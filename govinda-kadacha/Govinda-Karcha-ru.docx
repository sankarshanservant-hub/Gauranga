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«Карча» Говинды Даса</w:t>
      </w:r>
    </w:p>
    <w:p>
      <w:pPr>
        <w:spacing w:after="60"/>
        <w:jc w:val="both"/>
      </w:pPr>
      <w:r>
        <w:rPr>
          <w:b w:val="0"/>
          <w:i/>
        </w:rPr>
        <w:t>Дневник странствий Шри Чайтаньи Махапрабху по Южной и Западной Индии</w:t>
      </w:r>
    </w:p>
    <w:p>
      <w:pPr>
        <w:spacing w:after="60"/>
        <w:jc w:val="both"/>
      </w:pPr>
      <w:r>
        <w:rPr>
          <w:b w:val="0"/>
          <w:i/>
        </w:rPr>
        <w:t>Перевод с бенгальского на русский</w:t>
      </w:r>
    </w:p>
    <w:p>
      <w:pPr>
        <w:pStyle w:val="Heading2"/>
      </w:pPr>
      <w:r>
        <w:t>От переводчика</w:t>
      </w:r>
    </w:p>
    <w:p>
      <w:pPr>
        <w:spacing w:after="60"/>
        <w:jc w:val="both"/>
      </w:pPr>
      <w:r>
        <w:t>«Карча» (кадача — «записи, дневник») приписывается Говинде Дасу, кузнецу из Канчананагара</w:t>
      </w:r>
      <w:r>
        <w:br/>
      </w:r>
      <w:r>
        <w:t>под Бурдваном, который, по его словам, в 1509–1510 гг. ушёл из дома, стал слугой Шри Чайтаньи,</w:t>
      </w:r>
      <w:r>
        <w:br/>
      </w:r>
      <w:r>
        <w:t>присутствовал при его санньясе в Катве и сопровождал его в двухлетнем странствии по югу и</w:t>
      </w:r>
      <w:r>
        <w:br/>
      </w:r>
      <w:r>
        <w:t>западу Индии — до Каньякумари, Пандхарпура, Сомнатха и Двараки — и обратно в Пури.</w:t>
      </w:r>
    </w:p>
    <w:p>
      <w:pPr>
        <w:spacing w:after="60"/>
        <w:jc w:val="both"/>
      </w:pPr>
      <w:r>
        <w:t>Книга впервые издана в 1895 г. Джайгопалом Госвами из Шантипура. Её подлинность оспаривается:</w:t>
      </w:r>
      <w:r>
        <w:br/>
      </w:r>
      <w:r>
        <w:t>многие исследователи и большинство гаудия-вайшнавских авторитетов считают её сочинением XIX в.;</w:t>
      </w:r>
      <w:r>
        <w:br/>
      </w:r>
      <w:r>
        <w:t>её защитником был Динешчандра Сен, предисловие которого к изданию 1926 г. переведено здесь</w:t>
      </w:r>
      <w:r>
        <w:br/>
      </w:r>
      <w:r>
        <w:t>полностью для ознакомления с аргументами одной из сторон.</w:t>
      </w:r>
    </w:p>
    <w:p>
      <w:pPr>
        <w:spacing w:after="60"/>
        <w:jc w:val="both"/>
      </w:pPr>
      <w:r>
        <w:rPr>
          <w:b/>
          <w:i w:val="0"/>
        </w:rPr>
        <w:t>Источники перевода.</w:t>
      </w:r>
      <w:r>
        <w:t xml:space="preserve"> Основной текст — издание «Gobinda Daser Karcha» (224 с., без даты),</w:t>
      </w:r>
      <w:r>
        <w:br/>
      </w:r>
      <w:r>
        <w:t>распознанное Tesseract и сверенное со вторым экземпляром того же издания и со сканами.</w:t>
      </w:r>
      <w:r>
        <w:br/>
      </w:r>
      <w:r>
        <w:t>Пропуск на с. 116–117 и окончание восполнены по изданию Калькуттского университета 1926 г.</w:t>
      </w:r>
      <w:r>
        <w:br/>
      </w:r>
      <w:r>
        <w:t>(под ред. Д. Ч. Сена и Банвари Лала Госвами), из которого переведено и предисловие.</w:t>
      </w:r>
    </w:p>
    <w:p>
      <w:pPr>
        <w:spacing w:after="60"/>
        <w:jc w:val="both"/>
      </w:pPr>
      <w:r>
        <w:rPr>
          <w:b/>
          <w:i w:val="0"/>
        </w:rPr>
        <w:t>Принципы.</w:t>
      </w:r>
      <w:r>
        <w:t xml:space="preserve"> Двустишия-паяры переведены построчно, без рифмы, и пронумерованы сквозной</w:t>
      </w:r>
      <w:r>
        <w:br/>
      </w:r>
      <w:r>
        <w:t>нумерацией (в оригинале нумерации нет); в квадратных скобках курсивом даны страницы основного</w:t>
      </w:r>
      <w:r>
        <w:br/>
      </w:r>
      <w:r>
        <w:t>издания. Испорченные или утраченные строки оговорены в примечаниях переводчика в конце каждой</w:t>
      </w:r>
      <w:r>
        <w:br/>
      </w:r>
      <w:r>
        <w:t>части. Имена и термины — по GLOSSARY.md.</w:t>
      </w:r>
    </w:p>
    <w:p>
      <w:pPr>
        <w:pStyle w:val="Heading2"/>
      </w:pPr>
      <w:r>
        <w:t>Оглавление</w:t>
      </w:r>
    </w:p>
    <w:p>
      <w:pPr>
        <w:spacing w:after="60"/>
        <w:ind w:left="340"/>
      </w:pPr>
      <w:r>
        <w:t>• Предисловие издателей (1926), часть 1</w:t>
      </w:r>
    </w:p>
    <w:p>
      <w:pPr>
        <w:spacing w:after="60"/>
        <w:ind w:left="340"/>
      </w:pPr>
      <w:r>
        <w:t>• Предисловие издателей (1926), часть 2</w:t>
      </w:r>
    </w:p>
    <w:p>
      <w:pPr>
        <w:spacing w:after="60"/>
        <w:ind w:left="340"/>
      </w:pPr>
      <w:r>
        <w:t>• Часть 1 — Навадвипа. Говинда приходит к Махапрабху; решение принять санньясу; ночь ухода (с. 1–20)</w:t>
      </w:r>
    </w:p>
    <w:p>
      <w:pPr>
        <w:spacing w:after="60"/>
        <w:ind w:left="340"/>
      </w:pPr>
      <w:r>
        <w:t>• Часть 2 — Катва: санньяса. Шантипур. Бурдван и Шашимукхи. Путь через Мединипур и Нараянгарх (с. 21–40)</w:t>
      </w:r>
    </w:p>
    <w:p>
      <w:pPr>
        <w:spacing w:after="60"/>
        <w:ind w:left="340"/>
      </w:pPr>
      <w:r>
        <w:t>• Часть 3 — Через Ориссу в Пури. Отправление на юг. Встреча с Раманандой Раем. Буддисты Тримандаля, Дхунтхирам, богач Тиртхарам (с. 41–60)</w:t>
      </w:r>
    </w:p>
    <w:p>
      <w:pPr>
        <w:spacing w:after="60"/>
        <w:ind w:left="340"/>
      </w:pPr>
      <w:r>
        <w:t>• Часть 4 — Ватешвара, Мунна, Венката. Разбойник Пантха Бхил. Гиришвара и молчальник. Трипади, Пана-Нрисимха, Вишнуканчи, Пакшитиртха (с. 61–80)</w:t>
      </w:r>
    </w:p>
    <w:p>
      <w:pPr>
        <w:spacing w:after="60"/>
        <w:ind w:left="340"/>
      </w:pPr>
      <w:r>
        <w:t>• Часть 5 — Сандхитиртха, Кавери, Нагар. Танджор. Падмакот и исцеление слепого. Трипатра и шиваит Бхарга. Великий лес. Шрирангам и брахман, читающий Гиту (с. 81–100)</w:t>
      </w:r>
    </w:p>
    <w:p>
      <w:pPr>
        <w:spacing w:after="60"/>
        <w:ind w:left="340"/>
      </w:pPr>
      <w:r>
        <w:t>• Часть 6 — Ришабха-парвата, Рамнад, Рамешварам. Молчальник Мадхави-ваны. Тамрапарни и Каньякумари. Траванкор и царь Рудрапати. Шрингери, исток Кавери, Чандапур: спор с Ишварой Бхарати (с. 101–122)</w:t>
      </w:r>
    </w:p>
    <w:p>
      <w:pPr>
        <w:spacing w:after="60"/>
        <w:ind w:left="340"/>
      </w:pPr>
      <w:r>
        <w:t>• Часть 7 — Бедный брахман и его Гопал. Нилагири, Гурджари, Агастья-кунда. Пандит Арджуна. Сахья-кулачала, Пуна: «Кришна в пруду». Бхолешвар, Девалешвар, Джеджури и «мурари» Кхандобы (с. 123–142)</w:t>
      </w:r>
    </w:p>
    <w:p>
      <w:pPr>
        <w:spacing w:after="60"/>
        <w:ind w:left="340"/>
      </w:pPr>
      <w:r>
        <w:t>• Часть 8 — Индира Баи. Разбойник Народжи в лесу Чорананди. Кхандала, Насик, Панчавати. Аштабхуджа и проповедь против жертвоприношений. Тапти, Бхаруч, Барода, смерть Народжи. Ахмадабад (с. 143–162)</w:t>
      </w:r>
    </w:p>
    <w:p>
      <w:pPr>
        <w:spacing w:after="60"/>
        <w:ind w:left="340"/>
      </w:pPr>
      <w:r>
        <w:t>• Часть 9 — Сабармати, двое бенгальцев. Гогха и блудница Бармукхи. Разрушенный Сомнатх. Джунагадх и Гирнар: стопы Даттатреи и рассказ о следах Кришны (с. 163–182)</w:t>
      </w:r>
    </w:p>
    <w:p>
      <w:pPr>
        <w:spacing w:after="60"/>
        <w:ind w:left="340"/>
      </w:pPr>
      <w:r>
        <w:t>• Часть 10 — Заросли Дханвидхара. Прабхаса. Дварака. Обратный путь: Барода, Нармада, прощание с Бхаргой, Дохад, Кукши — бедный брахман и вещий сон купца (с. 183–202)</w:t>
      </w:r>
    </w:p>
    <w:p>
      <w:pPr>
        <w:spacing w:after="60"/>
        <w:ind w:left="340"/>
      </w:pPr>
      <w:r>
        <w:t>• Часть 11 — Через Центральную Индию назад: Амджхора, Манду, Девгхар (исцеление прокажённого), Видьянагар и Рамананда Рай, Самбалпур, Расалкунда (марварский брахман и его сын). Возвращение в Пури (с. 203–222)</w:t>
      </w:r>
    </w:p>
    <w:p>
      <w:pPr>
        <w:spacing w:after="60"/>
        <w:ind w:left="340"/>
      </w:pPr>
      <w:r>
        <w:t>• Часть 12 — Пури: праздник Имени, Пратапарудра в процессии. Говинду отправляют в Шантипур за Адвайтой. Обрыв рукописи (с. 223–224 и окончание по изданию 1926 г.)</w:t>
      </w:r>
    </w:p>
    <w:p>
      <w:r>
        <w:br w:type="page"/>
      </w:r>
    </w:p>
    <w:p>
      <w:pPr>
        <w:pStyle w:val="Heading1"/>
        <w:jc w:val="center"/>
      </w:pPr>
      <w:r>
        <w:t>Предисловие издателей (1926), часть 1</w:t>
      </w:r>
    </w:p>
    <w:p>
      <w:pPr>
        <w:spacing w:after="60"/>
        <w:jc w:val="both"/>
      </w:pPr>
      <w:r>
        <w:rPr>
          <w:b w:val="0"/>
          <w:i/>
        </w:rPr>
        <w:t>Перевод с бенгальского. Источник: «Карча» Говинды Даса (Говинда-дасер карча), новое издание (নব সংস্করণ) под ред. Динешчандры Сена и Банвари Лала Госвами, Калькутта: Калькуттский университет, 1926. Здесь переведены титульный лист, эпиграфы, посвящение Д. Ч. Сена, рассказ Банвари Лала Госвами «История обретения “Карчи” Говинды Даса», письма 1925–1926 гг. и первая половина введения («Бхумика») Д. Ч. Сена — до раздела «Язык “Карчи”» (করচার ভাষা), не включая его. Строки 1–1637 OCR-текста sources/gobinda_daser_karcha_1926_CU_djvu.txt; страницы книги 9–45 (PDF-страницы 1–41). Номера страниц книги отмечены комментариями ``. Фрагменты, изначально написанные по-английски, приводятся в оригинале с русским переводом. Перевод сверен со сканами там, где OCR испорчен.</w:t>
      </w:r>
    </w:p>
    <w:p>
      <w:pPr>
        <w:pStyle w:val="Heading2"/>
      </w:pPr>
      <w:r>
        <w:t>Титульный лист</w:t>
      </w:r>
    </w:p>
    <w:p>
      <w:pPr>
        <w:spacing w:after="60"/>
        <w:jc w:val="both"/>
      </w:pPr>
      <w:r>
        <w:rPr>
          <w:b/>
          <w:i w:val="0"/>
        </w:rPr>
        <w:t>«Карча» Говинды Даса</w:t>
      </w:r>
      <w:r>
        <w:br/>
      </w:r>
      <w:r>
        <w:t>(Новое издание)</w:t>
      </w:r>
    </w:p>
    <w:p>
      <w:pPr>
        <w:spacing w:after="60"/>
        <w:jc w:val="both"/>
      </w:pPr>
      <w:r>
        <w:t>Под редакцией</w:t>
      </w:r>
      <w:r>
        <w:br/>
      </w:r>
      <w:r>
        <w:t>Рай-бахадура Шри Динешчандры Сена, D. Litt., Кавишекхары,</w:t>
      </w:r>
      <w:r>
        <w:br/>
      </w:r>
      <w:r>
        <w:t>и</w:t>
      </w:r>
      <w:r>
        <w:br/>
      </w:r>
      <w:r>
        <w:t>Прабхупады Шри Банвари Лала Госвами</w:t>
      </w:r>
    </w:p>
    <w:p>
      <w:pPr>
        <w:spacing w:after="60"/>
        <w:ind w:left="567"/>
      </w:pPr>
      <w:r>
        <w:rPr>
          <w:b w:val="0"/>
          <w:i/>
        </w:rPr>
        <w:t>"The supplement is an excellent specimen of literary controversy in which Dr. Sen convincingly champions the authenticity of the Karcha by Govinda Das."</w:t>
      </w:r>
      <w:r>
        <w:br/>
      </w:r>
      <w:r>
        <w:rPr>
          <w:b w:val="0"/>
          <w:i/>
        </w:rPr>
        <w:t>From a review of Dr. Sen's "Glimpses of Bengal" in Luzac's Oriental List. London, January—March 1926.</w:t>
      </w:r>
    </w:p>
    <w:p>
      <w:pPr>
        <w:spacing w:after="60"/>
        <w:jc w:val="both"/>
      </w:pPr>
      <w:r>
        <w:t>[«Приложение — превосходный образец литературной полемики, в которой д-р Сен убедительно отстаивает подлинность “Карчи” Говинды Даса». Из рецензии на книгу д-ра Сена «Glimpses of Bengal» в Luzac's Oriental List. Лондон, январь—март 1926.]</w:t>
      </w:r>
    </w:p>
    <w:p>
      <w:pPr>
        <w:spacing w:after="60"/>
        <w:jc w:val="both"/>
      </w:pPr>
      <w:r>
        <w:t>Издано Калькуттским университетом</w:t>
      </w:r>
      <w:r>
        <w:br/>
      </w:r>
      <w:r>
        <w:t>1926</w:t>
      </w:r>
    </w:p>
    <w:p>
      <w:pPr>
        <w:spacing w:after="60"/>
        <w:jc w:val="both"/>
      </w:pPr>
      <w:r>
        <w:rPr>
          <w:b w:val="0"/>
          <w:i/>
        </w:rPr>
        <w:t>Оборот титула:</w:t>
      </w:r>
      <w:r>
        <w:t xml:space="preserve"> Printed by Bhupendralal Banerjee at the Calcutta University Press, Senate House, Calcutta. Reg. No. 197B. July, 1926—A.</w:t>
      </w:r>
      <w:r>
        <w:br/>
      </w:r>
      <w:r>
        <w:t>[Напечатано Бхупендралалом Банерджи в типографии Калькуттского университета, Сенат-хаус, Калькутта. Рег. № 197B. Июль 1926 г.—A.]</w:t>
      </w:r>
    </w:p>
    <w:p>
      <w:pPr>
        <w:spacing w:after="60"/>
        <w:jc w:val="both"/>
      </w:pPr>
      <w:r>
        <w:rPr>
          <w:b w:val="0"/>
          <w:i/>
        </w:rPr>
        <w:t>Вклейка (факсимиле рукописи):</w:t>
      </w:r>
      <w:r>
        <w:t xml:space="preserve"> Рукопись «Чайтанья-мангалы» Джаянанды, ок. 250 лет давности, из собрания рукописей Калькуттского университета — № 505 [номер читается неуверенно]. В пятой строке, справа, стоит имя спутника Чайтаньи — Говинды-кармакара (кузнеца).</w:t>
      </w:r>
    </w:p>
    <w:p>
      <w:pPr>
        <w:pStyle w:val="Heading2"/>
      </w:pPr>
      <w:r>
        <w:t>Упоминания о Говинде Дасе в древней вайшнавской литературе</w:t>
      </w:r>
    </w:p>
    <w:p>
      <w:pPr>
        <w:spacing w:after="60"/>
        <w:jc w:val="both"/>
      </w:pPr>
      <w:r>
        <w:t>«Освободив Нилачалу, взяв с собой Говинду, я отправлюсь в южные края».</w:t>
      </w:r>
      <w:r>
        <w:br/>
      </w:r>
      <w:r>
        <w:t>— Пада поэта Баларама Даса, жившего 375 лет назад. «Гаурапада-тарангини», издание Сахитья-паришад, с. 404.</w:t>
      </w:r>
    </w:p>
    <w:p>
      <w:pPr>
        <w:spacing w:after="60"/>
        <w:jc w:val="both"/>
      </w:pPr>
      <w:r>
        <w:t>«Мукунда Датта-вайдья, Говинда-кармакар! Идите со мной в Катву, на берег Ганги».</w:t>
      </w:r>
      <w:r>
        <w:br/>
      </w:r>
      <w:r>
        <w:t>— «Чайтанья-мангала» Джаянанды, 400 лет давности. Издание Сахитья-паришад, «Вайрагья-кханда», с. 83.</w:t>
      </w:r>
    </w:p>
    <w:p>
      <w:pPr>
        <w:spacing w:after="60"/>
        <w:jc w:val="both"/>
      </w:pPr>
      <w:r>
        <w:t>«С Нитьянандой, Гададхарой и Мукундой; Говинда — позади, впереди — Кешава Бхарати».</w:t>
      </w:r>
      <w:r>
        <w:br/>
      </w:r>
      <w:r>
        <w:t>— «Чайтанья-бхагавата» Вриндавана Даса, 400 лет давности, «Антья», гл. 2.</w:t>
      </w:r>
    </w:p>
    <w:p>
      <w:pPr>
        <w:spacing w:after="60"/>
        <w:jc w:val="both"/>
      </w:pPr>
      <w:r>
        <w:t>«Затем, с Нитьянандой и Гададхарой, взяв с собой Бхарати, [Господь] двинулся в путь, исполненный радости. Следом за ними иду я, с мелом [для записей] в руке».</w:t>
      </w:r>
      <w:r>
        <w:br/>
      </w:r>
      <w:r>
        <w:t>— «Карча», с. 12.</w:t>
      </w:r>
    </w:p>
    <w:p>
      <w:pPr>
        <w:spacing w:after="60"/>
        <w:jc w:val="both"/>
      </w:pPr>
      <w:r>
        <w:t>«Услышав это, Шри Говинда, исполнившись радости, отправился к Адвайте, размышляя в сердце своём».</w:t>
      </w:r>
      <w:r>
        <w:br/>
      </w:r>
      <w:r>
        <w:t>— «Чайтанья-чандродая-каумуди», составленная Премадасом в 1634 г. эры Шака. Собрание рукописей Калькуттского университета, рукопись № 2145, лист 148.</w:t>
      </w:r>
    </w:p>
    <w:p>
      <w:pPr>
        <w:pStyle w:val="Heading2"/>
      </w:pPr>
      <w:r>
        <w:t>Посвящение</w:t>
      </w:r>
    </w:p>
    <w:p>
      <w:pPr>
        <w:spacing w:after="60"/>
        <w:jc w:val="both"/>
      </w:pPr>
      <w:r>
        <w:t>Тот, чья Божественная любовь —</w:t>
      </w:r>
      <w:r>
        <w:br/>
      </w:r>
      <w:r>
        <w:t>высвобожденная суровыми, как спутанные косы аскета, подвигами</w:t>
      </w:r>
      <w:r>
        <w:br/>
      </w:r>
      <w:r>
        <w:t>подобного Шиве величайшего из мужей —</w:t>
      </w:r>
      <w:r>
        <w:br/>
      </w:r>
      <w:r>
        <w:t>превратив обитель Навадвипу во второй Хардвар,</w:t>
      </w:r>
      <w:r>
        <w:br/>
      </w:r>
      <w:r>
        <w:t>обрела зримый облик;</w:t>
      </w:r>
      <w:r>
        <w:br/>
      </w:r>
      <w:r>
        <w:t>тот, кто был предвестником благой вести о бхакти и любимым учеником Мадхавендры Пури, —</w:t>
      </w:r>
      <w:r>
        <w:br/>
      </w:r>
      <w:r>
        <w:t>очиститель мира Шри Адвайта Прабху;</w:t>
      </w:r>
      <w:r>
        <w:br/>
      </w:r>
      <w:r>
        <w:t>его потомку —</w:t>
      </w:r>
      <w:r>
        <w:br/>
      </w:r>
      <w:r>
        <w:t>претерпевшему бесчисленные гонения и неблагодарность, утвердившемуся в истине,</w:t>
      </w:r>
      <w:r>
        <w:br/>
      </w:r>
      <w:r>
        <w:t>Прабхупаде покойному Джайгопалу Госвами, мужу великой судьбы, —</w:t>
      </w:r>
      <w:r>
        <w:br/>
      </w:r>
      <w:r>
        <w:t>который, следуя путём своих пресвятых предков,</w:t>
      </w:r>
      <w:r>
        <w:br/>
      </w:r>
      <w:r>
        <w:t>отыскал «Карчу» Говинды Даса — малый рукав Ганги бхакти,</w:t>
      </w:r>
      <w:r>
        <w:br/>
      </w:r>
      <w:r>
        <w:t>скрытый под песчаными наносами забвения, —</w:t>
      </w:r>
      <w:r>
        <w:br/>
      </w:r>
      <w:r>
        <w:t>и тем открыл взору живописный образ земной игры (нара-лилы) Гауранги-Тхакура, —</w:t>
      </w:r>
      <w:r>
        <w:br/>
      </w:r>
      <w:r>
        <w:t>его святому имени</w:t>
      </w:r>
      <w:r>
        <w:br/>
      </w:r>
      <w:r>
        <w:t>посвящаю я это новое издание «Карчи».</w:t>
      </w:r>
    </w:p>
    <w:p>
      <w:pPr>
        <w:spacing w:after="60"/>
        <w:jc w:val="both"/>
      </w:pPr>
      <w:r>
        <w:t>Шри Динешчандра Сен</w:t>
      </w:r>
    </w:p>
    <w:p>
      <w:pPr>
        <w:pStyle w:val="Heading2"/>
      </w:pPr>
      <w:r>
        <w:t>История обретения «Карчи» Говинды Даса</w:t>
      </w:r>
    </w:p>
    <w:p>
      <w:pPr>
        <w:spacing w:after="60"/>
        <w:jc w:val="both"/>
      </w:pPr>
      <w:r>
        <w:t>Около сорока пяти лет назад Калидас Натх из Шантипура принёс моему отцу, покойному Джайгопалу Госвами, несколько вайшнавских книг (рукописей — пýтхи)</w:t>
      </w:r>
      <w:r>
        <w:rPr>
          <w:b w:val="0"/>
          <w:i w:val="0"/>
          <w:vertAlign w:val="superscript"/>
        </w:rPr>
        <w:t>1</w:t>
      </w:r>
      <w:r>
        <w:t>. Среди них были «Карча Говинда-даса» и «Адвайта-викаша». Отец, сочтя эти две книги древними и неизданными, взял их почитать. Калидас поначалу колебался, отдавать ли их, но затем, уступив настойчивой просьбе отца, оставил ему эти две старые рукописи на несколько дней. Отец мой писал чрезвычайно быстро и за несколько дней переписал обе рукописи.</w:t>
      </w:r>
    </w:p>
    <w:p>
      <w:pPr>
        <w:spacing w:after="60"/>
        <w:jc w:val="both"/>
      </w:pPr>
      <w:r>
        <w:t>Несколько лет спустя отец принёс две-три тетради (форма) этой рукописи — переписанные его собственной рукой — Шишир-бабу [Шишир Кумару Гхошу]. Прежде отец не был знаком с Шишир-бабу; но, узнав, что тот — великий почитатель Гауранги, загорелся желанием показать ему рукопись. Кто любит манго и знает им цену, того владелец сада спешит угостить манго. Госвами-махашая, считая Шишир Кумара истинным ценителем вкуса любви к Гауранге, и понёс ему это сказание о достоинствах Чайтаньи. Шишир-бабу умел ценить достоинства: прочитав лишь несколько страниц «Карчи», он был очарован и попросил отца передать ему в руки всю рукопись. Но отец ответил: «Я бедный брахман и решил сам издать эту книгу. Некоторые мои друзья — учёные почитатели Гауранги — говорят, что её издание может принести кое-какой доход». На это Шишир-бабу сказал: «Тогда издавайте её сами. Оставьте те несколько страниц, что вы принесли. Я прочитаю их и в течение семи</w:t>
      </w:r>
    </w:p>
    <w:p>
      <w:pPr>
        <w:spacing w:after="60"/>
        <w:jc w:val="both"/>
      </w:pPr>
      <w:r>
        <w:t>дней пришлю вам заказной почтой». Семь дней медленно прошли. В срок книга не пришла. Отец забеспокоился, потому что подлинную рукопись он — а было это сорок пять лет назад — уже вернул Калидасу Натху. Отец написал Шишир-бабу несколько писем. Шишир-бабу был человеком занятым. Долго прождав ответа и наконец отчаявшись, отец сам приехал в Калькутту и встретился с Шишир-бабу. Едва увидев отца, Шишир-бабу сказал: «Я не смог ответить на ваши письма, мне перед вами очень совестно. Я дал те несколько страниц “Карчи” Говинды Даса почитать Шамбху-бабу, а он их потерял». Отец вернулся ни с чем и попросил Калидаса Натха снова достать ему старую рукопись, но Калидас Натх сказал: «Я вернул эту книгу тому, у кого брал её, и получить её обратно нет никакой возможности».</w:t>
      </w:r>
    </w:p>
    <w:p>
      <w:pPr>
        <w:spacing w:after="60"/>
        <w:jc w:val="both"/>
      </w:pPr>
      <w:r>
        <w:t>Некоторое время спустя отец узнал, что в Шантипуре, в доме Пагла-Госвами, у Харинатха Госвами есть ещё одна рукопись «Карчи» Говинды Даса. Эта рукопись была сильно испорчена искажениями текста и неполна. Сверив её текст с некоторыми заметками, бывшими у отца, с великим трудом восстановили утраченные листы, а затем издание книги поручили руководителям «Санскрит пресс депозитори». Так «Карча» Говинды Даса была издана в 1817 г. эры Шака (1895 г. н. э.).</w:t>
      </w:r>
    </w:p>
    <w:p>
      <w:pPr>
        <w:spacing w:after="60"/>
        <w:jc w:val="both"/>
      </w:pPr>
      <w:r>
        <w:t>Шишир-бабу пытался доказать, что Говинда Дас был каястхой. Но после издания «Чайтанья-мангалы» Джаянанды публика поняла, что Говинда не был каястхой, а был тем, кем назван в печатной книге, — то есть настоящим кармакаром (кузнецом). Был ли Шишир-бабу этим несколько задет — сказать не могу. Возможно, он был несколько задет и тем, что отец не смог исполнить его просьбу и отдать книгу ему в руки. Как бы то ни было, он высказал сомнение в подлинности первых нескольких страниц печатной «Карчи» Говинды Даса. И тем не менее рассказ о путешествии Махапрабху по Югу в своём «Амия-Нимай-чарите» он писал, опираясь именно на «Карчу», а его брат Моти-бабу [Мотилал Гхош] в журнале «Шри Вишнуприя-патрика» снова и снова превозносил достоинства и историческую ценность «Карчи».</w:t>
      </w:r>
    </w:p>
    <w:p>
      <w:pPr>
        <w:spacing w:after="60"/>
        <w:jc w:val="both"/>
      </w:pPr>
      <w:r>
        <w:t>Так, по разным запутанным причинам, возникло небольшое сомнение относительно первых нескольких страниц; а теперь, по прошествии многих лет, оно стало поводом к тому, чтобы отвергнуть всю рукопись целиком. Эта кампания началась с «Амрита базар [патрики]».</w:t>
      </w:r>
    </w:p>
    <w:p>
      <w:pPr>
        <w:spacing w:after="60"/>
        <w:jc w:val="both"/>
      </w:pPr>
      <w:r>
        <w:t>Издание «Карчи» горячо поддерживал первейший среди пандитов, великий бхагавата, покойный Мадана Гопал Госвами из Шантипура. Тогда многие видели старую рукопись, и некоторые из них живы до сих пор. В другом месте [этой книги] напечатаны письма Рай-бахадура Шаратчандры Чаттопадхьяя и выдающегося пандита Лакшмиканты Таркачудамани: они видели эту старую книгу своими глазами. Я — старший сын покойного Джайгопала Госвами; мне сейчас 70 лет. Старая рукопись некоторое время находилась у нас в доме. Видел её и я.</w:t>
      </w:r>
    </w:p>
    <w:p>
      <w:pPr>
        <w:spacing w:after="60"/>
        <w:jc w:val="both"/>
      </w:pPr>
      <w:r>
        <w:t>Был ли Говинда Дас каястхой или кармакаром — нам до этого нет никакого дела. Подробнейшее описание Южного пути, которое есть в этой книге, невозможно вообразить тому, кто сам не обошёл Декан. Некоторые из упомянутых там деревень не значатся даже на картах Топографической службы (Survey Office). Увы, те, кто столь несправедливо нападает на моего покойного отца и хочет выставить его обманщиком, — для этого их тяжкого греха хулы на вайшнава нет искупления. Что за боль причиняют нашему сердцу эти несправедливые и лживые обвинения — что ещё тут писать?</w:t>
      </w:r>
    </w:p>
    <w:p>
      <w:pPr>
        <w:spacing w:after="60"/>
        <w:jc w:val="both"/>
      </w:pPr>
      <w:r>
        <w:t>В некоторых местах книги отец при редактировании заменил старинные трудные слова. Возможно, иногда, когда часть строки была съедена червями, он её восполнил. Так поступают все, кто издаёт старинные рукописи.</w:t>
      </w:r>
    </w:p>
    <w:p>
      <w:pPr>
        <w:spacing w:after="60"/>
        <w:jc w:val="both"/>
      </w:pPr>
      <w:r>
        <w:t>То, что я написал, — простая правда. В эту тёмную Кали-югу никогда не бывает недостатка в свидетелях, готовых доказать, что ночь — это день. Вот и появляется теперь «доказательство», будто за подделку рукописи нас «отлучили от общины» (эк-гхаре). Будь наше общество сегодня столь бдительно, тёмные дни страны давно миновали бы! Сколько только не творится в этой стране из-за распрей между родственниками! Я молю Господа простить тех, кто чинит нам все эти обиды.</w:t>
      </w:r>
    </w:p>
    <w:p>
      <w:pPr>
        <w:spacing w:after="60"/>
        <w:jc w:val="both"/>
      </w:pPr>
      <w:r>
        <w:t>Где же оно, вайшнавское смирение, где тот порыв бхакти? Чайтанью обрёл мой предок Адвайта Ачарья суровой аскезой. Чайтанья нашему роду ближе самого близкого — он предмет медитации и опора нашего рода. Ты можешь пытаться умалить сияние Чайтаньи, но потомок Адвайты никогда не устремится к такому делу. В «Карче» нет ни одного места, которое умаляло бы славу Гауры; иначе отец не стал бы издавать эту «Карчу».</w:t>
      </w:r>
    </w:p>
    <w:p>
      <w:pPr>
        <w:spacing w:after="60"/>
        <w:jc w:val="both"/>
      </w:pPr>
      <w:r>
        <w:t>Шри Банвари Лал Госвами.</w:t>
      </w:r>
    </w:p>
    <w:p>
      <w:pPr>
        <w:spacing w:after="60"/>
        <w:ind w:left="283"/>
      </w:pPr>
      <w:r>
        <w:rPr>
          <w:b/>
          <w:i w:val="0"/>
          <w:sz w:val="18"/>
        </w:rPr>
        <w:t>1.</w:t>
      </w:r>
      <w:r>
        <w:rPr>
          <w:sz w:val="18"/>
        </w:rPr>
        <w:t xml:space="preserve"> В одном из писем Банвари Лал сообщил мне ещё кое-что, а именно: «Помню, Калидас говорил: “Язык “Карчи” совершенно безупречен, нигде нет преувеличений, книга полна ясности (прасада-гуна)”. Древняя неизданная книга — и вдобавок простота и лёгкость языка: это чрезвычайно привлекло отца. Тут же началось чтение “Карчи” Говинды Даса. Прочитали лишь несколько страниц, как пришёл покойный Мадана Госвами-махашая, и отец с воодушевлением сказал: “Мадана, удивительная книга! Давай я снова прочту с начала — послушай”». — Шри Динешчандра Сен.</w:t>
      </w:r>
    </w:p>
    <w:p>
      <w:r>
        <w:br w:type="page"/>
      </w:r>
    </w:p>
    <w:p>
      <w:pPr>
        <w:pStyle w:val="Heading1"/>
        <w:jc w:val="center"/>
      </w:pPr>
      <w:r>
        <w:t>Введение (Бхумика)</w:t>
      </w:r>
    </w:p>
    <w:p>
      <w:pPr>
        <w:pStyle w:val="Heading2"/>
      </w:pPr>
      <w:r>
        <w:t>1. Древние рукописи «Карчи»</w:t>
      </w:r>
    </w:p>
    <w:p>
      <w:pPr>
        <w:spacing w:after="60"/>
        <w:jc w:val="both"/>
      </w:pPr>
      <w:r>
        <w:t>Один из редакторов этой книги, Шри Банвари Лал Госвами, дал подробный рассказ о том, как была добыта «Карча». Он хорошо известен в бенгальской литературе; его книги «Кхичури», «Полао» и другие заняли видное место в бенгальской поэзии. Госвами-махашае сейчас 70 лет. Кто его знает, тот знает и его прямой нрав, и его горячность. Стремясь высказать суровую правду, он порой не в силах соблюсти должную осторожность.</w:t>
      </w:r>
    </w:p>
    <w:p>
      <w:pPr>
        <w:spacing w:after="60"/>
        <w:jc w:val="both"/>
      </w:pPr>
      <w:r>
        <w:t>Отец Шри Банвари Лала Госвами, покойный Джайгопал Госвами из Шантипура, издал «Карчу» Говинды Даса. Банвари Лалу было тогда около 40 лет, и во всех делах он был правой рукой отца; поэтому всё, о чём он пишет, — события, которым он сам был очевидцем. Джайгопал Госвами получил две древние рукописи «Карчи». Первая была очень ветхой и изъеденной червями. Он получил её от покойного Калидаса Натха и изготовил с неё список. Несколько листов этого списка потерял д-р Шамбху Мукхопадхьяй, редактор журнала «Reis and Rayyet». Задолго до этого Госвами-махашая вернул древнюю рукопись. Попросив её снова у Калидаса Натха, он её не получил: Натх-махашая вернул рукопись её владельцу, и получить её назад не было никакой возможности. Поэтому неполный список несколько лет пролежал у Госвами-махашаи. Затем по счастливой случайности у покойного Харинатха Госвами из Шантипура нашлась ещё одна рукопись «Карчи»; она была неполной и полной ошибок. По начальной части этой неполной и ошибочной рукописи и по заметкам, которые у него остались от древней рукописи, Джайгопал Госвами с великим трудом восстановил утраченную часть. В 1895 г. (1817 г. Шака) «Карча» Говинды Даса впервые вышла в свет в калькуттском «Санскрит пресс депозитори».</w:t>
      </w:r>
    </w:p>
    <w:p>
      <w:pPr>
        <w:pStyle w:val="Heading3"/>
      </w:pPr>
      <w:r>
        <w:t>«Предъявите древнюю рукопись!»</w:t>
      </w:r>
    </w:p>
    <w:p>
      <w:pPr>
        <w:spacing w:after="60"/>
        <w:jc w:val="both"/>
      </w:pPr>
      <w:r>
        <w:t>Среди тех, кто поставил под сомнение подлинность этой «Карчи», некоторые говорят: «Предъявите древнюю рукопись “Карчи” — тогда поверим». Обе рукописи,</w:t>
      </w:r>
    </w:p>
    <w:p>
      <w:pPr>
        <w:spacing w:after="60"/>
        <w:jc w:val="both"/>
      </w:pPr>
      <w:r>
        <w:t>по которым Госвами-махашая издал «Карчу», были возвращены владельцам, и найти их теперь невозможно.</w:t>
      </w:r>
    </w:p>
    <w:p>
      <w:pPr>
        <w:spacing w:after="60"/>
        <w:jc w:val="both"/>
      </w:pPr>
      <w:r>
        <w:t>Несомненно, во многих местах этой страны в земле скрыты сокровища; но разве кто-нибудь сумеет отыскать их по первому слову? Такие рукописи не раздобудешь, написав письмо в [книжные магазины] Ньюмана или Теккера. Те, в чьих домах хранятся старые рукописи, нередко и сами о них не знают. Отыскать старинную рукопись — дело вовсе не простое. Собирание бенгальских рукописей едва-едва началось. В самой «Карче» есть намёк на то, что Говинда Дас по какой-то причине скрывал свою книгу; значит, старые её списки заведомо не могут быть многочисленны. А тут ещё против этой рукописи ведётся злой заговор.</w:t>
      </w:r>
    </w:p>
    <w:p>
      <w:pPr>
        <w:spacing w:after="60"/>
        <w:jc w:val="both"/>
      </w:pPr>
      <w:r>
        <w:t>Старые бенгальские рукописи большей частью хранятся в домах людей низших сословий. В дождливую пору через дыры в соломенных крышах льют потоки воды, и год за годом гибнут сотни рукописей. А ещё пожары, наводнения и проказы детей. Многие к тому же время от времени бросают старые рукописи в Гангу. Даже от сочинений прославленных по всей стране авторов во многих случаях не удаётся найти старых списков. В рукописном собрании Сахитья-паришад была старинная рукопись «Рамаяны» с пространной автобиографией Криттибасы — я видел её сам, видели её и Шри Хирендранатх Датта и многие другие. Теперь эту рукопись найти не могут. Ещё одна «Рамаяна» с той же автобиографией, переписанная в 1501 г. [так в тексте], хранилась в доме покойного Харадхана Датты Бхактинидхи в Бадангандже (Хугли); её видел Рай-бахадур Джогешчандра Рай. Но и её больше не найти. В собраниях Сахитья-паришад и университета больше сотни старых рукописей «Рамаяны» Криттибасы, но ни в одной нет этой автобиографии, и нигде больше она не обнаруживается. Может ли кто-нибудь по первому требованию отыскать её в Бенгалии? И неужели за то, что её не находят, автобиографию нужно объявить недействительной?</w:t>
      </w:r>
    </w:p>
    <w:p>
      <w:pPr>
        <w:spacing w:after="60"/>
        <w:jc w:val="both"/>
      </w:pPr>
      <w:r>
        <w:t>Нитьянанда Дас, автор «Према-виласы», не раз упоминает, что написал большое жизнеописание Нитьянанды, но старой рукописи этой книги найти не удаётся. Кришнадас Кавираджа в «Чайтанья-чаритамрите», «Мадхья», гл. 25, шлока 8, упоминает, что сочинил большую книгу под названием «Панча-таттва-акхьяна». До сих пор о ней нет никаких сведений. Сочинение Лалы Джаянараяна Сена «Харилила» пользовалось в XVIII веке большой известностью в области Дакки. Одну её старую рукопись после долгих стараний Калькуттский университет купил за 200 рупий у историка Фаридпура</w:t>
      </w:r>
    </w:p>
    <w:p>
      <w:pPr>
        <w:spacing w:after="60"/>
        <w:jc w:val="both"/>
      </w:pPr>
      <w:r>
        <w:t>Шри Ананданатха Рая — и она была украдена. Другой её рукописи мне не удалось достать никакими силами. У меня была 200-летняя рукопись бенгальского перевода смрити — она погибла от сырости. Сколько я ни старался, другой такой же найти не смог. Все упомянутые авторы занимают в бенгальской литературе прочное место, их книги были широко распространены; и если даже их рукописи стали редкостью, то пусть никто не тешит себя пустой надеждой, что рукопись мало распространённой «Карчи» Говинды Даса найдётся по первому требованию. Самое большее — она может случайно, волею судьбы, отыскаться. Что там старинные рукописи — сколько книг, напечатанных сто лет назад, теперь совершенно не достать, а ведь их печатали тиражом в тысячу-две тысячи экземпляров!</w:t>
      </w:r>
    </w:p>
    <w:p>
      <w:pPr>
        <w:spacing w:after="60"/>
        <w:jc w:val="both"/>
      </w:pPr>
      <w:r>
        <w:t>Кстати, вспоминается одно. До сих пор есть группа людей, которые утверждают, что поэта по имени Шекспир не существовало, а приписываемые ему пьесы на самом деле написаны Бэконом. Главный их довод таков: «Не найдено ни одной рукописи, написанной рукой Шекспира. Предание гласит, что он посвятил две книги, “Венеру и Адониса” и “Лукрецию”, графу Саутгемптону, — но где же подлинное посвятительное письмо?»</w:t>
      </w:r>
    </w:p>
    <w:p>
      <w:pPr>
        <w:spacing w:after="60"/>
        <w:jc w:val="both"/>
      </w:pPr>
      <w:r>
        <w:t>В ответ на этот вопрос г-н Дж. Л. Пью (G. L. Pugh) насмешливо написал: «Рукописей не сохранилось — следовательно, ничего и не было написано».</w:t>
      </w:r>
    </w:p>
    <w:p>
      <w:pPr>
        <w:spacing w:after="60"/>
        <w:jc w:val="both"/>
      </w:pPr>
      <w:r>
        <w:t>[По аналогии:] «Рукописных списков нет — следовательно, никакой рукописи и не было написано».</w:t>
      </w:r>
      <w:r>
        <w:rPr>
          <w:b w:val="0"/>
          <w:i w:val="0"/>
          <w:vertAlign w:val="superscript"/>
        </w:rPr>
        <w:t>2</w:t>
      </w:r>
    </w:p>
    <w:p>
      <w:pPr>
        <w:spacing w:after="60"/>
        <w:ind w:left="283"/>
      </w:pPr>
      <w:r>
        <w:rPr>
          <w:b/>
          <w:i w:val="0"/>
          <w:sz w:val="18"/>
        </w:rPr>
        <w:t>2.</w:t>
      </w:r>
      <w:r>
        <w:rPr>
          <w:sz w:val="18"/>
        </w:rPr>
        <w:t xml:space="preserve"> "No letters preserved, therefore none were written." No Mss preserved, therefore none were written." — Statesman, February 10, 1926. [«Писем не сохранилось — следовательно, их и не писали». Рукописей не сохранилось — следовательно, их и не писали».]</w:t>
      </w:r>
    </w:p>
    <w:p>
      <w:pPr>
        <w:pStyle w:val="Heading3"/>
      </w:pPr>
      <w:r>
        <w:t>Деревенские интриги</w:t>
      </w:r>
    </w:p>
    <w:p>
      <w:pPr>
        <w:spacing w:after="60"/>
        <w:jc w:val="both"/>
      </w:pPr>
      <w:r>
        <w:t>Когда волна кампании против «Карчи» докатилась до Шантипура, случилось то, что обычно бывает в деревне: кое-кто из недругов Джайгопала Госвами подхватил это дело и пустил слух, будто он своими глазами видел, как Госвами-махашая, сидя дома, сочинял эту книгу силой воображения, и что за сочинение этой книги его в Шантипуре «отлучили от общины» (эк-гхаре).</w:t>
      </w:r>
    </w:p>
    <w:p>
      <w:pPr>
        <w:spacing w:after="60"/>
        <w:jc w:val="both"/>
      </w:pPr>
      <w:r>
        <w:t>Банвари Лал Госвами в ответ на это обвинение против своего отца написал: «Вот и появляется “доказательство”, будто за подделку рукописи нас “отлучили от общины”. Будь наше общество сегодня столь бдительно, тёмные дни страны давно миновали бы!»</w:t>
      </w:r>
    </w:p>
    <w:p>
      <w:pPr>
        <w:spacing w:after="60"/>
        <w:jc w:val="both"/>
      </w:pPr>
      <w:r>
        <w:t>Об этом мы навели справки у Шри Налини Мохана Саньяла из Шантипура, вышедшего в отставку школьного инспектора Бурдванского округа. Саньялу-махашае сейчас 64 года. Ниже приводится суть его письма, написанного по-английски:</w:t>
      </w:r>
      <w:r>
        <w:rPr>
          <w:b w:val="0"/>
          <w:i w:val="0"/>
          <w:vertAlign w:val="superscript"/>
        </w:rPr>
        <w:t>3</w:t>
      </w:r>
      <w:r>
        <w:t xml:space="preserve"> «Дорогой д-р Сен, вы хотели знать, был ли пандит Джайгопал Госвами из Шантипура “отлучён от общины” тамошним вайшнавским обществом по обвинению в подделке “Карчи” Говинды Даса. Я принадлежу к вайшнавской общине Шантипура. Между семьёй Госвами-махашаи и нашей семьёй из поколения в поколение существовала тесная дружба. Мне сейчас 63 года. Я никогда не слышал, чтобы его в Шантипуре “отлучили от общины”. Я считаю “Карчу” Говинды Даса превосходным подлинным сочинением.</w:t>
      </w:r>
    </w:p>
    <w:p>
      <w:pPr>
        <w:spacing w:after="60"/>
        <w:jc w:val="both"/>
      </w:pPr>
      <w:r>
        <w:t>Искренне ваш,</w:t>
      </w:r>
      <w:r>
        <w:br/>
      </w:r>
      <w:r>
        <w:t>Шри Налини Мохан Саньял.</w:t>
      </w:r>
      <w:r>
        <w:br/>
      </w:r>
      <w:r>
        <w:t>26 марта 1925 г.»</w:t>
      </w:r>
    </w:p>
    <w:p>
      <w:pPr>
        <w:spacing w:after="60"/>
        <w:jc w:val="both"/>
      </w:pPr>
      <w:r>
        <w:t>Помимо письма Саньяла-махашаи, я получил ещё несколько писем. Кое-что из них я привожу в подстрочном примечании</w:t>
      </w:r>
      <w:r>
        <w:rPr>
          <w:b w:val="0"/>
          <w:i w:val="0"/>
          <w:vertAlign w:val="superscript"/>
        </w:rPr>
        <w:t>4</w:t>
      </w:r>
      <w:r>
        <w:t>. На одной из следующих страниц я приведу письмо Рай-бахадура Шаратчандры Чаттопадхьяя. Прочитав все эти письма, каждый поймёт, что эта кампания, проникнув в Шантипур, породила деревенскую распрю партий; и поэтому нам нет никакого резона</w:t>
      </w:r>
    </w:p>
    <w:p>
      <w:pPr>
        <w:spacing w:after="60"/>
        <w:jc w:val="both"/>
      </w:pPr>
      <w:r>
        <w:t>обливаться из-за неё потом. Даже если бы было правдой, что Джайгопала Госвами «отлучили от общины», в литературной области это не считалось бы доказательством какой-либо его вины, ибо деревенские «отлучения» почти всегда происходят от вражды.</w:t>
      </w:r>
    </w:p>
    <w:p>
      <w:pPr>
        <w:spacing w:after="60"/>
        <w:ind w:left="283"/>
      </w:pPr>
      <w:r>
        <w:rPr>
          <w:b/>
          <w:i w:val="0"/>
          <w:sz w:val="18"/>
        </w:rPr>
        <w:t>3.</w:t>
      </w:r>
      <w:r>
        <w:rPr>
          <w:sz w:val="18"/>
        </w:rPr>
        <w:t xml:space="preserve"> Английский оригинал: "My Dear Dr. Sen, You have asked me to let you know if the late Pandit Joy Gopal Goswami was boycotted by the Vaisnava community of Santipur for having published the Karcha of Govinda Das alleged to have been forged by the Pandit. I belong to the Vaisnava community of Santipur and am now 63 years old. My family and the venerable Pandit's family were in close touch with each other for genrations [sic]. I never heard of his being boycotted at Santipur. I believe the Karcha published by him to be a genuine historical work of great merit. Yours sincerely, (Sd) Nalini Mohan Sanyal, 26th. March, 1925." [В переводе: «…был ли покойный пандит Джой Гопал Госвами подвергнут бойкоту вайшнавской общиной Шантипура за издание “Карчи” Говинды Даса, якобы подделанной пандитом… Я никогда не слышал, чтобы его в Шантипуре бойкотировали. Я считаю изданную им “Карчу” подлинным историческим сочинением большой ценности».]</w:t>
      </w:r>
    </w:p>
    <w:p>
      <w:pPr>
        <w:spacing w:after="60"/>
        <w:ind w:left="283"/>
      </w:pPr>
      <w:r>
        <w:rPr>
          <w:b/>
          <w:i w:val="0"/>
          <w:sz w:val="18"/>
        </w:rPr>
        <w:t>4.</w:t>
      </w:r>
      <w:r>
        <w:rPr>
          <w:sz w:val="18"/>
        </w:rPr>
        <w:t xml:space="preserve"> Об этом пандит Харилал Госвами из Шантипура, человек лет восьмидесяти, пишет: «Сколько я ни расспрашивал, так и не смог узнать, чтобы почтенного Джайгопала Госвами-махашаю когда-либо “отлучали от общины” из-за “Карчи” Говинды Даса; напротив, все говорили, что его никогда не отлучали». Шри Киртишчандра Госвами из Шантипура пишет: «Глубокоуважаемый, ваше письмо от 5.3.25 получил. Будто почитаемый Джайгопал Госвами-махашая, издав “Карчу” Говинды Даса, понёс общественное наказание за подлог или был “отлучён от общины”, — это ни на чём не основанный слух. Сам я никогда такого не слышал и ни от кого не смог узнать. Я спрашивал об этом вице-председателя местного муниципалитета Шри Рамачандру Госвами — он сказал, что ничего подобного не знает».</w:t>
      </w:r>
    </w:p>
    <w:p>
      <w:pPr>
        <w:pStyle w:val="Heading3"/>
      </w:pPr>
      <w:r>
        <w:t>Кто видел древнюю рукопись</w:t>
      </w:r>
    </w:p>
    <w:p>
      <w:pPr>
        <w:spacing w:after="60"/>
        <w:jc w:val="both"/>
      </w:pPr>
      <w:r>
        <w:t>Рукопись попала в руки Госвами-махашаи примерно за 14–15 лет до издания «Карчи». Было это 45–46 лет тому назад. В то время рукопись, данную Калидасом Натхом, видели многие. Многих из тогдашних людей уже нет в живых, но, к счастью, есть ещё двое-трое образованных и сведущих людей, которые видели эту рукопись. Имя знаменитого пандита из Баклы Лакшминараяна Таркачудамани</w:t>
      </w:r>
      <w:r>
        <w:rPr>
          <w:b w:val="0"/>
          <w:i w:val="0"/>
          <w:vertAlign w:val="superscript"/>
        </w:rPr>
        <w:t>5</w:t>
      </w:r>
      <w:r>
        <w:t xml:space="preserve"> известно многим. Ему сейчас 80 лет. Он написал мне следующее письмо:</w:t>
      </w:r>
    </w:p>
    <w:p>
      <w:pPr>
        <w:spacing w:after="60"/>
        <w:jc w:val="both"/>
      </w:pPr>
      <w:r>
        <w:t>«45–46 лет назад, когда я жил в Кеоте близ Хугли, я видел рукопись “Карчи” Говинды Даса у одного преданного Хари брахмана, покойного Горачанда Чакраварти. Рукопись была изъедена червями и ветха. Он переписывал её и часто звал меня разобрать неясные места; поэтому многое из неё я помню. Теперь я вижу напечатанной “Карчу” Говинды Даса, составленную покойным Джайгопалом Госвами. Рукопись, которую я видел у Чакраварти-махашаи, и эта печатная книга, полагаю, одно и то же. Чем больше я читаю книгу, составленную Джайгопалом Госвами, тем сильнее пробуждаются во мне прежние впечатления.</w:t>
      </w:r>
    </w:p>
    <w:p>
      <w:pPr>
        <w:spacing w:after="60"/>
        <w:jc w:val="both"/>
      </w:pPr>
      <w:r>
        <w:t>Преданный вам</w:t>
      </w:r>
      <w:r>
        <w:br/>
      </w:r>
      <w:r>
        <w:t>Шри Лакшминараян Бхаттачарья».</w:t>
      </w:r>
    </w:p>
    <w:p>
      <w:pPr>
        <w:spacing w:after="60"/>
        <w:jc w:val="both"/>
      </w:pPr>
      <w:r>
        <w:t>Ещё одно письмо мы получили от Рай-бахадура Шри Шаратчандры Чаттопадхьяя, M. A., B. L., вышедшего в отставку правительственного адвоката (Government Pleader) Рангпура, родного брата сэра Атулчандры Чаттопадхьяя, гражданского чиновника, Верховного комиссара. Он написал мне это письмо 24 марта 1925 г.; оно приводится в подстрочном примечании</w:t>
      </w:r>
      <w:r>
        <w:rPr>
          <w:b w:val="0"/>
          <w:i w:val="0"/>
          <w:vertAlign w:val="superscript"/>
        </w:rPr>
        <w:t>6</w:t>
      </w:r>
      <w:r>
        <w:t>, а суть некоторой его части даётся ниже.</w:t>
      </w:r>
    </w:p>
    <w:p>
      <w:pPr>
        <w:spacing w:after="60"/>
        <w:jc w:val="both"/>
      </w:pPr>
      <w:r>
        <w:t>«Дорогой сэр, получил ваше любезное письмо от 19-го числа. Я хорошо знал покойного пандита Джайгопала Госвами из Шантипура. Одно время я имел честь пользоваться его дружбой. Я видел, как он переписывал древнюю рукопись “Карчи” Говинды Даса. Он переписывал её, чтобы издать. Было это более 40 лет назад. Рукопись тогда была очень ветхой, и, видимо, поэтому он и делал с неё список».</w:t>
      </w:r>
    </w:p>
    <w:p>
      <w:pPr>
        <w:spacing w:after="60"/>
        <w:jc w:val="both"/>
      </w:pPr>
      <w:r>
        <w:t>Из письма Шри Харилала Госвами из Шантипура известно, что некоторые из тех, кто видел рукопись «Карчи», ещё живы в Шантипуре. Кроме того, Банвари Лал Госвами, которому сейчас 70 лет, и его брат Шри Мохан Лал Госвами, которому сейчас 60, сами видели эту рукопись и знают все связанные с ней обстоятельства.</w:t>
      </w:r>
    </w:p>
    <w:p>
      <w:pPr>
        <w:spacing w:after="60"/>
        <w:jc w:val="both"/>
      </w:pPr>
      <w:r>
        <w:t>Однако распри между родичами со времён Курукшетры и до сего дня не утихают в нашем обществе. Родственник Госвами-махашаи, Шри Радхавинод Госвами, заявил на открытом собрании в Дакке, будто он сам знает, что Джайгопал Госвами подделал «Карчу» Говинды Даса и за это в Шантипуре был «отлучён от общины». Нет нужды пересказывать здесь ссоры, разгоревшиеся по этому поводу. Скажу лишь, что пандит Банвари Лал Госвами написал мне — и несколько жителей Шантипура, в том числе Шри Налини Мохан Саньял, это подтвердили, — что, когда «Карча» была добыта, Радхавинод Госвами ещё и на свет не родился; а если и родился, то ползал на четвереньках по двору родного дома.</w:t>
      </w:r>
    </w:p>
    <w:p>
      <w:pPr>
        <w:spacing w:after="60"/>
        <w:jc w:val="both"/>
      </w:pPr>
      <w:r>
        <w:t>Ещё один почтенный житель Шантипура говорит: «Госвами-махашая, потеряв несколько страниц рукописи, долго сидел сложа руки; это я посоветовал ему подделать эти несколько листов». И будто бы, подобно мальчишке, который тут же проглатывает сласти, полученные в лавке кондитера, Госвами-махашая тут же принял этот добрый совет и подделал те несколько страниц.</w:t>
      </w:r>
    </w:p>
    <w:p>
      <w:pPr>
        <w:spacing w:after="60"/>
        <w:jc w:val="both"/>
      </w:pPr>
      <w:r>
        <w:t>Если бы Госвами-махашая сам сочинил книгу, зачем бы ему столько лет сидеть сложа руки, потеряв несколько страниц? Он мог бы сам немедленно их восполнить.</w:t>
      </w:r>
    </w:p>
    <w:p>
      <w:pPr>
        <w:spacing w:after="60"/>
        <w:jc w:val="both"/>
      </w:pPr>
      <w:r>
        <w:t>Препирательства в Шантипуре, утыканном шипами партийных раздоров и отравленном распрями между родичами, ни на йоту не помогут установить истину. Поэтому я оставляю обсуждение этого предмета.</w:t>
      </w:r>
    </w:p>
    <w:p>
      <w:pPr>
        <w:spacing w:after="60"/>
        <w:ind w:left="283"/>
      </w:pPr>
      <w:r>
        <w:rPr>
          <w:b/>
          <w:i w:val="0"/>
          <w:sz w:val="18"/>
        </w:rPr>
        <w:t>5.</w:t>
      </w:r>
      <w:r>
        <w:rPr>
          <w:sz w:val="18"/>
        </w:rPr>
        <w:t xml:space="preserve"> В рассказе Банвари Лала выше он назван «Лакшмиканта Таркачудамани»; письмо подписано «Лакшминараян Бхаттачарья». [Прим. перев.]</w:t>
      </w:r>
    </w:p>
    <w:p>
      <w:pPr>
        <w:spacing w:after="60"/>
        <w:ind w:left="283"/>
      </w:pPr>
      <w:r>
        <w:rPr>
          <w:b/>
          <w:i w:val="0"/>
          <w:sz w:val="18"/>
        </w:rPr>
        <w:t>6.</w:t>
      </w:r>
      <w:r>
        <w:rPr>
          <w:sz w:val="18"/>
        </w:rPr>
        <w:t xml:space="preserve"> Английский оригинал: "Dear Dr. Sen, Your much esteemed favour of the 19th inst. Yes, I knew the late Pandit Joy Gopal Goswami of Santipur, rather intimately in my young days and I had the honour and the privilege of enjoying his confidence too. I remember to have seen an old Ms. of Govinda Das's Karcha with him, which he was then engaged in making a copy of, for the purpose of editing and publishing it. It is over 40 years now that I saw it with him and it was then in a very worn out condition and that is why I believe he was making a copy of it. I never heard of his having been boycotted by the Vaisnava community of Santipur for his having edited and published the Karcha. His family and our family were in very intimate terms at the time and we were also close neighbours, and if any such thing had happened at the time, we must have known of it. Somehow or other I lost touch with the Pandit Mahashaya and Santipur for nearly 25 years now. If, however, you want any definite information for the subsequent period I will refer you to Babu Nalini Mohan Sanyal, M.A. (Bhasatattwaratna, Retired Inspector of Schools) now residing at 1, Gopal Banerjee's street, Bhownipur, Calcutta, who was also a close neighbour of the Pandit Mahashaya and was in close touch with him and his family all the time. Yours sincerely (Sd) Sarat Chandra Chatterjee 24 March, 1925." [Русский перевод неприведённой выше части: «Я никогда не слышал, чтобы вайшнавская община Шантипура бойкотировала его за то, что он отредактировал и издал “Карчу”. Наши семьи были тогда в самых близких отношениях, мы были также близкими соседями, и если бы нечто подобное случилось, мы непременно знали бы об этом. Так или иначе, вот уже почти 25 лет я не поддерживаю связи с пандитом-махашаей и Шантипуром. Если же вам нужны точные сведения о последующем периоде, отсылаю вас к бабу Налини Мохану Саньялу, M. A. (Бхашататтваратна, школьный инспектор в отставке), ныне проживающему по адресу: Калькутта, Бхованипур, Гопал Банерджи-стрит, 1; он также был близким соседом пандита-махашаи и всё время тесно общался с ним и его семьёй».]</w:t>
      </w:r>
    </w:p>
    <w:p>
      <w:pPr>
        <w:pStyle w:val="Heading2"/>
      </w:pPr>
      <w:r>
        <w:t>2. История кампании противников</w:t>
      </w:r>
    </w:p>
    <w:p>
      <w:pPr>
        <w:spacing w:after="60"/>
        <w:jc w:val="both"/>
      </w:pPr>
      <w:r>
        <w:t>Кампания противников началась вовсе не в Шантипуре. Она началась в конторе «Амрита базар [патрики]». Прочитав список «Карчи»</w:t>
      </w:r>
      <w:r>
        <w:rPr>
          <w:b w:val="0"/>
          <w:i w:val="0"/>
          <w:vertAlign w:val="superscript"/>
        </w:rPr>
        <w:t>7</w:t>
      </w:r>
      <w:r>
        <w:t>, покойный Шишир Кумар Гхош горячо полюбил эту книгу. Он попросил у Госвами-махашаи на несколько дней две тетради (формы) списка. У него их взял д-р Шамбху Мукхопадхьяй — и потерял. Опираясь на смутное воспоминание об этих двух тетрадях, Шишир-бабу начал писать о «Карче» в «Амия-Нимай-чарите», и в этой книге по ошибке памяти назвал Говинду Даса каястхой. Затем, несколько лет спустя, когда «Карча» была издана, он увидел, что в печатной книге Говинда Дас назван кармакаром. А между тем тот том его «Амия-Нимай-чариты» был уже напечатан. Поэтому, чтобы сохранить согласие со своими словами, он заявил, что первая часть «Карчи» недостоверна. В первом издании «Карча» насчитывает всего 227 печатных страниц. Из них подлинность части до 51-й страницы, до строки «Обхватив колени [Господа], Рама Рай рыдает» (то есть той части, что была потеряна), объявлялась сомнительной. О том, что учинили тогда в связи с этим против простодушного старика Джайгопала Госвами, я пока умолчу. В то время Госвами-махашая пришёл ко мне на квартиру — дом № 12 по Шьямпукур-лейн — и с горечью рассказал всё</w:t>
      </w:r>
    </w:p>
    <w:p>
      <w:pPr>
        <w:spacing w:after="60"/>
        <w:jc w:val="both"/>
      </w:pPr>
      <w:r>
        <w:t>как было. Он рассказал мне, как через несколько лет после пропажи списка по другой, неполной рукописи, полученной от Харинатха Госвами из Шантипура, и по собственным заметкам с великим трудом восстановил текст утраченных листов. Но когда такой человек, как Шишир-бабу, заявил, что в рукописи стояло «каястха», а не «кармакар», — тогда группа людей с большим напором взялась доказывать, что эти 51 страница «Карчи» подделаны. Итак, этот спор возник из-за вопроса о касте.</w:t>
      </w:r>
    </w:p>
    <w:p>
      <w:pPr>
        <w:spacing w:after="60"/>
        <w:jc w:val="both"/>
      </w:pPr>
      <w:r>
        <w:t>Возможно, этот протест возник и по другой причине. На неё тоже намекнул Банвари Лал Госвами-махашая. Когда пандит Джайгопал пришёл со списком «Карчи» к Шишир-бабу, тот, выразив намерение самому издать эту книгу в конторе «Амрита базар патрики», попросил её у пандита-махашаи, а пандит-махашая её не дал. Если бы он отдал её и книга вышла в конторе «Амрита базар патрики», против неё, вероятно, не было бы никакой кампании.</w:t>
      </w:r>
    </w:p>
    <w:p>
      <w:pPr>
        <w:spacing w:after="60"/>
        <w:jc w:val="both"/>
      </w:pPr>
      <w:r>
        <w:t>Таким образом, у нас есть история того, как началось первое нападение на эту книгу. Если в этой стране что-нибудь начинается, волны от этого расходятся ещё долго, ибо у бенгальца вдоволь времени на пустые занятия. Поэтому нет ничего удивительного в том, что начавшаяся тогда кампания продолжается и поныне.</w:t>
      </w:r>
    </w:p>
    <w:p>
      <w:pPr>
        <w:spacing w:after="60"/>
        <w:jc w:val="both"/>
      </w:pPr>
      <w:r>
        <w:t>Но вскоре правда забила в свой барабан. Тем временем Сахитья-паришад издал весьма древнюю книгу — «Чайтанья-мангалу» Джаянанды. Её отредактировали по нескольким старым рукописям Шри Прачья-видья-махарнава Нагендранатх Басу и покойный Калидас Натх. В «Вайрагья-кханде» этой книги прямо сказано, что спутником Махапрабху при принятии санньясы был «Говинда-кармакар». После этого открытия противники умолкли. Всё же они однажды попытались объявить подделкой всю рукопись «Чайтанья-мангалы» Джаянанды. Но их попытка провалилась после неотразимого ответа Нагендра-бабу, напечатанного в 5-м томе «Сахитья-паришад патрики»; а когда затем Нагендра-бабу сам поехал в Деогхар и показал Шишир-бабу текст 200–300-летней рукописи «Чайтанья-мангалы» Джаянанды, у того больше не осталось причин не верить. Тогда все поняли, что Джайгопал Госвами не вычеркнул чтение «каястха» и не вписал из головы чтение «кармакар». После этого противники лет 27–28 хранили полное молчание. Пыл несправедливых обвинений против старого брахмана надолго угас.</w:t>
      </w:r>
    </w:p>
    <w:p>
      <w:pPr>
        <w:spacing w:after="60"/>
        <w:ind w:left="283"/>
      </w:pPr>
      <w:r>
        <w:rPr>
          <w:b/>
          <w:i w:val="0"/>
          <w:sz w:val="18"/>
        </w:rPr>
        <w:t>7.</w:t>
      </w:r>
      <w:r>
        <w:rPr>
          <w:sz w:val="18"/>
        </w:rPr>
        <w:t xml:space="preserve"> Я по ошибке написал было, что Шишир-бабу и его окружение видели древнюю рукопись «Карчи»; но от Банвари Лала Госвами-махашаи я узнал, что подлинной рукописи они не видели, а видели список.</w:t>
      </w:r>
    </w:p>
    <w:p>
      <w:pPr>
        <w:pStyle w:val="Heading3"/>
      </w:pPr>
      <w:r>
        <w:t>Возрождение кампании: «Подделана вся “Карча” целиком»</w:t>
      </w:r>
    </w:p>
    <w:p>
      <w:pPr>
        <w:spacing w:after="60"/>
        <w:jc w:val="both"/>
      </w:pPr>
      <w:r>
        <w:t>В разных своих английских и бенгальских книгах я отвёл «Карче» Говинды Даса очень высокое место в области вайшнавской истории и даже счёл её по исторической достоверности выше «Чайтанья-бхагаваты» и «Чайтанья-чаритамриты». Ортодоксальные вайшнавы чтут обе названные книги — особенно «Чайтанья-чаритамриту» — наравне с Ведами. Чем для ортодоксального христианина является Библия, тем для ортодоксального вайшнава является «Чайтанья-чаритамрита». Поэтому, когда я объявил небольшую «Карчу», сочинённую неграмотным ремесленником, в некоторых отношениях превосходящей и «Чайтанья-чаритамриту», и другие знаменитые книги, некоторые вайшнавы страшно на меня рассердились. Среди них особо можно назвать Шри Расик Мохана Видьябхушану. Прежние участники кампании пытались объявить подделкой лишь несколько страниц «Карчи», но теперь, через 27–28 лет после той кампании, они рьяно взялись доказывать, что вся рукопись целиком — выдумка Госвами-махашаи. 27–28 лет назад многие видели старую рукопись, и такой протест тогда не устоял бы; теперь же многие из тех людей отошли в иной мир, — стало быть, обстоятельства благоприятствуют. Но письма тех, кто ещё жив и видел эту книгу, уже приведены выше.</w:t>
      </w:r>
    </w:p>
    <w:p>
      <w:pPr>
        <w:spacing w:after="60"/>
        <w:jc w:val="both"/>
      </w:pPr>
      <w:r>
        <w:t>Есть, впрочем, и ещё одна особая причина, почему «Карча» им не по душе. Хотя события, рассказанные в «Чайтанья-чаритамрите», «Чайтанья-чандродае», «Чайтанья-бхагавате», «Чайтанья-мангале» и других книгах, не всюду согласуются, в основе своей все они написаны в одном ключе. Повсюду в этих книгах, стремясь доказать, что Чайтанья — это Шри Кришна, на каждом шагу выводят его божественные игры (дева-лила). Тогдашние вайшнавы хотели слышать только о божественных играх Чайтаньи; видеть его просто, как человека, им было не в радость.</w:t>
      </w:r>
    </w:p>
    <w:p>
      <w:pPr>
        <w:spacing w:after="60"/>
        <w:jc w:val="both"/>
      </w:pPr>
      <w:r>
        <w:t>Это не было особенностью одной лишь индусской веры: во всём мире тогда сверхъестественные события были опорой народной веры. Ныне христиане считают Евангелие, написанное Марком, самым ценным в Новом Завете — именно потому, что в нём мало сверхъестественного. Но было время, когда по этой самой причине книгой пренебрегали.</w:t>
      </w:r>
      <w:r>
        <w:rPr>
          <w:b w:val="0"/>
          <w:i w:val="0"/>
          <w:vertAlign w:val="superscript"/>
        </w:rPr>
        <w:t>8</w:t>
      </w:r>
    </w:p>
    <w:p>
      <w:pPr>
        <w:spacing w:after="60"/>
        <w:jc w:val="both"/>
      </w:pPr>
      <w:r>
        <w:t>В «Чайтанья-бхагавате», «Чайтанья-чаритамрите» и других книгах говорится, что Чайтанья-дева то принимает облик Вепря («В тот же миг Господь принял облик Вепря; Мурари оцепенел при этом невиданном зрелище» — «Чайтанья-бхагавата», «Мадхья», гл. 3), то облик Нрисимхи, то являет себя четырёхруким («Вишвамбхара восседает в позе героя (вирасана), четырёхрукий, держащий раковину, диск, булаву и лотос» — «Чайтанья-бхагавата», «Мадхья», гл. 2), то показывает гостю-брахману восьмирукий облик («Чайтанья-бхагавата», «Мадхья», гл. 3); Нитьянанде в Навадвипе и Сарвабхауме в Пури он явил шестирукий облик («Чайтанья-бхагавата», «Мадхья», гл. 3). Эти истории записал и автор «Чайтанья-чаритамриты» Кришнадас. В «Карче» Мурари Гупты сказано, что Чайтанья-дева прямо из родильной комнаты ведёт с Адвайтачарьей учёные споры о разных запутанных философских истинах. То по его велению тигры и слоны, произнося имя «Кришна, Кришна», пускаются в пляс («Чайтанья-чаритамрита», «Мадхья», гл. 17, шлоки 12–13), то дикие самки и самцы попугаев (шари и шука) слетаются к нему на руку и читают ему разные шлоки из «Говинда-лиламриты» («Чайтанья-чаритамрита», «Мадхья», гл. 17, шлока 76)</w:t>
      </w:r>
      <w:r>
        <w:rPr>
          <w:b w:val="0"/>
          <w:i w:val="0"/>
          <w:vertAlign w:val="superscript"/>
        </w:rPr>
        <w:t>9</w:t>
      </w:r>
      <w:r>
        <w:t>. В «Чайтанья-мангале» Лочана Даса мы находим, как из Ланки является Вибхишана и встречается с Господом. Желая доказать, что он — Вишну, возлежащий на Ананте, некий автор утверждает, что в младенчестве он лежал на спине страшной чёрной змеи («Свернувшись кольцом, змея обвилась вокруг, а Тхакур лежал поверх змеи» — «Чайтанья-бхагавата», гл. 3). Некоторые, стремясь доказать, что он «вмещает вселенную в своём чреве» (брахманда-бхандодара), написали, что в образе Джаганнатхи он один съедает ежедневно 54 подношения (бхога), каждый раз поглощая сотни нош риса. Адвайтачарья говорит Чайтанья-деве: «Пища троих исчезает у тебя за один глоток» («Чайтанья-чаритамрита», «Мадхья», гл. 3, шлока 49); по просьбе матери Шатхи Чайтанья-дева один съел то, чем можно накормить десять-двенадцать человек, и потому её зять Амогха сказал: «Этой пищей насытились бы десять человек — а один санньяси съедает столько!» («Чайтанья-чаритамрита», гл. 15, шлока 90). Всё это лишь затем, чтобы доказать, что он «вмещает вселенную в своём чреве».</w:t>
      </w:r>
    </w:p>
    <w:p>
      <w:pPr>
        <w:spacing w:after="60"/>
        <w:jc w:val="both"/>
      </w:pPr>
      <w:r>
        <w:t>Желая доказать, что он — Господь в облике Рудры, некоторые авторы описывают, как он крушит и ломает дома, превращая всё в руины, и становится столь грозен, что бьёт собственную мать, так что та лишается чувств («Чайтанья-чаритамрита», «Ади», гл. 3; и «Ади», гл. 14, шлока 6). Описывается и то, как он, словно фокусник, то заставляет на лимонном дереве (джамир) распуститься цветы кадамбы («Антья», гл. 5), то: «Господь посадил во дворе косточку манго. Тотчас из неё выросло дерево и стало расти. На глазах у всех дерево покрылось плодами; созрело множество плодов — все изумились» («Чайтанья-чаритамрита», «Ади», гл. 17, шлока 65). Сколько ещё приводить таких примеров? Поискав в этих знаменитых книгах, читатель найдёт множество подобных случаев.</w:t>
      </w:r>
    </w:p>
    <w:p>
      <w:pPr>
        <w:spacing w:after="60"/>
        <w:jc w:val="both"/>
      </w:pPr>
      <w:r>
        <w:t>Некоторые из ортодоксальных вайшнавов, хотя и образованны, не смогли освободиться от власти этих привычных представлений. Все эти чудесные силы (вибхути) и всё это божественное величие (айшварья) Чайтаньи они считают достоверными. А в «Карче» Говинды Даса ничего этого нет. «Из всех игр Шри Кришны высшая — его игра в человеческом облике (нара-лила)»: в образе Чайтанья-девы, нарисованном «Карчей», в изобилии видна именно слава нара-лилы. Поэтому тем, кто привык рисовать в сердце облик Чайтанья-девы по всем этим сверхъестественным рассказам, безыскусный человек-бог «Карчи» покажется несколько неуместным. Вот почему, если между книгами, которые они считают достоверными, обнаруживается разногласие, они проходят мимо, закрыв глаза; но Чайтанья «Карчи» — это во многом новый идеал. О его сверхъестественности в ней говорится очень мало. Если бы Шри Кришна, царь царей Матхуры, вдруг явился среди своих подданных в облике пастушка — с пастушьим посохом в руке и верёвкой для привязывания коров, — они, пожалуй, и не узнали бы его. Некоторые ортодоксальные вайшнавы, привыкшие к извечным представлениям о сверхъестественном, сочли образ Чайтаньи в «Карче» чужим и отвергли его.</w:t>
      </w:r>
    </w:p>
    <w:p>
      <w:pPr>
        <w:spacing w:after="60"/>
        <w:jc w:val="both"/>
      </w:pPr>
      <w:r>
        <w:t>Но здесь нужно особо понять одно. В почтении к «Чайтанья-чаритамрите» и подобным книгам я никому не уступлю. Для тех, кто хочет понять, что такое вайшнавская религия, «Чаритамрита» — единственное прибежище. Тот, кто захочет постичь сокровенный смысл вайшнавизма этой страны, минуя эту великую книгу, потерпит неудачу, как тот, кто пытается переплыть океан на плоту. Необычайная учёность и бхакти Кавираджи Госвами сияют на всех её страницах. Не знаю, есть ли где-нибудь ещё в мире у какой-либо общины столь же философский религиозный текст. Но из этого не следует, что можно признать её первенство как исторического источника. Все видят, что у божественных изваяний — Бхагавати, Ганеши, Васудевы и других — у одной десять рук, у другого слоновья голова, у третьего четыре руки. Но когда ваятели или живописцы изображают фигуры их спутников, тех</w:t>
      </w:r>
    </w:p>
    <w:p>
      <w:pPr>
        <w:spacing w:after="60"/>
        <w:jc w:val="both"/>
      </w:pPr>
      <w:r>
        <w:t>замышляют совершенно естественными. Точно так же, хотя в этих религиозных книгах Чайтанья-дева часто описан сверхъестественно, когда авторы записывали окружающие обстоятельства, те описаны точно и естественно. Поэтому я не хочу сказать, что и как источник по истории своего времени эти книги не имеют большой ценности. Но многие из образов Махапрабху, которые мы находим в этих книгах, сверхъестественны и преувеличены; поэтому принять их все как исторические невозможно. Мы не хотим посягать на веру тех, кто верит в сверхъестественное, — напротив, мы можем чтить их как преданных. Но вера в эти чудеса — дело области чувства. Если же кто-то захочет доказать, что они исторические, мы никогда не сможем с ним согласиться. Удивительно, что некоторые из этих ортодоксов принимают за историческую истину эти религиозные книги вплоть до последней анусвары и висарги, но вокруг мельчайших подробностей «Карчи» плетут густую сеть исторических прений. Среди них есть и образованные люди: им мало объявить неопровержимой истиной всё, что есть в этих книгах; они ещё и не решаются признать историчность книги, в которой не находят образцов тех чудесных картин. Что может быть удивительнее: люди, которые беспрепятственно верят, что Мурари Гупта доказал, что он — Ангада, выставив хвост перед семьёй брахмана («Чту Мурари Гупту, могучего, как Ангада, хвост которого узрел брахман со всей семьёй»), и что, когда Чайтанья-дева призвал диск Сударшану, чтобы покарать Джагая и Мадхая, этот диск по его велению с гудением кружил в небе («“Диск, диск, диск!” — снова и снова зовёт Господь. Мгновенно явился диск и предстал пред ним» — «Чайтанья-бхагавата», «Мадхья», [гл.] 16), — эти же люди не желают верить словам «Карчи», что Чайтанья-дева принимал пищу ртом (а не ноздрями), и считают невозможным, чтобы он провёл святой рукой по телу своего спутника, когда у того расстроился желудок. Ни их вере, ни их неверию нет предела. Тот острый луч исследования, который они направляют на «Карчу» Говинды Даса, мог бы поколебать основание любой знаменитой истории в мире. Сколько споров поднимается из-за каждой строки! А между тем в «Чайтанья-бхагавате» и «Чайтанья-чаритамрите», помимо чудес, есть и такое, чему никак нельзя поверить. Посмотрите, как едва вышедший из отроческих лет Чайтанья-дева в облике Рудры обходится с девяностолетним Адвайтачарьей: «Стащив Адвайту с сиденья, Господь бросил его на землю во дворе и стал бить собственными кулаками» («Чайтанья-бхагавата», «Мадхья», [гл.] 13). Тем, кто, видя этот грозный облик Чайтаньи Прабху, сочтёт его воплощением Рудры,</w:t>
      </w:r>
    </w:p>
    <w:p>
      <w:pPr>
        <w:spacing w:after="60"/>
        <w:jc w:val="both"/>
      </w:pPr>
      <w:r>
        <w:t>мы кланяемся издалека. Неужели это облик исполненного любви Чайтанья-девы? Если это не искажение его образа, что же тогда назвать искажением? В ночь перед принятием санньясы Чайтанья-дева провёл ночь с двумя своими спутниками, а Лочан Дас между тем пишет, что ту ночь он провёл с Вишнуприей. Мало того: то, что рассказано там об их супружеском соединении, применительно к Чайтанья-деве — воплощению отрешённой любви — накануне санньясы совершенно неприлично, неправдоподобно и неуместно. И вот те самые люди, что принимают все эти чисто вымышленные сказания и чудесные игры за исторические события, поднимают, подобно найяикам [логикам], тончайшие споры о недостоверности мельчайших подробностей у Говинды Даса. Браво их вере — и браво их неверию!</w:t>
      </w:r>
    </w:p>
    <w:p>
      <w:pPr>
        <w:spacing w:after="60"/>
        <w:jc w:val="both"/>
      </w:pPr>
      <w:r>
        <w:t>В старой вайшнавской литературе встречается много санскритских и старобенгальских рукописей под названиями «Гаура-ганоддеша» и «Диг-даршани». В них ясно указано, кто из спутников Махапрабху чьим воплощением является. Некоторый образец этой системы воплощений</w:t>
      </w:r>
      <w:r>
        <w:rPr>
          <w:b w:val="0"/>
          <w:i w:val="0"/>
          <w:vertAlign w:val="superscript"/>
        </w:rPr>
        <w:t>10</w:t>
      </w:r>
      <w:r>
        <w:t xml:space="preserve"> приведён в подстрочном примечании. Многие из образованных вайшнавов, враждебных Говинде Дасу, верят в эту теорию воплощений;</w:t>
      </w:r>
    </w:p>
    <w:p>
      <w:pPr>
        <w:spacing w:after="60"/>
        <w:jc w:val="both"/>
      </w:pPr>
      <w:r>
        <w:t>поэтому никак нельзя признать, что историческое чутьё этих вайшнавских пандитов очень остро. А между тем, разбирая «Карчу» Говинды Даса, они, наточив всевозможное оружие, спешат показать глубину своих исторических познаний.</w:t>
      </w:r>
    </w:p>
    <w:p>
      <w:pPr>
        <w:spacing w:after="60"/>
        <w:jc w:val="both"/>
      </w:pPr>
      <w:r>
        <w:t>Если они хотят выискивать ошибки в «Карче», пусть сперва как следует проверят историческую достоверность своих «авторитетных» книг. Там ведь сотни дыр зияют, как ямы. Как уже сказано, в старинном рукописном собрании университета много древних санскритских и бенгальских книг, проповедующих эту теорию воплощений. Тот Чайтанья Прабху, о котором Вриндаван Дас написал: «Господь непрестанно пребывал в настроении слуги (дасья-бхава); “Я — лишь слуга Кришны”, — и больше ничего не позволял о себе говорить. Ни у кого не хватало духу назвать его в лицо Богом — только слугой» («Чайтанья-бхагавата», «Антья», [гл.] 10), — никогда не мог бы быть сторонником этой теории воплощений.</w:t>
      </w:r>
    </w:p>
    <w:p>
      <w:pPr>
        <w:spacing w:after="60"/>
        <w:jc w:val="both"/>
      </w:pPr>
      <w:r>
        <w:t>Рай-бахадур Расамай Митра написал</w:t>
      </w:r>
      <w:r>
        <w:rPr>
          <w:b w:val="0"/>
          <w:i w:val="0"/>
          <w:vertAlign w:val="superscript"/>
        </w:rPr>
        <w:t>11</w:t>
      </w:r>
      <w:r>
        <w:t>, что долгое время, видя расхождения «Карчи» с «Чайтанья-чаритамритой» в мыслях и в языке, пытался доказать, что она подделана. По случайности Джайгопал Госвами пришёл к нему, добиваясь, чтобы одну из его книг включили в число учебных. Воспользовавшись этим, он, поманив Госвами-махашаю надеждой сделать его книгу учебной, попросил его признаться, что по крайней мере первая часть «Карчи» подделана; и по тем намёкам и жестам, которые он уловил у Госвами-махашаи в ответ, у него сложилось ясное убеждение, что часть «Карчи» тот подделал. Когда манят авторов надеждой сделать их книгу учебной, добиться от них подобных намёков и жестов не так уж трудно. Приведу по этому поводу кое-что из письма Банвари-бабу: «Расамай моложе меня, так что, когда вышла “Карча”, он был green horn [желторотым новичком]. Между его родом и нашим никогда не было дружбы. Друзей отца я знал почти всех. Что Расамай был его задушевным другом — этого я не знал. Если бы пандит-махашая издал “Карчу”, подделав её, он, конечно, не стал бы изливать душу Расамаю — случайному знакомому с улицы, попутчику в повозке. Люди по природе скрывают свои грехи; никому и в голову не придёт поверить, будто пожилой Госвами, повесив себе на шею барабан-Расамая, ходил по улицам Калькутты, чтобы разглашать о собственном грехе».</w:t>
      </w:r>
    </w:p>
    <w:p>
      <w:pPr>
        <w:spacing w:after="60"/>
        <w:jc w:val="both"/>
      </w:pPr>
      <w:r>
        <w:t>Против тех, кто, будучи образованным, взялся таким образом доказывать ложность «Карчи», у меня нет особых причин для неуважения: хотя они и ослеплены предрассудками,</w:t>
      </w:r>
    </w:p>
    <w:p>
      <w:pPr>
        <w:spacing w:after="60"/>
        <w:jc w:val="both"/>
      </w:pPr>
      <w:r>
        <w:t>они делают это не из какой-либо корысти. Они не могут освободиться от власти унаследованных верований, завладевших их умами.</w:t>
      </w:r>
    </w:p>
    <w:p>
      <w:pPr>
        <w:spacing w:after="60"/>
        <w:ind w:left="283"/>
      </w:pPr>
      <w:r>
        <w:rPr>
          <w:b/>
          <w:i w:val="0"/>
          <w:sz w:val="18"/>
        </w:rPr>
        <w:t>8.</w:t>
      </w:r>
      <w:r>
        <w:rPr>
          <w:sz w:val="18"/>
        </w:rPr>
        <w:t xml:space="preserve"> "We may believe that its (of the Gospel of St mark) simple terms of what we may call its realistic interpretation of Christ were not altogether congenial to many of its early readers. Careful enquiry, however, shows that the grounds on which St Mark's Gospel has been depreciated add to rather than diminish its value. It deals less with Christ as the Son of God in Christian faith than the Christ who is the Son of Man, bound by the limitations of human life, going about doing good with the devotion of one, who in heart and mind, seeks to do the will of God. We must not forget that Christians of St Mark's day thought of Christ chiefly as in the heavenly places—the Lord of glory who had ascended to the right hand of God and would return in the splendour of divine majesty. St. Mark's Gospel on the other hand calls its readers to think of what Christ did when He lived on earth and was limited by the conditions of human life" See Statesman June 6, 1926. [«Можно полагать, что простые выражения того, что мы назвали бы реалистическим истолкованием Христа в нём (в Евангелии от Марка), были не вполне по душе многим его ранним читателям. Однако тщательное исследование показывает, что те основания, по которым Евангелие от Марка недооценивали, скорее повышают, чем умаляют его ценность. Оно говорит не столько о Христе как Сыне Божием христианской веры, сколько о Христе — Сыне Человеческом, связанном ограничениями человеческой жизни, ходившем, творя добро, с преданностью того, кто сердцем и умом стремится исполнить волю Божию. Не следует забывать, что христиане времён Марка мыслили Христа главным образом в небесных обителях — Господом славы, вознёсшимся одесную Бога и имеющим вернуться в сиянии божественного величия. Евангелие же от Марка призывает читателей задуматься о том, что Христос делал, когда жил на земле и был ограничен условиями человеческой жизни». «Стейтсмен», 6 июня 1926 г.]</w:t>
      </w:r>
    </w:p>
    <w:p>
      <w:pPr>
        <w:spacing w:after="60"/>
        <w:ind w:left="283"/>
      </w:pPr>
      <w:r>
        <w:rPr>
          <w:b/>
          <w:i w:val="0"/>
          <w:sz w:val="18"/>
        </w:rPr>
        <w:t>9.</w:t>
      </w:r>
      <w:r>
        <w:rPr>
          <w:sz w:val="18"/>
        </w:rPr>
        <w:t xml:space="preserve"> Престарелый Кавираджа-махашая забыл, что его собственная «Говинда-лиламрита» была сочинена много позже ухода Чайтанья-девы.</w:t>
      </w:r>
    </w:p>
    <w:p>
      <w:pPr>
        <w:spacing w:after="60"/>
        <w:ind w:left="283"/>
      </w:pPr>
      <w:r>
        <w:rPr>
          <w:b/>
          <w:i w:val="0"/>
          <w:sz w:val="18"/>
        </w:rPr>
        <w:t>10.</w:t>
      </w:r>
      <w:r>
        <w:rPr>
          <w:sz w:val="18"/>
        </w:rPr>
        <w:t xml:space="preserve"> Таблица «Имя — воплощение» приводится ниже, после примечаний.</w:t>
      </w:r>
    </w:p>
    <w:p>
      <w:pPr>
        <w:spacing w:after="60"/>
        <w:ind w:left="283"/>
      </w:pPr>
      <w:r>
        <w:rPr>
          <w:b/>
          <w:i w:val="0"/>
          <w:sz w:val="18"/>
        </w:rPr>
        <w:t>11.</w:t>
      </w:r>
      <w:r>
        <w:rPr>
          <w:sz w:val="18"/>
        </w:rPr>
        <w:t xml:space="preserve"> Расамай Митра-махашая пишет: «Я сказал ему (Джайгопалу Госвами-махашае): “Госвами-махашая! Если вы чистосердечно скажете мне одну правду, я с радостью включу вашу книгу в список учебников школ Хэра и Хинду. Скажите мне, как в действительности обстоит дело с “Карчей”, — у меня на её счёт есть серьёзное сомнение”». — «Ананда базар патрика», 3 пхалгуна 1331 г. [бенг. эры, т. е. февраль 1925 г.].</w:t>
      </w:r>
    </w:p>
    <w:p>
      <w:pPr>
        <w:pStyle w:val="Heading3"/>
      </w:pPr>
      <w:r>
        <w:t>Таблица к примечанию 10: спутники Махапрабху и их воплощения (по «Гаура-ганоддеше» и сходным текстам)</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i w:val="0"/>
                <w:sz w:val="18"/>
              </w:rPr>
              <w:t>№</w:t>
            </w:r>
          </w:p>
        </w:tc>
        <w:tc>
          <w:tcPr>
            <w:tcW w:type="dxa" w:w="3249"/>
          </w:tcPr>
          <w:p>
            <w:r>
              <w:rPr>
                <w:b/>
                <w:i w:val="0"/>
                <w:sz w:val="18"/>
              </w:rPr>
              <w:t>Имя</w:t>
            </w:r>
          </w:p>
        </w:tc>
        <w:tc>
          <w:tcPr>
            <w:tcW w:type="dxa" w:w="3249"/>
          </w:tcPr>
          <w:p>
            <w:r>
              <w:rPr>
                <w:b/>
                <w:i w:val="0"/>
                <w:sz w:val="18"/>
              </w:rPr>
              <w:t>Воплощение</w:t>
            </w:r>
          </w:p>
        </w:tc>
      </w:tr>
      <w:tr>
        <w:tc>
          <w:tcPr>
            <w:tcW w:type="dxa" w:w="3249"/>
          </w:tcPr>
          <w:p>
            <w:r>
              <w:rPr>
                <w:sz w:val="18"/>
              </w:rPr>
              <w:t>1</w:t>
            </w:r>
          </w:p>
        </w:tc>
        <w:tc>
          <w:tcPr>
            <w:tcW w:type="dxa" w:w="3249"/>
          </w:tcPr>
          <w:p>
            <w:r>
              <w:rPr>
                <w:sz w:val="18"/>
              </w:rPr>
              <w:t>Мадхавендра Пури</w:t>
            </w:r>
          </w:p>
        </w:tc>
        <w:tc>
          <w:tcPr>
            <w:tcW w:type="dxa" w:w="3249"/>
          </w:tcPr>
          <w:p>
            <w:r>
              <w:rPr>
                <w:sz w:val="18"/>
              </w:rPr>
              <w:t>Калпаврикша (древо исполнения желаний)</w:t>
            </w:r>
          </w:p>
        </w:tc>
      </w:tr>
      <w:tr>
        <w:tc>
          <w:tcPr>
            <w:tcW w:type="dxa" w:w="3249"/>
          </w:tcPr>
          <w:p>
            <w:r>
              <w:rPr>
                <w:sz w:val="18"/>
              </w:rPr>
              <w:t>2</w:t>
            </w:r>
          </w:p>
        </w:tc>
        <w:tc>
          <w:tcPr>
            <w:tcW w:type="dxa" w:w="3249"/>
          </w:tcPr>
          <w:p>
            <w:r>
              <w:rPr>
                <w:sz w:val="18"/>
              </w:rPr>
              <w:t>Ишвара Пури</w:t>
            </w:r>
          </w:p>
        </w:tc>
        <w:tc>
          <w:tcPr>
            <w:tcW w:type="dxa" w:w="3249"/>
          </w:tcPr>
          <w:p>
            <w:r>
              <w:rPr>
                <w:sz w:val="18"/>
              </w:rPr>
              <w:t>«сияющее воплощение» (уджджвала-аватара)</w:t>
            </w:r>
          </w:p>
        </w:tc>
      </w:tr>
      <w:tr>
        <w:tc>
          <w:tcPr>
            <w:tcW w:type="dxa" w:w="3249"/>
          </w:tcPr>
          <w:p>
            <w:r>
              <w:rPr>
                <w:sz w:val="18"/>
              </w:rPr>
              <w:t>3</w:t>
            </w:r>
          </w:p>
        </w:tc>
        <w:tc>
          <w:tcPr>
            <w:tcW w:type="dxa" w:w="3249"/>
          </w:tcPr>
          <w:p>
            <w:r>
              <w:rPr>
                <w:sz w:val="18"/>
              </w:rPr>
              <w:t>Кешава Бхарати</w:t>
            </w:r>
          </w:p>
        </w:tc>
        <w:tc>
          <w:tcPr>
            <w:tcW w:type="dxa" w:w="3249"/>
          </w:tcPr>
          <w:p>
            <w:r>
              <w:rPr>
                <w:sz w:val="18"/>
              </w:rPr>
              <w:t>мудрец Сандипани</w:t>
            </w:r>
          </w:p>
        </w:tc>
      </w:tr>
      <w:tr>
        <w:tc>
          <w:tcPr>
            <w:tcW w:type="dxa" w:w="3249"/>
          </w:tcPr>
          <w:p>
            <w:r>
              <w:rPr>
                <w:sz w:val="18"/>
              </w:rPr>
              <w:t>4</w:t>
            </w:r>
          </w:p>
        </w:tc>
        <w:tc>
          <w:tcPr>
            <w:tcW w:type="dxa" w:w="3249"/>
          </w:tcPr>
          <w:p>
            <w:r>
              <w:rPr>
                <w:sz w:val="18"/>
              </w:rPr>
              <w:t>Гангадас и Сударшана</w:t>
            </w:r>
          </w:p>
        </w:tc>
        <w:tc>
          <w:tcPr>
            <w:tcW w:type="dxa" w:w="3249"/>
          </w:tcPr>
          <w:p>
            <w:r>
              <w:rPr>
                <w:sz w:val="18"/>
              </w:rPr>
              <w:t>Васиштха</w:t>
            </w:r>
          </w:p>
        </w:tc>
      </w:tr>
      <w:tr>
        <w:tc>
          <w:tcPr>
            <w:tcW w:type="dxa" w:w="3249"/>
          </w:tcPr>
          <w:p>
            <w:r>
              <w:rPr>
                <w:sz w:val="18"/>
              </w:rPr>
              <w:t>5</w:t>
            </w:r>
          </w:p>
        </w:tc>
        <w:tc>
          <w:tcPr>
            <w:tcW w:type="dxa" w:w="3249"/>
          </w:tcPr>
          <w:p>
            <w:r>
              <w:rPr>
                <w:sz w:val="18"/>
              </w:rPr>
              <w:t>Шачи-деви</w:t>
            </w:r>
          </w:p>
        </w:tc>
        <w:tc>
          <w:tcPr>
            <w:tcW w:type="dxa" w:w="3249"/>
          </w:tcPr>
          <w:p>
            <w:r>
              <w:rPr>
                <w:sz w:val="18"/>
              </w:rPr>
              <w:t>Яшомати</w:t>
            </w:r>
          </w:p>
        </w:tc>
      </w:tr>
      <w:tr>
        <w:tc>
          <w:tcPr>
            <w:tcW w:type="dxa" w:w="3249"/>
          </w:tcPr>
          <w:p>
            <w:r>
              <w:rPr>
                <w:sz w:val="18"/>
              </w:rPr>
              <w:t>6</w:t>
            </w:r>
          </w:p>
        </w:tc>
        <w:tc>
          <w:tcPr>
            <w:tcW w:type="dxa" w:w="3249"/>
          </w:tcPr>
          <w:p>
            <w:r>
              <w:rPr>
                <w:sz w:val="18"/>
              </w:rPr>
              <w:t>Хадай Пандит</w:t>
            </w:r>
          </w:p>
        </w:tc>
        <w:tc>
          <w:tcPr>
            <w:tcW w:type="dxa" w:w="3249"/>
          </w:tcPr>
          <w:p>
            <w:r>
              <w:rPr>
                <w:sz w:val="18"/>
              </w:rPr>
              <w:t>Васудева</w:t>
            </w:r>
          </w:p>
        </w:tc>
      </w:tr>
      <w:tr>
        <w:tc>
          <w:tcPr>
            <w:tcW w:type="dxa" w:w="3249"/>
          </w:tcPr>
          <w:p>
            <w:r>
              <w:rPr>
                <w:sz w:val="18"/>
              </w:rPr>
              <w:t>7</w:t>
            </w:r>
          </w:p>
        </w:tc>
        <w:tc>
          <w:tcPr>
            <w:tcW w:type="dxa" w:w="3249"/>
          </w:tcPr>
          <w:p>
            <w:r>
              <w:rPr>
                <w:sz w:val="18"/>
              </w:rPr>
              <w:t>Малини</w:t>
            </w:r>
          </w:p>
        </w:tc>
        <w:tc>
          <w:tcPr>
            <w:tcW w:type="dxa" w:w="3249"/>
          </w:tcPr>
          <w:p>
            <w:r>
              <w:rPr>
                <w:sz w:val="18"/>
              </w:rPr>
              <w:t>Амбика, кормилица</w:t>
            </w:r>
          </w:p>
        </w:tc>
      </w:tr>
      <w:tr>
        <w:tc>
          <w:tcPr>
            <w:tcW w:type="dxa" w:w="3249"/>
          </w:tcPr>
          <w:p>
            <w:r>
              <w:rPr>
                <w:sz w:val="18"/>
              </w:rPr>
              <w:t>8</w:t>
            </w:r>
          </w:p>
        </w:tc>
        <w:tc>
          <w:tcPr>
            <w:tcW w:type="dxa" w:w="3249"/>
          </w:tcPr>
          <w:p>
            <w:r>
              <w:rPr>
                <w:sz w:val="18"/>
              </w:rPr>
              <w:t>Ванамали Ачарья</w:t>
            </w:r>
          </w:p>
        </w:tc>
        <w:tc>
          <w:tcPr>
            <w:tcW w:type="dxa" w:w="3249"/>
          </w:tcPr>
          <w:p>
            <w:r>
              <w:rPr>
                <w:sz w:val="18"/>
              </w:rPr>
              <w:t>Вишвамитра</w:t>
            </w:r>
          </w:p>
        </w:tc>
      </w:tr>
      <w:tr>
        <w:tc>
          <w:tcPr>
            <w:tcW w:type="dxa" w:w="3249"/>
          </w:tcPr>
          <w:p>
            <w:r>
              <w:rPr>
                <w:sz w:val="18"/>
              </w:rPr>
              <w:t>9</w:t>
            </w:r>
          </w:p>
        </w:tc>
        <w:tc>
          <w:tcPr>
            <w:tcW w:type="dxa" w:w="3249"/>
          </w:tcPr>
          <w:p>
            <w:r>
              <w:rPr>
                <w:sz w:val="18"/>
              </w:rPr>
              <w:t>Вишнуприя</w:t>
            </w:r>
          </w:p>
        </w:tc>
        <w:tc>
          <w:tcPr>
            <w:tcW w:type="dxa" w:w="3249"/>
          </w:tcPr>
          <w:p>
            <w:r>
              <w:rPr>
                <w:sz w:val="18"/>
              </w:rPr>
              <w:t>Рукмини</w:t>
            </w:r>
          </w:p>
        </w:tc>
      </w:tr>
      <w:tr>
        <w:tc>
          <w:tcPr>
            <w:tcW w:type="dxa" w:w="3249"/>
          </w:tcPr>
          <w:p>
            <w:r>
              <w:rPr>
                <w:sz w:val="18"/>
              </w:rPr>
              <w:t>10</w:t>
            </w:r>
          </w:p>
        </w:tc>
        <w:tc>
          <w:tcPr>
            <w:tcW w:type="dxa" w:w="3249"/>
          </w:tcPr>
          <w:p>
            <w:r>
              <w:rPr>
                <w:sz w:val="18"/>
              </w:rPr>
              <w:t>Шри Чайтаньячандра</w:t>
            </w:r>
          </w:p>
        </w:tc>
        <w:tc>
          <w:tcPr>
            <w:tcW w:type="dxa" w:w="3249"/>
          </w:tcPr>
          <w:p>
            <w:r>
              <w:rPr>
                <w:sz w:val="18"/>
              </w:rPr>
              <w:t>Шри Кришна</w:t>
            </w:r>
          </w:p>
        </w:tc>
      </w:tr>
      <w:tr>
        <w:tc>
          <w:tcPr>
            <w:tcW w:type="dxa" w:w="3249"/>
          </w:tcPr>
          <w:p>
            <w:r>
              <w:rPr>
                <w:sz w:val="18"/>
              </w:rPr>
              <w:t>11</w:t>
            </w:r>
          </w:p>
        </w:tc>
        <w:tc>
          <w:tcPr>
            <w:tcW w:type="dxa" w:w="3249"/>
          </w:tcPr>
          <w:p>
            <w:r>
              <w:rPr>
                <w:sz w:val="18"/>
              </w:rPr>
              <w:t>Нитьянанда</w:t>
            </w:r>
          </w:p>
        </w:tc>
        <w:tc>
          <w:tcPr>
            <w:tcW w:type="dxa" w:w="3249"/>
          </w:tcPr>
          <w:p>
            <w:r>
              <w:rPr>
                <w:sz w:val="18"/>
              </w:rPr>
              <w:t>Баладева</w:t>
            </w:r>
          </w:p>
        </w:tc>
      </w:tr>
      <w:tr>
        <w:tc>
          <w:tcPr>
            <w:tcW w:type="dxa" w:w="3249"/>
          </w:tcPr>
          <w:p>
            <w:r>
              <w:rPr>
                <w:sz w:val="18"/>
              </w:rPr>
              <w:t>12</w:t>
            </w:r>
          </w:p>
        </w:tc>
        <w:tc>
          <w:tcPr>
            <w:tcW w:type="dxa" w:w="3249"/>
          </w:tcPr>
          <w:p>
            <w:r>
              <w:rPr>
                <w:sz w:val="18"/>
              </w:rPr>
              <w:t>Васудха и Джахнави</w:t>
            </w:r>
          </w:p>
        </w:tc>
        <w:tc>
          <w:tcPr>
            <w:tcW w:type="dxa" w:w="3249"/>
          </w:tcPr>
          <w:p>
            <w:r>
              <w:rPr>
                <w:sz w:val="18"/>
              </w:rPr>
              <w:t>Садашива [так в тексте]</w:t>
            </w:r>
          </w:p>
        </w:tc>
      </w:tr>
      <w:tr>
        <w:tc>
          <w:tcPr>
            <w:tcW w:type="dxa" w:w="3249"/>
          </w:tcPr>
          <w:p>
            <w:r>
              <w:rPr>
                <w:sz w:val="18"/>
              </w:rPr>
              <w:t>13</w:t>
            </w:r>
          </w:p>
        </w:tc>
        <w:tc>
          <w:tcPr>
            <w:tcW w:type="dxa" w:w="3249"/>
          </w:tcPr>
          <w:p>
            <w:r>
              <w:rPr>
                <w:sz w:val="18"/>
              </w:rPr>
              <w:t>Адвайта Госай</w:t>
            </w:r>
          </w:p>
        </w:tc>
        <w:tc>
          <w:tcPr>
            <w:tcW w:type="dxa" w:w="3249"/>
          </w:tcPr>
          <w:p>
            <w:r>
              <w:rPr>
                <w:sz w:val="18"/>
              </w:rPr>
              <w:t>Садашива</w:t>
            </w:r>
          </w:p>
        </w:tc>
      </w:tr>
      <w:tr>
        <w:tc>
          <w:tcPr>
            <w:tcW w:type="dxa" w:w="3249"/>
          </w:tcPr>
          <w:p>
            <w:r>
              <w:rPr>
                <w:sz w:val="18"/>
              </w:rPr>
              <w:t>14</w:t>
            </w:r>
          </w:p>
        </w:tc>
        <w:tc>
          <w:tcPr>
            <w:tcW w:type="dxa" w:w="3249"/>
          </w:tcPr>
          <w:p>
            <w:r>
              <w:rPr>
                <w:sz w:val="18"/>
              </w:rPr>
              <w:t>Шри Рагхунандана</w:t>
            </w:r>
          </w:p>
        </w:tc>
        <w:tc>
          <w:tcPr>
            <w:tcW w:type="dxa" w:w="3249"/>
          </w:tcPr>
          <w:p>
            <w:r>
              <w:rPr>
                <w:sz w:val="18"/>
              </w:rPr>
              <w:t>неземной Кандарпа (Камадева)</w:t>
            </w:r>
          </w:p>
        </w:tc>
      </w:tr>
      <w:tr>
        <w:tc>
          <w:tcPr>
            <w:tcW w:type="dxa" w:w="3249"/>
          </w:tcPr>
          <w:p>
            <w:r>
              <w:rPr>
                <w:sz w:val="18"/>
              </w:rPr>
              <w:t>15</w:t>
            </w:r>
          </w:p>
        </w:tc>
        <w:tc>
          <w:tcPr>
            <w:tcW w:type="dxa" w:w="3249"/>
          </w:tcPr>
          <w:p>
            <w:r>
              <w:rPr>
                <w:sz w:val="18"/>
              </w:rPr>
              <w:t>Вакрешвара Пандит</w:t>
            </w:r>
          </w:p>
        </w:tc>
        <w:tc>
          <w:tcPr>
            <w:tcW w:type="dxa" w:w="3249"/>
          </w:tcPr>
          <w:p>
            <w:r>
              <w:rPr>
                <w:sz w:val="18"/>
              </w:rPr>
              <w:t>Чатурвьюха</w:t>
            </w:r>
          </w:p>
        </w:tc>
      </w:tr>
      <w:tr>
        <w:tc>
          <w:tcPr>
            <w:tcW w:type="dxa" w:w="3249"/>
          </w:tcPr>
          <w:p>
            <w:r>
              <w:rPr>
                <w:sz w:val="18"/>
              </w:rPr>
              <w:t>16</w:t>
            </w:r>
          </w:p>
        </w:tc>
        <w:tc>
          <w:tcPr>
            <w:tcW w:type="dxa" w:w="3249"/>
          </w:tcPr>
          <w:p>
            <w:r>
              <w:rPr>
                <w:sz w:val="18"/>
              </w:rPr>
              <w:t>Шривас</w:t>
            </w:r>
          </w:p>
        </w:tc>
        <w:tc>
          <w:tcPr>
            <w:tcW w:type="dxa" w:w="3249"/>
          </w:tcPr>
          <w:p>
            <w:r>
              <w:rPr>
                <w:sz w:val="18"/>
              </w:rPr>
              <w:t>Нарада</w:t>
            </w:r>
          </w:p>
        </w:tc>
      </w:tr>
      <w:tr>
        <w:tc>
          <w:tcPr>
            <w:tcW w:type="dxa" w:w="3249"/>
          </w:tcPr>
          <w:p>
            <w:r>
              <w:rPr>
                <w:sz w:val="18"/>
              </w:rPr>
              <w:t>17</w:t>
            </w:r>
          </w:p>
        </w:tc>
        <w:tc>
          <w:tcPr>
            <w:tcW w:type="dxa" w:w="3249"/>
          </w:tcPr>
          <w:p>
            <w:r>
              <w:rPr>
                <w:sz w:val="18"/>
              </w:rPr>
              <w:t>Мурари Гупта</w:t>
            </w:r>
          </w:p>
        </w:tc>
        <w:tc>
          <w:tcPr>
            <w:tcW w:type="dxa" w:w="3249"/>
          </w:tcPr>
          <w:p>
            <w:r>
              <w:rPr>
                <w:sz w:val="18"/>
              </w:rPr>
              <w:t>Хануман</w:t>
            </w:r>
          </w:p>
        </w:tc>
      </w:tr>
      <w:tr>
        <w:tc>
          <w:tcPr>
            <w:tcW w:type="dxa" w:w="3249"/>
          </w:tcPr>
          <w:p>
            <w:r>
              <w:rPr>
                <w:sz w:val="18"/>
              </w:rPr>
              <w:t>18</w:t>
            </w:r>
          </w:p>
        </w:tc>
        <w:tc>
          <w:tcPr>
            <w:tcW w:type="dxa" w:w="3249"/>
          </w:tcPr>
          <w:p>
            <w:r>
              <w:rPr>
                <w:sz w:val="18"/>
              </w:rPr>
              <w:t>Пурандара</w:t>
            </w:r>
          </w:p>
        </w:tc>
        <w:tc>
          <w:tcPr>
            <w:tcW w:type="dxa" w:w="3249"/>
          </w:tcPr>
          <w:p>
            <w:r>
              <w:rPr>
                <w:sz w:val="18"/>
              </w:rPr>
              <w:t>Ангада</w:t>
            </w:r>
          </w:p>
        </w:tc>
      </w:tr>
      <w:tr>
        <w:tc>
          <w:tcPr>
            <w:tcW w:type="dxa" w:w="3249"/>
          </w:tcPr>
          <w:p>
            <w:r>
              <w:rPr>
                <w:sz w:val="18"/>
              </w:rPr>
              <w:t>19</w:t>
            </w:r>
          </w:p>
        </w:tc>
        <w:tc>
          <w:tcPr>
            <w:tcW w:type="dxa" w:w="3249"/>
          </w:tcPr>
          <w:p>
            <w:r>
              <w:rPr>
                <w:sz w:val="18"/>
              </w:rPr>
              <w:t>Говиндадас</w:t>
            </w:r>
          </w:p>
        </w:tc>
        <w:tc>
          <w:tcPr>
            <w:tcW w:type="dxa" w:w="3249"/>
          </w:tcPr>
          <w:p>
            <w:r>
              <w:rPr>
                <w:sz w:val="18"/>
              </w:rPr>
              <w:t>Сугрива</w:t>
            </w:r>
          </w:p>
        </w:tc>
      </w:tr>
      <w:tr>
        <w:tc>
          <w:tcPr>
            <w:tcW w:type="dxa" w:w="3249"/>
          </w:tcPr>
          <w:p>
            <w:r>
              <w:rPr>
                <w:sz w:val="18"/>
              </w:rPr>
              <w:t>20</w:t>
            </w:r>
          </w:p>
        </w:tc>
        <w:tc>
          <w:tcPr>
            <w:tcW w:type="dxa" w:w="3249"/>
          </w:tcPr>
          <w:p>
            <w:r>
              <w:rPr>
                <w:sz w:val="18"/>
              </w:rPr>
              <w:t>Пундарика Видьянидхи</w:t>
            </w:r>
          </w:p>
        </w:tc>
        <w:tc>
          <w:tcPr>
            <w:tcW w:type="dxa" w:w="3249"/>
          </w:tcPr>
          <w:p>
            <w:r>
              <w:rPr>
                <w:sz w:val="18"/>
              </w:rPr>
              <w:t>Вришабхану</w:t>
            </w:r>
          </w:p>
        </w:tc>
      </w:tr>
      <w:tr>
        <w:tc>
          <w:tcPr>
            <w:tcW w:type="dxa" w:w="3249"/>
          </w:tcPr>
          <w:p>
            <w:r>
              <w:rPr>
                <w:sz w:val="18"/>
              </w:rPr>
              <w:t>21</w:t>
            </w:r>
          </w:p>
        </w:tc>
        <w:tc>
          <w:tcPr>
            <w:tcW w:type="dxa" w:w="3249"/>
          </w:tcPr>
          <w:p>
            <w:r>
              <w:rPr>
                <w:sz w:val="18"/>
              </w:rPr>
              <w:t>Абхирама</w:t>
            </w:r>
          </w:p>
        </w:tc>
        <w:tc>
          <w:tcPr>
            <w:tcW w:type="dxa" w:w="3249"/>
          </w:tcPr>
          <w:p>
            <w:r>
              <w:rPr>
                <w:sz w:val="18"/>
              </w:rPr>
              <w:t>Шридама</w:t>
            </w:r>
          </w:p>
        </w:tc>
      </w:tr>
      <w:tr>
        <w:tc>
          <w:tcPr>
            <w:tcW w:type="dxa" w:w="3249"/>
          </w:tcPr>
          <w:p>
            <w:r>
              <w:rPr>
                <w:sz w:val="18"/>
              </w:rPr>
              <w:t>22</w:t>
            </w:r>
          </w:p>
        </w:tc>
        <w:tc>
          <w:tcPr>
            <w:tcW w:type="dxa" w:w="3249"/>
          </w:tcPr>
          <w:p>
            <w:r>
              <w:rPr>
                <w:sz w:val="18"/>
              </w:rPr>
              <w:t>Сундара Тхакур</w:t>
            </w:r>
          </w:p>
        </w:tc>
        <w:tc>
          <w:tcPr>
            <w:tcW w:type="dxa" w:w="3249"/>
          </w:tcPr>
          <w:p>
            <w:r>
              <w:rPr>
                <w:sz w:val="18"/>
              </w:rPr>
              <w:t>Судама</w:t>
            </w:r>
          </w:p>
        </w:tc>
      </w:tr>
      <w:tr>
        <w:tc>
          <w:tcPr>
            <w:tcW w:type="dxa" w:w="3249"/>
          </w:tcPr>
          <w:p>
            <w:r>
              <w:rPr>
                <w:sz w:val="18"/>
              </w:rPr>
              <w:t>23</w:t>
            </w:r>
          </w:p>
        </w:tc>
        <w:tc>
          <w:tcPr>
            <w:tcW w:type="dxa" w:w="3249"/>
          </w:tcPr>
          <w:p>
            <w:r>
              <w:rPr>
                <w:sz w:val="18"/>
              </w:rPr>
              <w:t>Дхананджая</w:t>
            </w:r>
          </w:p>
        </w:tc>
        <w:tc>
          <w:tcPr>
            <w:tcW w:type="dxa" w:w="3249"/>
          </w:tcPr>
          <w:p>
            <w:r>
              <w:rPr>
                <w:sz w:val="18"/>
              </w:rPr>
              <w:t>Васудама</w:t>
            </w:r>
          </w:p>
        </w:tc>
      </w:tr>
      <w:tr>
        <w:tc>
          <w:tcPr>
            <w:tcW w:type="dxa" w:w="3249"/>
          </w:tcPr>
          <w:p>
            <w:r>
              <w:rPr>
                <w:sz w:val="18"/>
              </w:rPr>
              <w:t>24</w:t>
            </w:r>
          </w:p>
        </w:tc>
        <w:tc>
          <w:tcPr>
            <w:tcW w:type="dxa" w:w="3249"/>
          </w:tcPr>
          <w:p>
            <w:r>
              <w:rPr>
                <w:sz w:val="18"/>
              </w:rPr>
              <w:t>Гауридас</w:t>
            </w:r>
          </w:p>
        </w:tc>
        <w:tc>
          <w:tcPr>
            <w:tcW w:type="dxa" w:w="3249"/>
          </w:tcPr>
          <w:p>
            <w:r>
              <w:rPr>
                <w:sz w:val="18"/>
              </w:rPr>
              <w:t>Субала</w:t>
            </w:r>
          </w:p>
        </w:tc>
      </w:tr>
      <w:tr>
        <w:tc>
          <w:tcPr>
            <w:tcW w:type="dxa" w:w="3249"/>
          </w:tcPr>
          <w:p>
            <w:r>
              <w:rPr>
                <w:sz w:val="18"/>
              </w:rPr>
              <w:t>25</w:t>
            </w:r>
          </w:p>
        </w:tc>
        <w:tc>
          <w:tcPr>
            <w:tcW w:type="dxa" w:w="3249"/>
          </w:tcPr>
          <w:p>
            <w:r>
              <w:rPr>
                <w:sz w:val="18"/>
              </w:rPr>
              <w:t>Ниламбара</w:t>
            </w:r>
          </w:p>
        </w:tc>
        <w:tc>
          <w:tcPr>
            <w:tcW w:type="dxa" w:w="3249"/>
          </w:tcPr>
          <w:p>
            <w:r>
              <w:rPr>
                <w:sz w:val="18"/>
              </w:rPr>
              <w:t>мудрец Гарга</w:t>
            </w:r>
          </w:p>
        </w:tc>
      </w:tr>
      <w:tr>
        <w:tc>
          <w:tcPr>
            <w:tcW w:type="dxa" w:w="3249"/>
          </w:tcPr>
          <w:p>
            <w:r>
              <w:rPr>
                <w:sz w:val="18"/>
              </w:rPr>
              <w:t>26</w:t>
            </w:r>
          </w:p>
        </w:tc>
        <w:tc>
          <w:tcPr>
            <w:tcW w:type="dxa" w:w="3249"/>
          </w:tcPr>
          <w:p>
            <w:r>
              <w:rPr>
                <w:sz w:val="18"/>
              </w:rPr>
              <w:t>Камалакара Пиппалай</w:t>
            </w:r>
          </w:p>
        </w:tc>
        <w:tc>
          <w:tcPr>
            <w:tcW w:type="dxa" w:w="3249"/>
          </w:tcPr>
          <w:p>
            <w:r>
              <w:rPr>
                <w:sz w:val="18"/>
              </w:rPr>
              <w:t>Махабала</w:t>
            </w:r>
          </w:p>
        </w:tc>
      </w:tr>
      <w:tr>
        <w:tc>
          <w:tcPr>
            <w:tcW w:type="dxa" w:w="3249"/>
          </w:tcPr>
          <w:p>
            <w:r>
              <w:rPr>
                <w:sz w:val="18"/>
              </w:rPr>
              <w:t>27</w:t>
            </w:r>
          </w:p>
        </w:tc>
        <w:tc>
          <w:tcPr>
            <w:tcW w:type="dxa" w:w="3249"/>
          </w:tcPr>
          <w:p>
            <w:r>
              <w:rPr>
                <w:sz w:val="18"/>
              </w:rPr>
              <w:t>Пурушоттама</w:t>
            </w:r>
          </w:p>
        </w:tc>
        <w:tc>
          <w:tcPr>
            <w:tcW w:type="dxa" w:w="3249"/>
          </w:tcPr>
          <w:p>
            <w:r>
              <w:rPr>
                <w:sz w:val="18"/>
              </w:rPr>
              <w:t>Стока-Кришна</w:t>
            </w:r>
          </w:p>
        </w:tc>
      </w:tr>
      <w:tr>
        <w:tc>
          <w:tcPr>
            <w:tcW w:type="dxa" w:w="3249"/>
          </w:tcPr>
          <w:p>
            <w:r>
              <w:rPr>
                <w:sz w:val="18"/>
              </w:rPr>
              <w:t>28</w:t>
            </w:r>
          </w:p>
        </w:tc>
        <w:tc>
          <w:tcPr>
            <w:tcW w:type="dxa" w:w="3249"/>
          </w:tcPr>
          <w:p>
            <w:r>
              <w:rPr>
                <w:sz w:val="18"/>
              </w:rPr>
              <w:t>Уддхарана Датта</w:t>
            </w:r>
          </w:p>
        </w:tc>
        <w:tc>
          <w:tcPr>
            <w:tcW w:type="dxa" w:w="3249"/>
          </w:tcPr>
          <w:p>
            <w:r>
              <w:rPr>
                <w:sz w:val="18"/>
              </w:rPr>
              <w:t>Субаху</w:t>
            </w:r>
          </w:p>
        </w:tc>
      </w:tr>
      <w:tr>
        <w:tc>
          <w:tcPr>
            <w:tcW w:type="dxa" w:w="3249"/>
          </w:tcPr>
          <w:p>
            <w:r>
              <w:rPr>
                <w:sz w:val="18"/>
              </w:rPr>
              <w:t>29</w:t>
            </w:r>
          </w:p>
        </w:tc>
        <w:tc>
          <w:tcPr>
            <w:tcW w:type="dxa" w:w="3249"/>
          </w:tcPr>
          <w:p>
            <w:r>
              <w:rPr>
                <w:sz w:val="18"/>
              </w:rPr>
              <w:t>Кришнадас Тхакур</w:t>
            </w:r>
          </w:p>
        </w:tc>
        <w:tc>
          <w:tcPr>
            <w:tcW w:type="dxa" w:w="3249"/>
          </w:tcPr>
          <w:p>
            <w:r>
              <w:rPr>
                <w:sz w:val="18"/>
              </w:rPr>
              <w:t>Лаванга, Калия [?]</w:t>
            </w:r>
          </w:p>
        </w:tc>
      </w:tr>
      <w:tr>
        <w:tc>
          <w:tcPr>
            <w:tcW w:type="dxa" w:w="3249"/>
          </w:tcPr>
          <w:p>
            <w:r>
              <w:rPr>
                <w:sz w:val="18"/>
              </w:rPr>
              <w:t>30</w:t>
            </w:r>
          </w:p>
        </w:tc>
        <w:tc>
          <w:tcPr>
            <w:tcW w:type="dxa" w:w="3249"/>
          </w:tcPr>
          <w:p>
            <w:r>
              <w:rPr>
                <w:sz w:val="18"/>
              </w:rPr>
              <w:t>Вриндаван Дас</w:t>
            </w:r>
          </w:p>
        </w:tc>
        <w:tc>
          <w:tcPr>
            <w:tcW w:type="dxa" w:w="3249"/>
          </w:tcPr>
          <w:p>
            <w:r>
              <w:rPr>
                <w:sz w:val="18"/>
              </w:rPr>
              <w:t>Мадхумангала</w:t>
            </w:r>
          </w:p>
        </w:tc>
      </w:tr>
      <w:tr>
        <w:tc>
          <w:tcPr>
            <w:tcW w:type="dxa" w:w="3249"/>
          </w:tcPr>
          <w:p>
            <w:r>
              <w:rPr>
                <w:sz w:val="18"/>
              </w:rPr>
              <w:t>31</w:t>
            </w:r>
          </w:p>
        </w:tc>
        <w:tc>
          <w:tcPr>
            <w:tcW w:type="dxa" w:w="3249"/>
          </w:tcPr>
          <w:p>
            <w:r>
              <w:rPr>
                <w:sz w:val="18"/>
              </w:rPr>
              <w:t>Гададхара Дас</w:t>
            </w:r>
          </w:p>
        </w:tc>
        <w:tc>
          <w:tcPr>
            <w:tcW w:type="dxa" w:w="3249"/>
          </w:tcPr>
          <w:p>
            <w:r>
              <w:rPr>
                <w:sz w:val="18"/>
              </w:rPr>
              <w:t>Лакшми и Радхика</w:t>
            </w:r>
          </w:p>
        </w:tc>
      </w:tr>
      <w:tr>
        <w:tc>
          <w:tcPr>
            <w:tcW w:type="dxa" w:w="3249"/>
          </w:tcPr>
          <w:p>
            <w:r>
              <w:rPr>
                <w:sz w:val="18"/>
              </w:rPr>
              <w:t>32</w:t>
            </w:r>
          </w:p>
        </w:tc>
        <w:tc>
          <w:tcPr>
            <w:tcW w:type="dxa" w:w="3249"/>
          </w:tcPr>
          <w:p>
            <w:r>
              <w:rPr>
                <w:sz w:val="18"/>
              </w:rPr>
              <w:t>Нарахари Дас</w:t>
            </w:r>
          </w:p>
        </w:tc>
        <w:tc>
          <w:tcPr>
            <w:tcW w:type="dxa" w:w="3249"/>
          </w:tcPr>
          <w:p>
            <w:r>
              <w:rPr>
                <w:sz w:val="18"/>
              </w:rPr>
              <w:t>Мадхумати</w:t>
            </w:r>
          </w:p>
        </w:tc>
      </w:tr>
      <w:tr>
        <w:tc>
          <w:tcPr>
            <w:tcW w:type="dxa" w:w="3249"/>
          </w:tcPr>
          <w:p>
            <w:r>
              <w:rPr>
                <w:sz w:val="18"/>
              </w:rPr>
              <w:t>33</w:t>
            </w:r>
          </w:p>
        </w:tc>
        <w:tc>
          <w:tcPr>
            <w:tcW w:type="dxa" w:w="3249"/>
          </w:tcPr>
          <w:p>
            <w:r>
              <w:rPr>
                <w:sz w:val="18"/>
              </w:rPr>
              <w:t>Мукунда</w:t>
            </w:r>
          </w:p>
        </w:tc>
        <w:tc>
          <w:tcPr>
            <w:tcW w:type="dxa" w:w="3249"/>
          </w:tcPr>
          <w:p>
            <w:r>
              <w:rPr>
                <w:sz w:val="18"/>
              </w:rPr>
              <w:t>Вринда-деви</w:t>
            </w:r>
          </w:p>
        </w:tc>
      </w:tr>
      <w:tr>
        <w:tc>
          <w:tcPr>
            <w:tcW w:type="dxa" w:w="3249"/>
          </w:tcPr>
          <w:p>
            <w:r>
              <w:rPr>
                <w:sz w:val="18"/>
              </w:rPr>
              <w:t>34</w:t>
            </w:r>
          </w:p>
        </w:tc>
        <w:tc>
          <w:tcPr>
            <w:tcW w:type="dxa" w:w="3249"/>
          </w:tcPr>
          <w:p>
            <w:r>
              <w:rPr>
                <w:sz w:val="18"/>
              </w:rPr>
              <w:t>Чиранджива</w:t>
            </w:r>
          </w:p>
        </w:tc>
        <w:tc>
          <w:tcPr>
            <w:tcW w:type="dxa" w:w="3249"/>
          </w:tcPr>
          <w:p>
            <w:r>
              <w:rPr>
                <w:sz w:val="18"/>
              </w:rPr>
              <w:t>Сулочана</w:t>
            </w:r>
          </w:p>
        </w:tc>
      </w:tr>
      <w:tr>
        <w:tc>
          <w:tcPr>
            <w:tcW w:type="dxa" w:w="3249"/>
          </w:tcPr>
          <w:p>
            <w:r>
              <w:rPr>
                <w:sz w:val="18"/>
              </w:rPr>
              <w:t>35</w:t>
            </w:r>
          </w:p>
        </w:tc>
        <w:tc>
          <w:tcPr>
            <w:tcW w:type="dxa" w:w="3249"/>
          </w:tcPr>
          <w:p>
            <w:r>
              <w:rPr>
                <w:sz w:val="18"/>
              </w:rPr>
              <w:t>Садашива</w:t>
            </w:r>
          </w:p>
        </w:tc>
        <w:tc>
          <w:tcPr>
            <w:tcW w:type="dxa" w:w="3249"/>
          </w:tcPr>
          <w:p>
            <w:r>
              <w:rPr>
                <w:sz w:val="18"/>
              </w:rPr>
              <w:t>Чандравали</w:t>
            </w:r>
          </w:p>
        </w:tc>
      </w:tr>
      <w:tr>
        <w:tc>
          <w:tcPr>
            <w:tcW w:type="dxa" w:w="3249"/>
          </w:tcPr>
          <w:p>
            <w:r>
              <w:rPr>
                <w:sz w:val="18"/>
              </w:rPr>
              <w:t>36</w:t>
            </w:r>
          </w:p>
        </w:tc>
        <w:tc>
          <w:tcPr>
            <w:tcW w:type="dxa" w:w="3249"/>
          </w:tcPr>
          <w:p>
            <w:r>
              <w:rPr>
                <w:sz w:val="18"/>
              </w:rPr>
              <w:t>Сварупа</w:t>
            </w:r>
          </w:p>
        </w:tc>
        <w:tc>
          <w:tcPr>
            <w:tcW w:type="dxa" w:w="3249"/>
          </w:tcPr>
          <w:p>
            <w:r>
              <w:rPr>
                <w:sz w:val="18"/>
              </w:rPr>
              <w:t>Лалита</w:t>
            </w:r>
          </w:p>
        </w:tc>
      </w:tr>
      <w:tr>
        <w:tc>
          <w:tcPr>
            <w:tcW w:type="dxa" w:w="3249"/>
          </w:tcPr>
          <w:p>
            <w:r>
              <w:rPr>
                <w:sz w:val="18"/>
              </w:rPr>
              <w:t>37</w:t>
            </w:r>
          </w:p>
        </w:tc>
        <w:tc>
          <w:tcPr>
            <w:tcW w:type="dxa" w:w="3249"/>
          </w:tcPr>
          <w:p>
            <w:r>
              <w:rPr>
                <w:sz w:val="18"/>
              </w:rPr>
              <w:t>Рамананда</w:t>
            </w:r>
          </w:p>
        </w:tc>
        <w:tc>
          <w:tcPr>
            <w:tcW w:type="dxa" w:w="3249"/>
          </w:tcPr>
          <w:p>
            <w:r>
              <w:rPr>
                <w:sz w:val="18"/>
              </w:rPr>
              <w:t>Вишакха</w:t>
            </w:r>
          </w:p>
        </w:tc>
      </w:tr>
      <w:tr>
        <w:tc>
          <w:tcPr>
            <w:tcW w:type="dxa" w:w="3249"/>
          </w:tcPr>
          <w:p>
            <w:r>
              <w:rPr>
                <w:sz w:val="18"/>
              </w:rPr>
              <w:t>38</w:t>
            </w:r>
          </w:p>
        </w:tc>
        <w:tc>
          <w:tcPr>
            <w:tcW w:type="dxa" w:w="3249"/>
          </w:tcPr>
          <w:p>
            <w:r>
              <w:rPr>
                <w:sz w:val="18"/>
              </w:rPr>
              <w:t>Ванамали Кавираджа</w:t>
            </w:r>
          </w:p>
        </w:tc>
        <w:tc>
          <w:tcPr>
            <w:tcW w:type="dxa" w:w="3249"/>
          </w:tcPr>
          <w:p>
            <w:r>
              <w:rPr>
                <w:sz w:val="18"/>
              </w:rPr>
              <w:t>Читра</w:t>
            </w:r>
          </w:p>
        </w:tc>
      </w:tr>
      <w:tr>
        <w:tc>
          <w:tcPr>
            <w:tcW w:type="dxa" w:w="3249"/>
          </w:tcPr>
          <w:p>
            <w:r>
              <w:rPr>
                <w:sz w:val="18"/>
              </w:rPr>
              <w:t>39</w:t>
            </w:r>
          </w:p>
        </w:tc>
        <w:tc>
          <w:tcPr>
            <w:tcW w:type="dxa" w:w="3249"/>
          </w:tcPr>
          <w:p>
            <w:r>
              <w:rPr>
                <w:sz w:val="18"/>
              </w:rPr>
              <w:t>Гададхара Бхатта</w:t>
            </w:r>
          </w:p>
        </w:tc>
        <w:tc>
          <w:tcPr>
            <w:tcW w:type="dxa" w:w="3249"/>
          </w:tcPr>
          <w:p>
            <w:r>
              <w:rPr>
                <w:sz w:val="18"/>
              </w:rPr>
              <w:t>Судеви</w:t>
            </w:r>
          </w:p>
        </w:tc>
      </w:tr>
      <w:tr>
        <w:tc>
          <w:tcPr>
            <w:tcW w:type="dxa" w:w="3249"/>
          </w:tcPr>
          <w:p>
            <w:r>
              <w:rPr>
                <w:sz w:val="18"/>
              </w:rPr>
              <w:t>40</w:t>
            </w:r>
          </w:p>
        </w:tc>
        <w:tc>
          <w:tcPr>
            <w:tcW w:type="dxa" w:w="3249"/>
          </w:tcPr>
          <w:p>
            <w:r>
              <w:rPr>
                <w:sz w:val="18"/>
              </w:rPr>
              <w:t>Саранга</w:t>
            </w:r>
          </w:p>
        </w:tc>
        <w:tc>
          <w:tcPr>
            <w:tcW w:type="dxa" w:w="3249"/>
          </w:tcPr>
          <w:p>
            <w:r>
              <w:rPr>
                <w:sz w:val="18"/>
              </w:rPr>
              <w:t>Рангадеви</w:t>
            </w:r>
          </w:p>
        </w:tc>
      </w:tr>
      <w:tr>
        <w:tc>
          <w:tcPr>
            <w:tcW w:type="dxa" w:w="3249"/>
          </w:tcPr>
          <w:p>
            <w:r>
              <w:rPr>
                <w:sz w:val="18"/>
              </w:rPr>
              <w:t>41</w:t>
            </w:r>
          </w:p>
        </w:tc>
        <w:tc>
          <w:tcPr>
            <w:tcW w:type="dxa" w:w="3249"/>
          </w:tcPr>
          <w:p>
            <w:r>
              <w:rPr>
                <w:sz w:val="18"/>
              </w:rPr>
              <w:t>Прабодхананда Сарасвати</w:t>
            </w:r>
          </w:p>
        </w:tc>
        <w:tc>
          <w:tcPr>
            <w:tcW w:type="dxa" w:w="3249"/>
          </w:tcPr>
          <w:p>
            <w:r>
              <w:rPr>
                <w:sz w:val="18"/>
              </w:rPr>
              <w:t>Тунгавидья</w:t>
            </w:r>
          </w:p>
        </w:tc>
      </w:tr>
      <w:tr>
        <w:tc>
          <w:tcPr>
            <w:tcW w:type="dxa" w:w="3249"/>
          </w:tcPr>
          <w:p>
            <w:r>
              <w:rPr>
                <w:sz w:val="18"/>
              </w:rPr>
              <w:t>42</w:t>
            </w:r>
          </w:p>
        </w:tc>
        <w:tc>
          <w:tcPr>
            <w:tcW w:type="dxa" w:w="3249"/>
          </w:tcPr>
          <w:p>
            <w:r>
              <w:rPr>
                <w:sz w:val="18"/>
              </w:rPr>
              <w:t>Рагхава</w:t>
            </w:r>
          </w:p>
        </w:tc>
        <w:tc>
          <w:tcPr>
            <w:tcW w:type="dxa" w:w="3249"/>
          </w:tcPr>
          <w:p>
            <w:r>
              <w:rPr>
                <w:sz w:val="18"/>
              </w:rPr>
              <w:t>Чампакалата</w:t>
            </w:r>
          </w:p>
        </w:tc>
      </w:tr>
      <w:tr>
        <w:tc>
          <w:tcPr>
            <w:tcW w:type="dxa" w:w="3249"/>
          </w:tcPr>
          <w:p>
            <w:r>
              <w:rPr>
                <w:sz w:val="18"/>
              </w:rPr>
              <w:t>43</w:t>
            </w:r>
          </w:p>
        </w:tc>
        <w:tc>
          <w:tcPr>
            <w:tcW w:type="dxa" w:w="3249"/>
          </w:tcPr>
          <w:p>
            <w:r>
              <w:rPr>
                <w:sz w:val="18"/>
              </w:rPr>
              <w:t>Кашишвара</w:t>
            </w:r>
          </w:p>
        </w:tc>
        <w:tc>
          <w:tcPr>
            <w:tcW w:type="dxa" w:w="3249"/>
          </w:tcPr>
          <w:p>
            <w:r>
              <w:rPr>
                <w:sz w:val="18"/>
              </w:rPr>
              <w:t>Индурекха</w:t>
            </w:r>
          </w:p>
        </w:tc>
      </w:tr>
      <w:tr>
        <w:tc>
          <w:tcPr>
            <w:tcW w:type="dxa" w:w="3249"/>
          </w:tcPr>
          <w:p>
            <w:r>
              <w:rPr>
                <w:sz w:val="18"/>
              </w:rPr>
              <w:t>44</w:t>
            </w:r>
          </w:p>
        </w:tc>
        <w:tc>
          <w:tcPr>
            <w:tcW w:type="dxa" w:w="3249"/>
          </w:tcPr>
          <w:p>
            <w:r>
              <w:rPr>
                <w:sz w:val="18"/>
              </w:rPr>
              <w:t>Бхугарбха</w:t>
            </w:r>
          </w:p>
        </w:tc>
        <w:tc>
          <w:tcPr>
            <w:tcW w:type="dxa" w:w="3249"/>
          </w:tcPr>
          <w:p>
            <w:r>
              <w:rPr>
                <w:sz w:val="18"/>
              </w:rPr>
              <w:t>Према-манджари</w:t>
            </w:r>
          </w:p>
        </w:tc>
      </w:tr>
      <w:tr>
        <w:tc>
          <w:tcPr>
            <w:tcW w:type="dxa" w:w="3249"/>
          </w:tcPr>
          <w:p>
            <w:r>
              <w:rPr>
                <w:sz w:val="18"/>
              </w:rPr>
              <w:t>45</w:t>
            </w:r>
          </w:p>
        </w:tc>
        <w:tc>
          <w:tcPr>
            <w:tcW w:type="dxa" w:w="3249"/>
          </w:tcPr>
          <w:p>
            <w:r>
              <w:rPr>
                <w:sz w:val="18"/>
              </w:rPr>
              <w:t>Шри Рупа</w:t>
            </w:r>
          </w:p>
        </w:tc>
        <w:tc>
          <w:tcPr>
            <w:tcW w:type="dxa" w:w="3249"/>
          </w:tcPr>
          <w:p>
            <w:r>
              <w:rPr>
                <w:sz w:val="18"/>
              </w:rPr>
              <w:t>Рупа-манджари</w:t>
            </w:r>
          </w:p>
        </w:tc>
      </w:tr>
      <w:tr>
        <w:tc>
          <w:tcPr>
            <w:tcW w:type="dxa" w:w="3249"/>
          </w:tcPr>
          <w:p>
            <w:r>
              <w:rPr>
                <w:sz w:val="18"/>
              </w:rPr>
              <w:t>46</w:t>
            </w:r>
          </w:p>
        </w:tc>
        <w:tc>
          <w:tcPr>
            <w:tcW w:type="dxa" w:w="3249"/>
          </w:tcPr>
          <w:p>
            <w:r>
              <w:rPr>
                <w:sz w:val="18"/>
              </w:rPr>
              <w:t>Санатана</w:t>
            </w:r>
          </w:p>
        </w:tc>
        <w:tc>
          <w:tcPr>
            <w:tcW w:type="dxa" w:w="3249"/>
          </w:tcPr>
          <w:p>
            <w:r>
              <w:rPr>
                <w:sz w:val="18"/>
              </w:rPr>
              <w:t>Лаванга-манджари</w:t>
            </w:r>
          </w:p>
        </w:tc>
      </w:tr>
      <w:tr>
        <w:tc>
          <w:tcPr>
            <w:tcW w:type="dxa" w:w="3249"/>
          </w:tcPr>
          <w:p>
            <w:r>
              <w:rPr>
                <w:sz w:val="18"/>
              </w:rPr>
              <w:t>47</w:t>
            </w:r>
          </w:p>
        </w:tc>
        <w:tc>
          <w:tcPr>
            <w:tcW w:type="dxa" w:w="3249"/>
          </w:tcPr>
          <w:p>
            <w:r>
              <w:rPr>
                <w:sz w:val="18"/>
              </w:rPr>
              <w:t>Рагхунатха Дас</w:t>
            </w:r>
          </w:p>
        </w:tc>
        <w:tc>
          <w:tcPr>
            <w:tcW w:type="dxa" w:w="3249"/>
          </w:tcPr>
          <w:p>
            <w:r>
              <w:rPr>
                <w:sz w:val="18"/>
              </w:rPr>
              <w:t>Рати-манджари</w:t>
            </w:r>
          </w:p>
        </w:tc>
      </w:tr>
      <w:tr>
        <w:tc>
          <w:tcPr>
            <w:tcW w:type="dxa" w:w="3249"/>
          </w:tcPr>
          <w:p>
            <w:r>
              <w:rPr>
                <w:sz w:val="18"/>
              </w:rPr>
              <w:t>48</w:t>
            </w:r>
          </w:p>
        </w:tc>
        <w:tc>
          <w:tcPr>
            <w:tcW w:type="dxa" w:w="3249"/>
          </w:tcPr>
          <w:p>
            <w:r>
              <w:rPr>
                <w:sz w:val="18"/>
              </w:rPr>
              <w:t>Рагхунатха Бхатта</w:t>
            </w:r>
          </w:p>
        </w:tc>
        <w:tc>
          <w:tcPr>
            <w:tcW w:type="dxa" w:w="3249"/>
          </w:tcPr>
          <w:p>
            <w:r>
              <w:rPr>
                <w:sz w:val="18"/>
              </w:rPr>
              <w:t>Раса-манджари</w:t>
            </w:r>
          </w:p>
        </w:tc>
      </w:tr>
      <w:tr>
        <w:tc>
          <w:tcPr>
            <w:tcW w:type="dxa" w:w="3249"/>
          </w:tcPr>
          <w:p>
            <w:r>
              <w:rPr>
                <w:sz w:val="18"/>
              </w:rPr>
              <w:t>49</w:t>
            </w:r>
          </w:p>
        </w:tc>
        <w:tc>
          <w:tcPr>
            <w:tcW w:type="dxa" w:w="3249"/>
          </w:tcPr>
          <w:p>
            <w:r>
              <w:rPr>
                <w:sz w:val="18"/>
              </w:rPr>
              <w:t>Локанатха</w:t>
            </w:r>
          </w:p>
        </w:tc>
        <w:tc>
          <w:tcPr>
            <w:tcW w:type="dxa" w:w="3249"/>
          </w:tcPr>
          <w:p>
            <w:r>
              <w:rPr>
                <w:sz w:val="18"/>
              </w:rPr>
              <w:t>Лила-манджари</w:t>
            </w:r>
          </w:p>
        </w:tc>
      </w:tr>
      <w:tr>
        <w:tc>
          <w:tcPr>
            <w:tcW w:type="dxa" w:w="3249"/>
          </w:tcPr>
          <w:p>
            <w:r>
              <w:rPr>
                <w:sz w:val="18"/>
              </w:rPr>
              <w:t>50</w:t>
            </w:r>
          </w:p>
        </w:tc>
        <w:tc>
          <w:tcPr>
            <w:tcW w:type="dxa" w:w="3249"/>
          </w:tcPr>
          <w:p>
            <w:r>
              <w:rPr>
                <w:sz w:val="18"/>
              </w:rPr>
              <w:t>Говинда</w:t>
            </w:r>
          </w:p>
        </w:tc>
        <w:tc>
          <w:tcPr>
            <w:tcW w:type="dxa" w:w="3249"/>
          </w:tcPr>
          <w:p>
            <w:r>
              <w:rPr>
                <w:sz w:val="18"/>
              </w:rPr>
              <w:t>Калавати</w:t>
            </w:r>
          </w:p>
        </w:tc>
      </w:tr>
      <w:tr>
        <w:tc>
          <w:tcPr>
            <w:tcW w:type="dxa" w:w="3249"/>
          </w:tcPr>
          <w:p>
            <w:r>
              <w:rPr>
                <w:sz w:val="18"/>
              </w:rPr>
              <w:t>51</w:t>
            </w:r>
          </w:p>
        </w:tc>
        <w:tc>
          <w:tcPr>
            <w:tcW w:type="dxa" w:w="3249"/>
          </w:tcPr>
          <w:p>
            <w:r>
              <w:rPr>
                <w:sz w:val="18"/>
              </w:rPr>
              <w:t>Мадхава</w:t>
            </w:r>
          </w:p>
        </w:tc>
        <w:tc>
          <w:tcPr>
            <w:tcW w:type="dxa" w:w="3249"/>
          </w:tcPr>
          <w:p>
            <w:r>
              <w:rPr>
                <w:sz w:val="18"/>
              </w:rPr>
              <w:t>Лилавати</w:t>
            </w:r>
          </w:p>
        </w:tc>
      </w:tr>
      <w:tr>
        <w:tc>
          <w:tcPr>
            <w:tcW w:type="dxa" w:w="3249"/>
          </w:tcPr>
          <w:p>
            <w:r>
              <w:rPr>
                <w:sz w:val="18"/>
              </w:rPr>
              <w:t>52</w:t>
            </w:r>
          </w:p>
        </w:tc>
        <w:tc>
          <w:tcPr>
            <w:tcW w:type="dxa" w:w="3249"/>
          </w:tcPr>
          <w:p>
            <w:r>
              <w:rPr>
                <w:sz w:val="18"/>
              </w:rPr>
              <w:t>Васудева Гхош</w:t>
            </w:r>
          </w:p>
        </w:tc>
        <w:tc>
          <w:tcPr>
            <w:tcW w:type="dxa" w:w="3249"/>
          </w:tcPr>
          <w:p>
            <w:r>
              <w:rPr>
                <w:sz w:val="18"/>
              </w:rPr>
              <w:t>Гунавати</w:t>
            </w:r>
          </w:p>
        </w:tc>
      </w:tr>
      <w:tr>
        <w:tc>
          <w:tcPr>
            <w:tcW w:type="dxa" w:w="3249"/>
          </w:tcPr>
          <w:p>
            <w:r>
              <w:rPr>
                <w:sz w:val="18"/>
              </w:rPr>
              <w:t>53</w:t>
            </w:r>
          </w:p>
        </w:tc>
        <w:tc>
          <w:tcPr>
            <w:tcW w:type="dxa" w:w="3249"/>
          </w:tcPr>
          <w:p>
            <w:r>
              <w:rPr>
                <w:sz w:val="18"/>
              </w:rPr>
              <w:t>Шри Джива</w:t>
            </w:r>
          </w:p>
        </w:tc>
        <w:tc>
          <w:tcPr>
            <w:tcW w:type="dxa" w:w="3249"/>
          </w:tcPr>
          <w:p>
            <w:r>
              <w:rPr>
                <w:sz w:val="18"/>
              </w:rPr>
              <w:t>Виласа-манджари</w:t>
            </w:r>
          </w:p>
        </w:tc>
      </w:tr>
      <w:tr>
        <w:tc>
          <w:tcPr>
            <w:tcW w:type="dxa" w:w="3249"/>
          </w:tcPr>
          <w:p>
            <w:r>
              <w:rPr>
                <w:sz w:val="18"/>
              </w:rPr>
              <w:t>54</w:t>
            </w:r>
          </w:p>
        </w:tc>
        <w:tc>
          <w:tcPr>
            <w:tcW w:type="dxa" w:w="3249"/>
          </w:tcPr>
          <w:p>
            <w:r>
              <w:rPr>
                <w:sz w:val="18"/>
              </w:rPr>
              <w:t>Кришнадас Кавираджа</w:t>
            </w:r>
          </w:p>
        </w:tc>
        <w:tc>
          <w:tcPr>
            <w:tcW w:type="dxa" w:w="3249"/>
          </w:tcPr>
          <w:p>
            <w:r>
              <w:rPr>
                <w:sz w:val="18"/>
              </w:rPr>
              <w:t>Кастури-манджари</w:t>
            </w:r>
          </w:p>
        </w:tc>
      </w:tr>
      <w:tr>
        <w:tc>
          <w:tcPr>
            <w:tcW w:type="dxa" w:w="3249"/>
          </w:tcPr>
          <w:p>
            <w:r>
              <w:rPr>
                <w:sz w:val="18"/>
              </w:rPr>
              <w:t>55</w:t>
            </w:r>
          </w:p>
        </w:tc>
        <w:tc>
          <w:tcPr>
            <w:tcW w:type="dxa" w:w="3249"/>
          </w:tcPr>
          <w:p>
            <w:r>
              <w:rPr>
                <w:sz w:val="18"/>
              </w:rPr>
              <w:t>Сукрити (жена Шивананды Сены)</w:t>
            </w:r>
          </w:p>
        </w:tc>
        <w:tc>
          <w:tcPr>
            <w:tcW w:type="dxa" w:w="3249"/>
          </w:tcPr>
          <w:p>
            <w:r>
              <w:rPr>
                <w:sz w:val="18"/>
              </w:rPr>
              <w:t>Биндумати</w:t>
            </w:r>
          </w:p>
        </w:tc>
      </w:tr>
      <w:tr>
        <w:tc>
          <w:tcPr>
            <w:tcW w:type="dxa" w:w="3249"/>
          </w:tcPr>
          <w:p>
            <w:r>
              <w:rPr>
                <w:sz w:val="18"/>
              </w:rPr>
              <w:t>56</w:t>
            </w:r>
          </w:p>
        </w:tc>
        <w:tc>
          <w:tcPr>
            <w:tcW w:type="dxa" w:w="3249"/>
          </w:tcPr>
          <w:p>
            <w:r>
              <w:rPr>
                <w:sz w:val="18"/>
              </w:rPr>
              <w:t>Парамананда</w:t>
            </w:r>
          </w:p>
        </w:tc>
        <w:tc>
          <w:tcPr>
            <w:tcW w:type="dxa" w:w="3249"/>
          </w:tcPr>
          <w:p>
            <w:r>
              <w:rPr>
                <w:sz w:val="18"/>
              </w:rPr>
              <w:t>Уддхава</w:t>
            </w:r>
          </w:p>
        </w:tc>
      </w:tr>
      <w:tr>
        <w:tc>
          <w:tcPr>
            <w:tcW w:type="dxa" w:w="3249"/>
          </w:tcPr>
          <w:p>
            <w:r>
              <w:rPr>
                <w:sz w:val="18"/>
              </w:rPr>
              <w:t>57</w:t>
            </w:r>
          </w:p>
        </w:tc>
        <w:tc>
          <w:tcPr>
            <w:tcW w:type="dxa" w:w="3249"/>
          </w:tcPr>
          <w:p>
            <w:r>
              <w:rPr>
                <w:sz w:val="18"/>
              </w:rPr>
              <w:t>Джагадананда</w:t>
            </w:r>
          </w:p>
        </w:tc>
        <w:tc>
          <w:tcPr>
            <w:tcW w:type="dxa" w:w="3249"/>
          </w:tcPr>
          <w:p>
            <w:r>
              <w:rPr>
                <w:sz w:val="18"/>
              </w:rPr>
              <w:t>Сатьябхама</w:t>
            </w:r>
          </w:p>
        </w:tc>
      </w:tr>
      <w:tr>
        <w:tc>
          <w:tcPr>
            <w:tcW w:type="dxa" w:w="3249"/>
          </w:tcPr>
          <w:p>
            <w:r>
              <w:rPr>
                <w:sz w:val="18"/>
              </w:rPr>
              <w:t>58</w:t>
            </w:r>
          </w:p>
        </w:tc>
        <w:tc>
          <w:tcPr>
            <w:tcW w:type="dxa" w:w="3249"/>
          </w:tcPr>
          <w:p>
            <w:r>
              <w:rPr>
                <w:sz w:val="18"/>
              </w:rPr>
              <w:t>Дамодара</w:t>
            </w:r>
          </w:p>
        </w:tc>
        <w:tc>
          <w:tcPr>
            <w:tcW w:type="dxa" w:w="3249"/>
          </w:tcPr>
          <w:p>
            <w:r>
              <w:rPr>
                <w:sz w:val="18"/>
              </w:rPr>
              <w:t>Шайбья-деви</w:t>
            </w:r>
          </w:p>
        </w:tc>
      </w:tr>
      <w:tr>
        <w:tc>
          <w:tcPr>
            <w:tcW w:type="dxa" w:w="3249"/>
          </w:tcPr>
          <w:p>
            <w:r>
              <w:rPr>
                <w:sz w:val="18"/>
              </w:rPr>
              <w:t>59</w:t>
            </w:r>
          </w:p>
        </w:tc>
        <w:tc>
          <w:tcPr>
            <w:tcW w:type="dxa" w:w="3249"/>
          </w:tcPr>
          <w:p>
            <w:r>
              <w:rPr>
                <w:sz w:val="18"/>
              </w:rPr>
              <w:t>Шанкара</w:t>
            </w:r>
          </w:p>
        </w:tc>
        <w:tc>
          <w:tcPr>
            <w:tcW w:type="dxa" w:w="3249"/>
          </w:tcPr>
          <w:p>
            <w:r>
              <w:rPr>
                <w:sz w:val="18"/>
              </w:rPr>
              <w:t>Субхадра</w:t>
            </w:r>
          </w:p>
        </w:tc>
      </w:tr>
      <w:tr>
        <w:tc>
          <w:tcPr>
            <w:tcW w:type="dxa" w:w="3249"/>
          </w:tcPr>
          <w:p>
            <w:r>
              <w:rPr>
                <w:sz w:val="18"/>
              </w:rPr>
              <w:t>60</w:t>
            </w:r>
          </w:p>
        </w:tc>
        <w:tc>
          <w:tcPr>
            <w:tcW w:type="dxa" w:w="3249"/>
          </w:tcPr>
          <w:p>
            <w:r>
              <w:rPr>
                <w:sz w:val="18"/>
              </w:rPr>
              <w:t>Дамаянти</w:t>
            </w:r>
          </w:p>
        </w:tc>
        <w:tc>
          <w:tcPr>
            <w:tcW w:type="dxa" w:w="3249"/>
          </w:tcPr>
          <w:p>
            <w:r>
              <w:rPr>
                <w:sz w:val="18"/>
              </w:rPr>
              <w:t>Гунамала</w:t>
            </w:r>
          </w:p>
        </w:tc>
      </w:tr>
      <w:tr>
        <w:tc>
          <w:tcPr>
            <w:tcW w:type="dxa" w:w="3249"/>
          </w:tcPr>
          <w:p>
            <w:r>
              <w:rPr>
                <w:sz w:val="18"/>
              </w:rPr>
              <w:t>61</w:t>
            </w:r>
          </w:p>
        </w:tc>
        <w:tc>
          <w:tcPr>
            <w:tcW w:type="dxa" w:w="3249"/>
          </w:tcPr>
          <w:p>
            <w:r>
              <w:rPr>
                <w:sz w:val="18"/>
              </w:rPr>
              <w:t>Рагхава Пандит</w:t>
            </w:r>
          </w:p>
        </w:tc>
        <w:tc>
          <w:tcPr>
            <w:tcW w:type="dxa" w:w="3249"/>
          </w:tcPr>
          <w:p>
            <w:r>
              <w:rPr>
                <w:sz w:val="18"/>
              </w:rPr>
              <w:t>Дхаништха</w:t>
            </w:r>
          </w:p>
        </w:tc>
      </w:tr>
      <w:tr>
        <w:tc>
          <w:tcPr>
            <w:tcW w:type="dxa" w:w="3249"/>
          </w:tcPr>
          <w:p>
            <w:r>
              <w:rPr>
                <w:sz w:val="18"/>
              </w:rPr>
              <w:t>62</w:t>
            </w:r>
          </w:p>
        </w:tc>
        <w:tc>
          <w:tcPr>
            <w:tcW w:type="dxa" w:w="3249"/>
          </w:tcPr>
          <w:p>
            <w:r>
              <w:rPr>
                <w:sz w:val="18"/>
              </w:rPr>
              <w:t>Шукламбара</w:t>
            </w:r>
          </w:p>
        </w:tc>
        <w:tc>
          <w:tcPr>
            <w:tcW w:type="dxa" w:w="3249"/>
          </w:tcPr>
          <w:p>
            <w:r>
              <w:rPr>
                <w:sz w:val="18"/>
              </w:rPr>
              <w:t>брахман-жрец (яджника)</w:t>
            </w:r>
          </w:p>
        </w:tc>
      </w:tr>
      <w:tr>
        <w:tc>
          <w:tcPr>
            <w:tcW w:type="dxa" w:w="3249"/>
          </w:tcPr>
          <w:p>
            <w:r>
              <w:rPr>
                <w:sz w:val="18"/>
              </w:rPr>
              <w:t>63</w:t>
            </w:r>
          </w:p>
        </w:tc>
        <w:tc>
          <w:tcPr>
            <w:tcW w:type="dxa" w:w="3249"/>
          </w:tcPr>
          <w:p>
            <w:r>
              <w:rPr>
                <w:sz w:val="18"/>
              </w:rPr>
              <w:t>Джагадиша и Хиранья Дас</w:t>
            </w:r>
          </w:p>
        </w:tc>
        <w:tc>
          <w:tcPr>
            <w:tcW w:type="dxa" w:w="3249"/>
          </w:tcPr>
          <w:p>
            <w:r>
              <w:rPr>
                <w:sz w:val="18"/>
              </w:rPr>
              <w:t>жёны жрецов (яджника-патни)</w:t>
            </w:r>
          </w:p>
        </w:tc>
      </w:tr>
      <w:tr>
        <w:tc>
          <w:tcPr>
            <w:tcW w:type="dxa" w:w="3249"/>
          </w:tcPr>
          <w:p>
            <w:r>
              <w:rPr>
                <w:sz w:val="18"/>
              </w:rPr>
              <w:t>64</w:t>
            </w:r>
          </w:p>
        </w:tc>
        <w:tc>
          <w:tcPr>
            <w:tcW w:type="dxa" w:w="3249"/>
          </w:tcPr>
          <w:p>
            <w:r>
              <w:rPr>
                <w:sz w:val="18"/>
              </w:rPr>
              <w:t>Бхагаван Ачарья</w:t>
            </w:r>
          </w:p>
        </w:tc>
        <w:tc>
          <w:tcPr>
            <w:tcW w:type="dxa" w:w="3249"/>
          </w:tcPr>
          <w:p>
            <w:r>
              <w:rPr>
                <w:sz w:val="18"/>
              </w:rPr>
              <w:t>частица (кала) Господа</w:t>
            </w:r>
          </w:p>
        </w:tc>
      </w:tr>
      <w:tr>
        <w:tc>
          <w:tcPr>
            <w:tcW w:type="dxa" w:w="3249"/>
          </w:tcPr>
          <w:p>
            <w:r>
              <w:rPr>
                <w:sz w:val="18"/>
              </w:rPr>
              <w:t>65</w:t>
            </w:r>
          </w:p>
        </w:tc>
        <w:tc>
          <w:tcPr>
            <w:tcW w:type="dxa" w:w="3249"/>
          </w:tcPr>
          <w:p>
            <w:r>
              <w:rPr>
                <w:sz w:val="18"/>
              </w:rPr>
              <w:t>Ванамали Пандит</w:t>
            </w:r>
          </w:p>
        </w:tc>
        <w:tc>
          <w:tcPr>
            <w:tcW w:type="dxa" w:w="3249"/>
          </w:tcPr>
          <w:p>
            <w:r>
              <w:rPr>
                <w:sz w:val="18"/>
              </w:rPr>
              <w:t>носитель гирлянды и палицы (мушалы)</w:t>
            </w:r>
          </w:p>
        </w:tc>
      </w:tr>
      <w:tr>
        <w:tc>
          <w:tcPr>
            <w:tcW w:type="dxa" w:w="3249"/>
          </w:tcPr>
          <w:p>
            <w:r>
              <w:rPr>
                <w:sz w:val="18"/>
              </w:rPr>
              <w:t>66</w:t>
            </w:r>
          </w:p>
        </w:tc>
        <w:tc>
          <w:tcPr>
            <w:tcW w:type="dxa" w:w="3249"/>
          </w:tcPr>
          <w:p>
            <w:r>
              <w:rPr>
                <w:sz w:val="18"/>
              </w:rPr>
              <w:t>Гаруда Пандит</w:t>
            </w:r>
          </w:p>
        </w:tc>
        <w:tc>
          <w:tcPr>
            <w:tcW w:type="dxa" w:w="3249"/>
          </w:tcPr>
          <w:p>
            <w:r>
              <w:rPr>
                <w:sz w:val="18"/>
              </w:rPr>
              <w:t>Гаруда</w:t>
            </w:r>
          </w:p>
        </w:tc>
      </w:tr>
      <w:tr>
        <w:tc>
          <w:tcPr>
            <w:tcW w:type="dxa" w:w="3249"/>
          </w:tcPr>
          <w:p>
            <w:r>
              <w:rPr>
                <w:sz w:val="18"/>
              </w:rPr>
              <w:t>67</w:t>
            </w:r>
          </w:p>
        </w:tc>
        <w:tc>
          <w:tcPr>
            <w:tcW w:type="dxa" w:w="3249"/>
          </w:tcPr>
          <w:p>
            <w:r>
              <w:rPr>
                <w:sz w:val="18"/>
              </w:rPr>
              <w:t>Гопинатха</w:t>
            </w:r>
          </w:p>
        </w:tc>
        <w:tc>
          <w:tcPr>
            <w:tcW w:type="dxa" w:w="3249"/>
          </w:tcPr>
          <w:p>
            <w:r>
              <w:rPr>
                <w:sz w:val="18"/>
              </w:rPr>
              <w:t>Акрура</w:t>
            </w:r>
          </w:p>
        </w:tc>
      </w:tr>
      <w:tr>
        <w:tc>
          <w:tcPr>
            <w:tcW w:type="dxa" w:w="3249"/>
          </w:tcPr>
          <w:p>
            <w:r>
              <w:rPr>
                <w:sz w:val="18"/>
              </w:rPr>
              <w:t>68</w:t>
            </w:r>
          </w:p>
        </w:tc>
        <w:tc>
          <w:tcPr>
            <w:tcW w:type="dxa" w:w="3249"/>
          </w:tcPr>
          <w:p>
            <w:r>
              <w:rPr>
                <w:sz w:val="18"/>
              </w:rPr>
              <w:t>Ваданананда</w:t>
            </w:r>
          </w:p>
        </w:tc>
        <w:tc>
          <w:tcPr>
            <w:tcW w:type="dxa" w:w="3249"/>
          </w:tcPr>
          <w:p>
            <w:r>
              <w:rPr>
                <w:sz w:val="18"/>
              </w:rPr>
              <w:t>флейта (вамши)</w:t>
            </w:r>
          </w:p>
        </w:tc>
      </w:tr>
      <w:tr>
        <w:tc>
          <w:tcPr>
            <w:tcW w:type="dxa" w:w="3249"/>
          </w:tcPr>
          <w:p>
            <w:r>
              <w:rPr>
                <w:sz w:val="18"/>
              </w:rPr>
              <w:t>69</w:t>
            </w:r>
          </w:p>
        </w:tc>
        <w:tc>
          <w:tcPr>
            <w:tcW w:type="dxa" w:w="3249"/>
          </w:tcPr>
          <w:p>
            <w:r>
              <w:rPr>
                <w:sz w:val="18"/>
              </w:rPr>
              <w:t>Шридхара</w:t>
            </w:r>
          </w:p>
        </w:tc>
        <w:tc>
          <w:tcPr>
            <w:tcW w:type="dxa" w:w="3249"/>
          </w:tcPr>
          <w:p>
            <w:r>
              <w:rPr>
                <w:sz w:val="18"/>
              </w:rPr>
              <w:t>Судама</w:t>
            </w:r>
          </w:p>
        </w:tc>
      </w:tr>
      <w:tr>
        <w:tc>
          <w:tcPr>
            <w:tcW w:type="dxa" w:w="3249"/>
          </w:tcPr>
          <w:p>
            <w:r>
              <w:rPr>
                <w:sz w:val="18"/>
              </w:rPr>
              <w:t>70</w:t>
            </w:r>
          </w:p>
        </w:tc>
        <w:tc>
          <w:tcPr>
            <w:tcW w:type="dxa" w:w="3249"/>
          </w:tcPr>
          <w:p>
            <w:r>
              <w:rPr>
                <w:sz w:val="18"/>
              </w:rPr>
              <w:t>Шанкара</w:t>
            </w:r>
          </w:p>
        </w:tc>
        <w:tc>
          <w:tcPr>
            <w:tcW w:type="dxa" w:w="3249"/>
          </w:tcPr>
          <w:p>
            <w:r>
              <w:rPr>
                <w:sz w:val="18"/>
              </w:rPr>
              <w:t>Гунасагара</w:t>
            </w:r>
          </w:p>
        </w:tc>
      </w:tr>
      <w:tr>
        <w:tc>
          <w:tcPr>
            <w:tcW w:type="dxa" w:w="3249"/>
          </w:tcPr>
          <w:p>
            <w:r>
              <w:rPr>
                <w:sz w:val="18"/>
              </w:rPr>
              <w:t>71</w:t>
            </w:r>
          </w:p>
        </w:tc>
        <w:tc>
          <w:tcPr>
            <w:tcW w:type="dxa" w:w="3249"/>
          </w:tcPr>
          <w:p>
            <w:r>
              <w:rPr>
                <w:sz w:val="18"/>
              </w:rPr>
              <w:t>Бхаскара Свами</w:t>
            </w:r>
          </w:p>
        </w:tc>
        <w:tc>
          <w:tcPr>
            <w:tcW w:type="dxa" w:w="3249"/>
          </w:tcPr>
          <w:p>
            <w:r>
              <w:rPr>
                <w:sz w:val="18"/>
              </w:rPr>
              <w:t>Лиладхара</w:t>
            </w:r>
          </w:p>
        </w:tc>
      </w:tr>
      <w:tr>
        <w:tc>
          <w:tcPr>
            <w:tcW w:type="dxa" w:w="3249"/>
          </w:tcPr>
          <w:p>
            <w:r>
              <w:rPr>
                <w:sz w:val="18"/>
              </w:rPr>
              <w:t>72</w:t>
            </w:r>
          </w:p>
        </w:tc>
        <w:tc>
          <w:tcPr>
            <w:tcW w:type="dxa" w:w="3249"/>
          </w:tcPr>
          <w:p>
            <w:r>
              <w:rPr>
                <w:sz w:val="18"/>
              </w:rPr>
              <w:t>Макарадхваджа</w:t>
            </w:r>
          </w:p>
        </w:tc>
        <w:tc>
          <w:tcPr>
            <w:tcW w:type="dxa" w:w="3249"/>
          </w:tcPr>
          <w:p>
            <w:r>
              <w:rPr>
                <w:sz w:val="18"/>
              </w:rPr>
              <w:t>Индумукха (певец)</w:t>
            </w:r>
          </w:p>
        </w:tc>
      </w:tr>
      <w:tr>
        <w:tc>
          <w:tcPr>
            <w:tcW w:type="dxa" w:w="3249"/>
          </w:tcPr>
          <w:p>
            <w:r>
              <w:rPr>
                <w:sz w:val="18"/>
              </w:rPr>
              <w:t>73</w:t>
            </w:r>
          </w:p>
        </w:tc>
        <w:tc>
          <w:tcPr>
            <w:tcW w:type="dxa" w:w="3249"/>
          </w:tcPr>
          <w:p>
            <w:r>
              <w:rPr>
                <w:sz w:val="18"/>
              </w:rPr>
              <w:t>Локанатха, Кавичандра, Раманатха, Шринатха</w:t>
            </w:r>
          </w:p>
        </w:tc>
        <w:tc>
          <w:tcPr>
            <w:tcW w:type="dxa" w:w="3249"/>
          </w:tcPr>
          <w:p>
            <w:r>
              <w:rPr>
                <w:sz w:val="18"/>
              </w:rPr>
              <w:t>воплощения Санаки и прочих [Кумаров]</w:t>
            </w:r>
          </w:p>
        </w:tc>
      </w:tr>
      <w:tr>
        <w:tc>
          <w:tcPr>
            <w:tcW w:type="dxa" w:w="3249"/>
          </w:tcPr>
          <w:p>
            <w:r>
              <w:rPr>
                <w:sz w:val="18"/>
              </w:rPr>
              <w:t>74</w:t>
            </w:r>
          </w:p>
        </w:tc>
        <w:tc>
          <w:tcPr>
            <w:tcW w:type="dxa" w:w="3249"/>
          </w:tcPr>
          <w:p>
            <w:r>
              <w:rPr>
                <w:sz w:val="18"/>
              </w:rPr>
              <w:t>Каши Мишра</w:t>
            </w:r>
          </w:p>
        </w:tc>
        <w:tc>
          <w:tcPr>
            <w:tcW w:type="dxa" w:w="3249"/>
          </w:tcPr>
          <w:p>
            <w:r>
              <w:rPr>
                <w:sz w:val="18"/>
              </w:rPr>
              <w:t>Кубджа</w:t>
            </w:r>
          </w:p>
        </w:tc>
      </w:tr>
      <w:tr>
        <w:tc>
          <w:tcPr>
            <w:tcW w:type="dxa" w:w="3249"/>
          </w:tcPr>
          <w:p>
            <w:r>
              <w:rPr>
                <w:sz w:val="18"/>
              </w:rPr>
              <w:t>75</w:t>
            </w:r>
          </w:p>
        </w:tc>
        <w:tc>
          <w:tcPr>
            <w:tcW w:type="dxa" w:w="3249"/>
          </w:tcPr>
          <w:p>
            <w:r>
              <w:rPr>
                <w:sz w:val="18"/>
              </w:rPr>
              <w:t>Мукунда</w:t>
            </w:r>
          </w:p>
        </w:tc>
        <w:tc>
          <w:tcPr>
            <w:tcW w:type="dxa" w:w="3249"/>
          </w:tcPr>
          <w:p>
            <w:r>
              <w:rPr>
                <w:sz w:val="18"/>
              </w:rPr>
              <w:t>Мадхукара</w:t>
            </w:r>
          </w:p>
        </w:tc>
      </w:tr>
      <w:tr>
        <w:tc>
          <w:tcPr>
            <w:tcW w:type="dxa" w:w="3249"/>
          </w:tcPr>
          <w:p>
            <w:r>
              <w:rPr>
                <w:sz w:val="18"/>
              </w:rPr>
              <w:t>76</w:t>
            </w:r>
          </w:p>
        </w:tc>
        <w:tc>
          <w:tcPr>
            <w:tcW w:type="dxa" w:w="3249"/>
          </w:tcPr>
          <w:p>
            <w:r>
              <w:rPr>
                <w:sz w:val="18"/>
              </w:rPr>
              <w:t>Васудатта</w:t>
            </w:r>
          </w:p>
        </w:tc>
        <w:tc>
          <w:tcPr>
            <w:tcW w:type="dxa" w:w="3249"/>
          </w:tcPr>
          <w:p>
            <w:r>
              <w:rPr>
                <w:sz w:val="18"/>
              </w:rPr>
              <w:t>Мадхуврата</w:t>
            </w:r>
          </w:p>
        </w:tc>
      </w:tr>
      <w:tr>
        <w:tc>
          <w:tcPr>
            <w:tcW w:type="dxa" w:w="3249"/>
          </w:tcPr>
          <w:p>
            <w:r>
              <w:rPr>
                <w:sz w:val="18"/>
              </w:rPr>
              <w:t>77</w:t>
            </w:r>
          </w:p>
        </w:tc>
        <w:tc>
          <w:tcPr>
            <w:tcW w:type="dxa" w:w="3249"/>
          </w:tcPr>
          <w:p>
            <w:r>
              <w:rPr>
                <w:sz w:val="18"/>
              </w:rPr>
              <w:t>Пратапарудра</w:t>
            </w:r>
          </w:p>
        </w:tc>
        <w:tc>
          <w:tcPr>
            <w:tcW w:type="dxa" w:w="3249"/>
          </w:tcPr>
          <w:p>
            <w:r>
              <w:rPr>
                <w:sz w:val="18"/>
              </w:rPr>
              <w:t>Индрадьюмна</w:t>
            </w:r>
          </w:p>
        </w:tc>
      </w:tr>
      <w:tr>
        <w:tc>
          <w:tcPr>
            <w:tcW w:type="dxa" w:w="3249"/>
          </w:tcPr>
          <w:p>
            <w:r>
              <w:rPr>
                <w:sz w:val="18"/>
              </w:rPr>
              <w:t>78</w:t>
            </w:r>
          </w:p>
        </w:tc>
        <w:tc>
          <w:tcPr>
            <w:tcW w:type="dxa" w:w="3249"/>
          </w:tcPr>
          <w:p>
            <w:r>
              <w:rPr>
                <w:sz w:val="18"/>
              </w:rPr>
              <w:t>Сарвабхаума</w:t>
            </w:r>
          </w:p>
        </w:tc>
        <w:tc>
          <w:tcPr>
            <w:tcW w:type="dxa" w:w="3249"/>
          </w:tcPr>
          <w:p>
            <w:r>
              <w:rPr>
                <w:sz w:val="18"/>
              </w:rPr>
              <w:t>Брихаспати</w:t>
            </w:r>
          </w:p>
        </w:tc>
      </w:tr>
      <w:tr>
        <w:tc>
          <w:tcPr>
            <w:tcW w:type="dxa" w:w="3249"/>
          </w:tcPr>
          <w:p>
            <w:r>
              <w:rPr>
                <w:sz w:val="18"/>
              </w:rPr>
              <w:t>79</w:t>
            </w:r>
          </w:p>
        </w:tc>
        <w:tc>
          <w:tcPr>
            <w:tcW w:type="dxa" w:w="3249"/>
          </w:tcPr>
          <w:p>
            <w:r>
              <w:rPr>
                <w:sz w:val="18"/>
              </w:rPr>
              <w:t>Ванамали</w:t>
            </w:r>
          </w:p>
        </w:tc>
        <w:tc>
          <w:tcPr>
            <w:tcW w:type="dxa" w:w="3249"/>
          </w:tcPr>
          <w:p>
            <w:r>
              <w:rPr>
                <w:sz w:val="18"/>
              </w:rPr>
              <w:t>Видура</w:t>
            </w:r>
          </w:p>
        </w:tc>
      </w:tr>
      <w:tr>
        <w:tc>
          <w:tcPr>
            <w:tcW w:type="dxa" w:w="3249"/>
          </w:tcPr>
          <w:p>
            <w:r>
              <w:rPr>
                <w:sz w:val="18"/>
              </w:rPr>
              <w:t>80</w:t>
            </w:r>
          </w:p>
        </w:tc>
        <w:tc>
          <w:tcPr>
            <w:tcW w:type="dxa" w:w="3249"/>
          </w:tcPr>
          <w:p>
            <w:r>
              <w:rPr>
                <w:sz w:val="18"/>
              </w:rPr>
              <w:t>Калидас</w:t>
            </w:r>
          </w:p>
        </w:tc>
        <w:tc>
          <w:tcPr>
            <w:tcW w:type="dxa" w:w="3249"/>
          </w:tcPr>
          <w:p>
            <w:r>
              <w:rPr>
                <w:sz w:val="18"/>
              </w:rPr>
              <w:t>воплощение дочери пулинды</w:t>
            </w:r>
          </w:p>
        </w:tc>
      </w:tr>
      <w:tr>
        <w:tc>
          <w:tcPr>
            <w:tcW w:type="dxa" w:w="3249"/>
          </w:tcPr>
          <w:p>
            <w:r>
              <w:rPr>
                <w:sz w:val="18"/>
              </w:rPr>
              <w:t>81</w:t>
            </w:r>
          </w:p>
        </w:tc>
        <w:tc>
          <w:tcPr>
            <w:tcW w:type="dxa" w:w="3249"/>
          </w:tcPr>
          <w:p>
            <w:r>
              <w:rPr>
                <w:sz w:val="18"/>
              </w:rPr>
              <w:t>Мадхави</w:t>
            </w:r>
          </w:p>
        </w:tc>
        <w:tc>
          <w:tcPr>
            <w:tcW w:type="dxa" w:w="3249"/>
          </w:tcPr>
          <w:p>
            <w:r>
              <w:rPr>
                <w:sz w:val="18"/>
              </w:rPr>
              <w:t>подруга Мадхави (мадхавья-сакхи)</w:t>
            </w:r>
          </w:p>
        </w:tc>
      </w:tr>
      <w:tr>
        <w:tc>
          <w:tcPr>
            <w:tcW w:type="dxa" w:w="3249"/>
          </w:tcPr>
          <w:p>
            <w:r>
              <w:rPr>
                <w:sz w:val="18"/>
              </w:rPr>
              <w:t>82</w:t>
            </w:r>
          </w:p>
        </w:tc>
        <w:tc>
          <w:tcPr>
            <w:tcW w:type="dxa" w:w="3249"/>
          </w:tcPr>
          <w:p>
            <w:r>
              <w:rPr>
                <w:sz w:val="18"/>
              </w:rPr>
              <w:t>Шикхи Махити</w:t>
            </w:r>
          </w:p>
        </w:tc>
        <w:tc>
          <w:tcPr>
            <w:tcW w:type="dxa" w:w="3249"/>
          </w:tcPr>
          <w:p>
            <w:r>
              <w:rPr>
                <w:sz w:val="18"/>
              </w:rPr>
              <w:t>Малати</w:t>
            </w:r>
          </w:p>
        </w:tc>
      </w:tr>
      <w:tr>
        <w:tc>
          <w:tcPr>
            <w:tcW w:type="dxa" w:w="3249"/>
          </w:tcPr>
          <w:p>
            <w:r>
              <w:rPr>
                <w:sz w:val="18"/>
              </w:rPr>
              <w:t>83</w:t>
            </w:r>
          </w:p>
        </w:tc>
        <w:tc>
          <w:tcPr>
            <w:tcW w:type="dxa" w:w="3249"/>
          </w:tcPr>
          <w:p>
            <w:r>
              <w:rPr>
                <w:sz w:val="18"/>
              </w:rPr>
              <w:t>Кашишвара</w:t>
            </w:r>
          </w:p>
        </w:tc>
        <w:tc>
          <w:tcPr>
            <w:tcW w:type="dxa" w:w="3249"/>
          </w:tcPr>
          <w:p>
            <w:r>
              <w:rPr>
                <w:sz w:val="18"/>
              </w:rPr>
              <w:t>Шанкара (посланец Вринды)</w:t>
            </w:r>
          </w:p>
        </w:tc>
      </w:tr>
      <w:tr>
        <w:tc>
          <w:tcPr>
            <w:tcW w:type="dxa" w:w="3249"/>
          </w:tcPr>
          <w:p>
            <w:r>
              <w:rPr>
                <w:sz w:val="18"/>
              </w:rPr>
              <w:t>84</w:t>
            </w:r>
          </w:p>
        </w:tc>
        <w:tc>
          <w:tcPr>
            <w:tcW w:type="dxa" w:w="3249"/>
          </w:tcPr>
          <w:p>
            <w:r>
              <w:rPr>
                <w:sz w:val="18"/>
              </w:rPr>
              <w:t>Говинда</w:t>
            </w:r>
          </w:p>
        </w:tc>
        <w:tc>
          <w:tcPr>
            <w:tcW w:type="dxa" w:w="3249"/>
          </w:tcPr>
          <w:p>
            <w:r>
              <w:rPr>
                <w:sz w:val="18"/>
              </w:rPr>
              <w:t>Бханга (то же)</w:t>
            </w:r>
          </w:p>
        </w:tc>
      </w:tr>
      <w:tr>
        <w:tc>
          <w:tcPr>
            <w:tcW w:type="dxa" w:w="3249"/>
          </w:tcPr>
          <w:p>
            <w:r>
              <w:rPr>
                <w:sz w:val="18"/>
              </w:rPr>
              <w:t>85</w:t>
            </w:r>
          </w:p>
        </w:tc>
        <w:tc>
          <w:tcPr>
            <w:tcW w:type="dxa" w:w="3249"/>
          </w:tcPr>
          <w:p>
            <w:r>
              <w:rPr>
                <w:sz w:val="18"/>
              </w:rPr>
              <w:t>Бада Харидас</w:t>
            </w:r>
          </w:p>
        </w:tc>
        <w:tc>
          <w:tcPr>
            <w:tcW w:type="dxa" w:w="3249"/>
          </w:tcPr>
          <w:p>
            <w:r>
              <w:rPr>
                <w:sz w:val="18"/>
              </w:rPr>
              <w:t>Рактака</w:t>
            </w:r>
          </w:p>
        </w:tc>
      </w:tr>
      <w:tr>
        <w:tc>
          <w:tcPr>
            <w:tcW w:type="dxa" w:w="3249"/>
          </w:tcPr>
          <w:p>
            <w:r>
              <w:rPr>
                <w:sz w:val="18"/>
              </w:rPr>
              <w:t>86</w:t>
            </w:r>
          </w:p>
        </w:tc>
        <w:tc>
          <w:tcPr>
            <w:tcW w:type="dxa" w:w="3249"/>
          </w:tcPr>
          <w:p>
            <w:r>
              <w:rPr>
                <w:sz w:val="18"/>
              </w:rPr>
              <w:t>Чхота Харидас</w:t>
            </w:r>
          </w:p>
        </w:tc>
        <w:tc>
          <w:tcPr>
            <w:tcW w:type="dxa" w:w="3249"/>
          </w:tcPr>
          <w:p>
            <w:r>
              <w:rPr>
                <w:sz w:val="18"/>
              </w:rPr>
              <w:t>Патрака</w:t>
            </w:r>
          </w:p>
        </w:tc>
      </w:tr>
      <w:tr>
        <w:tc>
          <w:tcPr>
            <w:tcW w:type="dxa" w:w="3249"/>
          </w:tcPr>
          <w:p>
            <w:r>
              <w:rPr>
                <w:sz w:val="18"/>
              </w:rPr>
              <w:t>87</w:t>
            </w:r>
          </w:p>
        </w:tc>
        <w:tc>
          <w:tcPr>
            <w:tcW w:type="dxa" w:w="3249"/>
          </w:tcPr>
          <w:p>
            <w:r>
              <w:rPr>
                <w:sz w:val="18"/>
              </w:rPr>
              <w:t>Рамай</w:t>
            </w:r>
          </w:p>
        </w:tc>
        <w:tc>
          <w:tcPr>
            <w:tcW w:type="dxa" w:w="3249"/>
          </w:tcPr>
          <w:p>
            <w:r>
              <w:rPr>
                <w:sz w:val="18"/>
              </w:rPr>
              <w:t>Варидха</w:t>
            </w:r>
          </w:p>
        </w:tc>
      </w:tr>
      <w:tr>
        <w:tc>
          <w:tcPr>
            <w:tcW w:type="dxa" w:w="3249"/>
          </w:tcPr>
          <w:p>
            <w:r>
              <w:rPr>
                <w:sz w:val="18"/>
              </w:rPr>
              <w:t>88</w:t>
            </w:r>
          </w:p>
        </w:tc>
        <w:tc>
          <w:tcPr>
            <w:tcW w:type="dxa" w:w="3249"/>
          </w:tcPr>
          <w:p>
            <w:r>
              <w:rPr>
                <w:sz w:val="18"/>
              </w:rPr>
              <w:t>Нандай</w:t>
            </w:r>
          </w:p>
        </w:tc>
        <w:tc>
          <w:tcPr>
            <w:tcW w:type="dxa" w:w="3249"/>
          </w:tcPr>
          <w:p>
            <w:r>
              <w:rPr>
                <w:sz w:val="18"/>
              </w:rPr>
              <w:t>Пуридха</w:t>
            </w:r>
          </w:p>
        </w:tc>
      </w:tr>
      <w:tr>
        <w:tc>
          <w:tcPr>
            <w:tcW w:type="dxa" w:w="3249"/>
          </w:tcPr>
          <w:p>
            <w:r>
              <w:rPr>
                <w:sz w:val="18"/>
              </w:rPr>
              <w:t>89</w:t>
            </w:r>
          </w:p>
        </w:tc>
        <w:tc>
          <w:tcPr>
            <w:tcW w:type="dxa" w:w="3249"/>
          </w:tcPr>
          <w:p>
            <w:r>
              <w:rPr>
                <w:sz w:val="18"/>
              </w:rPr>
              <w:t>Гопинатха Ачарья</w:t>
            </w:r>
          </w:p>
        </w:tc>
        <w:tc>
          <w:tcPr>
            <w:tcW w:type="dxa" w:w="3249"/>
          </w:tcPr>
          <w:p>
            <w:r>
              <w:rPr>
                <w:sz w:val="18"/>
              </w:rPr>
              <w:t>Ратнавати</w:t>
            </w:r>
          </w:p>
        </w:tc>
      </w:tr>
      <w:tr>
        <w:tc>
          <w:tcPr>
            <w:tcW w:type="dxa" w:w="3249"/>
          </w:tcPr>
          <w:p>
            <w:r>
              <w:rPr>
                <w:sz w:val="18"/>
              </w:rPr>
              <w:t>90</w:t>
            </w:r>
          </w:p>
        </w:tc>
        <w:tc>
          <w:tcPr>
            <w:tcW w:type="dxa" w:w="3249"/>
          </w:tcPr>
          <w:p>
            <w:r>
              <w:rPr>
                <w:sz w:val="18"/>
              </w:rPr>
              <w:t>Джагадиша Пандит</w:t>
            </w:r>
          </w:p>
        </w:tc>
        <w:tc>
          <w:tcPr>
            <w:tcW w:type="dxa" w:w="3249"/>
          </w:tcPr>
          <w:p>
            <w:r>
              <w:rPr>
                <w:sz w:val="18"/>
              </w:rPr>
              <w:t>Нандимукхи</w:t>
            </w:r>
          </w:p>
        </w:tc>
      </w:tr>
      <w:tr>
        <w:tc>
          <w:tcPr>
            <w:tcW w:type="dxa" w:w="3249"/>
          </w:tcPr>
          <w:p>
            <w:r>
              <w:rPr>
                <w:sz w:val="18"/>
              </w:rPr>
              <w:t>91</w:t>
            </w:r>
          </w:p>
        </w:tc>
        <w:tc>
          <w:tcPr>
            <w:tcW w:type="dxa" w:w="3249"/>
          </w:tcPr>
          <w:p>
            <w:r>
              <w:rPr>
                <w:sz w:val="18"/>
              </w:rPr>
              <w:t>Рамананда</w:t>
            </w:r>
          </w:p>
        </w:tc>
        <w:tc>
          <w:tcPr>
            <w:tcW w:type="dxa" w:w="3249"/>
          </w:tcPr>
          <w:p>
            <w:r>
              <w:rPr>
                <w:sz w:val="18"/>
              </w:rPr>
              <w:t>Калавати</w:t>
            </w:r>
          </w:p>
        </w:tc>
      </w:tr>
      <w:tr>
        <w:tc>
          <w:tcPr>
            <w:tcW w:type="dxa" w:w="3249"/>
          </w:tcPr>
          <w:p>
            <w:r>
              <w:rPr>
                <w:sz w:val="18"/>
              </w:rPr>
              <w:t>92</w:t>
            </w:r>
          </w:p>
        </w:tc>
        <w:tc>
          <w:tcPr>
            <w:tcW w:type="dxa" w:w="3249"/>
          </w:tcPr>
          <w:p>
            <w:r>
              <w:rPr>
                <w:sz w:val="18"/>
              </w:rPr>
              <w:t>Сатьяраджа</w:t>
            </w:r>
          </w:p>
        </w:tc>
        <w:tc>
          <w:tcPr>
            <w:tcW w:type="dxa" w:w="3249"/>
          </w:tcPr>
          <w:p>
            <w:r>
              <w:rPr>
                <w:sz w:val="18"/>
              </w:rPr>
              <w:t>Бханумати</w:t>
            </w:r>
          </w:p>
        </w:tc>
      </w:tr>
      <w:tr>
        <w:tc>
          <w:tcPr>
            <w:tcW w:type="dxa" w:w="3249"/>
          </w:tcPr>
          <w:p>
            <w:r>
              <w:rPr>
                <w:sz w:val="18"/>
              </w:rPr>
              <w:t>93</w:t>
            </w:r>
          </w:p>
        </w:tc>
        <w:tc>
          <w:tcPr>
            <w:tcW w:type="dxa" w:w="3249"/>
          </w:tcPr>
          <w:p>
            <w:r>
              <w:rPr>
                <w:sz w:val="18"/>
              </w:rPr>
              <w:t>Ачарьяратна</w:t>
            </w:r>
          </w:p>
        </w:tc>
        <w:tc>
          <w:tcPr>
            <w:tcW w:type="dxa" w:w="3249"/>
          </w:tcPr>
          <w:p>
            <w:r>
              <w:rPr>
                <w:sz w:val="18"/>
              </w:rPr>
              <w:t>Чандра</w:t>
            </w:r>
          </w:p>
        </w:tc>
      </w:tr>
      <w:tr>
        <w:tc>
          <w:tcPr>
            <w:tcW w:type="dxa" w:w="3249"/>
          </w:tcPr>
          <w:p>
            <w:r>
              <w:rPr>
                <w:sz w:val="18"/>
              </w:rPr>
              <w:t>94</w:t>
            </w:r>
          </w:p>
        </w:tc>
        <w:tc>
          <w:tcPr>
            <w:tcW w:type="dxa" w:w="3249"/>
          </w:tcPr>
          <w:p>
            <w:r>
              <w:rPr>
                <w:sz w:val="18"/>
              </w:rPr>
              <w:t>Вишвешвара</w:t>
            </w:r>
          </w:p>
        </w:tc>
        <w:tc>
          <w:tcPr>
            <w:tcW w:type="dxa" w:w="3249"/>
          </w:tcPr>
          <w:p>
            <w:r>
              <w:rPr>
                <w:sz w:val="18"/>
              </w:rPr>
              <w:t>Дивакара</w:t>
            </w:r>
          </w:p>
        </w:tc>
      </w:tr>
      <w:tr>
        <w:tc>
          <w:tcPr>
            <w:tcW w:type="dxa" w:w="3249"/>
          </w:tcPr>
          <w:p>
            <w:r>
              <w:rPr>
                <w:sz w:val="18"/>
              </w:rPr>
              <w:t>95</w:t>
            </w:r>
          </w:p>
        </w:tc>
        <w:tc>
          <w:tcPr>
            <w:tcW w:type="dxa" w:w="3249"/>
          </w:tcPr>
          <w:p>
            <w:r>
              <w:rPr>
                <w:sz w:val="18"/>
              </w:rPr>
              <w:t>Говинда Ачарья</w:t>
            </w:r>
          </w:p>
        </w:tc>
        <w:tc>
          <w:tcPr>
            <w:tcW w:type="dxa" w:w="3249"/>
          </w:tcPr>
          <w:p>
            <w:r>
              <w:rPr>
                <w:sz w:val="18"/>
              </w:rPr>
              <w:t>Бадай</w:t>
            </w:r>
          </w:p>
        </w:tc>
      </w:tr>
      <w:tr>
        <w:tc>
          <w:tcPr>
            <w:tcW w:type="dxa" w:w="3249"/>
          </w:tcPr>
          <w:p>
            <w:r>
              <w:rPr>
                <w:sz w:val="18"/>
              </w:rPr>
              <w:t>96</w:t>
            </w:r>
          </w:p>
        </w:tc>
        <w:tc>
          <w:tcPr>
            <w:tcW w:type="dxa" w:w="3249"/>
          </w:tcPr>
          <w:p>
            <w:r>
              <w:rPr>
                <w:sz w:val="18"/>
              </w:rPr>
              <w:t>Шриканта Сена</w:t>
            </w:r>
          </w:p>
        </w:tc>
        <w:tc>
          <w:tcPr>
            <w:tcW w:type="dxa" w:w="3249"/>
          </w:tcPr>
          <w:p>
            <w:r>
              <w:rPr>
                <w:sz w:val="18"/>
              </w:rPr>
              <w:t>Катьяяни</w:t>
            </w:r>
          </w:p>
        </w:tc>
      </w:tr>
      <w:tr>
        <w:tc>
          <w:tcPr>
            <w:tcW w:type="dxa" w:w="3249"/>
          </w:tcPr>
          <w:p>
            <w:r>
              <w:rPr>
                <w:sz w:val="18"/>
              </w:rPr>
              <w:t>97</w:t>
            </w:r>
          </w:p>
        </w:tc>
        <w:tc>
          <w:tcPr>
            <w:tcW w:type="dxa" w:w="3249"/>
          </w:tcPr>
          <w:p>
            <w:r>
              <w:rPr>
                <w:sz w:val="18"/>
              </w:rPr>
              <w:t>Джаганнатха Пандит</w:t>
            </w:r>
          </w:p>
        </w:tc>
        <w:tc>
          <w:tcPr>
            <w:tcW w:type="dxa" w:w="3249"/>
          </w:tcPr>
          <w:p>
            <w:r>
              <w:rPr>
                <w:sz w:val="18"/>
              </w:rPr>
              <w:t>Дурваса</w:t>
            </w:r>
          </w:p>
        </w:tc>
      </w:tr>
      <w:tr>
        <w:tc>
          <w:tcPr>
            <w:tcW w:type="dxa" w:w="3249"/>
          </w:tcPr>
          <w:p>
            <w:r>
              <w:rPr>
                <w:sz w:val="18"/>
              </w:rPr>
              <w:t>98</w:t>
            </w:r>
          </w:p>
        </w:tc>
        <w:tc>
          <w:tcPr>
            <w:tcW w:type="dxa" w:w="3249"/>
          </w:tcPr>
          <w:p>
            <w:r>
              <w:rPr>
                <w:sz w:val="18"/>
              </w:rPr>
              <w:t>Девананда</w:t>
            </w:r>
          </w:p>
        </w:tc>
        <w:tc>
          <w:tcPr>
            <w:tcW w:type="dxa" w:w="3249"/>
          </w:tcPr>
          <w:p>
            <w:r>
              <w:rPr>
                <w:sz w:val="18"/>
              </w:rPr>
              <w:t>мудрец Гарга</w:t>
            </w:r>
          </w:p>
        </w:tc>
      </w:tr>
    </w:tbl>
    <w:p>
      <w:pPr>
        <w:pStyle w:val="Heading3"/>
      </w:pPr>
      <w:r>
        <w:t>[Продолжение раздела «Возрождение кампании»]</w:t>
      </w:r>
    </w:p>
    <w:p>
      <w:pPr>
        <w:spacing w:after="60"/>
        <w:jc w:val="both"/>
      </w:pPr>
      <w:r>
        <w:t>Но покажу на одном примере, в какой нелепой форме порой проявляется их слепота от предрассудков. На с. 31 «Карчи» говорится о смуглом, исхудалом санньяси. При виде Чайтанья-девы сердце его расцвело любовью, и Говинда пишет о нём по этому случаю: «Словно обгоревшее полено набухло от любви». Но один ортодоксальный вайшнавский пандит, не прочитав как следует, решил, что «обгоревшим поленом» назван сам Чайтанья-дева. Тут его поэтический гнев выплеснулся через край. Чайтанью-деву, чей цвет — золото цветка чампаки, перед кем молния признаёт поражение и стыдится цветок атаси, — его злосчастный автор назвал «горелой деревяшкой»! И вот, кипя от ярости, он написал и отпечатал пламенную речь на две тетради (формы). Случайно встретившись со мной, он услышал от меня — я принёс «Карчу» и показал ему, — что излил свой гнев, совершенно неверно поняв текст. Он стремглав убежал от меня и сжёг эти две тетради; речь так и не увидела света.</w:t>
      </w:r>
    </w:p>
    <w:p>
      <w:pPr>
        <w:spacing w:after="60"/>
        <w:jc w:val="both"/>
      </w:pPr>
      <w:r>
        <w:t>Но помимо двух-трёх людей, ослеплённых предрассудками, появился и другой разряд людей, которым никак нельзя потакать, ибо они сознательно извращают истину.</w:t>
      </w:r>
    </w:p>
    <w:p>
      <w:pPr>
        <w:spacing w:after="60"/>
        <w:jc w:val="both"/>
      </w:pPr>
      <w:r>
        <w:t>Они разглашают в газетных столбцах, на базаре и на разных собраниях и сходках, будто в «Карче» Говинды Даса написано, что Махапрабху был привязан к блудницам. Они говорят ещё, будто Говинда Дас изобразил Чайтанья-деву сахаджией, ищущим общества женщин. Услышав такое, простодушные преданные, разумеется, должны прийти в крайний гнев. Немало есть необразованных и полуобразованных вайшнавских богачей, которых эти речи сильно возмутили. Многим не довелось прочитать «Карчу» Говинды Даса. Но, введённые в обман словами этих людей, они, как я слышал, собрали деньги и учредили фонд, чтобы очистить вайшнавскую религию от скверны. Некоторые из этих людей открыто пытаются выставить подделывателем не только Джайгопала Госвами, но и меня. Недостаток честности у некоторых из них очевиден, как свет дня. Как уже сказано, в «Чайтанья-мангале» Джаянанды Говинда-кармакар упомянут как спутник Чайтаньи при его отречении, и эта «Чайтанья-мангала» издана Сахитья-паришад под редакцией Нагендранатха Басу и Калидаса Натха. В статье «одного выдающегося вайшнава», напечатанной в «Ананда базар патрике» от 26 магха 1331 г., утверждалось, что существовала лишь одна старая рукопись Джаянанды и</w:t>
      </w:r>
    </w:p>
    <w:p>
      <w:pPr>
        <w:spacing w:after="60"/>
        <w:jc w:val="both"/>
      </w:pPr>
      <w:r>
        <w:t>хранилась она в собрании старинных рукописей Нагендра-бабу. В рукописи будто бы стояло: «Говиндананда ар» [«и Говиндананда»]. Автор статьи пишет: «Динеш-бабу имел свободный доступ в это рукописное собрание», и будто бы он вычеркнул чтение «Говиндананда ар» и исправил на «Говинда-кармакар», — вот почему в «Чайтанья-мангале», изданной Нагендра-бабу и прочими, эта строка напечатана как «Говинда-кармакар». Вслед за писаниями этого «выдающегося вайшнава» разные люди напечатали ещё ряд статей, и в них тоже пытались доказать, что я подделыватель.</w:t>
      </w:r>
    </w:p>
    <w:p>
      <w:pPr>
        <w:spacing w:after="60"/>
        <w:jc w:val="both"/>
      </w:pPr>
      <w:r>
        <w:t>Калькуттский университет собрал множество старинных бенгальских рукописей, и в двух рукописях «Чайтанья-мангалы» из их числа стоит имя Говинды-кармакара. Ниже приводится письмо по этому поводу секретаря отделения искусств аспирантуры (Post-Graduate) университета д-ра Шри Гауранганатха Бандьопадхьяя, M. A., Ph. D. Вместе с ним даются и факсимиле двух листов этих старинных рукописей. Письмо д-ра Гауранги таково: «Я осмотрел две рукописи “Чайтанья-мангалы” Джаянанды (№ 544 и 545) в отделе старинных бенгальских рукописей библиотеки Калькуттского университета. Обе рукописи около двухсот пятидесяти лет давности. На 62-й странице рукописи № 544 и на 42-й странице рукописи № 545 я видел упоминание имени Говинды-кармакара. Шри Гауранганатх Бандьопадхьяй, 23 февраля 1925 г.»</w:t>
      </w:r>
    </w:p>
    <w:p>
      <w:pPr>
        <w:spacing w:after="60"/>
        <w:jc w:val="both"/>
      </w:pPr>
      <w:r>
        <w:t>«Выдающийся вайшнав» написал, что «Нагендра-бабу издал книгу, посмотрев одну-единственную рукопись (в которой, по его словам, стояло “Говиндананда ар”), и что я, подделав “Говинда-кармакар”, обманул Нагендра-бабу». Прачья-видья-махарнава Нагендранатх Басу в ответ на это обвинение прислал мне следующее письмо:</w:t>
      </w:r>
    </w:p>
    <w:p>
      <w:pPr>
        <w:spacing w:after="60"/>
        <w:jc w:val="both"/>
      </w:pPr>
      <w:r>
        <w:t>«Дорогой друг, вижу, что по поводу “Карчи” Говинды Даса против вас вышло немало статей. В “Ананда базар патрике” от 8 пхалгуна в статье “Историческое исследование или фокусничество?” автор пишет, что в старинной рукописи Джаянанды стояло чтение “Нитьянанда Прабху Говиндананда ар”. “Потом, когда эта рукопись была напечатана Бангия Сахитья-паришад, в этом чтении обнаружилась удивительная тайна творения. Чтение превратилось в ‘Нитьянанда Прабху Говинда-кармакар’</w:t>
      </w:r>
      <w:r>
        <w:rPr>
          <w:b w:val="0"/>
          <w:i w:val="0"/>
          <w:vertAlign w:val="superscript"/>
        </w:rPr>
        <w:t>12</w:t>
      </w:r>
      <w:r>
        <w:t>. Кто же раскроет суть этой тайны творения?”</w:t>
      </w:r>
    </w:p>
    <w:p>
      <w:pPr>
        <w:spacing w:after="60"/>
        <w:jc w:val="both"/>
      </w:pPr>
      <w:r>
        <w:t>“Чайтанья-мангалу” Джаянанды, изданную Сахитья-паришад, редактировали мы вдвоём — я и покойный Калидас Натх. Автор статьи пишет, будто это издание подготовлено по одной-единственной рукописи, — на деле это не так. Я видел много рукописей “Чайтанья-мангалы”, и в них стоит именно чтение “Говинда-кармакар”; нигде чтение “Говиндананда” не вычёркивалось и не заменялось на “Говинда-кармакар”. Излишне говорить, что автор написал неправду. Ваш Шри Нагендранатх Басу. 22.2.25».</w:t>
      </w:r>
    </w:p>
    <w:p>
      <w:pPr>
        <w:spacing w:after="60"/>
        <w:jc w:val="both"/>
      </w:pPr>
      <w:r>
        <w:t>Обвинение, будто в «Карче» написано, что Чайтанья-дева был привязан к блудницам и был сахаджией, — ещё одно грубое извращение истины. Ниже я полностью привожу то место «Карчи» Говинды, где говорится о блуднице по имени Сатьябай (с. 24–26). Пусть читатель рассудит, просиял ли образ Махапрабху в этих строках или потускнел. Говорят, некогда в потоке святой Ганги был унесён [слон] Айравата. Нет числа грешникам и страдальцам, которых точно так же унёс неудержимый поток Ганги бхакти Махапрабху и которых коснулась его святая сила. Прочитав следующие строки, читатель ощутит незамутнённую красоту этой Ганги бхакти. Тех, кто способен извлечь из этого столь чудовищный превратный смысл, язык не поворачивается назвать искренними перед собственным сердцем. Похоже, что они намеренно извращают истину, чтобы возбуждать людей. Вот что написано в «Карче»:</w:t>
      </w:r>
    </w:p>
    <w:p>
      <w:pPr>
        <w:spacing w:after="60"/>
        <w:ind w:left="567"/>
      </w:pPr>
      <w:r>
        <w:rPr>
          <w:b w:val="0"/>
          <w:i/>
        </w:rPr>
        <w:t>Я вкусил прасад, подобный нектару. В это время пришёл туда богач Тиртха[рам].</w:t>
      </w:r>
      <w:r>
        <w:br/>
      </w:r>
      <w:r>
        <w:rPr>
          <w:b w:val="0"/>
          <w:i/>
        </w:rPr>
        <w:t>Он пришёл посмотреть, приведя с собой двух блудниц, — испытать величие санньяси.</w:t>
      </w:r>
      <w:r>
        <w:br/>
      </w:r>
      <w:r>
        <w:rPr>
          <w:b w:val="0"/>
          <w:i/>
        </w:rPr>
        <w:t>Две блудницы, по имени Сатьябай и Лакшмибай, подойдя к Господу, заводят много речей.</w:t>
      </w:r>
      <w:r>
        <w:br/>
      </w:r>
      <w:r>
        <w:rPr>
          <w:b w:val="0"/>
          <w:i/>
        </w:rPr>
        <w:t>Наученные богачом, эти две блудницы всячески стараются выведать Господа.</w:t>
      </w:r>
      <w:r>
        <w:br/>
      </w:r>
      <w:r>
        <w:rPr>
          <w:b w:val="0"/>
          <w:i/>
        </w:rPr>
        <w:t>Тиртхарам говорит про себя многое: «Сейчас они хитростью похитят силу санньяси».</w:t>
      </w:r>
      <w:r>
        <w:br/>
      </w:r>
      <w:r>
        <w:rPr>
          <w:b w:val="0"/>
          <w:i/>
        </w:rPr>
        <w:t>Сколько ужимок строит Лакшми, а Сатьябала смеётся. Сатьябала с улыбкой садится рядом с Господом.</w:t>
      </w:r>
      <w:r>
        <w:br/>
      </w:r>
      <w:r>
        <w:rPr>
          <w:b w:val="0"/>
          <w:i/>
        </w:rPr>
        <w:t>Расстегнув корсаж, Сатья выставила свои прелести. Господь назвал Сатью «матерью».</w:t>
      </w:r>
      <w:r>
        <w:br/>
      </w:r>
      <w:r>
        <w:rPr>
          <w:b w:val="0"/>
          <w:i/>
        </w:rPr>
        <w:t>Сатья вся затрепетала от слов Господа; видя это, Лакшми сильно испугалась в душе.</w:t>
      </w:r>
      <w:r>
        <w:br/>
      </w:r>
      <w:r>
        <w:rPr>
          <w:b w:val="0"/>
          <w:i/>
        </w:rPr>
        <w:t>В уме Господа — ни малейшего волнения. Сатьябала, бросившись вперёд, падает к его стопам.</w:t>
      </w:r>
      <w:r>
        <w:br/>
      </w:r>
      <w:r>
        <w:rPr>
          <w:b w:val="0"/>
          <w:i/>
        </w:rPr>
        <w:t>«Зачем ты делаешь меня грешником, мать?» — сказав лишь это, Господь упал на землю.</w:t>
      </w:r>
      <w:r>
        <w:br/>
      </w:r>
      <w:r>
        <w:rPr>
          <w:b w:val="0"/>
          <w:i/>
        </w:rPr>
        <w:t>Распустилась копна спутанных волос, серая от пыли; от любовного влечения [к Богу] трепещет всё его тело.</w:t>
      </w:r>
      <w:r>
        <w:br/>
      </w:r>
      <w:r>
        <w:rPr>
          <w:b w:val="0"/>
          <w:i/>
        </w:rPr>
        <w:t>Всё у моего Господа пришло в беспорядок; где Лакшми, где Сатья — он больше не видит.</w:t>
      </w:r>
      <w:r>
        <w:br/>
      </w:r>
      <w:r>
        <w:rPr>
          <w:b w:val="0"/>
          <w:i/>
        </w:rPr>
        <w:t>Господь пустился в пляс, восклицая: «Хари, Хари!» Волосы на теле поднялись дыбом, ручьями льются слёзы.</w:t>
      </w:r>
      <w:r>
        <w:br/>
      </w:r>
      <w:r>
        <w:rPr>
          <w:b w:val="0"/>
          <w:i/>
        </w:rPr>
        <w:t>Слетела набедренная повязка, где верхняя одежда — неизвестно; нагой, он пляшет, тяжело дыша.</w:t>
      </w:r>
      <w:r>
        <w:br/>
      </w:r>
      <w:r>
        <w:rPr>
          <w:b w:val="0"/>
          <w:i/>
        </w:rPr>
        <w:t>Он бросается наземь, не замечая шипов и колючек; с шеи сорвалась связка гирлянд.</w:t>
      </w:r>
      <w:r>
        <w:br/>
      </w:r>
      <w:r>
        <w:rPr>
          <w:b w:val="0"/>
          <w:i/>
        </w:rPr>
        <w:t>Не принимая пищи, он стал — одна кожа да кости; по исхудалым членам струится кровь.</w:t>
      </w:r>
      <w:r>
        <w:br/>
      </w:r>
      <w:r>
        <w:rPr>
          <w:b w:val="0"/>
          <w:i/>
        </w:rPr>
        <w:t>Опьянённый именем Хари, пляшет Гора-рай; от тела его исходит дивное сияние. Видя это,</w:t>
      </w:r>
    </w:p>
    <w:p>
      <w:pPr>
        <w:spacing w:after="60"/>
        <w:ind w:left="567"/>
      </w:pPr>
      <w:r>
        <w:rPr>
          <w:b w:val="0"/>
          <w:i/>
        </w:rPr>
        <w:t>тот богач содрогнулся в душе; пав к его стопам, он искал прибежища.</w:t>
      </w:r>
      <w:r>
        <w:br/>
      </w:r>
      <w:r>
        <w:rPr>
          <w:b w:val="0"/>
          <w:i/>
        </w:rPr>
        <w:t>[Господь] топчет его ногами, не сознавая внешнего мира; [восклицая «Хари» — слово закрыто пятном на скане], воздев руки, он пляшет, устремляясь вперёд.</w:t>
      </w:r>
      <w:r>
        <w:br/>
      </w:r>
      <w:r>
        <w:rPr>
          <w:b w:val="0"/>
          <w:i/>
        </w:rPr>
        <w:t>Обхватив Сатью руками, он говорит: «Скажи “Хари”! Скажи “Хари”, владыка моей жизни, Мукунда, Мурари!»</w:t>
      </w:r>
      <w:r>
        <w:br/>
      </w:r>
      <w:r>
        <w:rPr>
          <w:b w:val="0"/>
          <w:i/>
        </w:rPr>
        <w:t>Где Господь, где Мукунда-Мурари? Видя это состояние, все лишились чувств.</w:t>
      </w:r>
      <w:r>
        <w:br/>
      </w:r>
      <w:r>
        <w:rPr>
          <w:b w:val="0"/>
          <w:i/>
        </w:rPr>
        <w:t>Опьянённый именем Хари, Господь не сознаёт внешнего мира; он падает, ломая себе шею, с истерзанной душой.</w:t>
      </w:r>
      <w:r>
        <w:br/>
      </w:r>
      <w:r>
        <w:rPr>
          <w:b w:val="0"/>
          <w:i/>
        </w:rPr>
        <w:t>На губах пена, на теле пыль, одежды нет; тело в мурашках, глаза закрыты.</w:t>
      </w:r>
      <w:r>
        <w:br/>
      </w:r>
      <w:r>
        <w:rPr>
          <w:b w:val="0"/>
          <w:i/>
        </w:rPr>
        <w:t>Видя его исступление, все буддисты (бауддхи) восклицают: «Хари, Хари!» — и, слыша это, Гора проливает слёзы.</w:t>
      </w:r>
      <w:r>
        <w:br/>
      </w:r>
      <w:r>
        <w:rPr>
          <w:b w:val="0"/>
          <w:i/>
        </w:rPr>
        <w:t>Слёзы брызнули, как из спринцовки (пичкари). Видя это, Тиртхарам разрыдался.</w:t>
      </w:r>
      <w:r>
        <w:br/>
      </w:r>
      <w:r>
        <w:rPr>
          <w:b w:val="0"/>
          <w:i/>
        </w:rPr>
        <w:t>«Я страшный безбожник (пашанда), — говорит Тиртхарам, — смилуйся, Господи, дай мне имя Хари».</w:t>
      </w:r>
      <w:r>
        <w:br/>
      </w:r>
      <w:r>
        <w:rPr>
          <w:b w:val="0"/>
          <w:i/>
        </w:rPr>
        <w:t>Обняв безбожника Тиртхарама, Господь говорит: «Тиртхарам, ты святой.</w:t>
      </w:r>
      <w:r>
        <w:br/>
      </w:r>
      <w:r>
        <w:rPr>
          <w:b w:val="0"/>
          <w:i/>
        </w:rPr>
        <w:t>Я очистился, коснувшись тебя; ты первейший из преданных», — говорит он снова и снова.</w:t>
      </w:r>
    </w:p>
    <w:p>
      <w:pPr>
        <w:spacing w:after="60"/>
        <w:jc w:val="both"/>
      </w:pPr>
      <w:r>
        <w:t>В тот миг он совершенно лишился сознания в экстазе. Он даже попирал ногами тело богача Тиртхарама: «[Господь] топчет его ногами, не сознавая внешнего мира».</w:t>
      </w:r>
    </w:p>
    <w:p>
      <w:pPr>
        <w:spacing w:after="60"/>
        <w:jc w:val="both"/>
      </w:pPr>
      <w:r>
        <w:t>Процитировав строку «Обхватив Сатью руками, он говорит: “Скажи Хари”», один противник «Карчи» пишет: «Здесь есть и ещё слова, запятнанные непристойностью. Мы их не приводим» («Ананда базар», 12 магха 1331 г.). Не удовлетворившись тем, что придал словам самый дурной смысл, какой только возможен, автор ещё и пугает читателей ложными страшилками. Могу с уверенностью сказать: нет никого, кто, прочитав приведённый отрывок, мог бы истолковать иначе чистейшую преданность Махапрабху Богу. В приведённом отрывке ярко сияет именно то, что он пришёл спасти опалённые страданием души потоком Ганги бхакти. Здесь — чистый нектар, право испить который получает лишь тот, кто стал чист, как младенец у материнской груди; пиявочьему нраву тут места нет.</w:t>
      </w:r>
    </w:p>
    <w:p>
      <w:pPr>
        <w:spacing w:after="60"/>
        <w:jc w:val="both"/>
      </w:pPr>
      <w:r>
        <w:t>Одни ослеплены предрассудками, другие прибегают ко всевозможным постыдным средствам. Усилиями этих двух групп кампания против «Карчи» расходится во все стороны.</w:t>
      </w:r>
    </w:p>
    <w:p>
      <w:pPr>
        <w:spacing w:after="60"/>
        <w:ind w:left="283"/>
      </w:pPr>
      <w:r>
        <w:rPr>
          <w:b/>
          <w:i w:val="0"/>
          <w:sz w:val="18"/>
        </w:rPr>
        <w:t>12.</w:t>
      </w:r>
      <w:r>
        <w:rPr>
          <w:sz w:val="18"/>
        </w:rPr>
        <w:t xml:space="preserve"> Автор, вижу я, не заглядывал даже в изданную «Чайтанья-мангалу» Джаянанды. Чтение в ней не «Нитьянанда Прабху Говинда-кармакар», а «Мукунда Датта-вайдья ар Говинда-кармакар» [«врач Мукунда Датта и кузнец Говинда»].</w:t>
      </w:r>
    </w:p>
    <w:p>
      <w:pPr>
        <w:pStyle w:val="Heading3"/>
      </w:pPr>
      <w:r>
        <w:t>Особое место «Карчи» в современной вайшнавской литературе</w:t>
      </w:r>
    </w:p>
    <w:p>
      <w:pPr>
        <w:spacing w:after="60"/>
        <w:jc w:val="both"/>
      </w:pPr>
      <w:r>
        <w:t>Но как бы широко ни распространилась кампания, я твёрдо убедился в одном: уничтожить «Карчу» теперь никому не под силу. Горстка людей раздула эту кампанию среди пустых людей. Но широкое по взглядам вайшнавское сообщество приняло эту книгу как один из главных достоверных источников о жизни Чайтанья-девы. Хотя в подлинности текста «Карчи» до 51-й страницы (в настоящем издании — до с. 21) усомнились Шишир Кумар Гхош из «Амрита базар»</w:t>
      </w:r>
    </w:p>
    <w:p>
      <w:pPr>
        <w:spacing w:after="60"/>
        <w:jc w:val="both"/>
      </w:pPr>
      <w:r>
        <w:t>и Мотилал Гхош (а по какой причине — об этом уже было написано выше), всё же они были людьми, умевшими ценить достоинства. Несравненное превосходство «Карчи» оба брата глубоко прочувствовали. В статьях о «Карче», которые почтенный Шишир Кумар Гхош напечатал в «Шри Вишнуприя-патрике» в 407 г. эры Гауранги, видно его высокое мнение об этой книге. В 410 г. эры Гауранги в «Шри Вишнуприя-патрике» почтенный Мотилал Гхош напечатал статью о «Карче». Часть её приводится ниже:</w:t>
      </w:r>
    </w:p>
    <w:p>
      <w:pPr>
        <w:spacing w:after="60"/>
        <w:jc w:val="both"/>
      </w:pPr>
      <w:r>
        <w:t xml:space="preserve">«Столь ценная и богатая событиями книга о лиле Шри Гауранги — величайшая редкость. </w:t>
      </w:r>
      <w:r>
        <w:rPr>
          <w:b/>
          <w:i w:val="0"/>
        </w:rPr>
        <w:t xml:space="preserve"> Во время странствий Господа Говинда всё время был с ним и видел все его деяния собственными глазами. </w:t>
      </w:r>
      <w:r>
        <w:t xml:space="preserve"> Поэтому излишне говорить, что его описания особенно живы и подробны. В самом деле, прочитав описания Говинды, приходится признать, что он записывал деяния Господа, видя их своими глазами. Не видя своими глазами, дать такое описание было бы почти невозможно. </w:t>
      </w:r>
      <w:r>
        <w:rPr>
          <w:b/>
          <w:i w:val="0"/>
        </w:rPr>
        <w:t xml:space="preserve"> Каждый бенгалец обязан прочесть эту книгу; и всякий, кто её прочтёт, должен будет признать, что создать такое описание воображением невозможно. </w:t>
      </w:r>
      <w:r>
        <w:t xml:space="preserve"> Но в “Шри Чайтанья-чаритамрите” мы видим, что с Господом на Юг ходил только Кришнадас, а имени Говинды там нет и в помине. Как же при этом можно верить “Карче” Говинды? Ответ таков: хотя имени Говинды в “Чайтанья-чаритамрите” не видно, это ещё не доказывает, что Говинда не ходил с Господом на Юг. </w:t>
      </w:r>
      <w:r>
        <w:rPr>
          <w:b/>
          <w:i w:val="0"/>
        </w:rPr>
        <w:t xml:space="preserve"> Кришнадас Кавираджа записал в своей книге историю Кришнадаса много позже, со слов других. </w:t>
      </w:r>
      <w:r>
        <w:t xml:space="preserve"> После путешествия по Югу в жизни Господа произошло столько великих событий, что такие мелочи, как то, кто сопровождал его на Юг, — у Даса Госвами и других (поставщиков материала для Кришнадаса Кавираджи) естественно не было особого старания передать точно. </w:t>
      </w:r>
      <w:r>
        <w:rPr>
          <w:b/>
          <w:i w:val="0"/>
        </w:rPr>
        <w:t xml:space="preserve"> Он тоже узнал эту историю по слухам; вероятно, потому, что Кришнадас принёс в Надию весть о возвращении Господа с Юга, люди и поверили, что он один был спутником Господа на Юге. </w:t>
      </w:r>
      <w:r>
        <w:t xml:space="preserve"> Как бы то ни было, “Карче” Говинды нельзя не верить. ** Невозможно и помыслить, что такая книга написана без того, чтобы видеть всё своими глазами».</w:t>
      </w:r>
    </w:p>
    <w:p>
      <w:pPr>
        <w:spacing w:after="60"/>
        <w:jc w:val="both"/>
      </w:pPr>
      <w:r>
        <w:t>Многие современные вайшнавские книги написаны с опорой на «Карчу». (1) Покойный Шишир Кумар Гхош написал целиком шестой том своего «Амия-Нимай-чарита», опираясь на «Карчу» Говинды Даса. (2) Знаменитый пандит из Шрикханды Шри Гауригунананда Тхакур в своей известной книге «Древние вайшнавы Шрикханды» приводит из этой книги</w:t>
      </w:r>
    </w:p>
    <w:p>
      <w:pPr>
        <w:spacing w:after="60"/>
        <w:jc w:val="both"/>
      </w:pPr>
      <w:r>
        <w:t>много свидетельств. (3) В знаменитой «Гаурапада-тарангини» покойного Джагабандху Бхадры — антологии, первенствующей по авторитету в современной вайшнавской литературе, — «Карча» с почтением упомянута как достоверная книга. (4) Прабхупада Мурари Лал Госвами (Адхикари) в своей известной «Вайшнава-диг-даршани» отводит автору «Карчи» Говинде Дасу видное место. Эта «Диг-даршани» Госвами-махашаи составлена научно, и каждое своё утверждение он излагает обстоятельно, со множеством доказательств. (5) Лучший из нынешних писателей Силхета и не имеющий равных знаток вайшнавской истории Шри Ачьютачаран Таттванидхи в разных своих статьях признаёт превосходство «Карчи»</w:t>
      </w:r>
      <w:r>
        <w:rPr>
          <w:b w:val="0"/>
          <w:i w:val="0"/>
          <w:vertAlign w:val="superscript"/>
        </w:rPr>
        <w:t>13</w:t>
      </w:r>
      <w:r>
        <w:t>. Кто читал огромную историю Силхета Ачьюта-бабу, знает, сколь широких взглядов он держится, хотя и является ортодоксальным вайшнавом. (6) Редактор журнала «Шри Шри Вишнуприя-Гауранга» пандит Шри Харидас Госвами из Бура-Шиватолы в Навадвипе прославился в последнее время многими вайшнавскими книгами. В третьем томе своего огромного труда «Нилачала-лила» он изложил историю Махапрабху, опираясь в основном именно на «Карчу» Говинды Даса. Среди тех, кто, подав на меня жалобу правительству Бенгалии, пытался уничтожить «Карчу», значилось и имя этого Харидаса Госвами. Но Шри Ачьютачаран Таттванидхи сообщил мне: «Только что получил письмо от Шри Харидаса Госвами. Он пишет, что его имя поставили, не спросив его согласия». И в самом деле, сколь он привержен «Карче», можно понять, лишь прочитав его «Нилачала-лилу». (7) Пандит Шри Амульядхан Рай Бхатта из Шрипата Панихати, один из историков вайшнавского мира, подготовил к печати рукопись своей большой книги «Странствия Шри Гауранги по Индии». В этой книге путешествие Махапрабху по Декану он целиком описал, опираясь на «Карчу»</w:t>
      </w:r>
      <w:r>
        <w:rPr>
          <w:b w:val="0"/>
          <w:i w:val="0"/>
          <w:vertAlign w:val="superscript"/>
        </w:rPr>
        <w:t>14</w:t>
      </w:r>
      <w:r>
        <w:t>. (8) Первейший среди вайшнавов Шри Радхаговинда Чаттопадхьяй прославился, издав карту путешествия Чайтанья-девы по Декану. Эту карту высоко оценили многие учёные, в том числе бывший судья Высокого суда сэр [Джон] Вудрофф. Главная основа этой карты — «Карча» Говинды Даса. (9) Покойный Харадхан Датта Бхактинидхи явил бездонную учёность в вайшнавской литературе. Во многих его статьях «Карча» упоминается с почтением.</w:t>
      </w:r>
    </w:p>
    <w:p>
      <w:pPr>
        <w:spacing w:after="60"/>
        <w:jc w:val="both"/>
      </w:pPr>
      <w:r>
        <w:t>(10) И ещё одно: Джогендрамохан Гхош, который ходит по разным местам, устраивая собрания и выступая с речами против «Карчи», в своей книге «Шри Гауранга и слава его религии» привёл из «Карчи» многое в качестве доказательств. Почему же теперь он отворачивается и говорит иное? Ачьюта-бабу написал в 5-м номере третьего года журнала «Шри Шри Вишнуприя-Гауранга»: «Но ведь ту книгу он до сих пор не отменил! И тем не менее, бог весть почему, “Карча” у него теперь в пренебрежении».</w:t>
      </w:r>
    </w:p>
    <w:p>
      <w:pPr>
        <w:spacing w:after="60"/>
        <w:jc w:val="both"/>
      </w:pPr>
      <w:r>
        <w:t>Вне круга современной вайшнавской литературы многие известные учёные признали «Карчу» достоверной книгой. (11) Шри Ракхалдас Бандьопадхьяй в своей «Истории Бенгалии» написал целую главу, опираясь на «Карчу». Он сам объездил многие места Декана; поэтому, оценив точность подробнейших описаний, которые даёт о тех местах Говинда Дас, он стал горячим сторонником этой книги. (12) Покойный судья Высокого суда Сарадачаран Митра в своей книге о путешествии Махапрабху в Уткалу (Ориссу) особенно опирается на «Карчу»</w:t>
      </w:r>
      <w:r>
        <w:rPr>
          <w:b w:val="0"/>
          <w:i w:val="0"/>
          <w:vertAlign w:val="superscript"/>
        </w:rPr>
        <w:t>15</w:t>
      </w:r>
      <w:r>
        <w:t>. (13) Недавно Шри Кумуднатх Дас в своей написанной по-английски истории бенгальского языка и литературы отвёл «Карче» видное место. (14) К этим почтенным людям можно присоединить и имя автора настоящего введения. (15) Подлинность «Карчи» признана и в знаменитой энциклопедии «Вишвакоша». Здесь, впрочем, стоит отметить, что один-два из названных авторов, несколько напуганные шумихой нынешней кампании, хотя и признают достоверность «Карчи», бросают кое-какие косые взгляды на язык первого издания. Для таких косых взглядов не было никаких оснований, — это мы покажем ниже.</w:t>
      </w:r>
    </w:p>
    <w:p>
      <w:pPr>
        <w:spacing w:after="60"/>
        <w:jc w:val="both"/>
      </w:pPr>
      <w:r>
        <w:t>(16) В «Надия-кахини» Шри Кумуда Маллика из Ранагхата приняты свидетельства «Карчи».</w:t>
      </w:r>
    </w:p>
    <w:p>
      <w:pPr>
        <w:spacing w:after="60"/>
        <w:jc w:val="both"/>
      </w:pPr>
      <w:r>
        <w:t>(17) Шри Сушил Кумар Чакраварти из деревни Рифайтпур округа Надия недавно написал книгу «Вайшнавская литература» почти в четыреста страниц. Написав в ней многое на основании свидетельств «Карчи», он в заключение говорит: «У ортодоксальных вайшнавов “Карча” не в особой чести. Поскольку она не благоприятствует их ортодоксии и не подкрепляет её, они не питают к ней большого почтения. Для служителя литературы эта “Карча” — драгоценнейшее достояние».</w:t>
      </w:r>
    </w:p>
    <w:p>
      <w:pPr>
        <w:spacing w:after="60"/>
        <w:jc w:val="both"/>
      </w:pPr>
      <w:r>
        <w:t>(18) Махамахопадхьяя</w:t>
      </w:r>
    </w:p>
    <w:p>
      <w:pPr>
        <w:spacing w:after="60"/>
        <w:jc w:val="both"/>
      </w:pPr>
      <w:r>
        <w:t>Праматханатх Таркабхушан в номере журнала «Шри Шри Сонар Гауранга» за джьяйштху 1333 г. бенг. эры в статье «Особенности гаудия-вайшнавской религии» привёл в качестве доказательства стихи (паяр) из «Карчи» Говинды Даса.</w:t>
      </w:r>
    </w:p>
    <w:p>
      <w:pPr>
        <w:spacing w:after="60"/>
        <w:jc w:val="both"/>
      </w:pPr>
      <w:r>
        <w:t>Помимо этого, «Карча» упоминается как источник во многих больших и малых книгах и статьях.</w:t>
      </w:r>
    </w:p>
    <w:p>
      <w:pPr>
        <w:spacing w:after="60"/>
        <w:jc w:val="both"/>
      </w:pPr>
      <w:r>
        <w:t>Эту книгу, ценимую многими, я, вместе с названными известными авторами, упоминал с почтением; но, по злой судьбе, противники нападают на мои книги так, будто я — единственный её сторонник. Разве это не удивительно? Издал её выдающийся пандит Джайгопал Госвами. Помогал ему Мадана Гопал Госвами-махашая. Оба они были жемчужинами в короне тогдашнего вайшнавского общества. Досточтимый Атул Кришна Госвами в изданной им «Чайтанья-бхагавате» называет этого второго благородного мужа «воплощением, очищающим век Кали, украшением рода Шри Адвайты, первейшим из пандитов, Шрипадом Мадана Гопалом Госвами Прабху». Поэтому пусть никто, наслушавшись пустых речей одного-двух полуобразованных людей и слов ослеплённого предрассудками пандита, не думает, будто широкое вайшнавское сообщество забыло ценить эту драгоценную историческую книгу. Современная вайшнавская литература полна сладости и благоухания «Карчи».</w:t>
      </w:r>
    </w:p>
    <w:p>
      <w:pPr>
        <w:spacing w:after="60"/>
        <w:ind w:left="283"/>
      </w:pPr>
      <w:r>
        <w:rPr>
          <w:b/>
          <w:i w:val="0"/>
          <w:sz w:val="18"/>
        </w:rPr>
        <w:t>13.</w:t>
      </w:r>
      <w:r>
        <w:rPr>
          <w:sz w:val="18"/>
        </w:rPr>
        <w:t xml:space="preserve"> См. особенно его статью в 5-м номере третьего года журнала «Шри Шри Вишнуприя-Гауранга».</w:t>
      </w:r>
    </w:p>
    <w:p>
      <w:pPr>
        <w:spacing w:after="60"/>
        <w:ind w:left="283"/>
      </w:pPr>
      <w:r>
        <w:rPr>
          <w:b/>
          <w:i w:val="0"/>
          <w:sz w:val="18"/>
        </w:rPr>
        <w:t>14.</w:t>
      </w:r>
      <w:r>
        <w:rPr>
          <w:sz w:val="18"/>
        </w:rPr>
        <w:t xml:space="preserve"> «Карча» служит основным источником и в других книгах этого автора — «Большом словаре жизнеописаний вайшнавов» («Брихат вайшнава-чаритабхидхана»), «Истории двенадцати гопал» («Двадаша гопалер итивритта») и др.</w:t>
      </w:r>
    </w:p>
    <w:p>
      <w:pPr>
        <w:spacing w:after="60"/>
        <w:ind w:left="283"/>
      </w:pPr>
      <w:r>
        <w:rPr>
          <w:b/>
          <w:i w:val="0"/>
          <w:sz w:val="18"/>
        </w:rPr>
        <w:t>15.</w:t>
      </w:r>
      <w:r>
        <w:rPr>
          <w:sz w:val="18"/>
        </w:rPr>
        <w:t xml:space="preserve"> «Шри Кришна Чайтанья в Уткале».</w:t>
      </w:r>
    </w:p>
    <w:p>
      <w:pPr>
        <w:pStyle w:val="Heading3"/>
      </w:pPr>
      <w:r>
        <w:t>Кампания против путешественников</w:t>
      </w:r>
    </w:p>
    <w:p>
      <w:pPr>
        <w:spacing w:after="60"/>
        <w:jc w:val="both"/>
      </w:pPr>
      <w:r>
        <w:t>Попытки, схватив путешественников за хохолок и тряхнув, доказать, что их книги лживы, — в мире не новость. Португальский путешественник по имени Мендес Пинту (Mendez Pinto) побывал в Южной Индии почти одновременно с «Карчей» (1537–1558 гг.). Одно время немало людей подняли большой шум, объявив его путевые записки совершенно невероятными; Конгрив даже в своей пьесе «Любовь за любовь» (Love for Love), порицая некоего лжеца, написал: «О король лжецов! Ты — второе воплощение Фердинанда Мендеса Пинту!» (действие 2, сцена 5). По этим словам видно, как широко была распространена дурная слава Пинту. Но теперь представление о нём совершенно переменилось. Прочитав предисловие издателя последнего издания его книги (1855), М. А. Вамбери, можно убедиться в правдивости его описаний.</w:t>
      </w:r>
    </w:p>
    <w:p>
      <w:pPr>
        <w:spacing w:after="60"/>
        <w:jc w:val="both"/>
      </w:pPr>
      <w:r>
        <w:t>Марко Поло — царь царей среди путешественников, но Вамбери говорит: «Этот венец путешественников был несколько равнодушен к принятой религии, и потому долгое время был у итальянцев предметом презрения и насмешек». Оставленные им описания — ценные, подлинные картины своего времени; и всё же долгое время им пренебрегали как лжецом.</w:t>
      </w:r>
      <w:r>
        <w:rPr>
          <w:b w:val="0"/>
          <w:i w:val="0"/>
          <w:vertAlign w:val="superscript"/>
        </w:rPr>
        <w:t>16</w:t>
      </w:r>
    </w:p>
    <w:p>
      <w:pPr>
        <w:spacing w:after="60"/>
        <w:ind w:left="283"/>
      </w:pPr>
      <w:r>
        <w:rPr>
          <w:b/>
          <w:i w:val="0"/>
          <w:sz w:val="18"/>
        </w:rPr>
        <w:t>16.</w:t>
      </w:r>
      <w:r>
        <w:rPr>
          <w:sz w:val="18"/>
        </w:rPr>
        <w:t xml:space="preserve"> "The voyages and adventures of Mendez Pinto. M. A. Vambray's [sic] edition." [«Путешествия и приключения Мендеса Пинту». Издание М. А. Вамбери.]</w:t>
      </w:r>
    </w:p>
    <w:p>
      <w:pPr>
        <w:pStyle w:val="Heading3"/>
      </w:pPr>
      <w:r>
        <w:t>Особенности «Карчи»</w:t>
      </w:r>
    </w:p>
    <w:p>
      <w:pPr>
        <w:spacing w:after="60"/>
        <w:jc w:val="both"/>
      </w:pPr>
      <w:r>
        <w:t>В наши дни сверхъестественные события не будут приняты как исторические свидетельства. Ныне такие факты, как «убийство стоплечего Раваны» или «прыжок Ханумана через океан», не будут считаться исторической истиной. Прошло время, когда Чайтанью можно было прятать под оттисками тилаки и листьями туласи. Его облик Вепря цивилизованный мир ныне не признает. Образованные люди теперь не хотят слышать о том, как он устрашал грешника диском Сударшаной; они хотят знать скорее о том, с каким безошибочным прицелом любви сбившийся с пути, упавший в колодец, дошедший до последней степени порока путник по его милости возвращался на прямой путь праведности. Таких примеров в «Карче» в изобилии.</w:t>
      </w:r>
    </w:p>
    <w:p>
      <w:pPr>
        <w:spacing w:after="60"/>
        <w:jc w:val="both"/>
      </w:pPr>
      <w:r>
        <w:t>Главное достоинство «Карчи» — в том, что её картины оживают благодаря сочетанию мелких подробностей. Все описания «Карчи» сочны и живы, ибо состоят из услышанного собственными ушами и увиденного собственными глазами. Описывая дом Чайтаньи Прабху: «Дом над Гангой, прелестный; пять больших комнат, красивых на вид» (с. 4); о Шачи-деви: «Шачи-деви, кроткая обликом, очень маленького роста, всё время кличет: “Нимай, Нимай!”» (с. 4); о Вишнуприе: «Стыдливая, скромная, с лёгкой улыбкой на губах; я стал слугою её стоп»; об Адвайтачарье: «С седыми волосами и седой бородой, очень обаятельный; борода ниспадает, покрывая всю грудь» (с. 4); о Кханджа-ачарье: «Хромой ачарья приходит в глубокой любви; хоть он и хром, а приходит раньше всех» (с. 84); о Баларамадасе: «Рам великий мастер трубить в рог; Баларам Дас приходит, весь трепеща от радости» (с. 84); о Рамадасе: «Рамадас большой искусник бить в бхери (литавры); потому он каждый день и приходит на киртан» (с. 86); в Нараянгархе: «Съел пять ганд [двадцать] ладду и набил живот»; в доме Каши Мишры: «Ем с удовольствием восемь жареных горьких тыкв (карела)» (с. 14 [так на скане]); и получение «двух кокосов в подаяние» (с. 48) близ Чандапура, — эти и другие мелкие подробности приносят с собой дыхание действительности. Поэтому Моти-бабу и написал: «Не видя своими глазами, дать такое описание было бы почти невозможно». А мунсиф Шри Манматха Кумар Рай, B. L., писал в газете «Форвард»: "Such a book full of so many and so varied geographical and historical details could not be written by any man unless he personally visited and witnessed the happening of the events recorded in the Karcha" («Я не верю, что кто-либо мог бы написать книгу, полную стольких исторических и географических сведений, не видав сам событий, описанных в “Карче”, и мест»). Куда и когда ходил Чайтанья Прабху и сколько дней где оставался — всё это его спутник записывал прямо в дороге. Чайтанья-дева отправился из Пури «на седьмой день месяца вайшакха»</w:t>
      </w:r>
    </w:p>
    <w:p>
      <w:pPr>
        <w:spacing w:after="60"/>
        <w:jc w:val="both"/>
      </w:pPr>
      <w:r>
        <w:t>(с. 21). «В последний день ашвины в город Барода вернувшись, Господь поёт имя Хари» (с. 76). «В день полнолуния магха» он совершил омовение в Тамрапарни (с. 42). «Первого ашвины мы идём в Дварку» (с. 73). И: «На третий день магха мой Гора-рай вместе со спутниками прибывает в Пури» (с. 84). Таких описаний не одно-два, а множество. Видя, как говорит очевидец, никто не может ошибиться.</w:t>
      </w:r>
    </w:p>
    <w:p>
      <w:pPr>
        <w:spacing w:after="60"/>
        <w:jc w:val="both"/>
      </w:pPr>
      <w:r>
        <w:t>Те, кто читал «Чайтанья-чаритамриту», «Чайтанья-бхагавату» и другие книги, знакомы со множеством удивительных игр Чайтанья-девы: как он ревёт в облике Вепря и держит на кончике клыка кувшин, изображающий Землю; как в облике Льва вонзает когти в грудь кази; как в облике Дамодары один съедает пищу многих людей; как в облике Кришны, возлежащего на Ананте, младенцем лежит на спине страшной чёрной змеи, — об этом я уже говорил. Вайшнавы обязаны принимать всё это. Кто не примет, на том проклятие Кавираджи Госвами: «Кто не верит в сверхъестественные игры, тот губит и этот мир, и мир иной». «Слушай с верой, не рассуждай в уме» («Чайтанья-чаритамрита», «Мадхья», гл. 7, шлока 78, и гл. 8, шлока 192). «Чайтанья-бхагавата» не довольствуется угрозами иного мира, но частично берёт на себя и наказание в этом. Для того, кто не поверит в описанные в ней сверхъестественные игры, она предусматривает следующее: «Тогда пну его ногой по голове».</w:t>
      </w:r>
    </w:p>
    <w:p>
      <w:pPr>
        <w:spacing w:after="60"/>
        <w:jc w:val="both"/>
      </w:pPr>
      <w:r>
        <w:t>Выходит, историку, рискуя получить все эти пинки и тычки и погубить этот мир и мир иной, надо всё-таки ступать поосторожнее? Но поставьте рядом с неистовыми грозными (бхайрава) играми Махапрабху образ, нарисованный в «Карче». Говинда Дас не изобразил его чудесным в этом величии и могуществе сверхъестественного. В одном месте: «Одна рваная верхняя одежда — облик безумца» (с. 61); в другом: «Весь в пыли, волосы скручены в жгут, ни о чём другом не говорит; идёт по дороге Нимай, повторяя: “Кришна, Кришна”» (с. 33); а ещё: «Все зовут Господа “сумасшедший Харибол”; чтобы подразнить его, сколько людей кричат “Харибол!”» (с. 39). В Расалкунде старый брахман бранит его «лицемером и негодяем», и всё же он, имея достаточно поводов вспылить, не призывает диск Сударшану, чтобы раздавить грешника. В одном месте: «Три ночи прошли под деревом; без пищи, постясь, ничего не ест; по груди ручьями льются слёзы; на сотню окликов — ни слова, будто безумный» (с. 29). «Исхудал от голода, не в силах идти — и всё же Господь раздаёт имя Хари по домам. Люди той страны лопочут “кай-май” [на непонятном языке] — и всё же раздаёт имя Чайтанья Госай. Кто хоть раз увидит Господа, у того нет сил уйти» (с. 29). А когда он даёт имя Кришны: «Разлилось благоухание, чаруя всех; в беспамятстве поёт имя Гаурахари. Глаза всех устремлены на лицо Господа;</w:t>
      </w:r>
    </w:p>
    <w:p>
      <w:pPr>
        <w:spacing w:after="60"/>
        <w:jc w:val="both"/>
      </w:pPr>
      <w:r>
        <w:t>непрестанно струятся слёзы. Знатные маратхи толпами приходят и, сидя, все слушают имя. Оглянувшись назад, я вижу: стоят сотни благородных жён. Приходят несметные вайшнавы, шиваиты, санньяси и слушают имя Хари, закрыв глаза. Все с благоговением слушают имя Хари; женщины утирают слёзы краем сари» (с. 51).</w:t>
      </w:r>
    </w:p>
    <w:p>
      <w:pPr>
        <w:spacing w:after="60"/>
        <w:jc w:val="both"/>
      </w:pPr>
      <w:r>
        <w:t>Разве этот изнурённый постом, исхудалый Чайтанья-дева по своей сладости не дороже нам, чем воплощение многоядного Дамодары или губящего мир Нрисимхи? «Карча», может быть, — лишь горсть подаяния из жизни Чайтаньи, но это горсть золота.</w:t>
      </w:r>
    </w:p>
    <w:p>
      <w:pPr>
        <w:spacing w:after="60"/>
        <w:jc w:val="both"/>
      </w:pPr>
      <w:r>
        <w:t>Имена тех, кроме вайшнавских преданных, кто время от времени встречался с Махапрабху, в знаменитых вайшнавских книгах опущены, ибо позднейшему вайшнавскому обществу незачем было помнить имена этих людей. Говинда Дас, присутствуя при этих событиях, тут же записывал их имена. При принятии Чайтаньей Прабху санньясы, наряду с вайшнавскими преданными, мы находим имена нескольких безвестных, но великих пандитов: «венец пандитов Чанда Чандешвара», Шамбхучандра, Кашишвара Ньяяратна, Сиддхешвара, Рамаратна, Панчанана Вайдантика и других (с. 12). Названия мест, которые он упоминает во время путешествия по Декану, — как мог бы узнать их другой, не видав своими глазами? Название Пурнанагара (Пуны), разумеется, есть на карте. Но «Аччха-саровара» [Чистого озера], которое там есть, на карте нет. Наведя справки, я узнал, что описанное Говиндой «Аччха-саровара» и поныне там. И кто мог бы знать о том, что там есть бог Кхандоба? Кто, не видав, мог бы написать о тамошних храмовых служанках (севадаси) — несчастных мурали? Справки показали, что храмовые служанки-мурали и поныне живут при храме Кхандобы. Бхилпантха, Народжи, Бхаргадева, Бхавабхути Шетх, Ади Нараяна, Дхундирам, Баладжи, Танна Махарадж, Мадхавендра-бхуджа [чтение неуверенное], Дакорджи, Ранчходджи и прочие диковинные имена — естественно ли выдумать их из головы? В тех самых местах, в связи с которыми эти имена упомянуты, подобные имена в ходу и поныне.</w:t>
      </w:r>
    </w:p>
    <w:p>
      <w:pPr>
        <w:spacing w:after="60"/>
        <w:jc w:val="both"/>
      </w:pPr>
      <w:r>
        <w:t>Нет числа мелочам в «Карче», которые человек не смог бы написать, не видав своими глазами: «Как увидишь тот Джхарикханд — дрожь пробирает тело. Пройдя далеко, нашли маленький канал; там совершает омовение милый [Господь]» (с. 72). О некоем лесном плоде: «Дерево, что красуется, подобно четырёхгранному кактусу (чаушира сидж); формой плоды похожи на карамболу (камранга)» (с. 71). В Кинджуканчи [чтение неуверенное]: «Ежедневно из двух маундов молока варят паясу (рисовую кашу на молоке)» (с. 32). О Трикала-Ишваре: «Его гаурипатта [основание линги] — в четыре локтя» (с. 32). На берегу реки Бхадры: «Едим плоды чампи — что получим в подаяние» (с. 32). В храме Шивы в Трипатрапуре: «Если в его храме крикнуть “Бом!”, эхо возвращается целую данду [ок. 24 минут]» (с. 37).</w:t>
      </w:r>
    </w:p>
    <w:p>
      <w:pPr>
        <w:spacing w:after="60"/>
        <w:jc w:val="both"/>
      </w:pPr>
      <w:r>
        <w:t>Покинув Чандрапур: «Два дня и две ночи идём, прорезая горы; за всё это время, сколько ни ищи, ни деревни, ни селения. Путь очень труден, идти невмоготу; видим лишь ряды деревьев кадамба» (с. 48). Такие описания никак не покажутся порождением фантазии.</w:t>
      </w:r>
    </w:p>
    <w:p>
      <w:pPr>
        <w:spacing w:after="60"/>
        <w:jc w:val="both"/>
      </w:pPr>
      <w:r>
        <w:t>На первой же странице «Карчи» написано, что жена Говинды Даса, поссорившись с ним, обругала его никчёмным и невеждой. Униженный так женой, Говинда Дас ушёл из дому. Когда Чайтанья после принятия санньясы проходил через Канчананагар, Шашимукхи, узнав об этом, прибежала, упала к ногам Говинды и стала горько плакать. Чайтанья-дева пытался унять её философскими речами, но «услышав эти слова Господа, она вдруг закрыла глаза краем сари и заплакала». От жалобного плача добродетельной жены «в Господе пробудилось сострадание, и он тотчас, обернувшись, стал говорить мне. Господь говорит: “Говинда, оставайся дома; я пойду в Пури с другим слугой”» (с. 13).</w:t>
      </w:r>
    </w:p>
    <w:p>
      <w:pPr>
        <w:spacing w:after="60"/>
        <w:jc w:val="both"/>
      </w:pPr>
      <w:r>
        <w:t>Но может ли тот, кто вкусил общества Чайтаньи, вновь оказаться связанным мирской жизнью? Говинда Дас, вырвавшись из рук Шашимукхи и сделав тщетными все доводы своих друзей и родных, снова последовал за Чайтанья-девой. Затем, когда через два года Чайтанья-дева после путешествия по Декану вернулся в Пури, Шашимукхи, конечно, наводила о нём справки через людей. В те времена дорога в Пури была нелёгкой. Судя по рассказам о бесчинствах гхатиялов (сборщиков пошлин на переправах) по дороге в Пури в «Чайтанья-чандродая-каумуди» Премадаса, всякий, кому надо было идти из Бенгалии в Пури, приходил в ужас. Несколько бенгальских преданных время от времени ходили к Махапрабху, полагаясь на покровительство таких могущественных людей, как Шивананда Сен. Бесчинства гхатиялов были столь страшны, что однажды они заключили под стражу даже Шивананду Сена.</w:t>
      </w:r>
    </w:p>
    <w:p>
      <w:pPr>
        <w:spacing w:after="60"/>
        <w:jc w:val="both"/>
      </w:pPr>
      <w:r>
        <w:t>В то время (в первой половине XVI века) дорога в Пури для женщин была крайне трудной. Поэтому Шашимукхи, вероятно, узнавала о муже через людей. Как однажды Чайтанья велел Говинде вернуться домой, так и теперь, увидев горе Шашимукхи, он, может быть, поступил бы так же, — вероятно, из этого страха Говинда Дас и был вынужден скрываться. В первой части «Карчи» он подробно рассказывает о себе, и его имя встречается на многих листах; поэтому, боясь быть раскрытым, он совсем спрятал «Карчу»: «Веду записи (карчу) в великой тайне», то есть он скрывал «Карчу» как только мог. Вероятно, именно поэтому в «Чайтанья-чандродая-каумуди» мы видим, что, когда кто-нибудь спрашивал его, откуда он, он отвечал: «Мой дом — в Северной Радхе». Канчананагар, конечно, входит в Северную Радху, но в том, что он не называет ни деревни, ни себя,</w:t>
      </w:r>
    </w:p>
    <w:p>
      <w:pPr>
        <w:spacing w:after="60"/>
        <w:jc w:val="both"/>
      </w:pPr>
      <w:r>
        <w:t>как будто видна некая осторожность. Судя по тому, каким характер Шашимукхи предстаёт в «Карче», узнай она, что её муж в Пури, она наверняка пришла бы в Пури, пробравшись через леса и джунгли, и не ушла бы, не растопив сердце Махапрабху и не «арестовав» Говинду Даса снова.</w:t>
      </w:r>
    </w:p>
    <w:p>
      <w:pPr>
        <w:spacing w:after="60"/>
        <w:jc w:val="both"/>
      </w:pPr>
      <w:r>
        <w:t>Так Говинда Дас хранил «Карчу» «в великой тайне», и он сам об этом говорит. Долгое время эта книга оставалась скрытой. Поэтому авторы «Чайтанья-бхагаваты», «Чайтанья-чаритамриты» и другие ничего не смогли о ней узнать. Но то, что он был спутником Махапрабху во время его отречения и незадолго до того и ходил с ним в Декан, засвидетельствовано в нескольких старинных книгах. Что в «Вайрагья-кханде» «Чайтанья-мангалы» Джаянанды упомянуто имя спутника Чайтаньи Говинды-кармакара — я уже писал. Этот Джаянанда — современник Махапрабху. Около 375 лет назад знаменитый поэт Баларам Дас в одной из своих пад совершенно ясно написал, что Чайтанья ходил в Декан, взяв с собой Говинду («Гаурапада-тарангини», с. 404). В «Прабаси» за шраван 1332 г. (с. 421) некий автор «научной» статьи пишет: раз Баларам Дас упоминает Говинду как спутника Махапрабху в путешествии по Декану, то, конечно, нужно верить, что человек по имени Говинда ходил туда с Чайтанья-девой. Но где доказательство, что именно этот Говинда написал историю путешествия по Декану, то есть «Карчу»? (Между тем на каждом листе «Карчи» написано, что Говинда был спутником Махапрабху в путешествии по Декану.) Научность этого вопроса так и осталась для меня непостижимой. Либо от чтения этого вопроса у меня помутилось в голове, либо в момент, когда он задавался, у задающего было не всё в порядке с головой.</w:t>
      </w:r>
    </w:p>
    <w:p>
      <w:pPr>
        <w:spacing w:after="60"/>
        <w:jc w:val="both"/>
      </w:pPr>
      <w:r>
        <w:t>Итак, свидетельствами старинных книг доказано, что некий человек по имени Говинда-кармакар был спутником Чайтанья-девы и путешествовал с Господом по Декану, и вся повесть об этом путешествии содержится в «Карче»! Видные люди засвидетельствовали, что видели изъеденную червями ветхую рукопись этой «Карчи». Теперь автор из «Прабаси» говорит: а где доказательство, что изъеденная червями и ветхая рукопись непременно старинна? Автор, видимо, изо всех сил старается быть научным; его осторожность вызывает у нас смех. Но Рай-бахадур Шаратчандра Чаттопадхьяй, видевший эту рукопись у Джайгопала Госвами более 40 лет назад, пишет: 'old', то есть старинная, 'worn out condition', то есть в крайне ветхом состоянии. Страшно и подумать, какой ещё исследовательский, тонкий научный вопрос задаст после этого упомянутый автор.</w:t>
      </w:r>
    </w:p>
    <w:p>
      <w:pPr>
        <w:pStyle w:val="Heading3"/>
      </w:pPr>
      <w:r>
        <w:t>Упоминания о Говинде Дасе в других старинных книгах</w:t>
      </w:r>
    </w:p>
    <w:p>
      <w:pPr>
        <w:spacing w:after="60"/>
        <w:jc w:val="both"/>
      </w:pPr>
      <w:r>
        <w:t>Названными книгами дело не исчерпывается. В «Чайтанья-чандродая-каумуди» дан рассказ о Говинде Дасе. Мы полагаем, что этот Говинда и есть автор «Карчи». Рукопись этой книги, которую мы получили, принадлежит рукописному собранию университета; её номер 2145. Рукопись составлена в 1604 г. эры Шака</w:t>
      </w:r>
      <w:r>
        <w:rPr>
          <w:b w:val="0"/>
          <w:i w:val="0"/>
          <w:vertAlign w:val="superscript"/>
        </w:rPr>
        <w:t>17</w:t>
      </w:r>
      <w:r>
        <w:t>. В «Карче» мы видим, что по велению Чайтаньи Прабху Говинда Дас был послан с его письмом в Шантипур к Адвайтачарье. В «Чайтанья-чандродая-каумуди» автор Премадас, по всей вероятности, описывает некоторые последующие события жизни Говинды Даса. Там рассказано, как Говинда Дас сначала пошёл в Шрикханду и, повидавшись с Нарахари Саркаром, отправился в дом Адвайты, а затем, придя в Канчрапару, вернулся вместе с Шиванандой Сеном к Махапрабху в Пури. В этом рассказе видна та осторожность, с которой он, придя в Бенгалию, старался скрываться. Он называл себя «чужеземцем» и «уроженцем Северной Радхи» — Канчананагар, конечно, входит в Северную Радху.</w:t>
      </w:r>
    </w:p>
    <w:p>
      <w:pPr>
        <w:spacing w:after="60"/>
        <w:jc w:val="both"/>
      </w:pPr>
      <w:r>
        <w:t>В знаменитой «Чайтанья-бхагавате» Вриндавана Даса мы видим, что во время санньясы Чайтаньи Говинда был его спутником; это хорошо доказал и Ачьюта-бабу в журнале «Шри Шри Вишнуприя-Гауранга». Здесь слова «Карчи» согласуются со словами «Чайтанья-бхагаваты»: «С Нитьянандой, Гададхарой и Мукундой; Говинда — позади, впереди — Кешава Бхарати» («Антья», гл. 1). «Выдающийся вайшнав» написал в «Ананда базар патрике» от 26 магха 1331 г., что Говинда — тогдашний спутник Махапрабху, имя которого встречается в «Чайтанья-бхагавате», — это «Говиндананда». Но что этот Говинда — не «Говиндананда», брат Васу Гхоша, указано в самой «Чайтанья-бхагавате»: «Прамай [?], Говиндананда, Шри Чандрашекхара, Васудева, Шригарбха, Шри Мукунда, Шридхара, Говинда, Джагадананда, Нандана Ачарья». Здесь ясно указано, что Говинда и Говиндананда — два разных человека. В «Чайтанья-бхагавате» Говинда упоминается ещё в одном-двух местах</w:t>
      </w:r>
      <w:r>
        <w:rPr>
          <w:b w:val="0"/>
          <w:i w:val="0"/>
          <w:vertAlign w:val="superscript"/>
        </w:rPr>
        <w:t>18</w:t>
      </w:r>
      <w:r>
        <w:t>. Поскольку почти четыреста лет назад Джаянанда ясно написал, что Говинда-кармакар был спутником Махапрабху во время отречения и прежде того, и немногим менее четырёхсот лет назад о том же сообщил знаменитый поэт Баларамдас, а «Карча» ярко подтверждает это свидетельство, — мы, безусловно, можем принять упоминания в «Чайтанья-бхагавате» и «Чайтанья-чандродая-каумуди» как ещё одно доказательство.</w:t>
      </w:r>
    </w:p>
    <w:p>
      <w:pPr>
        <w:spacing w:after="60"/>
        <w:ind w:left="283"/>
      </w:pPr>
      <w:r>
        <w:rPr>
          <w:b/>
          <w:i w:val="0"/>
          <w:sz w:val="18"/>
        </w:rPr>
        <w:t>17.</w:t>
      </w:r>
      <w:r>
        <w:rPr>
          <w:sz w:val="18"/>
        </w:rPr>
        <w:t xml:space="preserve"> В эпиграфе на с. [5] той же книги дата этой рукописи приведена как 1634 г. Шака. [Прим. перев.]</w:t>
      </w:r>
    </w:p>
    <w:p>
      <w:pPr>
        <w:spacing w:after="60"/>
        <w:ind w:left="283"/>
      </w:pPr>
      <w:r>
        <w:rPr>
          <w:b/>
          <w:i w:val="0"/>
          <w:sz w:val="18"/>
        </w:rPr>
        <w:t>18.</w:t>
      </w:r>
      <w:r>
        <w:rPr>
          <w:sz w:val="18"/>
        </w:rPr>
        <w:t xml:space="preserve"> «Увидев это, Господь спрашивает Говинду: “Отчего этот малый, увидев меня, убежал?”» («Чайтанья-бхагавата», «Ади», гл. 7).</w:t>
      </w:r>
    </w:p>
    <w:p>
      <w:pPr>
        <w:pStyle w:val="Heading3"/>
      </w:pPr>
      <w:r>
        <w:t>Ответ на обвинения</w:t>
      </w:r>
    </w:p>
    <w:p>
      <w:pPr>
        <w:spacing w:after="60"/>
        <w:jc w:val="both"/>
      </w:pPr>
      <w:r>
        <w:t>Как уже было сказано, «Карчу» Говинды Даса, чтобы её уничтожить, подставили под такой пушечный огонь, от которого рухнула бы любая историческая крепость. Каждая строка подвергается дотошному разбору и спорам. Любое повествование, если нападать на него таким образом, можно повалить; но удивительно то, что, если чуть развернуть жерло этой пушки и навести его на авторитетные книги ортодоксальных вайшнавов, они разлетелись бы в один день. Речь идёт о событиях четырёх с четвертью веков давности, поэтому многие обвинения держатся лишь на фантазии и догадках. Некоторые из этих обвинений просто смехотворны. Один известный человек из числа тех, кто считал подделкой первое издание «Карчи» до 51-й страницы, в месяце карттика 410 г. эры Гауранги выдвинул в «Шри Вишнуприя-патрике» следующие обвинения.</w:t>
      </w:r>
    </w:p>
    <w:p>
      <w:pPr>
        <w:spacing w:after="60"/>
        <w:jc w:val="both"/>
      </w:pPr>
      <w:r>
        <w:t>1. В «Карче» написано, что, когда у Говинды вздулся живот, Чайтанья Прабху провёл святой рукой по его телу. По мнению обвинителя, это совершенно невероятно, поскольку Чайтанья-дева — сам Бхагаван. Чтобы он стал гладить рукой тело низкого слуги — это невозможно.</w:t>
      </w:r>
    </w:p>
    <w:p>
      <w:pPr>
        <w:spacing w:after="60"/>
        <w:jc w:val="both"/>
      </w:pPr>
      <w:r>
        <w:t>2. В «Карче» написано (по мнению обвинителя), что в доме Каши Мишры «Господь поел досыта». Но о еде «досыта» в «Карче» ничего нет. Там написано лишь, что он поел; а обвинитель говорит: «После принятия санньясы он (Махапрабху) почти отказался от рисовой пищи и поддерживал жизнь, принимая самую малость через нос».</w:t>
      </w:r>
    </w:p>
    <w:p>
      <w:pPr>
        <w:spacing w:after="60"/>
        <w:jc w:val="both"/>
      </w:pPr>
      <w:r>
        <w:t>Столь удивительное мы слышим здесь впервые. Тратить слова на всевозможные нелепые представления этой ортодоксальной вайшнавской партии излишне. Приводим это место из «Карчи»: «Господь говорит: “Этот рис очень тонкий. Каким именем зовут его люди?” Мишра говорит: “Его имя — Джаганнатха-бхога; когда его подносят как бхогу, исполняются все желания”. Услышав “Джаганнатха-бхога”, Господь вздрогнул, и тотчас потекли потоки любви» (с. 14). Это описание согласуется с описанием в «Чайтанья-чаритамрите» того, как Махапрабху вкушал прасад в Пури: «Едва взяв немного и положив на язык… ощутив вкус мириадов нектаров, Господь изумился; по всему телу мурашки, из глаз текут потоки слёз» («Чайтанья-чаритамрита», «Антья»).</w:t>
      </w:r>
    </w:p>
    <w:p>
      <w:pPr>
        <w:spacing w:after="60"/>
        <w:jc w:val="both"/>
      </w:pPr>
      <w:r>
        <w:t>3. Возражающий пишет: слова Говинды Даса о том, что он ел остатки трапезы Махапрабху, тоже не заслуживают доверия, ибо, чтобы поесть его остатков, там присутствовали сотни брахманов. На этот довод отвечать нет нужды.</w:t>
      </w:r>
    </w:p>
    <w:p>
      <w:pPr>
        <w:spacing w:after="60"/>
        <w:jc w:val="both"/>
      </w:pPr>
      <w:r>
        <w:t>4. Удивительное мнение автора из «Прабаси» (шраван 1332 г.) таково: «Карча» подделана не в наше время — её подделали в 1512 или 1513 г. Он говорит, что, весьма вероятно, «после возвращения Господа какой-нибудь преданный записал со слов его спутника Кришнадаса (или кто бы ни был его спутником) названия святых мест Юга, или же, когда в первую ночь по прибытии в Пури преданные Господа слушали эти рассказы, кто-то тогда и составил “Карчу”». Догадками и фантазией можно сочинить роман, но не написать историю.</w:t>
      </w:r>
    </w:p>
    <w:p>
      <w:pPr>
        <w:spacing w:after="60"/>
        <w:jc w:val="both"/>
      </w:pPr>
      <w:r>
        <w:t>4 [так в оригинале]. Автор из «Прабаси» сообщает, что во время странствий с Махапрабху Говинда Дас был стар. В доказательство приводится строка. Говинда пишет: «Веду записи (карчу) по мере сил». Он не знал грамоты и потому не смог как следует записать учёные диспуты Чайтаньи Прабху с пандитами Юга. Он записал то, что смог, по мере своих скромных сил. Таков ведь простой смысл этой строки; как она стала доказательством старости Говинды — я не понял.</w:t>
      </w:r>
    </w:p>
    <w:p>
      <w:pPr>
        <w:spacing w:after="60"/>
        <w:jc w:val="both"/>
      </w:pPr>
      <w:r>
        <w:t>5. В «Прабаси» написано, что в некоторых местах Декана рис — главная пища, а автор «Карчи» нигде не пишет, что Махапрабху получал в подаяние рис. Не похоже, чтобы автор статьи как следует прочитал «Карчу». В лесу Чорананди: «Кто несёт дрова и сахар, кто — рис; кто молоко, кто топлёное масло, кто плоды и коренья» (с. 56), — и в других местах подаяние рисом упоминается.</w:t>
      </w:r>
    </w:p>
    <w:p>
      <w:pPr>
        <w:spacing w:after="60"/>
        <w:jc w:val="both"/>
      </w:pPr>
      <w:r>
        <w:t>Заниматься этими пустыми обвинениями у нас нет времени. Но о других ложных представлениях, из-за которых противники подняли большой шум, мы кое-что скажем.</w:t>
      </w:r>
    </w:p>
    <w:p>
      <w:r>
        <w:br w:type="page"/>
      </w:r>
    </w:p>
    <w:p>
      <w:pPr>
        <w:pStyle w:val="Heading1"/>
        <w:jc w:val="center"/>
      </w:pPr>
      <w:r>
        <w:t>Предисловие издателей (1926), часть 2</w:t>
      </w:r>
    </w:p>
    <w:p>
      <w:pPr>
        <w:spacing w:after="60"/>
        <w:jc w:val="both"/>
      </w:pPr>
      <w:r>
        <w:rPr>
          <w:b w:val="0"/>
          <w:i/>
        </w:rPr>
        <w:t>Источник: «Говинда-дасер карча», издание Калькуттского университета, 1926 г.; введение (ভূমিকা) Динешчандры Сена. Перевод с бенгальского второй половины введения — от раздела «Язык „Карчи“» до подписи автора; стр. 45–84 издания (стр. 41–80 PDF-скана).</w:t>
      </w:r>
    </w:p>
    <w:p>
      <w:pPr>
        <w:pStyle w:val="Heading2"/>
      </w:pPr>
      <w:r>
        <w:t>Язык «Карчи»</w:t>
      </w:r>
    </w:p>
    <w:p>
      <w:pPr>
        <w:spacing w:after="60"/>
        <w:jc w:val="both"/>
      </w:pPr>
      <w:r>
        <w:t>Противники утверждают, что язык «Карчи» Говинды Даса — современный. Как уже было сказано, они сделали «Чайтанья-чаритамриту» образцом во всём — и как исторический источник, и в языкознании, и в богословии, — и в свете этого образца и судят о языке</w:t>
      </w:r>
      <w:r>
        <w:rPr>
          <w:b w:val="0"/>
          <w:i w:val="0"/>
          <w:vertAlign w:val="superscript"/>
        </w:rPr>
        <w:t>1</w:t>
      </w:r>
      <w:r>
        <w:t>. Им следовало бы знать, что язык «Чайтанья-чаритамриты» вовсе не чистый бенгальский. Кавираджа Госвами шестнадцатилетним  ушёл во Вриндаван и в восемьдесят семь лет взялся за составление «Чайтанья-чаритамриты». За эти семьдесят один год и ещё шесть лет после того он безвыездно жил во Вриндаване, и его язык, смешавшись с хинди, превратился в кхичури [мешанину]. Вот образец этого языка:</w:t>
      </w:r>
    </w:p>
    <w:p>
      <w:pPr>
        <w:spacing w:after="60"/>
        <w:ind w:left="567"/>
      </w:pPr>
      <w:r>
        <w:rPr>
          <w:b w:val="0"/>
          <w:i/>
        </w:rPr>
        <w:t>«Скажи, — говорит он, — как живут Рупа и Санатана,</w:t>
      </w:r>
      <w:r>
        <w:br/>
      </w:r>
      <w:r>
        <w:rPr>
          <w:b w:val="0"/>
          <w:i/>
        </w:rPr>
        <w:t>как они блюдут отречение, как совершают служение,</w:t>
      </w:r>
      <w:r>
        <w:br/>
      </w:r>
      <w:r>
        <w:rPr>
          <w:b w:val="0"/>
          <w:i/>
        </w:rPr>
        <w:t>как все восемь прахар [круглые сутки] служат Шри Кришне».</w:t>
      </w:r>
      <w:r>
        <w:br/>
      </w:r>
      <w:r>
        <w:rPr>
          <w:b w:val="0"/>
          <w:i/>
        </w:rPr>
        <w:t>Тогда, восхваляя их, говорят те преданные:</w:t>
      </w:r>
      <w:r>
        <w:br/>
      </w:r>
      <w:r>
        <w:rPr>
          <w:b w:val="0"/>
          <w:i/>
        </w:rPr>
        <w:t>«Бездомные, живут они под деревьями,</w:t>
      </w:r>
      <w:r>
        <w:br/>
      </w:r>
      <w:r>
        <w:rPr>
          <w:b w:val="0"/>
          <w:i/>
        </w:rPr>
        <w:t>под каждым деревом — лишь одну ночь ночуют.</w:t>
      </w:r>
      <w:r>
        <w:br/>
      </w:r>
      <w:r>
        <w:rPr>
          <w:b w:val="0"/>
          <w:i/>
        </w:rPr>
        <w:t>Лишь кувшин для воды, рваное одеяло да набедренная повязка;</w:t>
      </w:r>
      <w:r>
        <w:br/>
      </w:r>
      <w:r>
        <w:rPr>
          <w:b w:val="0"/>
          <w:i/>
        </w:rPr>
        <w:t>беседы о Кришне, имя Кришны, пляска и ликование».</w:t>
      </w:r>
      <w:r>
        <w:br/>
      </w:r>
      <w:r>
        <w:rPr>
          <w:b w:val="0"/>
          <w:i/>
        </w:rPr>
        <w:t>(«Чайтанья-чаритамрита», Мадхья, гл. 19)</w:t>
      </w:r>
    </w:p>
    <w:p>
      <w:pPr>
        <w:spacing w:after="60"/>
        <w:jc w:val="both"/>
      </w:pPr>
      <w:r>
        <w:t>Глядя на стихи, которые бенгальские поэты XVI века сочиняли на брадж-були, многие тоже впали в заблуждение, будто бенгальский язык того времени был именно таким. На деле брадж-були бенгальских поэтов — язык совершенно искусственный.</w:t>
      </w:r>
    </w:p>
    <w:p>
      <w:pPr>
        <w:spacing w:after="60"/>
        <w:jc w:val="both"/>
      </w:pPr>
      <w:r>
        <w:t>В нашей стране язык деревни за 400–500 лет меняется не так уж сильно. Я видел своего деда, и живы мои внуки. Можно предположить, что язык деда и язык прадеда почти не различались. За эти шесть поколений (по принятому счёту — 200 лет) язык, конечно, несколько изменился, но не очень сильно. За 400 лет язык не становится таким уж непонятным. Если кто-нибудь напишет книгу на чистом бенгальском, она не будет заметно отличаться от нынешнего языка.</w:t>
      </w:r>
    </w:p>
    <w:p>
      <w:pPr>
        <w:spacing w:after="60"/>
        <w:jc w:val="both"/>
      </w:pPr>
      <w:r>
        <w:t>Язык меняется по нескольким причинам. Во-первых, от смешения с другими языками. Видя, насколько тяжеловесен язык, которым пользовались иные санскритские пандиты уже в нашем, двадцатом веке, кто-нибудь мог бы предположить, что это язык времён Шрихарши. Пандит Мритьюнджай писал: «Тот малайский ветерок, что болтлив от сладкого щебета кукушек, приходит, окутанный брызгами кристально чистых вод вскипающих водопадов». Между языком поэмы Майкла [Мадхусудана Датта] «Тилоттама-самбхава» и языком «Кшаники» Рабиндраната — огромная разница, а ведь эти две книги, можно сказать, современницы (в истории языка разница в 30–35 лет в счёт не идёт).</w:t>
      </w:r>
    </w:p>
    <w:p>
      <w:pPr>
        <w:spacing w:after="60"/>
        <w:jc w:val="both"/>
      </w:pPr>
      <w:r>
        <w:t>Вторая причина различий в языке — областные особенности. Не так давно в одной местности Бенгалии было напечатано объявление о лекарстве. Объявление написано на языке того края, где Набинчандра Сен написал «Битву при Палаши», где Набинчандра Дас создал сладкозвучный бенгальский перевод «Рагхувамши» [т. е. Читтагонга]. Приведу отрывок из объявления: «Иба дабаи на? Иба бар гам дабаи. Аб калте бхаир поар лаи эк ана ди эк дурга нинг кхабаилам дже, аджджер андадж чир баир хаил. Ар гура поаре кхабаите кон бхой наи» [примерный смысл: «Разве это не лекарство? Это отличное лекарство. Вчера [?] купил за одну анну для сына брата и дал ему одну дозу [?] — и сегодня вышло порядочно [глистов?]. А давать маленьким детям — никакой опасности»]. Этот текст был в ходу лет двенадцать–четырнадцать назад  в одном из уголков Бенгалии; иной нынешний неопытный автор, прочтя его, мог бы подумать, что это пракрит времён Ашоки.</w:t>
      </w:r>
    </w:p>
    <w:p>
      <w:pPr>
        <w:spacing w:after="60"/>
        <w:jc w:val="both"/>
      </w:pPr>
      <w:r>
        <w:t>В каком-то определённом месте язык за 400–500 лет меняется не слишком сильно. Там, где центры торговли, куда приезжает и откуда уезжает множество чужеземцев, смешиваясь, разные языки порождают сложный, смешанный язык. Но в уединённых деревнях Бенгалии и за тысячу лет не заметно никаких быстрых или коренных перемен в языке.</w:t>
      </w:r>
    </w:p>
    <w:p>
      <w:pPr>
        <w:spacing w:after="60"/>
        <w:jc w:val="both"/>
      </w:pPr>
      <w:r>
        <w:t>У учёных писателей в текст незаметно проникает язык предшествующих книг. Поэтому в языке учёных авторов то и дело встречаются древние формы слов. Книжная учёность Говинды Даса была невелика. Он писал на чистом бенгальском, разговорном языке, и потому его язык очень прост.</w:t>
      </w:r>
    </w:p>
    <w:p>
      <w:pPr>
        <w:spacing w:after="60"/>
        <w:jc w:val="both"/>
      </w:pPr>
      <w:r>
        <w:t>Кто сделал образцом языка XVI века насыщенный хинди бенгальский язык «Чайтанья-чаритамриты» и смешанный с майтхили бенгальский язык брадж-були, тот будет ошибаться на каждом шагу. В печатных книгах язык часто кажется очень древним из-за иного правописания. Например, если слово «пайя» [«получив»] записано как «пайнья» или «пьянья», то кажется, будто последняя форма древнее. Но по сути в произношении между этими вариантами особой разницы нет. Так же, если «эк» [«один»] записано как «йэк», а «лайя» [«взяв»] — как «ланья», это сбивает глаз с толку, но в живой речи между этими формами на деле никакой особой разницы не заметно.</w:t>
      </w:r>
    </w:p>
    <w:p>
      <w:pPr>
        <w:spacing w:after="60"/>
        <w:jc w:val="both"/>
      </w:pPr>
      <w:r>
        <w:t>Когда наши пандиты в прежние времена брались издавать старинные рукописи, они заменяли такие написания, как «ньа» [ঞ] и т. п. Их заботило, чтобы людям было легко читать книгу; над языкознанием они голову не ломали. Если сравнить дошедшие до нас старинные рукописи Криттибасы и других поэтов с печатными изданиями Баталы, следы таких изменений обнаружатся на каждой странице. Если сохранить старые правила орфографии, книга покажется древнее, хотя язык останется тем же. Как поступали издатели с Криттибасой и другими, так в известной мере поступил с «Карчей» и Джайгопал Госвами. Он не ставил целью сколько-нибудь сильно изменять рукопись. Лишь кое-где заменив устаревшие слова, он сделал книгу удобопонятной.</w:t>
      </w:r>
    </w:p>
    <w:p>
      <w:pPr>
        <w:spacing w:after="60"/>
        <w:jc w:val="both"/>
      </w:pPr>
      <w:r>
        <w:t>Те стихи Чандидаса, которые находят ныне, певцы в известной мере упростили, и всё же они известны под именем Чандидаса. То же самое относится к Криттибасе, Вриндавану Дасу и другим авторам.</w:t>
      </w:r>
    </w:p>
    <w:p>
      <w:pPr>
        <w:spacing w:after="60"/>
        <w:jc w:val="both"/>
      </w:pPr>
      <w:r>
        <w:t>Стихи, сочинённые Чандидасом по меньшей мере на 125 лет раньше Говинды Кармакара, дошли до нас вот в каком виде:</w:t>
      </w:r>
    </w:p>
    <w:p>
      <w:pPr>
        <w:spacing w:after="60"/>
        <w:ind w:left="567"/>
      </w:pPr>
      <w:r>
        <w:rPr>
          <w:b w:val="0"/>
          <w:i/>
        </w:rPr>
        <w:t>(1) «Через много дней пришёл ты, милый;</w:t>
      </w:r>
      <w:r>
        <w:br/>
      </w:r>
      <w:r>
        <w:rPr>
          <w:b w:val="0"/>
          <w:i/>
        </w:rPr>
        <w:t>не случись свиданья — пришла бы смерть.</w:t>
      </w:r>
      <w:r>
        <w:br/>
      </w:r>
      <w:r>
        <w:rPr>
          <w:b w:val="0"/>
          <w:i/>
        </w:rPr>
        <w:t>Дни несчастной в горе прошли;</w:t>
      </w:r>
      <w:r>
        <w:br/>
      </w:r>
      <w:r>
        <w:rPr>
          <w:b w:val="0"/>
          <w:i/>
        </w:rPr>
        <w:t>а ты-то в Матхуре жил, милый, хорошо.</w:t>
      </w:r>
      <w:r>
        <w:br/>
      </w:r>
      <w:r>
        <w:rPr>
          <w:b w:val="0"/>
          <w:i/>
        </w:rPr>
        <w:t>Я о своих радостях и горестях ничего не знаю:</w:t>
      </w:r>
      <w:r>
        <w:br/>
      </w:r>
      <w:r>
        <w:rPr>
          <w:b w:val="0"/>
          <w:i/>
        </w:rPr>
        <w:t>твоё благополучие считаю своим благополучием».</w:t>
      </w:r>
    </w:p>
    <w:p>
      <w:pPr>
        <w:spacing w:after="60"/>
        <w:ind w:left="567"/>
      </w:pPr>
      <w:r>
        <w:rPr>
          <w:b w:val="0"/>
          <w:i/>
        </w:rPr>
        <w:t>(2) «Подруга, кто дал мне услышать имя Шьямы?</w:t>
      </w:r>
      <w:r>
        <w:br/>
      </w:r>
      <w:r>
        <w:rPr>
          <w:b w:val="0"/>
          <w:i/>
        </w:rPr>
        <w:t>Через уши вошло оно в самое сердце, о, и взволновало мою душу.</w:t>
      </w:r>
      <w:r>
        <w:br/>
      </w:r>
      <w:r>
        <w:rPr>
          <w:b w:val="0"/>
          <w:i/>
        </w:rPr>
        <w:t>Не знаю, сколько мёду в имени Шьямы, о, —</w:t>
      </w:r>
      <w:r>
        <w:br/>
      </w:r>
      <w:r>
        <w:rPr>
          <w:b w:val="0"/>
          <w:i/>
        </w:rPr>
        <w:t>уста не в силах его отпустить.</w:t>
      </w:r>
      <w:r>
        <w:br/>
      </w:r>
      <w:r>
        <w:rPr>
          <w:b w:val="0"/>
          <w:i/>
        </w:rPr>
        <w:t>Повторяя и повторяя имя, я обессилела, о, —</w:t>
      </w:r>
      <w:r>
        <w:br/>
      </w:r>
      <w:r>
        <w:rPr>
          <w:b w:val="0"/>
          <w:i/>
        </w:rPr>
        <w:t>как мне, подруга, обрести его?»</w:t>
      </w:r>
    </w:p>
    <w:p>
      <w:pPr>
        <w:spacing w:after="60"/>
        <w:ind w:left="567"/>
      </w:pPr>
      <w:r>
        <w:rPr>
          <w:b w:val="0"/>
          <w:i/>
        </w:rPr>
        <w:t>(3) «Милый, что ещё я скажу?</w:t>
      </w:r>
      <w:r>
        <w:br/>
      </w:r>
      <w:r>
        <w:rPr>
          <w:b w:val="0"/>
          <w:i/>
        </w:rPr>
        <w:t>В жизни и в смерти, из рождения в рождение будь владыкой моей жизни.</w:t>
      </w:r>
      <w:r>
        <w:br/>
      </w:r>
      <w:r>
        <w:rPr>
          <w:b w:val="0"/>
          <w:i/>
        </w:rPr>
        <w:t>К твоим стопам мою душу привязала петля любви.</w:t>
      </w:r>
      <w:r>
        <w:br/>
      </w:r>
      <w:r>
        <w:rPr>
          <w:b w:val="0"/>
          <w:i/>
        </w:rPr>
        <w:t>Всё отдав, всем сердцем я стала твоей рабыней навеки».</w:t>
      </w:r>
    </w:p>
    <w:p>
      <w:pPr>
        <w:spacing w:after="60"/>
        <w:ind w:left="567"/>
      </w:pPr>
      <w:r>
        <w:rPr>
          <w:b w:val="0"/>
          <w:i/>
        </w:rPr>
        <w:t>(4) «Кто говорит, что любовь хороша?</w:t>
      </w:r>
      <w:r>
        <w:br/>
      </w:r>
      <w:r>
        <w:rPr>
          <w:b w:val="0"/>
          <w:i/>
        </w:rPr>
        <w:t>Смеясь и смеясь, полюбила я — и в слезах прошла жизнь».</w:t>
      </w:r>
    </w:p>
    <w:p>
      <w:pPr>
        <w:spacing w:after="60"/>
        <w:jc w:val="both"/>
      </w:pPr>
      <w:r>
        <w:t>Чуть позже Чандидаса — ещё до рождения Господа Чайтаньи — поэт Нарахари из Шрикханды сочинил такие стихи: «Во дворе осталось золотое ожерелье моего сердца — пусть бы милый хоть раз надел его на шею. Своей рукой посадила я жасмин — сплети из цветов гирлянду и надень на него».</w:t>
      </w:r>
    </w:p>
    <w:p>
      <w:pPr>
        <w:spacing w:after="60"/>
        <w:jc w:val="both"/>
      </w:pPr>
      <w:r>
        <w:t>Почти современник Говинды Даса Вриндаван Дас в своей «Чайтанья-бхагавате» пользуется таким языком: «Пляшет Вишвамбхара, Владыка всех, по берегам Бхагиратхи. Пыль с его стоп, ликуя, все возложили себе на головы. Небывалое волнение чувств, из очей — нектар; слыша его рёв и раскаты, смеясь и смеясь, воздев руки, восклицают: „Хари! Хари!“»</w:t>
      </w:r>
    </w:p>
    <w:p>
      <w:pPr>
        <w:spacing w:after="60"/>
        <w:jc w:val="both"/>
      </w:pPr>
      <w:r>
        <w:t>«Рамаяна» Криттибасы старше «Карчи» Говинды Даса по меньшей мере на 60–70 лет. Какой вид принял её язык в «Рамаяне», напечатанной в Батале, всем известно. И всё же приведу несколько образцов:</w:t>
      </w:r>
    </w:p>
    <w:p>
      <w:pPr>
        <w:spacing w:after="60"/>
        <w:ind w:left="567"/>
      </w:pPr>
      <w:r>
        <w:rPr>
          <w:b w:val="0"/>
          <w:i/>
        </w:rPr>
        <w:t>(1) «Посредине Сита, впереди и позади — два великих героя.</w:t>
      </w:r>
      <w:r>
        <w:br/>
      </w:r>
      <w:r>
        <w:rPr>
          <w:b w:val="0"/>
          <w:i/>
        </w:rPr>
        <w:t>Две кроши пути проходят они берегом Ганги.</w:t>
      </w:r>
      <w:r>
        <w:br/>
      </w:r>
      <w:r>
        <w:rPr>
          <w:b w:val="0"/>
          <w:i/>
        </w:rPr>
        <w:t>Шри Рама говорит: „Возле Бхарадваджи</w:t>
      </w:r>
      <w:r>
        <w:br/>
      </w:r>
      <w:r>
        <w:rPr>
          <w:b w:val="0"/>
          <w:i/>
        </w:rPr>
        <w:t>сегодня станем на ночлег без опасений“.</w:t>
      </w:r>
      <w:r>
        <w:br/>
      </w:r>
      <w:r>
        <w:rPr>
          <w:b w:val="0"/>
          <w:i/>
        </w:rPr>
        <w:t>Окружённый мунями, сидит Бхарадваджа,</w:t>
      </w:r>
      <w:r>
        <w:br/>
      </w:r>
      <w:r>
        <w:rPr>
          <w:b w:val="0"/>
          <w:i/>
        </w:rPr>
        <w:t>словно сияет месяц [двиджа-раджа] среди звёзд.</w:t>
      </w:r>
      <w:r>
        <w:br/>
      </w:r>
      <w:r>
        <w:rPr>
          <w:b w:val="0"/>
          <w:i/>
        </w:rPr>
        <w:t>В это время пришли туда трое;</w:t>
      </w:r>
      <w:r>
        <w:br/>
      </w:r>
      <w:r>
        <w:rPr>
          <w:b w:val="0"/>
          <w:i/>
        </w:rPr>
        <w:t>трое склонились к стопам мудреца.</w:t>
      </w:r>
      <w:r>
        <w:br/>
      </w:r>
      <w:r>
        <w:rPr>
          <w:b w:val="0"/>
          <w:i/>
        </w:rPr>
        <w:t>Шри Рама говорит: „Выслушай, о мудрец почтенный:</w:t>
      </w:r>
      <w:r>
        <w:br/>
      </w:r>
      <w:r>
        <w:rPr>
          <w:b w:val="0"/>
          <w:i/>
        </w:rPr>
        <w:t>мы трое представимся тебе.</w:t>
      </w:r>
      <w:r>
        <w:br/>
      </w:r>
      <w:r>
        <w:rPr>
          <w:b w:val="0"/>
          <w:i/>
        </w:rPr>
        <w:t>Мы двое — сыновья Шри Дашаратхи;</w:t>
      </w:r>
      <w:r>
        <w:br/>
      </w:r>
      <w:r>
        <w:rPr>
          <w:b w:val="0"/>
          <w:i/>
        </w:rPr>
        <w:t>моё имя — Шри Рама, младший — Лакшмана“».</w:t>
      </w:r>
    </w:p>
    <w:p>
      <w:pPr>
        <w:spacing w:after="60"/>
        <w:ind w:left="567"/>
      </w:pPr>
      <w:r>
        <w:rPr>
          <w:b w:val="0"/>
          <w:i/>
        </w:rPr>
        <w:t>(2) «„Где друзья и родичи — кто ещё остался?“ —</w:t>
      </w:r>
      <w:r>
        <w:br/>
      </w:r>
      <w:r>
        <w:rPr>
          <w:b w:val="0"/>
          <w:i/>
        </w:rPr>
        <w:t>так размышляет он про себя.</w:t>
      </w:r>
      <w:r>
        <w:br/>
      </w:r>
      <w:r>
        <w:rPr>
          <w:b w:val="0"/>
          <w:i/>
        </w:rPr>
        <w:t>„Вирабаху был [словно] на небесах — пришёл и погиб.</w:t>
      </w:r>
      <w:r>
        <w:br/>
      </w:r>
      <w:r>
        <w:rPr>
          <w:b w:val="0"/>
          <w:i/>
        </w:rPr>
        <w:t>Кого послать — не придумаю никак.</w:t>
      </w:r>
      <w:r>
        <w:br/>
      </w:r>
      <w:r>
        <w:rPr>
          <w:b w:val="0"/>
          <w:i/>
        </w:rPr>
        <w:t>Индраджита нет — кто пойдёт в бой?“</w:t>
      </w:r>
      <w:r>
        <w:br/>
      </w:r>
      <w:r>
        <w:rPr>
          <w:b w:val="0"/>
          <w:i/>
        </w:rPr>
        <w:t>Потоки слёз текут из двадцати очей.</w:t>
      </w:r>
      <w:r>
        <w:br/>
      </w:r>
      <w:r>
        <w:rPr>
          <w:b w:val="0"/>
          <w:i/>
        </w:rPr>
        <w:t>От оскорблённой гордости исхудало тело, потемнел лик;</w:t>
      </w:r>
      <w:r>
        <w:br/>
      </w:r>
      <w:r>
        <w:rPr>
          <w:b w:val="0"/>
          <w:i/>
        </w:rPr>
        <w:t>то встаёт, то садится царь Дашанана.</w:t>
      </w:r>
      <w:r>
        <w:br/>
      </w:r>
      <w:r>
        <w:rPr>
          <w:b w:val="0"/>
          <w:i/>
        </w:rPr>
        <w:t>То и дело лишается чувств и падает на землю:</w:t>
      </w:r>
      <w:r>
        <w:br/>
      </w:r>
      <w:r>
        <w:rPr>
          <w:b w:val="0"/>
          <w:i/>
        </w:rPr>
        <w:t>„Видно, ныне оставляют меня Парвати и Шанкара“.</w:t>
      </w:r>
      <w:r>
        <w:br/>
      </w:r>
      <w:r>
        <w:rPr>
          <w:b w:val="0"/>
          <w:i/>
        </w:rPr>
        <w:t>Мать Раваны по имени Никаша,</w:t>
      </w:r>
      <w:r>
        <w:br/>
      </w:r>
      <w:r>
        <w:rPr>
          <w:b w:val="0"/>
          <w:i/>
        </w:rPr>
        <w:t>плача и плача, пришла к Раване.</w:t>
      </w:r>
      <w:r>
        <w:br/>
      </w:r>
      <w:r>
        <w:rPr>
          <w:b w:val="0"/>
          <w:i/>
        </w:rPr>
        <w:t>Скорбя в душе от любви к своему детищу,</w:t>
      </w:r>
      <w:r>
        <w:br/>
      </w:r>
      <w:r>
        <w:rPr>
          <w:b w:val="0"/>
          <w:i/>
        </w:rPr>
        <w:t>старуха всячески увещевает Равану:</w:t>
      </w:r>
      <w:r>
        <w:br/>
      </w:r>
      <w:r>
        <w:rPr>
          <w:b w:val="0"/>
          <w:i/>
        </w:rPr>
        <w:t>„Брат твой Вибхишана весьма праведен;</w:t>
      </w:r>
      <w:r>
        <w:br/>
      </w:r>
      <w:r>
        <w:rPr>
          <w:b w:val="0"/>
          <w:i/>
        </w:rPr>
        <w:t>он приходил вразумить тебя — а ты ударил его ногой“».</w:t>
      </w:r>
    </w:p>
    <w:p>
      <w:pPr>
        <w:spacing w:after="60"/>
        <w:ind w:left="567"/>
      </w:pPr>
      <w:r>
        <w:rPr>
          <w:b w:val="0"/>
          <w:i/>
        </w:rPr>
        <w:t>(3) «Упав на землю, царь Вали бьётся в судорогах.</w:t>
      </w:r>
      <w:r>
        <w:br/>
      </w:r>
      <w:r>
        <w:rPr>
          <w:b w:val="0"/>
          <w:i/>
        </w:rPr>
        <w:t>Бегом бросился Рама к нему,</w:t>
      </w:r>
      <w:r>
        <w:br/>
      </w:r>
      <w:r>
        <w:rPr>
          <w:b w:val="0"/>
          <w:i/>
        </w:rPr>
        <w:t>как охотник, убив оленя, бежит к добыче, —</w:t>
      </w:r>
      <w:r>
        <w:br/>
      </w:r>
      <w:r>
        <w:rPr>
          <w:b w:val="0"/>
          <w:i/>
        </w:rPr>
        <w:t>бегом бросился Рама к Вали.</w:t>
      </w:r>
      <w:r>
        <w:br/>
      </w:r>
      <w:r>
        <w:rPr>
          <w:b w:val="0"/>
          <w:i/>
        </w:rPr>
        <w:t>Налитыми кровью глазами смотрит Вали на Шри Раму,</w:t>
      </w:r>
      <w:r>
        <w:br/>
      </w:r>
      <w:r>
        <w:rPr>
          <w:b w:val="0"/>
          <w:i/>
        </w:rPr>
        <w:t>скрежещет зубами и бранится:</w:t>
      </w:r>
      <w:r>
        <w:br/>
      </w:r>
      <w:r>
        <w:rPr>
          <w:b w:val="0"/>
          <w:i/>
        </w:rPr>
        <w:t>„Тара отговаривала меня всеми способами,</w:t>
      </w:r>
      <w:r>
        <w:br/>
      </w:r>
      <w:r>
        <w:rPr>
          <w:b w:val="0"/>
          <w:i/>
        </w:rPr>
        <w:t>а я доверился чандалу, сочтя его праведником.</w:t>
      </w:r>
      <w:r>
        <w:br/>
      </w:r>
      <w:r>
        <w:rPr>
          <w:b w:val="0"/>
          <w:i/>
        </w:rPr>
        <w:t>Родился ты в царском роду, а понятия о дхарме нет;</w:t>
      </w:r>
      <w:r>
        <w:br/>
      </w:r>
      <w:r>
        <w:rPr>
          <w:b w:val="0"/>
          <w:i/>
        </w:rPr>
        <w:t>убил ты меня, Рама, — по какому же это закону?</w:t>
      </w:r>
      <w:r>
        <w:br/>
      </w:r>
      <w:r>
        <w:rPr>
          <w:b w:val="0"/>
          <w:i/>
        </w:rPr>
        <w:t>Какую страну я разграбил, кому причинил страдание?</w:t>
      </w:r>
      <w:r>
        <w:br/>
      </w:r>
      <w:r>
        <w:rPr>
          <w:b w:val="0"/>
          <w:i/>
        </w:rPr>
        <w:t>За какую вину ты оборвал мою жизнь?</w:t>
      </w:r>
      <w:r>
        <w:br/>
      </w:r>
      <w:r>
        <w:rPr>
          <w:b w:val="0"/>
          <w:i/>
        </w:rPr>
        <w:t>Не в ином роду рождён ты — рождён в роду Рагху;</w:t>
      </w:r>
      <w:r>
        <w:br/>
      </w:r>
      <w:r>
        <w:rPr>
          <w:b w:val="0"/>
          <w:i/>
        </w:rPr>
        <w:t>все славят тебя как праведника.</w:t>
      </w:r>
      <w:r>
        <w:br/>
      </w:r>
      <w:r>
        <w:rPr>
          <w:b w:val="0"/>
          <w:i/>
        </w:rPr>
        <w:t>Что же это за праведное дело ты сам совершил —</w:t>
      </w:r>
      <w:r>
        <w:br/>
      </w:r>
      <w:r>
        <w:rPr>
          <w:b w:val="0"/>
          <w:i/>
        </w:rPr>
        <w:t>без вины погубил моё живое существо?</w:t>
      </w:r>
      <w:r>
        <w:br/>
      </w:r>
      <w:r>
        <w:rPr>
          <w:b w:val="0"/>
          <w:i/>
        </w:rPr>
        <w:t>Все говорят: Рамачандра — обитель милосердия;</w:t>
      </w:r>
      <w:r>
        <w:br/>
      </w:r>
      <w:r>
        <w:rPr>
          <w:b w:val="0"/>
          <w:i/>
        </w:rPr>
        <w:t>всё твоё милосердие явлено на мне!</w:t>
      </w:r>
      <w:r>
        <w:br/>
      </w:r>
      <w:r>
        <w:rPr>
          <w:b w:val="0"/>
          <w:i/>
        </w:rPr>
        <w:t>Под видом подвижника бродишь ты, Рама, из леса в лес,</w:t>
      </w:r>
      <w:r>
        <w:br/>
      </w:r>
      <w:r>
        <w:rPr>
          <w:b w:val="0"/>
          <w:i/>
        </w:rPr>
        <w:t>а в уме всегда думаешь, чью бы жизнь отнять“».</w:t>
      </w:r>
    </w:p>
    <w:p>
      <w:pPr>
        <w:spacing w:after="60"/>
        <w:jc w:val="both"/>
      </w:pPr>
      <w:r>
        <w:t>Престарелый пандит из Шантипура шрийукта Харилал Госвами написал: многие знают, что старинная рукопись «Карчи» была у Джайгопала Госвами, «но у меня есть сомнения в стопроцентной [букв. „шестнадцатианновой“] подлинности „Карчи“».</w:t>
      </w:r>
    </w:p>
    <w:p>
      <w:pPr>
        <w:spacing w:after="60"/>
        <w:jc w:val="both"/>
      </w:pPr>
      <w:r>
        <w:t>Только ли у него? Я-то наверняка знаю, что напечатанная Джайгопалом Госвами «Карча» не на все сто процентов подлинна. Он и сам признавался мне в этом. Подобно другим издателям старинных рукописей, он отчасти изменил простонародные особенности старой орфографии. Кроме того, кое-где он заменял и вышедшие из употребления слова, а там, где обнаруживал какое-либо нарушение размера паяр, — убавляя или прибавляя одно-два слова, выравнивал его. В те времена, как только старинная рукопись попадала в типографию, её облик менялся подобным образом; обвинять в этом одну лишь «Карчу» было бы несправедливо.</w:t>
      </w:r>
    </w:p>
    <w:p>
      <w:pPr>
        <w:spacing w:after="60"/>
        <w:jc w:val="both"/>
      </w:pPr>
      <w:r>
        <w:t>Если, несмотря на подобные изменения, Чандидаса, Криттибасу, Кавиканкана, Кашидаса и других древних поэтов признают, то за какую вину «Карче» оставаться отверженной? Напротив, «Карча» изменена куда меньше, чем сочинения названных поэтов.</w:t>
      </w:r>
    </w:p>
    <w:p>
      <w:pPr>
        <w:spacing w:after="60"/>
        <w:jc w:val="both"/>
      </w:pPr>
      <w:r>
        <w:t>Как уже было сказано, в то время, когда «Карча» печаталась, старшему сыну Джайгопала Госвами Банвари Лалу было не меньше сорока лет. Он во всём помогал  отцу в этой работе. Рукопись местами была изъедена насекомыми, и в некоторых местах текст прочесть было невозможно. Эти места престарелый Госвами восполнил, опираясь на догадку, и кое-где, заменив устаревшие слова, вставил современные. Но в целом таких изменений немного. Что касается мест, изменённых подобным образом, то, насколько он их помнит, Банвари Лал Госвами по своему убеждению восстановил в настоящем издании их старое чтение.</w:t>
      </w:r>
    </w:p>
    <w:p>
      <w:pPr>
        <w:spacing w:after="60"/>
        <w:jc w:val="both"/>
      </w:pPr>
      <w:r>
        <w:t>Хотя слог «Карчи» очень прост и читается легко, в её языке немало примет старины; стоит лишь присмотреться к нескольким словам, и это станет очевидным:</w:t>
      </w:r>
    </w:p>
    <w:p>
      <w:pPr>
        <w:spacing w:after="60"/>
        <w:ind w:left="340"/>
      </w:pPr>
      <w:r>
        <w:t xml:space="preserve">• </w:t>
      </w:r>
      <w:r>
        <w:rPr>
          <w:b w:val="0"/>
          <w:i/>
        </w:rPr>
        <w:t>нийаре</w:t>
      </w:r>
      <w:r>
        <w:t xml:space="preserve"> = «возле» («Возле Кришны там похоть сгорает в пепел», с. 10);</w:t>
      </w:r>
    </w:p>
    <w:p>
      <w:pPr>
        <w:spacing w:after="60"/>
        <w:ind w:left="340"/>
      </w:pPr>
      <w:r>
        <w:t xml:space="preserve">• </w:t>
      </w:r>
      <w:r>
        <w:rPr>
          <w:b w:val="0"/>
          <w:i/>
        </w:rPr>
        <w:t>пару</w:t>
      </w:r>
      <w:r>
        <w:t xml:space="preserve"> = «берег» («Доблестный Авадхута бросился с берега», с. 2);</w:t>
      </w:r>
    </w:p>
    <w:p>
      <w:pPr>
        <w:spacing w:after="60"/>
        <w:ind w:left="340"/>
      </w:pPr>
      <w:r>
        <w:t xml:space="preserve">• </w:t>
      </w:r>
      <w:r>
        <w:rPr>
          <w:b w:val="0"/>
          <w:i/>
        </w:rPr>
        <w:t>пиба</w:t>
      </w:r>
      <w:r>
        <w:t xml:space="preserve"> = «выпью» («Говорит мне: „Неси яд скорее, я выпью“», с. 6);</w:t>
      </w:r>
    </w:p>
    <w:p>
      <w:pPr>
        <w:spacing w:after="60"/>
        <w:ind w:left="340"/>
      </w:pPr>
      <w:r>
        <w:t xml:space="preserve">• </w:t>
      </w:r>
      <w:r>
        <w:rPr>
          <w:b w:val="0"/>
          <w:i/>
        </w:rPr>
        <w:t>бар дила</w:t>
      </w:r>
      <w:r>
        <w:t xml:space="preserve"> = «явились» («Один за другим пришли и явились на то место»);</w:t>
      </w:r>
    </w:p>
    <w:p>
      <w:pPr>
        <w:spacing w:after="60"/>
        <w:ind w:left="340"/>
      </w:pPr>
      <w:r>
        <w:t xml:space="preserve">• </w:t>
      </w:r>
      <w:r>
        <w:rPr>
          <w:b w:val="0"/>
          <w:i/>
        </w:rPr>
        <w:t>нат</w:t>
      </w:r>
      <w:r>
        <w:t xml:space="preserve"> = «пляска» («Если идёт просто — будто пляска плясуна», с. 3);</w:t>
      </w:r>
    </w:p>
    <w:p>
      <w:pPr>
        <w:spacing w:after="60"/>
        <w:ind w:left="340"/>
      </w:pPr>
      <w:r>
        <w:t xml:space="preserve">• </w:t>
      </w:r>
      <w:r>
        <w:rPr>
          <w:b w:val="0"/>
          <w:i/>
        </w:rPr>
        <w:t>пору</w:t>
      </w:r>
      <w:r>
        <w:t xml:space="preserve"> = «пусть упадёт» («И всё же пусть на голову дяди падёт сто молний», с. 5);</w:t>
      </w:r>
    </w:p>
    <w:p>
      <w:pPr>
        <w:spacing w:after="60"/>
        <w:ind w:left="340"/>
      </w:pPr>
      <w:r>
        <w:t xml:space="preserve">• </w:t>
      </w:r>
      <w:r>
        <w:rPr>
          <w:b w:val="0"/>
          <w:i/>
        </w:rPr>
        <w:t>пакари</w:t>
      </w:r>
      <w:r>
        <w:t xml:space="preserve"> = «схватив» («Затем Гададхара, обхватив стопы…», с. 6);</w:t>
      </w:r>
    </w:p>
    <w:p>
      <w:pPr>
        <w:spacing w:after="60"/>
        <w:ind w:left="340"/>
      </w:pPr>
      <w:r>
        <w:t xml:space="preserve">• </w:t>
      </w:r>
      <w:r>
        <w:rPr>
          <w:b w:val="0"/>
          <w:i/>
        </w:rPr>
        <w:t>лагаила</w:t>
      </w:r>
      <w:r>
        <w:t xml:space="preserve"> = «поднёс» («Господь поднёс подношение [бхогу]», с. 7);</w:t>
      </w:r>
    </w:p>
    <w:p>
      <w:pPr>
        <w:spacing w:after="60"/>
        <w:ind w:left="340"/>
      </w:pPr>
      <w:r>
        <w:t xml:space="preserve">• </w:t>
      </w:r>
      <w:r>
        <w:rPr>
          <w:b w:val="0"/>
          <w:i/>
        </w:rPr>
        <w:t>туху</w:t>
      </w:r>
      <w:r>
        <w:t xml:space="preserve"> = «ты» («Пойдя в Нилачалу, ты живи при мне», с. 22);</w:t>
      </w:r>
    </w:p>
    <w:p>
      <w:pPr>
        <w:spacing w:after="60"/>
        <w:ind w:left="340"/>
      </w:pPr>
      <w:r>
        <w:t xml:space="preserve">• </w:t>
      </w:r>
      <w:r>
        <w:rPr>
          <w:b w:val="0"/>
          <w:i/>
        </w:rPr>
        <w:t>иштаготхи кари</w:t>
      </w:r>
      <w:r>
        <w:t xml:space="preserve"> = «водить дружбу» («Так полмесяца проводя в дружеских беседах», с. 75);</w:t>
      </w:r>
    </w:p>
    <w:p>
      <w:pPr>
        <w:spacing w:after="60"/>
        <w:ind w:left="340"/>
      </w:pPr>
      <w:r>
        <w:t xml:space="preserve">• </w:t>
      </w:r>
      <w:r>
        <w:rPr>
          <w:b w:val="0"/>
          <w:i/>
        </w:rPr>
        <w:t>мухи</w:t>
      </w:r>
      <w:r>
        <w:t xml:space="preserve"> = «я» («Стал я думать: что ждёт меня в судьбе?», с. 13);</w:t>
      </w:r>
    </w:p>
    <w:p>
      <w:pPr>
        <w:spacing w:after="60"/>
        <w:ind w:left="340"/>
      </w:pPr>
      <w:r>
        <w:t xml:space="preserve">• </w:t>
      </w:r>
      <w:r>
        <w:rPr>
          <w:b w:val="0"/>
          <w:i/>
        </w:rPr>
        <w:t>бална</w:t>
      </w:r>
      <w:r>
        <w:t xml:space="preserve"> = «стан, сложение» («Стан поясницы превосходит середину дамару», с. 9);</w:t>
      </w:r>
    </w:p>
    <w:p>
      <w:pPr>
        <w:spacing w:after="60"/>
        <w:ind w:left="340"/>
      </w:pPr>
      <w:r>
        <w:t xml:space="preserve">• </w:t>
      </w:r>
      <w:r>
        <w:rPr>
          <w:b w:val="0"/>
          <w:i/>
        </w:rPr>
        <w:t>покур</w:t>
      </w:r>
      <w:r>
        <w:t xml:space="preserve"> = «пруд» («Дочь, сын, дворец, пруд, сад»);</w:t>
      </w:r>
    </w:p>
    <w:p>
      <w:pPr>
        <w:spacing w:after="60"/>
        <w:ind w:left="340"/>
      </w:pPr>
      <w:r>
        <w:t xml:space="preserve">• </w:t>
      </w:r>
      <w:r>
        <w:rPr>
          <w:b w:val="0"/>
          <w:i/>
        </w:rPr>
        <w:t>пхукари</w:t>
      </w:r>
      <w:r>
        <w:t xml:space="preserve"> = «вскрикнув в плаче» («Тотчас женщины подняли вопль», с. 11);</w:t>
      </w:r>
    </w:p>
    <w:p>
      <w:pPr>
        <w:spacing w:after="60"/>
        <w:ind w:left="340"/>
      </w:pPr>
      <w:r>
        <w:t xml:space="preserve">• </w:t>
      </w:r>
      <w:r>
        <w:rPr>
          <w:b w:val="0"/>
          <w:i/>
        </w:rPr>
        <w:t>тачху</w:t>
      </w:r>
      <w:r>
        <w:t xml:space="preserve"> = «в том» («Вскипает в том горе матушки Шачи», с. 7);</w:t>
      </w:r>
    </w:p>
    <w:p>
      <w:pPr>
        <w:spacing w:after="60"/>
        <w:ind w:left="340"/>
      </w:pPr>
      <w:r>
        <w:t xml:space="preserve">• </w:t>
      </w:r>
      <w:r>
        <w:rPr>
          <w:b w:val="0"/>
          <w:i/>
        </w:rPr>
        <w:t>бат</w:t>
      </w:r>
      <w:r>
        <w:t xml:space="preserve"> = «слово» («Сказав два-четыре слова и разорвав узы майи», с. 13);</w:t>
      </w:r>
    </w:p>
    <w:p>
      <w:pPr>
        <w:spacing w:after="60"/>
        <w:ind w:left="340"/>
      </w:pPr>
      <w:r>
        <w:t xml:space="preserve">• </w:t>
      </w:r>
      <w:r>
        <w:rPr>
          <w:b w:val="0"/>
          <w:i/>
        </w:rPr>
        <w:t>кати</w:t>
      </w:r>
      <w:r>
        <w:t xml:space="preserve"> = «где» («Где останется твоё золото, серебро, зерно?», с. 16);</w:t>
      </w:r>
    </w:p>
    <w:p>
      <w:pPr>
        <w:spacing w:after="60"/>
        <w:ind w:left="340"/>
      </w:pPr>
      <w:r>
        <w:t xml:space="preserve">• </w:t>
      </w:r>
      <w:r>
        <w:rPr>
          <w:b w:val="0"/>
          <w:i/>
        </w:rPr>
        <w:t>мопане</w:t>
      </w:r>
      <w:r>
        <w:t xml:space="preserve"> = «в мою сторону» («Говорит два-четыре слова, глядя на меня», с. 16);</w:t>
      </w:r>
    </w:p>
    <w:p>
      <w:pPr>
        <w:spacing w:after="60"/>
        <w:ind w:left="340"/>
      </w:pPr>
      <w:r>
        <w:t xml:space="preserve">• </w:t>
      </w:r>
      <w:r>
        <w:rPr>
          <w:b w:val="0"/>
          <w:i/>
        </w:rPr>
        <w:t>гхари</w:t>
      </w:r>
      <w:r>
        <w:t xml:space="preserve"> = «шея» («Ломая шею, бьётся смятенная душа», с. 25);</w:t>
      </w:r>
    </w:p>
    <w:p>
      <w:pPr>
        <w:spacing w:after="60"/>
        <w:ind w:left="340"/>
      </w:pPr>
      <w:r>
        <w:t xml:space="preserve">• </w:t>
      </w:r>
      <w:r>
        <w:rPr>
          <w:b w:val="0"/>
          <w:i/>
        </w:rPr>
        <w:t>адхаса</w:t>
      </w:r>
      <w:r>
        <w:t xml:space="preserve"> [?] («адхаса, пиштака, пури, расапура, гаджа», с. 20);</w:t>
      </w:r>
    </w:p>
    <w:p>
      <w:pPr>
        <w:spacing w:after="60"/>
        <w:ind w:left="340"/>
      </w:pPr>
      <w:r>
        <w:t xml:space="preserve">• </w:t>
      </w:r>
      <w:r>
        <w:rPr>
          <w:b w:val="0"/>
          <w:i/>
        </w:rPr>
        <w:t>тенха</w:t>
      </w:r>
      <w:r>
        <w:t xml:space="preserve"> = «он» («Он — сельское божество Нараянагара», с. 16);</w:t>
      </w:r>
    </w:p>
    <w:p>
      <w:pPr>
        <w:spacing w:after="60"/>
        <w:ind w:left="340"/>
      </w:pPr>
      <w:r>
        <w:t xml:space="preserve">• </w:t>
      </w:r>
      <w:r>
        <w:rPr>
          <w:b w:val="0"/>
          <w:i/>
        </w:rPr>
        <w:t>агуйан</w:t>
      </w:r>
      <w:r>
        <w:t xml:space="preserve"> = «впереди» («Четыре серебряных [жезла?] впереди [процессии] Хуццы [?]», с. 17);</w:t>
      </w:r>
    </w:p>
    <w:p>
      <w:pPr>
        <w:spacing w:after="60"/>
        <w:ind w:left="340"/>
      </w:pPr>
      <w:r>
        <w:t xml:space="preserve">• </w:t>
      </w:r>
      <w:r>
        <w:rPr>
          <w:b w:val="0"/>
          <w:i/>
        </w:rPr>
        <w:t>адха</w:t>
      </w:r>
      <w:r>
        <w:t xml:space="preserve"> = «слепой» («Как вол на маслобойке, он всегда слеп», с. 18);</w:t>
      </w:r>
    </w:p>
    <w:p>
      <w:pPr>
        <w:spacing w:after="60"/>
        <w:ind w:left="340"/>
      </w:pPr>
      <w:r>
        <w:t xml:space="preserve">• </w:t>
      </w:r>
      <w:r>
        <w:rPr>
          <w:b w:val="0"/>
          <w:i/>
        </w:rPr>
        <w:t>гопха</w:t>
      </w:r>
      <w:r>
        <w:t xml:space="preserve"> = «пещера» («Множество пещер вокруг неё», с. 35);</w:t>
      </w:r>
    </w:p>
    <w:p>
      <w:pPr>
        <w:spacing w:after="60"/>
        <w:ind w:left="340"/>
      </w:pPr>
      <w:r>
        <w:t xml:space="preserve">• </w:t>
      </w:r>
      <w:r>
        <w:rPr>
          <w:b w:val="0"/>
          <w:i/>
        </w:rPr>
        <w:t>досар</w:t>
      </w:r>
      <w:r>
        <w:t xml:space="preserve"> = «подобный» («Тело, подобное золоту, упало на землю», с. 47);</w:t>
      </w:r>
    </w:p>
    <w:p>
      <w:pPr>
        <w:spacing w:after="60"/>
        <w:ind w:left="340"/>
      </w:pPr>
      <w:r>
        <w:t xml:space="preserve">• </w:t>
      </w:r>
      <w:r>
        <w:rPr>
          <w:b w:val="0"/>
          <w:i/>
        </w:rPr>
        <w:t>джханки дите</w:t>
      </w:r>
      <w:r>
        <w:t xml:space="preserve"> = «испытать» («Сам пришёл испытать санньяси», с. 61);</w:t>
      </w:r>
    </w:p>
    <w:p>
      <w:pPr>
        <w:spacing w:after="60"/>
        <w:ind w:left="340"/>
      </w:pPr>
      <w:r>
        <w:t xml:space="preserve">• </w:t>
      </w:r>
      <w:r>
        <w:rPr>
          <w:b w:val="0"/>
          <w:i/>
        </w:rPr>
        <w:t>канха</w:t>
      </w:r>
      <w:r>
        <w:t xml:space="preserve"> = «где» («Где, Кришна, ты найдёшь [такого], как Говинда?», с. 66);</w:t>
      </w:r>
    </w:p>
    <w:p>
      <w:pPr>
        <w:spacing w:after="60"/>
        <w:ind w:left="340"/>
      </w:pPr>
      <w:r>
        <w:t xml:space="preserve">• </w:t>
      </w:r>
      <w:r>
        <w:rPr>
          <w:b w:val="0"/>
          <w:i/>
        </w:rPr>
        <w:t>унмамата</w:t>
      </w:r>
      <w:r>
        <w:t xml:space="preserve"> = «обезумевший» («Всегда обезумевший Господь, погружённый в Кришну», с. 69);</w:t>
      </w:r>
    </w:p>
    <w:p>
      <w:pPr>
        <w:spacing w:after="60"/>
        <w:ind w:left="340"/>
      </w:pPr>
      <w:r>
        <w:t xml:space="preserve">• </w:t>
      </w:r>
      <w:r>
        <w:rPr>
          <w:b w:val="0"/>
          <w:i/>
        </w:rPr>
        <w:t>гханти</w:t>
      </w:r>
      <w:r>
        <w:t xml:space="preserve"> = «тайное укрытие» («Тот вайшья спрятался, затаившись», с. 78);</w:t>
      </w:r>
    </w:p>
    <w:p>
      <w:pPr>
        <w:spacing w:after="60"/>
        <w:ind w:left="340"/>
      </w:pPr>
      <w:r>
        <w:t xml:space="preserve">• </w:t>
      </w:r>
      <w:r>
        <w:rPr>
          <w:b w:val="0"/>
          <w:i/>
        </w:rPr>
        <w:t>мурах</w:t>
      </w:r>
      <w:r>
        <w:t xml:space="preserve"> = «невежда» («Я невежда-санньяси, ничего не знаю», с. 23);</w:t>
      </w:r>
    </w:p>
    <w:p>
      <w:pPr>
        <w:spacing w:after="60"/>
        <w:ind w:left="340"/>
      </w:pPr>
      <w:r>
        <w:t xml:space="preserve">• </w:t>
      </w:r>
      <w:r>
        <w:rPr>
          <w:b w:val="0"/>
          <w:i/>
        </w:rPr>
        <w:t>тхора</w:t>
      </w:r>
      <w:r>
        <w:t xml:space="preserve"> = «немного» («Набрав понемногу муки и атты», с. 33);</w:t>
      </w:r>
    </w:p>
    <w:p>
      <w:pPr>
        <w:spacing w:after="60"/>
        <w:ind w:left="340"/>
      </w:pPr>
      <w:r>
        <w:t xml:space="preserve">• </w:t>
      </w:r>
      <w:r>
        <w:rPr>
          <w:b w:val="0"/>
          <w:i/>
        </w:rPr>
        <w:t>пакаия</w:t>
      </w:r>
      <w:r>
        <w:t xml:space="preserve"> = «приготовив» («Испёкши лепёшки, Господь поднёс подношение», с. 33);</w:t>
      </w:r>
    </w:p>
    <w:p>
      <w:pPr>
        <w:spacing w:after="60"/>
        <w:ind w:left="340"/>
      </w:pPr>
      <w:r>
        <w:t xml:space="preserve">• </w:t>
      </w:r>
      <w:r>
        <w:rPr>
          <w:b w:val="0"/>
          <w:i/>
        </w:rPr>
        <w:t>татхи</w:t>
      </w:r>
      <w:r>
        <w:t xml:space="preserve"> = «там» («Сколько сотен людей там собралось», с. 36);</w:t>
      </w:r>
    </w:p>
    <w:p>
      <w:pPr>
        <w:spacing w:after="60"/>
        <w:ind w:left="340"/>
      </w:pPr>
      <w:r>
        <w:t xml:space="preserve">• </w:t>
      </w:r>
      <w:r>
        <w:rPr>
          <w:b w:val="0"/>
          <w:i/>
        </w:rPr>
        <w:t>чанбани</w:t>
      </w:r>
      <w:r>
        <w:t xml:space="preserve"> = «шиори» [?] («Тогда засмеялся, сказав: „чанбани шиори“», с. 42);</w:t>
      </w:r>
    </w:p>
    <w:p>
      <w:pPr>
        <w:spacing w:after="60"/>
        <w:ind w:left="340"/>
      </w:pPr>
      <w:r>
        <w:t xml:space="preserve">• </w:t>
      </w:r>
      <w:r>
        <w:rPr>
          <w:b w:val="0"/>
          <w:i/>
        </w:rPr>
        <w:t>убхарай</w:t>
      </w:r>
      <w:r>
        <w:t xml:space="preserve"> = «во весь голос» («Бросаясь наземь и катаясь, все громко рыдают», с. 19);</w:t>
      </w:r>
    </w:p>
    <w:p>
      <w:pPr>
        <w:spacing w:after="60"/>
        <w:ind w:left="340"/>
      </w:pPr>
      <w:r>
        <w:t xml:space="preserve">• </w:t>
      </w:r>
      <w:r>
        <w:rPr>
          <w:b w:val="0"/>
          <w:i/>
        </w:rPr>
        <w:t>джханки бандхи</w:t>
      </w:r>
      <w:r>
        <w:t xml:space="preserve"> = «собравшись вместе» («Велел жителям Мунны держаться вместе», с. 27);</w:t>
      </w:r>
    </w:p>
    <w:p>
      <w:pPr>
        <w:spacing w:after="60"/>
        <w:ind w:left="340"/>
      </w:pPr>
      <w:r>
        <w:t xml:space="preserve">• </w:t>
      </w:r>
      <w:r>
        <w:rPr>
          <w:b w:val="0"/>
          <w:i/>
        </w:rPr>
        <w:t>иха</w:t>
      </w:r>
      <w:r>
        <w:t xml:space="preserve"> = «здесь» («Здесь постоянно живёт один панда», с. 70);</w:t>
      </w:r>
    </w:p>
    <w:p>
      <w:pPr>
        <w:spacing w:after="60"/>
        <w:ind w:left="340"/>
      </w:pPr>
      <w:r>
        <w:t xml:space="preserve">• </w:t>
      </w:r>
      <w:r>
        <w:rPr>
          <w:b w:val="0"/>
          <w:i/>
        </w:rPr>
        <w:t>бата</w:t>
      </w:r>
      <w:r>
        <w:t xml:space="preserve"> = «дар» («Кто приносит известь для угощения [бата] гостю»);</w:t>
      </w:r>
    </w:p>
    <w:p>
      <w:pPr>
        <w:spacing w:after="60"/>
        <w:ind w:left="340"/>
      </w:pPr>
      <w:r>
        <w:t xml:space="preserve">• </w:t>
      </w:r>
      <w:r>
        <w:rPr>
          <w:b w:val="0"/>
          <w:i/>
        </w:rPr>
        <w:t>пачхарийа</w:t>
      </w:r>
      <w:r>
        <w:t xml:space="preserve"> = «обхватив сзади» («Тогда царь, обхватив сзади, удержал Господа», с. 45);</w:t>
      </w:r>
    </w:p>
    <w:p>
      <w:pPr>
        <w:spacing w:after="60"/>
        <w:ind w:left="340"/>
      </w:pPr>
      <w:r>
        <w:t xml:space="preserve">• </w:t>
      </w:r>
      <w:r>
        <w:rPr>
          <w:b w:val="0"/>
          <w:i/>
        </w:rPr>
        <w:t>хита</w:t>
      </w:r>
      <w:r>
        <w:t xml:space="preserve"> [?] («миччха хита = миччха бхита» [«ложное жилище»?], с. 53);</w:t>
      </w:r>
    </w:p>
    <w:p>
      <w:pPr>
        <w:spacing w:after="60"/>
        <w:ind w:left="340"/>
      </w:pPr>
      <w:r>
        <w:t xml:space="preserve">• </w:t>
      </w:r>
      <w:r>
        <w:rPr>
          <w:b w:val="0"/>
          <w:i/>
        </w:rPr>
        <w:t>бичхари</w:t>
      </w:r>
      <w:r>
        <w:t xml:space="preserve"> = «падая наземь» (вероятно, от </w:t>
      </w:r>
      <w:r>
        <w:rPr>
          <w:b w:val="0"/>
          <w:i/>
        </w:rPr>
        <w:t>бистари</w:t>
      </w:r>
      <w:r>
        <w:t>: «В упоении любви, с прерывающимся голосом, падает наземь»);</w:t>
      </w:r>
    </w:p>
    <w:p>
      <w:pPr>
        <w:spacing w:after="60"/>
        <w:ind w:left="340"/>
      </w:pPr>
      <w:r>
        <w:t xml:space="preserve">• </w:t>
      </w:r>
      <w:r>
        <w:rPr>
          <w:b w:val="0"/>
          <w:i/>
        </w:rPr>
        <w:t>эхи</w:t>
      </w:r>
      <w:r>
        <w:t xml:space="preserve"> = «этот» («В этой книге не осталось», с. 22).</w:t>
      </w:r>
    </w:p>
    <w:p>
      <w:pPr>
        <w:spacing w:after="60"/>
        <w:jc w:val="both"/>
      </w:pPr>
      <w:r>
        <w:t xml:space="preserve">В древнем бенгальском встречается много слов хинди. Я говорю не о брадж-були и не о языке «Чаритамриты»: влияние таких слов хинди видно и в чисто бенгальских старинных рукописях. «Падма-пурана» Виджая Гупты — чисто бенгальская книга. И в ней встречаются слова хинди: «джетаке», «тетаке», «покхери», «доно» и т. п. В стихах Чандидаса, например: «Если от силы одного имени сталось такое, о, что же будет от прикосновения к телу? Там, где он живёт, оставаясь там, о, как юной сохранить свою дхарму?» — встречаются слова хинди. И в «Карче» кое-где есть такие слова хинди, например: «бхог лагаила», «бат», «пучхе», «Канха сотни сотен гопи, канха та пляска [нат]?» [«Где сотни гопи, где тот танец?»]. Кроме того, в «Карче» есть ряд слов в весьма древнем употреблении, например: «раге дагамага прабху дея сантаран» [«Господь, переполненный рагой, плывёт»], с. 5. Здесь </w:t>
      </w:r>
      <w:r>
        <w:rPr>
          <w:b w:val="0"/>
          <w:i/>
        </w:rPr>
        <w:t>рага</w:t>
      </w:r>
      <w:r>
        <w:t xml:space="preserve"> означает не «гнев», а «влечение, любовь». Ныне, конечно, в бенгальском языке исконного значения слова </w:t>
      </w:r>
      <w:r>
        <w:rPr>
          <w:b w:val="0"/>
          <w:i/>
        </w:rPr>
        <w:t>рага</w:t>
      </w:r>
      <w:r>
        <w:t xml:space="preserve"> больше не встретишь: оно стало обозначать гнев.</w:t>
      </w:r>
    </w:p>
    <w:p>
      <w:pPr>
        <w:spacing w:after="60"/>
        <w:ind w:left="283"/>
      </w:pPr>
      <w:r>
        <w:rPr>
          <w:b/>
          <w:i w:val="0"/>
          <w:sz w:val="18"/>
        </w:rPr>
        <w:t>1.</w:t>
      </w:r>
      <w:r>
        <w:rPr>
          <w:sz w:val="18"/>
        </w:rPr>
        <w:t xml:space="preserve"> Рай Бахадур Расамай Митра писал, что, сравнивая её (Карчи) язык и прочее с «Чайтанья-чаритамритой» и другими книгами, он и несколько его друзей установили, что она «современная». «Анандабазар патрика», 3 пхальгуна 1331 г. [февраль 1925 г.].</w:t>
      </w:r>
    </w:p>
    <w:p>
      <w:pPr>
        <w:pStyle w:val="Heading2"/>
      </w:pPr>
      <w:r>
        <w:t>«После санньясы Махапрабху не то что не касался женщин — даже не разговаривал с ними»</w:t>
      </w:r>
    </w:p>
    <w:p>
      <w:pPr>
        <w:spacing w:after="60"/>
        <w:jc w:val="both"/>
      </w:pPr>
      <w:r>
        <w:t>В «Карче», помимо эпизодов с Сатьябаи и Лакшмибаи, рассказывается и о спасении блудницы Бармукхи и храмовых служительниц, таких как Индира. По мнению противников, после санньясы Махапрабху ни с одной женщиной не разговаривал, — стало быть, «Карча» подложна.</w:t>
      </w:r>
    </w:p>
    <w:p>
      <w:pPr>
        <w:spacing w:after="60"/>
        <w:jc w:val="both"/>
      </w:pPr>
      <w:r>
        <w:t>Так как Чайтанья отверг Младшего Харидаса за проступок — беседу с женщиной, некоторые говорят и то, что после санньясы он не только сам держался вдали от женщин,  но и изгонял всякого из своих последователей, кто разговаривал с женщиной. Младший Харидас был юношей с прекрасным голосом и красивой наружностью. То, что Чайтанья сделал, разглядев в нём некую слабость, он вовсе не применял без разбора повсюду как общее правило. Рамананда Рай, например, тесно общался с девадаси Пури. Поэтому Васудева Сарвабхаума и многие другие насмехались над ним и называли его «вайшнавом-сахаджией». «Махараджа, сах кхалу сахаджа-вайшнаво бхавати пурвам айам асмакам упахаса-патрам асит» («Махараджа, как мы прежде насмехались над Раманандой, называя его вайшнавом-сахаджией!» — слова Васудевы, «Шри Чайтанья-чандродая-натака», действие VII, 5). Как Чайтанья любил этого Рамананду Рая — известно всем. О Нитьянанде он сказал: «Даже если кто-нибудь докажет, что Нитьянанда пьёт вино и привязан к женщине-явани [мусульманке], моя вера в него останется непоколебимой». Поэтому неверно утверждать, будто он отворачивался от всякого, кто заговорит с женщиной или коснётся женщины. Слона и воробья он одной мерой не мерил. Каждый судит о нём по своей мерке.</w:t>
      </w:r>
    </w:p>
    <w:p>
      <w:pPr>
        <w:spacing w:after="60"/>
        <w:jc w:val="both"/>
      </w:pPr>
      <w:r>
        <w:t>Неверно и то, будто после санньясы он не касался женщин или не говорил с ними. В самой «Чайтанья-чаритамрите» сказано: «Мать Шати по имени — супруга Бхаттачарьи; преданная Господу, по любви она — мать» («Чайтанья-чаритамрита», Мадхья, 15.174). Когда после ссоры с Амогхой мать Шати и Сарвабхаума были удручены, «видя скорбь обоих, утешил он обоих; по желанию обоих вкусил пищу, довольный» (Мадхья, гл. 15, стих 33 [так в оригинале]). Если бы Чайтанья не разговаривал с матерью Шати, как бы он стал её утешать? В «Адвайта-мангале» Харичараны говорится, что после принятия санньясы Чайтанья, придя в дом Адвайты, много беседовал с супругой Адвайты Ситадеви о кушаньях: «Махапрабху говорит: „Сита, сегодня тебе придётся поусердствовать [?]“». «Сита говорит: „Сколько пожелаешь — столько будет риса; по твоей милости ни в чём недостатка нет“» («Адвайта-мангала», № 10). В самой «Чайтанья-чаритамрите» сказано: «В храме Пури звучат разные инструменты, пляшут девадаси». Девадаси разыгрывали представление о Махалакшми; «Видя дерзость служанок Махалакшми, Господь со своими спутниками рассмеялся» («Чайтанья-чаритамрита», Мадхья, 14.151). О том, что он наслаждался игрой этих девадаси, писал и Кави Карнапура в «Чайтанья-чандродая-натаке». В Нилачале одна женщина, в нетерпеливом желании увидеть Джаганнатху, протискиваясь сквозь толпу, взобралась на плечо Махапрабху; когда его спутник хотел её спустить, Махапрабху запретил ему, сказав: «Пусть вволю смотрит на Джаганнатху». В «Чайтанья-чаритамрите» написано ещё и то, что, услышав песню Джаядевы из уст некоей храмовой служительницы, Чайтанья в забытьи бросился её обнять. Если бы,  встретив препятствие со стороны Говинды, он не пришёл в себя, то наверняка обнял бы ту женщину — так же, как в забытьи попрал ногами Тиртхараму и коснулся Сатьябаи. Об этом Ачьютачаран Таттванидхи писал: «Если бы находившийся рядом преданный Говинда не удержал его тогда, что бы случилось? Не случилось бы разве то же, что и с Сатьей?» («Шри Шри Вишнуприя-Гауранга патрика», год 3, № 5, с. 158).</w:t>
      </w:r>
    </w:p>
    <w:p>
      <w:pPr>
        <w:spacing w:after="60"/>
        <w:jc w:val="both"/>
      </w:pPr>
      <w:r>
        <w:t>Итак, «Чайтанья-чаритамрита», «Чайтанья-чандродая-натака» и другие книги доказывают, что (1) Махапрабху и после санньясы разговаривал с женщинами; (2) когда женщина к нему прикасалась, он этого не запрещал; (3) представления храмовых служительниц он не только смотрел, но и наслаждался ими; (4) в забытьи он даже бросился обнять одну из храмовых служительниц. После этого поднимать шум вокруг эпизодов «Карчи», пытаясь возбудить людей, — пустая трата сил. Он пришёл в мир, чтобы спасать падших. Ставить ограду на пути того небесного потока Мандакини, что излился с небес, чтобы унести их в половодье любви, — ошибка. Он пришёл в мир не для того, чтобы обходить дома одних лишь праведников. В безудержный поток его любви были захвачены все — и женщины, и мужчины. Любовь Чайтаньи была подобна безбрежному небу! Попытку приписать ей узость и сделать из него «одноглазого» бога любви образованное общество не примет — и история её не признает. От прикосновения к его духовному телу, очищенному любовью к Богу, спасались грешники и страждущие; вообразить в этом теле хоть тень нечистоты — чистое безумие. Полагаясь на обетование вселенской любви Махапрабху, мы приводим эти несколько строк Говинды — слова из уст Шри Чайтаньи:</w:t>
      </w:r>
    </w:p>
    <w:p>
      <w:pPr>
        <w:spacing w:after="60"/>
        <w:ind w:left="567"/>
      </w:pPr>
      <w:r>
        <w:rPr>
          <w:b w:val="0"/>
          <w:i/>
        </w:rPr>
        <w:t>«Чандал, юноша, домохозяин, дитя, старик, женщина —</w:t>
      </w:r>
      <w:r>
        <w:br/>
      </w:r>
      <w:r>
        <w:rPr>
          <w:b w:val="0"/>
          <w:i/>
        </w:rPr>
        <w:t>опьянённые Именем, встанут рядами.</w:t>
      </w:r>
      <w:r>
        <w:br/>
      </w:r>
      <w:r>
        <w:rPr>
          <w:b w:val="0"/>
          <w:i/>
        </w:rPr>
        <w:t>Мальчик скажет „Хари“, девочка скажет [„Хари“];</w:t>
      </w:r>
      <w:r>
        <w:br/>
      </w:r>
      <w:r>
        <w:rPr>
          <w:b w:val="0"/>
          <w:i/>
        </w:rPr>
        <w:t>камень и тот, и агхорапантхи опьянятся Именем.</w:t>
      </w:r>
      <w:r>
        <w:br/>
      </w:r>
      <w:r>
        <w:rPr>
          <w:b w:val="0"/>
          <w:i/>
        </w:rPr>
        <w:t>Пронзая небо, взовьётся знамя Имени;</w:t>
      </w:r>
      <w:r>
        <w:br/>
      </w:r>
      <w:r>
        <w:rPr>
          <w:b w:val="0"/>
          <w:i/>
        </w:rPr>
        <w:t>царь и подданный вместе будут кататься в пыли».</w:t>
      </w:r>
    </w:p>
    <w:p>
      <w:pPr>
        <w:spacing w:after="60"/>
        <w:jc w:val="both"/>
      </w:pPr>
      <w:r>
        <w:t>Противники разглашают повсюду, что в «Карче» Чайтанья изображён сахаджией. Слово «сахаджия» в бенгальском обществе обычно употребляется в презрительном смысле. Сахаджии — это те, кто считает любовь женщины единственным средством достижения высшей цели.</w:t>
      </w:r>
    </w:p>
    <w:p>
      <w:pPr>
        <w:spacing w:after="60"/>
        <w:jc w:val="both"/>
      </w:pPr>
      <w:r>
        <w:t xml:space="preserve">В «Карче» Чайтанья во многих местах опровергает это учение: «„Любовь, любовь“, — твердят люди, а кто знает любовь? Разве суть любви — в служении женщине? Когда познаешь, что мужчина и женщина не различны, тогда суть любви воссияет в сердце. </w:t>
      </w:r>
      <w:r>
        <w:rPr>
          <w:b w:val="0"/>
          <w:i/>
        </w:rPr>
        <w:t>*</w:t>
      </w:r>
      <w:r>
        <w:t xml:space="preserve"> У кого есть тоска по Атмараме [Богу, радующемуся в себе], разве в его уме останется похоть? Как возле света не остаётся тьмы,  так возле Кришны сгорает в пепел похоть» (с. 10). Порицая распутников, он сказал: «На словах говоришь, что чужая жена тебе как мать, а встретив её наедине, тотчас помрачаешься похотью» (с. 10). О тех, кто предаётся мирским утехам и привязан к чужим жёнам, он сказал: «Если ум устремлён к чужому добру и к чужой жене, как тогда совершать служение Кришне?» (с. 18). И ещё: «Любовь женщины подобна яду; глупец пьёт её, принимая за нектар» (с. 34).</w:t>
      </w:r>
    </w:p>
    <w:p>
      <w:pPr>
        <w:spacing w:after="60"/>
        <w:jc w:val="both"/>
      </w:pPr>
      <w:r>
        <w:t>В «Карче» повсюду встречается такое опровержение учения сахаджии, и всё же противники, стремясь восстановить людей против книги, распространяют о ней беспричинную клевету. В одном месте «Карчи» сказано: «Есть ещё один-два близких [антаранга], с которыми он совершает тайное служение [гопан бхаджан]» (с. 4). Выжав эти слова — «тайное служение», — возражатели учуяли в них запах сахаджии; но ведь в их собственной «авторитетной книге» сказано почти так же: «С близкими [антаранга] он вкушает расу; с внешними [бахиранга] совершает санкиртану Имени». Разве «тайное служение» и «вкушение расы» — не одно и то же? В Антья-лиле «Чайтанья-чаритамриты» подробно описано, как Чайтанья вкушал с Сварупой Дамодарой сокровенную расу игр Радхи и Кришны; во время этого вкушения расы посторонние туда войти не могли. Когда Рамананда Рай начал было рассказывать об этой сокровенной расе-лиле, Махапрабху зажал ему рот. Сокровенный смысл этого «тайного служения» раскрыт в самой «Карче»: «Как тоска юноши при виде юной девы — подобной тоски я, сколько ни думаю, не нахожу. Потому преданные служат Ядупати [Кришне], утвердив ум в отношении к нему как супруги» (с. 10). «Как прекрасная героиня, видя прекрасного героя, смотрит на него, исполнившись страсти [рагатмика], — с тем же чувством снова и снова зови Кришну, и тьма ума сама собой рассеется» (с. 60). Перед Рупой Махапрабху описывал вкус этой сокровенной расы стихом из «Васиштха-Рамаяны»: «Женщина, увлечённая другим, хоть и занята делами по дому…» и т. д.</w:t>
      </w:r>
    </w:p>
    <w:p>
      <w:pPr>
        <w:spacing w:after="60"/>
        <w:jc w:val="both"/>
      </w:pPr>
      <w:r>
        <w:t>Итак, это обвинение в сахаджии — не искренние слова из сердца противников. Это намеренное искажение смысла с целью опорочить «Карчу».</w:t>
      </w:r>
    </w:p>
    <w:p>
      <w:pPr>
        <w:pStyle w:val="Heading2"/>
      </w:pPr>
      <w:r>
        <w:t>Ходил ли Кришнадас с Чайтаньей на юг?</w:t>
      </w:r>
    </w:p>
    <w:p>
      <w:pPr>
        <w:spacing w:after="60"/>
        <w:jc w:val="both"/>
      </w:pPr>
      <w:r>
        <w:t>В «Чайтанья-чаритамрите» написано, что с Махапрабху на юг ходил некий брахман по имени Кришнадас. Говинда Кармакар там не упоминается. Поэтому те, кто во всём, вплоть до последнего анусвары и висарги «Чаритамриты», видит научно достоверное историческое свидетельство, принимают отсутствие упоминания о Говинде Дасе в этой книге за главный довод против него.</w:t>
      </w:r>
    </w:p>
    <w:p>
      <w:pPr>
        <w:spacing w:after="60"/>
        <w:jc w:val="both"/>
      </w:pPr>
      <w:r>
        <w:t>То, что брахман по имени Кришнадас прошёл за Чайтаньей часть пути, видно из самой «Карчи» (с. 21).</w:t>
      </w:r>
    </w:p>
    <w:p>
      <w:pPr>
        <w:spacing w:after="60"/>
        <w:jc w:val="both"/>
      </w:pPr>
      <w:r>
        <w:t>«Чайтанья-чандродая-натака» Кави Карнапуры и «Чайтанья-бхагавата» Вриндавана Даса — обе почитаемые всем вайшнавским обществом авторитетные книги, и обе старше «Чайтанья-чаритамриты». Ни в одной из них не упоминается, что брахман по имени Кришнадас ходил на юг. В «Чайтанья-бхагавате» особого упоминания о юге не видно. Но в «Чайтанья-чандродае» ясно написано, что Чайтанья ни одному брахману не позволил идти с собой на юг. Брахманы, которые прошли с ним часть пути, дойдя до берега Годавари, по его приказу были вынуждены вернуться. Когда царь Пратапарудра выразил неудовольствие Васудевой Сарвабхаумой за то, что тот не назначил Чайтанье в спутники для странствия по югу ни одного брахмана, превосходнейший из пандитов прямо сказал царю, что Махапрабху не согласился взять с собой ни одного брахмана, и потому брахманы, сопровождавшие Господа до Годавари, были вынуждены вернуться. Эти слова «Чайтанья-чандродаи» твёрдо доказывают, что Кришнадас дошёл лишь до берега Годавари. Поэтому, принимая свидетельство «Карчи» за истинное, мы можем сказать только одно: Кришнадас сопровождал южное паломничество часть пути (до берега Годавари). Опираясь на молву об этом коротком отрезке пути, пройденном брахманом, автор «Чайтанья-чаритамриты» и сделал его спутником Чайтаньи в долгом странствии.</w:t>
      </w:r>
    </w:p>
    <w:p>
      <w:pPr>
        <w:spacing w:after="60"/>
        <w:jc w:val="both"/>
      </w:pPr>
      <w:r>
        <w:t>Особенно примечательно, что Кришнадас идёт в Надию и сообщает Шачидеви о возвращении Господа в Пури. В связи с этим вполне возможно, что впоследствии кто-то сообщил Кавирадже Госвами неверные сведения. Ни в одной из древнейших книг, которые авторы писали в самой Бенгалии, — в «Чайтанья-бхагавате», «Чайтанья-мангале» Джаянанды, драме Кави Карнапуры, «Чайтанья-мангале» Лочана Даса и других — Кришнадас не упомянут как спутник Господа в странствии по югу. Поэтому предание, сообщаемое одной лишь «Чаритамритой», мы не можем принять как достоверное.</w:t>
      </w:r>
    </w:p>
    <w:p>
      <w:pPr>
        <w:spacing w:after="60"/>
        <w:jc w:val="both"/>
      </w:pPr>
      <w:r>
        <w:t>«Чаритамрита» написана примерно через 104 года после «Карчи»</w:t>
      </w:r>
      <w:r>
        <w:rPr>
          <w:b w:val="0"/>
          <w:i w:val="0"/>
          <w:vertAlign w:val="superscript"/>
        </w:rPr>
        <w:t>2</w:t>
      </w:r>
      <w:r>
        <w:t>. Её автор, престарелый Кавираджа Госвами, с шестнадцати до девяноста трёх лет безвыездно жил во Вриндаване. Дорога во Вриндаван была тогда очень трудной. Поэтому ему во многом приходилось полагаться на молву.  Рупа и Санатана жили во Вриндаване, и то немногое, что они знали о Махапрабху непосредственно, было, конечно, достоверным, но предание об остальном стоит не на очень прочном основании. Автор «Чайтанья-чаритамриты», описывая странствие Чайтаньи по югу на основании одной лишь этой молвы, признал свою вину и просил прощения, а также высказал опасение, что последовательность событий в его рассказе нарушена (Мадхья, 7.105; Мадхья, гл. 9, 8; Мадхья, гл. 10, 175–176). Описанное им странствие по югу изложено крайне сжато; даже автору статьи в «Прабаси» пришлось признать, что Кришнадас [Кавираджа] не соблюдал никакой последовательности. Он пишет: «Если отметить названия из „Чаритамриты“ на карте, хорошо видно, что после возвращения в Пури названия ряда святых мест были просто перечислены по памяти». Весьма удивительно, что, опираясь на этот неполный, бессвязный и полный нарушений последовательности краткий рассказ, автор статьи раскидывает сеть доводов против «Карчи». Ни в одной книге — ни в «Чайтанья-мангале» Лочана Даса, ни в «Чайтанья-мангале» Джаянанды, ни в «Чайтанья-чандродае» Кави Карнапуры, ни в «Чайтанья-бхагавате» — нет упоминания ни о каком Кришнадасе как спутнике Чайтаньи в странствии по югу. Будь Кришнадас его постоянным спутником в этом странствии, они непременно упомянули бы об этом. Лочан Дас, напротив, не раз упоминает, что во время путешествия Чайтаньи в Матхуру его сопровождал брахман по имени Кришнадас. В этом деле, похоже, «пирог Удо достался Будхо» [бенгальская поговорка: чужое дело приписано не тому человеку].</w:t>
      </w:r>
    </w:p>
    <w:p>
      <w:pPr>
        <w:spacing w:after="60"/>
        <w:ind w:left="283"/>
      </w:pPr>
      <w:r>
        <w:rPr>
          <w:b/>
          <w:i w:val="0"/>
          <w:sz w:val="18"/>
        </w:rPr>
        <w:t>2.</w:t>
      </w:r>
      <w:r>
        <w:rPr>
          <w:sz w:val="18"/>
        </w:rPr>
        <w:t xml:space="preserve"> «Шаке сиддхагни-банендау шримад-вриндаванантаре сурйе ’хнасита-панчамйам грантхо ’йам пурнатам гатах» — «В году Шака сиддха-агни-бана-инду [дата, зашифрованная числовыми словами], в святом Вриндаване, в воскресенье, в пятый день тёмной половины месяца эта книга достигла завершения».</w:t>
      </w:r>
    </w:p>
    <w:p>
      <w:pPr>
        <w:pStyle w:val="Heading2"/>
      </w:pPr>
      <w:r>
        <w:t>География «Карчи»</w:t>
      </w:r>
    </w:p>
    <w:p>
      <w:pPr>
        <w:spacing w:after="60"/>
        <w:jc w:val="both"/>
      </w:pPr>
      <w:r>
        <w:t>Географический рассказ о странствии Махапрабху по югу, который дал Говинда Дас, настолько подробен и реален, что всякий, кто его прочтёт, не сможет не проникнуться доверием [?] к этому почтенному путеводителю.</w:t>
      </w:r>
    </w:p>
    <w:p>
      <w:pPr>
        <w:spacing w:after="60"/>
        <w:jc w:val="both"/>
      </w:pPr>
      <w:r>
        <w:t>Из «Карчи» [начало строки на скане едва читается] видно, что Чайтанья, выйдя из Пури, обошёл одно за другим следующие места. Он вышел из Пури 7 байшакха 1510 г. н. э.</w:t>
      </w:r>
    </w:p>
    <w:p>
      <w:pPr>
        <w:spacing w:after="60"/>
        <w:jc w:val="both"/>
      </w:pPr>
      <w:r>
        <w:t>От Алалнатха — в город Триманда на берегу Годавари, тогдашний главный центр буддистов; там он обратил на путь бхакти Дхундираму Тиртху, жителя [берегов] Тунгабхадры; затем из Триманды через Панча-гуху [?] в Сиддхаватешвару (близ города Кадаппа); затем в Ватешвару близ города Панна; там — спасение Тиртхарамы. Семь дней пребывания в Ватешваре и поход в Нандишвару. Затем переход через лес протяжённостью 20 миль, затем приход в город Мунна (город Мунна стоит на берегу реки Мунна; Мунна — близ Мадраса); из Мунны — в город Венката (между городами Сиддхаватешвара и Трипади),  где он пробыл три дня; затем в лесу под названием Багула — спасение разбойника Пантху Бхила. Три дня он провёл под одним деревом без пищи, в исступлении. Из Багулы — в Гиришвару, где он прожил два дня. Из Гиришвары — в город Трипади (Трипади — в 40 милях к северо-западу от Мадраса); оттуда — в Панна-Нарасимху, затем в Вишну-Канчи (Канчиварам, в 47 милях к югу от Трипади); оттуда — в Калатиртху и Сандхитиртху; затем в Чайпалли (Тричинополи); оттуда — в Нагар (в 145 милях к востоку, на берегу моря). Затем в Танджор</w:t>
      </w:r>
      <w:r>
        <w:rPr>
          <w:b w:val="0"/>
          <w:i w:val="0"/>
          <w:vertAlign w:val="superscript"/>
        </w:rPr>
        <w:t>3</w:t>
      </w:r>
      <w:r>
        <w:t xml:space="preserve"> — Танджор в 14 милях к югу от Нагара; затем, перейдя горы Чандалу, в Падмакот (в 60 милях к северо-западу от Танджора); затем в город Трипатра (в 60 милях к югу от Падмакота); от Трипатры — переход через лес под названием Джхарибан протяжённостью 300 миль, на что ушло полмесяца. Перейдя лес, — в Рангадхам (нынешний Шрирангам, к юго-западу от Трипатры), где он видел изваяние Нрисимхи; из Рангадхама — в город Раманатх (на побережье, совсем близко от Рамешвара). Из Раманатха через гору Ришабха — в Рамешвар</w:t>
      </w:r>
      <w:r>
        <w:rPr>
          <w:b w:val="0"/>
          <w:i w:val="0"/>
          <w:vertAlign w:val="superscript"/>
        </w:rPr>
        <w:t>4</w:t>
      </w:r>
      <w:r>
        <w:t>. Оттуда — в лес Мадхави и, переправившись через Тамрапарни, — к Каньякумари, а оттуда — в город Тривандру (Траванкор); из Тривандры — к Пайошни (нынешней Пануни); оттуда, миновав Матсьятиртху, Рамагири, Качар, реку Бхадру и Нага-панчапади, — в Читол (нынешняя крепость Читралдург, на северной границе Майсура); из Читола — в Чандапур, город Гуджари (не Гуджарат, а близ княжества Хайдарабад), страну Кандар и затем в город Пурна (Пуна; протекающая рядом река и теперь называется Пурна); из города Пурна, миновав Чолешвар и Девалешвар, — в город Патас, оттуда — в Джеджури; в этом месте приводится рассказ о несчастных мурари — служительницах божества Кхандобы. Затем в Чоранандибане — спасение брахмана-разбойника по имени Народжи; переправившись через реку Мула, — в Кхандалу, затем в Насик; из Насика — в Тримбук (нынешний Тримбак); оттуда — в город Даман; переправившись через реку Тапти, — в город Бхароч; оттуда — в Бароду; смерть Народжи и описание великолепия Ахмадабада («Чудный Ахмадабад, блестящий город»); переправа через реку Шубхрамати [Сабармати]; встреча с Раманандой и Говиндачараном, жителями Кулин-грама, и присоединение их к странствию;  затем в Гхогхе — спасение Бармукхи, Джафарабад, затем поход в Сомнатх. После Сомнатха — Джунагадх, переход через горы Гунар [Гирнар?]; оттуда — Амарапури, Гопитала, Райватака и Прабхаса. 1 ашвина — приход в Дварку; 16 ашвина — из Дварки к городу Дохад на берегу Нармады, оттуда — Кукши, Амджхора, Мандура, Девгхар (не Вайдьянатх), Шинани, Чандипур, Райпур, Видьянагар и Ратнапур, и, переправившись через Маханади, — вступление в Сварнагарх; оттуда — Самбалпур</w:t>
      </w:r>
      <w:r>
        <w:rPr>
          <w:b w:val="0"/>
          <w:i w:val="0"/>
          <w:vertAlign w:val="superscript"/>
        </w:rPr>
        <w:t>5</w:t>
      </w:r>
      <w:r>
        <w:t>, Памра, Пратапнагар</w:t>
      </w:r>
      <w:r>
        <w:rPr>
          <w:b w:val="0"/>
          <w:i w:val="0"/>
          <w:vertAlign w:val="superscript"/>
        </w:rPr>
        <w:t>6</w:t>
      </w:r>
      <w:r>
        <w:t>, Даспал, Расал-кунда, Ришикулья, Алалнатх, а оттуда — Пури.</w:t>
      </w:r>
    </w:p>
    <w:p>
      <w:pPr>
        <w:spacing w:after="60"/>
        <w:jc w:val="both"/>
      </w:pPr>
      <w:r>
        <w:t>Из этого рассказа определённо явствует, что Чайтанья, выйдя из Пури, последовательно обошёл весь юг восточного побережья, а затем по западному побережью дошёл до Гуджарата. Из Гуджарата по ровной дороге вдоль Нармады и гор Виндхья он почти по прямой вернулся в Пури. Он отправился на юг 7 байшакха 1510 г. н. э. и вернулся в Пури 3 магха 1511 г. Таким образом, это странствие заняло 1 год 8 месяцев и 26 дней.</w:t>
      </w:r>
    </w:p>
    <w:p>
      <w:pPr>
        <w:spacing w:after="60"/>
        <w:jc w:val="both"/>
      </w:pPr>
      <w:r>
        <w:t>Благодаря тому, что почти для каждого места, как в путевых дневниках, описаны разнообразные любопытные события, история этих почти двух лет жизни Махапрабху предстаёт так живо, как ни в одном другом жизнеописании: такой реальной картины нет ни в одном. На наш взгляд, этот рассказ увлекательнее даже описаний Иерусалима у Мандевиля, Навадвипы и Матхуры у Нарахари и Каши у Джайнараяна.</w:t>
      </w:r>
    </w:p>
    <w:p>
      <w:pPr>
        <w:spacing w:after="60"/>
        <w:ind w:left="283"/>
      </w:pPr>
      <w:r>
        <w:rPr>
          <w:b/>
          <w:i w:val="0"/>
          <w:sz w:val="18"/>
        </w:rPr>
        <w:t>3.</w:t>
      </w:r>
      <w:r>
        <w:rPr>
          <w:sz w:val="18"/>
        </w:rPr>
        <w:t xml:space="preserve"> Известный вайшнавский писатель из Панихати шрийукта Амульядхан Рай Бхатта пишет: «Танджор упоминается только в одной „Карче“. Там, в одном главном доме, находится его (Господа Чайтаньи) изваяние».</w:t>
      </w:r>
    </w:p>
    <w:p>
      <w:pPr>
        <w:spacing w:after="60"/>
        <w:ind w:left="283"/>
      </w:pPr>
      <w:r>
        <w:rPr>
          <w:b/>
          <w:i w:val="0"/>
          <w:sz w:val="18"/>
        </w:rPr>
        <w:t>4.</w:t>
      </w:r>
      <w:r>
        <w:rPr>
          <w:sz w:val="18"/>
        </w:rPr>
        <w:t xml:space="preserve"> В храме Рамешвара есть изваяние божества под названием «Хари-бола». Слово «хари-бола» — бенгальское. С другой стороны, из «Карчи» видно, что, когда Господь Чайтанья странствовал в этих краях, люди, видя на его устах слова «Хари бол» и порывы его неудержимой преданности, «все звали Господа безумным Хари-болой; дразня его, многие кричали „Хари бол“» (с. 39). Это изваяние «Хари-бола» видел шрийукта Кумудбандху Сен, живущий в Каттаке.</w:t>
      </w:r>
    </w:p>
    <w:p>
      <w:pPr>
        <w:spacing w:after="60"/>
        <w:ind w:left="283"/>
      </w:pPr>
      <w:r>
        <w:rPr>
          <w:b/>
          <w:i w:val="0"/>
          <w:sz w:val="18"/>
        </w:rPr>
        <w:t>5.</w:t>
      </w:r>
      <w:r>
        <w:rPr>
          <w:sz w:val="18"/>
        </w:rPr>
        <w:t xml:space="preserve"> В Самбалпуре с тех пор и поныне продолжается поклонение изваянию Махапрабху.</w:t>
      </w:r>
    </w:p>
    <w:p>
      <w:pPr>
        <w:spacing w:after="60"/>
        <w:ind w:left="283"/>
      </w:pPr>
      <w:r>
        <w:rPr>
          <w:b/>
          <w:i w:val="0"/>
          <w:sz w:val="18"/>
        </w:rPr>
        <w:t>6.</w:t>
      </w:r>
      <w:r>
        <w:rPr>
          <w:sz w:val="18"/>
        </w:rPr>
        <w:t xml:space="preserve"> Здесь есть изваяние Гауры. Это изваяние установил Пратапарудра.</w:t>
      </w:r>
    </w:p>
    <w:p>
      <w:pPr>
        <w:pStyle w:val="Heading2"/>
      </w:pPr>
      <w:r>
        <w:t>Поиски ошибок в географии</w:t>
      </w:r>
    </w:p>
    <w:p>
      <w:pPr>
        <w:spacing w:after="60"/>
        <w:jc w:val="both"/>
      </w:pPr>
      <w:r>
        <w:t>В «Карче» сказано: «Даровав бхакти блуднице Бармукхи, Господь поспешил увидеть Сомнатх. В сторону Джафарабада идёт Господь; с великим трудом за три дня достигает он того места». Возражатель из «Прабаси» пишет (Шраван 1332, с. 478): «От Гхогхи до Джафарабада по прямой [букв. „воздушным путём“] — несколько больше 160 миль. Даже если вообразить мощёную прямую дорогу, проходить каждый день по 53–54 мили невозможно. „Утром встав, мы идём в Сомнатх; через шесть дней туда и прибываем“. От Джафарабада до Сомнатха самое большее 60 миль. На эти 60 миль ушло шесть дней, а на 160 миль непосредственно перед тем — три дня!!!»</w:t>
      </w:r>
    </w:p>
    <w:p>
      <w:pPr>
        <w:spacing w:after="60"/>
        <w:jc w:val="both"/>
      </w:pPr>
      <w:r>
        <w:t>Его «воздушная» съёмка местности нам не вполне понятна. На этот раз дело — настоящая «кража пруда» [бенг. идиома: наглый обман в крупном масштабе]. Мы смотрели множество карт, и все они  одинаковы. Для удобства сверки укажу карту Индии, составленную Дж. К. Уокером и изданную Джоном Мюрреем на Албемарл-стрит. На всех картах видно, что от Гхогхи до Джафарабада 77½ мили, а не «более 160 миль». Мы определили число миль, очень точно рассчитав путь, и ошибки здесь быть не может. Итак, от Гхогхи до Джафарабада они шли по 25⅚ мили в день. Говинда Дас пишет, что этот путь они с великим трудом преодолели за три дня. Причину «великого труда» тоже можно угадать, взглянув на карту. Между Гхогхой и Джафарабадом не видно никаких сколько-нибудь значительных деревень или городов. Значит, безлюдную гористую местность пришлось проходить очень быстро. Конечно, 25⅚ мили дороги в день пешком — дело не такое уж большое. Представив 77½ мили как «более 160 миль», автор, правда, достигает своей цели, но грубейшим образом искажает истину. От Джафарабада до Сомнатха по карте 60,7 [?] мили. Если идти не спеша, с лёгким сердцем, хорошенько разглядывая все достопримечательности, то на эти 60 с небольшим миль может уйти не то что шесть дней, а и пятнадцать. Тем более что после того, как перед этим они каждый день с великим трудом проходили по 25⅚ мили, усталость в пути вполне естественна.</w:t>
      </w:r>
    </w:p>
    <w:p>
      <w:pPr>
        <w:pStyle w:val="Heading2"/>
      </w:pPr>
      <w:r>
        <w:t>Спор об ата-чуне</w:t>
      </w:r>
    </w:p>
    <w:p>
      <w:pPr>
        <w:spacing w:after="60"/>
        <w:jc w:val="both"/>
      </w:pPr>
      <w:r>
        <w:t>Автор «Прабаси» выдвинул всевозможные софистические доводы, утверждая, будто то, что Господь Чайтанья получал в подаяние ата-чуну в Траванкоре и на берегу Кавери, — дело невозможное. Он говорит, что в тех краях ата-чуны не бывает: «Уже из-за одного этого изъяна „Карчу“ можно назвать неисторичной и вымышленной». Его доводы кажутся ему самому настолько неопровержимыми, что во многих местах он выражается подобным образом. Но довод об ата-чуне так же пуст, как и вывод, будто «от Гхогхи до Джафарабада более 160 миль». Мы задали вопрос профессору Рао Бахадуру Анантакришне Айяру из Палгхата в Южном Малабаре. От его дома до Траванкора можно дойти пешком за один день, так что всё, что касается тех мест, ему особенно хорошо известно. Мой вопрос был такой: могла ли в 1510 году или около того в их краях встречаться ата-чуна? Он ответил: «Пища, которую готовят, смешивая три вещи — рисовую муку, пшеничную муку [майду] и муку из жареного гороха [калай-шутир], — известна в наших краях как „ата-чуна“. Коренные жители области Траванкора ели её в древности и едят до сих пор. Её едят, разведя в воде с сахаром или гуром [пальмовым сахаром]. В дальних поездках это главная пища». Рао Бахадур  Айяр сообщил мне это и в письме, которое приводится в сноске</w:t>
      </w:r>
      <w:r>
        <w:rPr>
          <w:b w:val="0"/>
          <w:i w:val="0"/>
          <w:vertAlign w:val="superscript"/>
        </w:rPr>
        <w:t>7</w:t>
      </w:r>
      <w:r>
        <w:t>.</w:t>
      </w:r>
    </w:p>
    <w:p>
      <w:pPr>
        <w:spacing w:after="60"/>
        <w:jc w:val="both"/>
      </w:pPr>
      <w:r>
        <w:t>Теперь видно, что ни один вывод автора принимать без проверки небезопасно, а потому препираться об этом бесполезно.</w:t>
      </w:r>
    </w:p>
    <w:p>
      <w:pPr>
        <w:spacing w:after="60"/>
        <w:jc w:val="both"/>
      </w:pPr>
      <w:r>
        <w:t>Но даже если бы ата-чуны в этом виде в той стране не было, — если бы под ней понималась просто пшеничная мука, — всё равно могло бы существовать множество неизвестных нам причин, по которым 415 лет назад этот продукт был там доступен. Допустим, в то время — то ли из-за смуты, вызванной войнами с мусульманами, то ли привлечённые небывалой славой индусского царства Виджаянагара — многие жители северо-запада имели причины переселиться на юг. Со временем они, может быть, и перешли на рис; но в первые одно-два столетия они ели привычную пищу своей родины, а значит, пшеничная мука должна была быть тогда там вполне доступна.</w:t>
      </w:r>
    </w:p>
    <w:p>
      <w:pPr>
        <w:spacing w:after="60"/>
        <w:jc w:val="both"/>
      </w:pPr>
      <w:r>
        <w:t>Как бы то ни было, раз найдено неопровержимое доказательство того, что то, что они понимали под «ата-чуной», было тогда в той стране в большом ходу, нет никакой нужды точить воображаемое оружие и вступать в бой.</w:t>
      </w:r>
    </w:p>
    <w:p>
      <w:pPr>
        <w:spacing w:after="60"/>
        <w:ind w:left="283"/>
      </w:pPr>
      <w:r>
        <w:rPr>
          <w:b/>
          <w:i w:val="0"/>
          <w:sz w:val="18"/>
        </w:rPr>
        <w:t>7.</w:t>
      </w:r>
      <w:r>
        <w:rPr>
          <w:sz w:val="18"/>
        </w:rPr>
        <w:t xml:space="preserve"> [В оригинале по-английски:] «Атта-чуна — это род муки: смесь пшеницы, риса и зелёного гороха, поджаренных и смолотых. Это обычная пища людей, отправляющихся в дальний путь. Её едят с сахаром или джаггери [пальмовым сахаром], размешав с небольшим количеством воды. Она была и до сих пор остаётся одним из видов пищи у ортодоксальных мужчин и женщин».</w:t>
      </w:r>
    </w:p>
    <w:p>
      <w:pPr>
        <w:pStyle w:val="Heading2"/>
      </w:pPr>
      <w:r>
        <w:t>Царь Рудрапати</w:t>
      </w:r>
    </w:p>
    <w:p>
      <w:pPr>
        <w:spacing w:after="60"/>
        <w:jc w:val="both"/>
      </w:pPr>
      <w:r>
        <w:t>В истории Траванкора того времени встречается имя царя А. Равивармы, а в «Карче» царь назван Рудрапати, — и из-за этого противники подняли страшный шум.</w:t>
      </w:r>
    </w:p>
    <w:p>
      <w:pPr>
        <w:spacing w:after="60"/>
        <w:jc w:val="both"/>
      </w:pPr>
      <w:r>
        <w:t>Из одной медной дарственной грамоты 1510 года явствует, что царём Траванкора в то время был Мартанда Варма. Он издал эту грамоту из дворца Вирапандьян в столице Калканд [Калкулам?]. Но П. Шангунни [Менон] в своей «Истории Траванкора» пишет, что Мартанда Варма в то время не правил, а царём тогда был А. Равиварма. Мартанда Варма правил после А. Равивармы, с 1528 по 1537 год. Таким образом, относительно того, кто был царём в то время, существует путаница. Траванкор тогда (до 1565 года) был небольшим царством, подвластным Виджаянагару. И, как сообщил мне один образованный и почтенный человек из тех мест, в то время в этом небольшом царстве к тому же было много правителей. Поэтому неизвестно, не побывал ли Чайтанья во владениях какого-нибудь из таких мелких правителей.</w:t>
      </w:r>
    </w:p>
    <w:p>
      <w:pPr>
        <w:spacing w:after="60"/>
        <w:jc w:val="both"/>
      </w:pPr>
      <w:r>
        <w:t>Имя, которое встречается в документах царей, — это имя парадное. Но в народе они часто бывают известны под иными именами. Аламгир и Аурангзеб, Салим и Джахангир, Мехр-ун-ниса и Нурджахан — такое изобилие имён повсюду встречается в родословных царей и вельмож. Историк Силхета пишет, что народные имена и родословные деванов Баниячанга почти никогда не совпадают с именами, приводимыми в других документах. Множество примеров подобного несовпадения находится и в отношении деванов Джангалбари; я весьма подробно писал об этом в предисловии к «Пурбабанга-гитике» [«Балладам Восточной Бенгалии»].</w:t>
      </w:r>
    </w:p>
    <w:p>
      <w:pPr>
        <w:spacing w:after="60"/>
        <w:jc w:val="both"/>
      </w:pPr>
      <w:r>
        <w:t>Тогдашний царь Ориссы Пратапарудра обычно именуется титулом «Гаджапати». Один из его предшественников, тамошний царь, в бенгальской литературе назван «Бхрамара», хотя «Бхрамара» — не его имя, а всего лишь титул; имя этого царя — Капилендра Дева.</w:t>
      </w:r>
    </w:p>
    <w:p>
      <w:pPr>
        <w:spacing w:after="60"/>
        <w:jc w:val="both"/>
      </w:pPr>
      <w:r>
        <w:t>У царей Виджаянагара в это время было так много титулов, что многие западные авторы над этим подшучивали</w:t>
      </w:r>
      <w:r>
        <w:rPr>
          <w:b w:val="0"/>
          <w:i w:val="0"/>
          <w:vertAlign w:val="superscript"/>
        </w:rPr>
        <w:t>8</w:t>
      </w:r>
      <w:r>
        <w:t>. Цари Траванкора были тогда подвластны Виджаянагару. Если у императора было столько титулов, то и у вассальных царей, естественно, было их в какой-то мере так же много. Возражатель говорит, что цари Траванкора были вайшнавами и титул «Рудрапати» у кого-либо из них невозможен. Если изучить историю этого времени, видно, что в Траванкоре один за другим правили три царя: Мартанда Варма, А. Равиварма и Удаядитья Варма. Все эти имена — солнечные [саура]; ни одно из них не вайшнавское. И особенно: если «Рамешвара» может означать Шиву, то почему бы и «Рудрапати» не означать Вишну?</w:t>
      </w:r>
    </w:p>
    <w:p>
      <w:pPr>
        <w:spacing w:after="60"/>
        <w:jc w:val="both"/>
      </w:pPr>
      <w:r>
        <w:t>Историки сообщают об истории Траванкора этого времени очень немногое. Чтобы ответить на этот сомнительный и запутанный вопрос, нужно досконально знать тогдашнюю историю царей и мелких правителей Траванкора, а для этого придётся перерыть массу материалов. Отказавшись от трудного пути к этому недостижимому делу, возражатель одним словом нашёл лёгкое решение: «Уже по одной этой причине „Карча“ неприемлема».</w:t>
      </w:r>
    </w:p>
    <w:p>
      <w:pPr>
        <w:spacing w:after="60"/>
        <w:jc w:val="both"/>
      </w:pPr>
      <w:r>
        <w:t>Наточите-ка его довод и обратите его против «Чайтанья-чаритамриты». В восьмой главе Мадхья-кханды этой книги, в сто тридцатом стихе, автор вместо «Пратапарудра» написал «Бардханарудра». Что же скажет автор, если по одной только этой причине отвергнуть «Чайтанья-чаритамриту»?</w:t>
      </w:r>
    </w:p>
    <w:p>
      <w:pPr>
        <w:spacing w:after="60"/>
        <w:ind w:left="283"/>
      </w:pPr>
      <w:r>
        <w:rPr>
          <w:b/>
          <w:i w:val="0"/>
          <w:sz w:val="18"/>
        </w:rPr>
        <w:t>8.</w:t>
      </w:r>
      <w:r>
        <w:rPr>
          <w:sz w:val="18"/>
        </w:rPr>
        <w:t xml:space="preserve"> [Цитата в оригинале по-английски, в орфографии XVI–XVII вв.:] «The husband of Subrst (that is) of Good Fortune, God of great provinces, King of the Greatest Kings and God of Kings, Lord of all Horse forces, Master of those which know not how to speake, Emperour of three Emperours, Conquerer of all which he seecketh and Keeper of all which he hath overcome, Dreadfull to the eight coasts of the world, the Vanquisher of Muhametan Armies, Ruler of all Provinces which he has taken, Taker of the spoiles and Riches of Ceilan, which far exceedeth the most Valiant man, which cut off the head of the Invincible, Virivalalam, Lord of the East, South, North, West and of the Sea, Hunter of Elephants; which liveth and glorieth in Virtue Miliarie» [«Супруг Субрст (то есть) Удачи, бог великих областей, царь величайших царей и бог царей, владыка всех конных сил, господин тех, кто не умеет говорить, император трёх императоров, покоритель всего, к чему стремится, и хранитель всего, что покорил, грозный для восьми сторон света, победитель магометанских войск, правитель всех взятых им областей, захвативший добычу и богатства Цейлона, далеко превосходящий самого доблестного мужа, отрубивший голову непобедимому Вирувалаламу, владыка Востока, Юга, Севера, Запада и моря, охотник на слонов, живущий и славящийся воинской доблестью»]. Purchas, Pilgrimes, II, X, 1746; цит. по: Oaten, European Travellers in India, p. 97. Написание слов в этом отрывке соответствует португальскому написанию, так что пусть никто не сочтёт его опечатками. Это описание взято из письма Пименты (написанного в 1598 г.). Точно перевести эти титулы трудно; привожу перевод нескольких: «Саубхагья-пати», «Махараштра-пати», «Раджараджешвара», «Раджа-кулешвара», «Ашвапати», «Абак-пати» [«владыка безмолвных»], «Трираштра-пати», «Пурва-пашчима-уттара-дакшина-дикпати», «Кшатра-дхарма-пала», «Гаджапати» и т. д. Обращаю внимание на обилие слова «пати» (Lord, «владыка») в этих титулах.</w:t>
      </w:r>
    </w:p>
    <w:p>
      <w:pPr>
        <w:pStyle w:val="Heading2"/>
      </w:pPr>
      <w:r>
        <w:t>Нужен ли был Господу Чайтанье брахман-повар, и варнашрама</w:t>
      </w:r>
    </w:p>
    <w:p>
      <w:pPr>
        <w:spacing w:after="60"/>
        <w:jc w:val="both"/>
      </w:pPr>
      <w:r>
        <w:t>Возражатели говорят («Прабаси», № 4, ч. 25, т. 1, с. 480): если брахман Кришнадас не пошёл с Махапрабху, то кто же стал бы готовить ему пищу? «Никогда не слыхали, чтобы кто-нибудь после принятия санньясы брал с собой повара-брахмана. Рупа, Санатана, Джива тоже родились в брахманских семьях», но нет рассказов о том, чтобы они брали с собой повара-брахмана. От Будды до Шринивасы, Нароттамы и даже Лала-бабу — ни у кого не видно заботы о том, чтобы взять с собой брахмана-повара.</w:t>
      </w:r>
    </w:p>
    <w:p>
      <w:pPr>
        <w:spacing w:after="60"/>
        <w:jc w:val="both"/>
      </w:pPr>
      <w:r>
        <w:t>Как уже было сказано, Кави Карнапура ясно говорит, что брахманам, которые сопровождали его до берега Годавари, Чайтанья не позволил идти с собой дальше. Когда Пратапарудра упрекнул Сарвабхауму, сказав: «Почему вы отпустили его без спутника-брахмана?» — Сарвабхаума ответил, что из-за запрета Махапрабху ни один брахман не смог за ним последовать (царь: «Брахманас тавад а-сетубандха-парйантам ким у на прешитах?» [«Отчего же брахманов не послали с ним до самого Сетубандхи?»]; Бхаттачарья: «Тат ту анануматех годавари-парйантам эва» [«Из-за того, что он не дозволил, — только до Годавари»]. «Чайтанья-чандродая-натака», действие VII).</w:t>
      </w:r>
    </w:p>
    <w:p>
      <w:pPr>
        <w:spacing w:after="60"/>
        <w:jc w:val="both"/>
      </w:pPr>
      <w:r>
        <w:t>Короче говоря, некоторые современные вайшнавы в чрезмерном рвении вновь утвердить дхарму варнашрамы хотят превратить этого живого богочеловека в каменное изваяние, испещрённое шлоками. Они ставят его в подчинение составителям смрити и делают ниже их. Читая жизнеописание Чайтаньи, видишь, что он не соблюдал правил ашрамы санньясы. Нарушая правила санньясы, он, чтобы питать свою любовь-бхакти, раз за разом вкушал бхогу Джаганнатхи, и потому Сарвабхаума  поначалу был им недоволен: «Сколько раз Джаганнатха вкушает пищу, столько же раз ест и этот санньяси. Кто в юности столько ест, как у того может утихнуть похоть?» («Чайтанья-мангала» Лочана Даса, Мадхья-кханда).</w:t>
      </w:r>
    </w:p>
    <w:p>
      <w:pPr>
        <w:spacing w:after="60"/>
        <w:jc w:val="both"/>
      </w:pPr>
      <w:r>
        <w:t>Когда Сарвабхаума упрекнул Чайтанью за пренебрежение этими правилами санньясы, тот с величайшим смирением сказал: «Не считай меня санньяси, право». «Оставь мысль обо мне как о санньяси» («Чайтанья-бхагавата», Антья). Пандит Дамодара, видя его отступления от дхармы санньясы, делал ему выговоры («Я ведь санньяси, а брахмачари Дамодара всегда стоит надо мной с жезлом наставлений», «Чайтанья-чаритамрита», Мадхья, гл. 7, стих 19). Правда, он принадлежал к сампрадае Мадхвы, но учению Мадхвачарьи не следовал. Мадхвачарья делал упор на величии [айшварье] Бога. Но кто же не знает, что Махапрабху был привержен сладостным [мадхурья] играм Бога?</w:t>
      </w:r>
    </w:p>
    <w:p>
      <w:pPr>
        <w:spacing w:after="60"/>
        <w:jc w:val="both"/>
      </w:pPr>
      <w:r>
        <w:t>Верно, конечно, и то, что для проповеди веры он поручил Санатане, бесконечно сведущему в шастрах, составить великую вайшнавскую книгу «Хари-бхакти-виласа» с прецедентами, согласно учению древних риши. Но сам он стоял выше всех смрити-шастр; он пел небывалую, исполненную исступления песнь любви из мира богов, вознесённого высоко над человеческим, — и от неё недвижное двигалось и реки текли вспять.</w:t>
      </w:r>
    </w:p>
    <w:p>
      <w:pPr>
        <w:spacing w:after="60"/>
        <w:jc w:val="both"/>
      </w:pPr>
      <w:r>
        <w:t>Хотя Рама Рай [Рамананда Рай] был шудрой, Чайтанья обнял его. По словам «Чайтанья-чаритамриты», брахманам это не понравилось. Они сказали: «Видим, сияние этого санньяси подобно Брахману; зачем же он, обняв шудру, плачет?» («Чайтанья-чаритамрита», Мадхья, гл. 8, 16 [?]). На деле дхарма варнашрамы, которую Чайтанья ослабил, вновь поднимала голову в вайшнавском обществе. Кришнадас Кавираджа взял этот эпизод из книги Кави Карнапуры, но в последней этого удивления брахманов нет. Иные из противников «Карчи» намекают, что без брахмана Кришнадаса Махапрабху на чужбине попал бы в великое затруднение. Но он обнимал не только Рама Рая — он обнимал и шудру Шри Говинду.</w:t>
      </w:r>
    </w:p>
    <w:p>
      <w:pPr>
        <w:spacing w:after="60"/>
        <w:jc w:val="both"/>
      </w:pPr>
      <w:r>
        <w:t>Нитьянанду он поставил трудиться в Бенгалии, чтобы, переступив черту кастовых различий, утвердить братство; Нитьянанда был «простодушным Махешварой» [Шивой] — к падшим он питал безграничное сострадание. Чайтанья понимал, что он более всех пригоден к делу спасения падших. Поэтому он не позволял Нитьянанде надолго уходить куда-либо из Бенгалии. Как сделать так, чтобы люди низших сословий хоть немного пользовались уважением в обществе, гордом своей знатностью, — об этом он, заперев двери дома, наедине беседовал с Нитьянандой («Чайтанья-бхагавата»).</w:t>
      </w:r>
    </w:p>
    <w:p>
      <w:pPr>
        <w:spacing w:after="60"/>
        <w:jc w:val="both"/>
      </w:pPr>
      <w:r>
        <w:t>Нитьянанда, вступив в жизнь домохозяина, ел рис не только из рук Уддхарана Датты из касты суварна-баников, — он ел в домах всех, и хари, и домов («Нет такой касты, в чьём доме он не ел», «Чайтанья-бхагавата», гл. 24). Когда Калидас, венец рода каястх, поднял из сточной канавы манго, объеденное бхуинмали по имени Джхару, высосал его и тем самым нанёс громовой удар по голове кастовых различий, — тогда бог любви Чайтанья одобрил этот поступок и ободрил его. Калидас не только съел объедки Джхару, но и, вымазав тело пылью с его ног, доказал пустоту кастовых различий. Чайтанья похвалил его за это. То, что госвами ныне дают мантру людям всех каст без различия и едят в домах у всех, — плод великодушия того Господа, очистителя падших, милостивого к убогим. Истинные вайшнавы принимали хулу поэта-шакты как цветы и сандал: «Опьянев от радости, крича „Гаура“, вместе едят тридцать шесть каст: багди, хари, дхопа, калу — все вместе». Очень прискорбно, что вайшнавы, омывшиеся в этой Ганге радости, вновь отдают себя во власть кастовой гордыни. Певцы-киртания с гордостью поют: «Всё беззаконное — закон Надии»: что в другом месте беззаконно, или противно шастрам, то и есть «закон Надии». В «Чайтанья-чаритамрите» видно, что Господь на шраддхе брахмана оказал явана Харидасу почёт и уважение, равные брахманским, а при его кончине заставил собравшихся брахманов пить воду, омывшую стопы этого лучшего из преданных. Громовым голосом он возгласил: «У меня нет касты, и у моих слуг нет касты» («Чайтанья-бхагавата», Антья, гл. 11 [?]). Чтобы сломить гордыню пандитов-санньяси, Чайтанья поручил толкование шастр шудре Рама Раю: «Чтобы сокрушить гордыню санньяси и пандитов, он через низкого шудру являет дхарму» («Чайтанья-чаритамрита», Антья, 5.34 [?]). В наши дни эта всеобъемлющая, великодушная традиция вайшнавского общества сужается. Ишвара Пури снова и снова называл себя «низшим из шудр» [шудрадхама]. Теперь в некоторых изданиях «Чайтанья-бхагаваты» я вижу вместо чтения «шудрадхама» написанное «кшудрадхама» [«ничтожнейший из низких»]. В учёности иных из этих издателей у меня нет никаких сомнений. Они сами написали, что издали «Чайтанья-бхагавату», сверив множество старинных рукописей. В других местах они дают в сносках разночтения, но здесь, даже если «кшудрадхама» и было в какой-то рукописи, написав его, никакого другого разночтения не указали. Мы видели много старинных рукописей «Чайтанья-бхагаваты», и во всех нашли чтение «шудрадхама». Об этом шрийукта Басанта Кумар Чаттопадхьяй, М. А., заведующий отделом древних рукописей университета, написал мне [?]: «Я прочёл многие из рукописей „Чайтанья-бхагаваты“ Вриндавана Даса, хранящихся в рукописном собрании Калькуттского университета. В этой книге Ишвара Пури представляется: „Я — низший из шудр“. Это ясно написано на с. 72 рукописи № 481, на с.  36 рукописи № 482, на с. 50 рукописи № 473 и на с. 66 рукописи № 472».</w:t>
      </w:r>
    </w:p>
    <w:p>
      <w:pPr>
        <w:spacing w:after="60"/>
        <w:jc w:val="both"/>
      </w:pPr>
      <w:r>
        <w:t>От великого преданного Ишвары Пури Чайтанья принял десятисложную мантру и прославлял его как святыню выше всех святынь и тиртх. Если бы такой человек оказался не брахманом, это было бы, разумеется, против устоев общества!</w:t>
      </w:r>
    </w:p>
    <w:p>
      <w:pPr>
        <w:spacing w:after="60"/>
        <w:jc w:val="both"/>
      </w:pPr>
      <w:r>
        <w:t>Чайтанья родился в брахманском роду, но ни один род не мог наложить на него свою печать. Он был всемирно любящим родовым божеством всех родов. Чтобы устранить неравенство между собой и всеми варнами, он отказался от шикхи и священного шнура. Он был преданным Кришны, но тем, что мы теперь понимаем под словом «вайшнав», он не был. Он не наносил тилаку, сидя перед зеркалом и вымеряя её, и никак не умащал тела. В «Чайтанья-чандродая-натаке» Кави Карнапура пишет: «Ни омовения, ни правил служения туласи, ни созерцания чакры, ни повторения имени, ни поклонов, ни хвалений» (действие X). Он не переступил черту правил, чтобы войти в какую-либо сампрадаю. Вся земля была его семьёй. Как члены семьи, вайшнавы не были ему чужими, но возможности вайшнавскому обществу объявить его исключительно своим он не давал. Шиваизм, шактизм и другие вероучения не были помехой на его царском пути любви. Поэтому он без колебаний воздавал поклонение своему Возлюбленному, принимая то имя «Хара», то имя «Бхавани». Смешно видеть чрезмерное рвение проповедников варнашрамы приставить к этому великому санньяси в качестве непременного спутника брахмана-повара. Харичаран в своей «Адвайта-мангале» написал о Махапрабху: «Варнашраму и чандалов и прочих он соединил воедино».</w:t>
      </w:r>
    </w:p>
    <w:p>
      <w:pPr>
        <w:pStyle w:val="Heading2"/>
      </w:pPr>
      <w:r>
        <w:t>Джата [спутанные волосы] Чайтаньи</w:t>
      </w:r>
    </w:p>
    <w:p>
      <w:pPr>
        <w:spacing w:after="60"/>
        <w:jc w:val="both"/>
      </w:pPr>
      <w:r>
        <w:t>Ныне, создавая изваяния божеств, бороду им не делают. Услышав, что у Адвайты Ачарьи была борода («борода у него опустилась, покрыв грудь»), один госвами из Кхардаха сильно разволновался, потому что у изваяния Адвайты в Шантипуре бороды нет. Современный обычай нашей страны — представлять тех, кого почитают богами, в юном облике. Но то, что у Адвайты Ачарьи была борода, видно не только из «Карчи», но и из многих старинных стихов. В «Гаурапада-тарангини» упоминается его растительность, ниспадающая на грудь. [неразборчиво: начало строки закрыто пятном] Обращаю внимание на изображение, приведённое на с. 757 первого тома «Банга-сахитья-паричаи». С другой стороны, те, кто знаком с юношескими безбородыми и безусыми изображениями Чайтаньи и Нитьянанды, наверняка были бы несколько удивлены, если бы увидели старинные изображения. На одной старинной картине-пате у Господа Нитьянанды огромная борода.</w:t>
      </w:r>
    </w:p>
    <w:p>
      <w:pPr>
        <w:spacing w:after="60"/>
        <w:jc w:val="both"/>
      </w:pPr>
      <w:r>
        <w:t>Поэтому слова о том, что у Чайтаньи были джаты, многим ортодоксальным вайшнавам не понравились. В «Карче» джата Чайтаньи упоминается через пять месяцев после принятия санньясы. Отправляясь в долгое странствие, санньяси носили и поныне носят искусственную джату. Во время паломничества бритьё головы не предписано («В чужих краях, во время паломничества и по смерти матери или отца следует брить волосы; без нужды не следует быть безволосым», «Праяшчитта-таттва»). Обычай отращивать джату перед долгим странствием идёт со времён, предшествующих «Рамаяне». Сам Рамачандра в первый же день ухода в лес надел джату: «Да будет так: я уйду жить в лес, отсюда, нося джату и одежду из коры, соблюдая обет царя». Криттибаса особо упоминает об этом ношении Рамой джаты. «Прабаси» пишет, что такое ношение джаты — дело лжесанньяси. Значит, по его мнению, и Рамачандра был обманщиком. Он пишет: «Тот Господь, который так гневался на лицемерие…» и т. д. Опираясь на довод, что Рама — кшатрий, а Чайтанья — брахман, он отвергает прецедент Рамы. Даже сравнивая с Рамой, непременно нужно выставить напоказ брахманство Чайтаньи!</w:t>
      </w:r>
    </w:p>
    <w:p>
      <w:pPr>
        <w:pStyle w:val="Heading2"/>
      </w:pPr>
      <w:r>
        <w:t>Расхождения в рассказах «Чаритамриты» и других книг</w:t>
      </w:r>
    </w:p>
    <w:p>
      <w:pPr>
        <w:spacing w:after="60"/>
        <w:jc w:val="both"/>
      </w:pPr>
      <w:r>
        <w:t>Иные сочли «Карчу» недостоверной на том основании, что «Чайтанья, побывав в Траванкоре, не посетил храмов Ади-Кешавы и Джанарданы, расположенных несколько в стороне, и ушёл, не добыв „Карнамриты“». Говинда знал простой бенгальский. Санскрита он вовсе не знал, а потому там, где речь шла об учёности, оставался нем. Он сокрушался, что не смог записать и сотой доли бесед Господа Чайтаньи с Рама Раем. Можем ли мы ожидать от неграмотного слуги даже такой мелкой подробности, что Махапрабху добыл «Карнамриту»? Почему, побывав в тех или иных святых местах, он не видел тех или иных храмов, — об этом мы спросили бы его самого, если бы могли. Причин не увидеть может быть сто одна. Может ли кто-нибудь когда-нибудь поклясться, что он видел все храмы юга? Ведь и в книгах, предшествующих «Чайтанья-чаритамрите», — в «Чайтанья-чандродае», «Чайтанья-бхагавате» и других — нет упоминания о добыче «Карнамриты» и о посещении храмов Ади-Кешавы и Джанарданы. Что скажет на это возражатель? Даже о таком крупном событии, как посещение Махапрабху храма Владыки Дварки, в «Чаритамрите» ничего нет; возражатель об этом позабыл и не потратил на это ни слова.</w:t>
      </w:r>
    </w:p>
    <w:p>
      <w:pPr>
        <w:spacing w:after="60"/>
        <w:jc w:val="both"/>
      </w:pPr>
      <w:r>
        <w:t xml:space="preserve">Даже если оставить в стороне такие сверхъестественные вещи, как то, что Махапрабху стал Анантадевой и Адвайта Прабху увидел «великих нагов с семью капюшонами, что, воздев руки, возносят хвалу, подняв все капюшоны», или что он, приняв облик льва, вонзал когти в грудь кази, — то и рассказанному в «Чаритамрите» и других книгах более естественным образом временами невозможно верить целиком. Автор «Чаритамриты», описывая тело Господа Чайтаньи, пишет, что по мерке его собственной огромной руки его тело было в четыре локтя [хаста] в длину и в ширину («Чайтанья-чаритамрита», Ади, 3.31, 5.96). Из этого следует, что рост его был почти 9 футов. Большинство дверей в домах калькуттских горожан — 6½, самое большее 7½ футов высотой. При таком положении, если бы ему пришлось войти в комнату какого-нибудь из этих домов, пришлось бы ползти на четвереньках. Но удивительно, что те, кто поднимает страшный шум вокруг происхождения таких мелочей, как стоит ли «шригали» на месте «шиял» [два слова для «шакал»] и носил ли Господь искусственную джату, нисколько не задумались о том, что если принять всё сказанное в «Чайтанья-чаритамрите», то даже войти в дом Господу становится невозможно. Те, кто выходит из себя всякий раз, когда «Карча» в чём-то расходится с «Чаритамритой», ни разу не замечают, в скольких местах «Чайтанья-чаритамрита» расходится с «Чайтанья-бхагаватой», «Чайтанья-чандродаей» и «Чайтанья-мангалой». В «Чайтанья-бхагавате» сказано, что в ночь перед принятием санньясы Махапрабху не был с Вишнуприей («Рядом легли Харидас и Гададхара», «Чайтанья-бхагавата», Мадхья, гл. 26). Но описание, которое Лочан Дас даёт в этой связи о ночи, проведённой Махапрабху с Вишнуприей, по своему вкусу близко к Бхаратчандре (конечно, если сказать «лила», то возразить никому нечего): «То и дело, обвив его лианами рук, она обнимает его — словно свежий лотос в объятиях царственного слона. </w:t>
      </w:r>
      <w:r>
        <w:rPr>
          <w:b/>
          <w:i w:val="0"/>
        </w:rPr>
        <w:t xml:space="preserve"> Многими расами наслаждается игривый любовник; что уж говорить о прочем — то недоступно и самому Каме. </w:t>
      </w:r>
      <w:r>
        <w:t xml:space="preserve"> На груди своей он укладывает её, не кладёт на ложе; не повернуться им на бок — у обоих одна плоть. Грудь к груди, уста к устам проводят они ночь; в конце расы оба сладко засыпают» (Лочан, «Чайтанья-мангала», Мадхья-кханда). В «Чайтанья-мангале» сказано, что через четыре дня после принятия санньясы Чайтанья встретился с Шачидеви в доме Адвайты в Шантипуре, а в «Чайтанья-бхагавате» мы находим, что после санньясы Шачидеви двенадцать дней лежала в Навадвипе без пищи, а затем вернувшийся Нитьянанда впервые сообщил ей о принятии Чайтаньей санньясы. В «Чайтанья-мангале» написано, что после санньясы Махапрабху снова ходил в Навадвипу («По слову матери снова пошёл он в Навадвипу; милость явил он близ своего дома»). С другими жизнеописаниями это не согласуется. В «Чайтанья-бхагавате» нет ни упоминания о странствии Господа по югу, ни имени спутника Кришнадаса; а Кави Карнапура, писавший в самом Пури (откуда Махапрабху отправился странствовать по югу), вскоре после его исчезновения, написал, что ни один брахман вместе с Махапрабху не прошёл на юг дальше берега  Годавари. А Кавираджа Госвами, сидя в далёком Вриндаване, через столетие пишет, что брахман по имени Кришнадас странствовал с Махапрабху по югу. Древний поэт Баларам Дас примерно в одно время с «Чаритамритой» написал, что Говинда был спутником Махапрабху в южном странствии, — а в «Чаритамрите» этого нет. Теперь, когда настала эпоха исторической критики, когда дни слепого принятия чего бы то ни было прошли и когда иные ортодоксальные вайшнавы уселись судить Говинду Даса, придётся сесть судить и всех остальных.</w:t>
      </w:r>
    </w:p>
    <w:p>
      <w:pPr>
        <w:spacing w:after="60"/>
        <w:jc w:val="both"/>
      </w:pPr>
      <w:r>
        <w:t>Как уже было сказано, какой ложный шум поднимался в своё время вокруг таких путешественников, как Мендес Пинто и Марко Поло, — а попытки объявить Шекспира подделкой не угасли полностью и поныне. Под тем предлогом, что рукописей и книг, написанных рукою великого поэта, не найдено, до сих пор продолжается движение, утверждающее, будто все его пьесы и поэмы написал Бэкон</w:t>
      </w:r>
      <w:r>
        <w:rPr>
          <w:b w:val="0"/>
          <w:i w:val="0"/>
          <w:vertAlign w:val="superscript"/>
        </w:rPr>
        <w:t>9</w:t>
      </w:r>
      <w:r>
        <w:t>.</w:t>
      </w:r>
    </w:p>
    <w:p>
      <w:pPr>
        <w:spacing w:after="60"/>
        <w:jc w:val="both"/>
      </w:pPr>
      <w:r>
        <w:t>Шум против Говинды Даса представляется нам именно таким движением. Эта книга заняла в современной вайшнавской литературе столь значительное место  и корни её ушли так глубоко, что отменить её теперь, ссылаясь на ряд беспочвенных доводов, — дело почти невозможное.</w:t>
      </w:r>
    </w:p>
    <w:p>
      <w:pPr>
        <w:spacing w:after="60"/>
        <w:jc w:val="both"/>
      </w:pPr>
      <w:r>
        <w:t>Не только меня одного: те, кто препоясался очистить вайшнавскую веру от сора, засыпали письмами и доктора Рабиндраната Тагора, не давая ему покоя. В журнале «Палливаси» от 24 февраля 1926 г. о том ударе, который доктор Рабиндранат якобы нанёс вайшнавской вере, написано: «Когда подумаешь о том страшном перевороте, который во всех областях вызвали ныне видные люди общества, не сумев удержаться в русле древней традиции и наделав множество ошибок, — сердце трепещет». Последнее письмо, которое они написали Рабиндранату Тагору 6 шравана (1331), опубликовано в том же «Палливаси». Процитировав несколько стихов из «Гитанджали», они написали ему: «Нам необходимо знать ваше последнее слово о том, насколько пристало подобным образом играть сокровенным смыслом вайшнавства».</w:t>
      </w:r>
    </w:p>
    <w:p>
      <w:pPr>
        <w:spacing w:after="60"/>
        <w:jc w:val="both"/>
      </w:pPr>
      <w:r>
        <w:t>Отчитываясь перед этим великим судилищем, великому поэту впору затрепетать сердцем. Гонениям подвергается и Нагендранатх Басу, составитель «Вишвакоши». Как сообщает «Палливаси» от 24 февраля 1926 г., на него выписан ещё один приказ; привожу из него одно место: «В словаре под названием „Вишвакоша“ вы приписали дух сахаджии безупречной жизни автора „Шри Шри Чайтанья[-чарит]амриты“ Шрилы Кришнадаса Кавираджи Госвами Прабху, древних сочинителей пад и ачарьев».</w:t>
      </w:r>
    </w:p>
    <w:p>
      <w:pPr>
        <w:spacing w:after="60"/>
        <w:jc w:val="both"/>
      </w:pPr>
      <w:r>
        <w:t>«Амрита Базар Патрика» от 22 мая (1925) сообщает, что на шрийукту Ракхалананду Тхакура, потомка знаменитого Нарахари Тхакура Прабху из Шрикханды, кула-гуру вайшнавов, напали, обвинив его в сахаджии на основании взглядов [самого Нарахари].</w:t>
      </w:r>
    </w:p>
    <w:p>
      <w:pPr>
        <w:spacing w:after="60"/>
        <w:jc w:val="both"/>
      </w:pPr>
      <w:r>
        <w:t>Кроме того, они ведут и кампанию за то, что знаменитые древние книги — «Бхакти-ратнакара», венец вайшнавской литературы, «Чайтанья-мангала» Джаянанды, «Према-виласа» Нитьянанды [Даса] и другие — совершенно недостоверны. Махапрабху они вылепили по своему вкусу, как восковую куклу, и, опасаясь, как бы от малейшего дуновения ветра это изваяние не растаяло, принимают все меры предосторожности и опекают своего Почитаемого. Один корреспондент журнала «Гаудия» за 6 чайтры 1332 г. пишет: «Доктор Динеш-бабу в прозе и доктор Рабиндранат в прозе и стихах не выразили никакого подлинного смысла имени „вайшнав“». Но где они нашли доказательства того, что доктор Рабиндранат и этот смиренный автор — вайшнавы?</w:t>
      </w:r>
    </w:p>
    <w:p>
      <w:pPr>
        <w:spacing w:after="60"/>
        <w:jc w:val="both"/>
      </w:pPr>
      <w:r>
        <w:t>Раз уж, взявшись очищать вайшнавскую веру от сора, они выставили предписания множеству книг, от «Гитанджали» до «Бхакти-ратнакары» и «Вишвакоши», то о «Карче» можно сказать, что она, конечно, в хорошем обществе.  Разумеется, чтобы, расчистив столько сора, спасти вайшнавскую веру, а заодно и Махапрабху, понадобится немало денег. Что они делают для этого?</w:t>
      </w:r>
    </w:p>
    <w:p>
      <w:pPr>
        <w:spacing w:after="60"/>
        <w:jc w:val="both"/>
      </w:pPr>
      <w:r>
        <w:t>Приведу ещё один пример того, как противники ведут эту пропаганду. Махараджа Маниндра Чандра Нанди Бахадур, прочитав их возбуждённые статьи, написал некоему вайшнаву: «Динеш-бабу губит вайшнавскую веру». Когда я написал об этом махарадже бахадуру, он ответил мне, что написал так под влиянием минутного настроения и что тот человек поступил нехорошо, без его разрешения [опубликовав] такое письмо.</w:t>
      </w:r>
    </w:p>
    <w:p>
      <w:pPr>
        <w:spacing w:after="60"/>
        <w:jc w:val="both"/>
      </w:pPr>
      <w:r>
        <w:t>Положение учеников вайшнавских гуру несколько затруднительно. Если гуру что-либо сказал, ученикам грех в этом сомневаться. Но тот, кто пишет историю, не может из-за этого делать из пальмы кунжутное зёрнышко, а из зёрнышка — пальму.</w:t>
      </w:r>
    </w:p>
    <w:p>
      <w:pPr>
        <w:spacing w:after="60"/>
        <w:jc w:val="both"/>
      </w:pPr>
      <w:r>
        <w:t>Главное обвинение против меня — будто я гублю вайшнавскую веру. В прошении, поданном правительству Бенгалии, это было особым пунктом обвинения.</w:t>
      </w:r>
    </w:p>
    <w:p>
      <w:pPr>
        <w:spacing w:after="60"/>
        <w:jc w:val="both"/>
      </w:pPr>
      <w:r>
        <w:t>Но что бы ни говорили об этом один-два ортодоксальных вайшнава, мнение людей со стороны иное. Профессор А. К. Андервуд в журнале «Калькутта ревью» № 295 за 1919 г. опубликовал пространную статью под названием «Чайтанья и бенгальская секта»; привожу изложение одного её места</w:t>
      </w:r>
      <w:r>
        <w:rPr>
          <w:b w:val="0"/>
          <w:i w:val="0"/>
          <w:vertAlign w:val="superscript"/>
        </w:rPr>
        <w:t>10</w:t>
      </w:r>
      <w:r>
        <w:t xml:space="preserve"> — «После этого, с выходом книг Рай Сахиба Динешчандры Сена, путь к нашему знанию вайшнавской литературы стал гораздо легче. В 1911 г. вышла написанная им по-английски „История бенгальского языка и литературы“. Как только эта книга — плод его огромного труда — была издана, она снискала признание таких знаменитых европейских учёных, как Барт, Сенар, Рис-Дэвидс, Грирсон, Барнетт, Керн и Ольденберг… Общепризнано,  что в „Бенгальском языке и литературе“ Динеш-бабу вайшнавская тема занимает значительное место. Затем он вновь обратился к вайшнавской теме в таких книгах, как „Чайтанья и его спутники“, „Вайшнавская литература средневековой Бенгалии“, „Банга-сахитья-паричая“. Хотя автор сам не вайшнав, он глубоко увлечён вайшнавской верой и литературой и, когда писал на эту тему, проявил обильное сочувствие и бьющий через край поэтический дар. Но присущее ему историческое чутьё всегда сдерживало его перо. Получив книги г-на Сена, мы обрели столь богатые материалы о вайшнавской вере эпохи Чайтаньи, какие прежде были недоступны». Доктор Сильвен Леви в предисловии к моей книге «Чайтанья и его эпоха», всячески восхвалив этого недостойного автора, за мою приверженность Чайтанье назвал меня «религиозным фанатиком» (fanatic), а престарелый историк г-н Беверидж в «Журнале Королевского азиатского общества», сказав много хорошего о моей написанной по-английски истории бенгальской литературы, осыпал меня насмешками за мою приверженность Чайтанье. А здесь, в самой Бенгалии, поднялся крик, будто я погубил вайшнавскую веру!</w:t>
      </w:r>
    </w:p>
    <w:p>
      <w:pPr>
        <w:spacing w:after="60"/>
        <w:ind w:left="283"/>
      </w:pPr>
      <w:r>
        <w:rPr>
          <w:b/>
          <w:i w:val="0"/>
          <w:sz w:val="18"/>
        </w:rPr>
        <w:t>9.</w:t>
      </w:r>
      <w:r>
        <w:rPr>
          <w:sz w:val="18"/>
        </w:rPr>
        <w:t xml:space="preserve"> История движения вокруг Шекспира весьма забавна. Учёный по имени Джозеф Харт из города Бостона в 1848 г. впервые объявил, что все пьесы, известные как сочинения Шекспира, написаны Бэконом. Среди вожаков этой партии можно назвать сэра Эдвина [Даернинг-]Лоуренса. В 1900 [так в оригинале] году он написал большую книгу «Бэкон — это Шекспир», а её сокращённое издание отпечатал в 3 000 000 экземпляров и продавал по одному пенни. Ухватившись за одно слово в пятом акте пьесы великого поэта «Бесплодные усилия любви», он извлёк из него такой смысл: «Все эти пьесы написал я — Фрэнсис Бэкон. Но в ближайшие три столетия никому об этом не говори; после того это само откроется миру». Но не один Бэкон: стараниями своих почитателей и многие другие авторы были выдвинуты претендентами на престол Шекспира. В 1907 г. немец Карл Блейбтрой доказал, что автор этих пьес не Шекспир — их написал пятый граф Ратленд Роджер Мэннерс. Французский автор профессор Абель Лефран доказал, что подлинный автор пьес, идущих под именем Шекспира, — шестой граф Дерби Уильям Стэнли. В 1920 г. явился ещё один человек по имени Томас Луни и в трактате «Шекспир опознан» (Shakespeare identified) установил, что подлинный автор этих пьес — семнадцатый граф Оксфорд Эдуард де Вир. Последние авторы изрядно прижали партию сторонников Бэкона. Они хотят сказать, что насколько верно, что Бэкон этих пьес не писал, настолько же верно и то, что этот невежда из Стратфорда на берегу Эйвона никогда их не сочинял.</w:t>
      </w:r>
    </w:p>
    <w:p>
      <w:pPr>
        <w:spacing w:after="60"/>
        <w:ind w:left="283"/>
      </w:pPr>
      <w:r>
        <w:rPr>
          <w:b/>
          <w:i w:val="0"/>
          <w:sz w:val="18"/>
        </w:rPr>
        <w:t>10.</w:t>
      </w:r>
      <w:r>
        <w:rPr>
          <w:sz w:val="18"/>
        </w:rPr>
        <w:t xml:space="preserve"> [Оригинал по-английски:] «But the situation has greatly changed since Rai Shahib Dinesh Chandra Sen began to publish his patient and scientific researches into the History of Bengali Language and literature. The worth of his painstaking labours was immediately recognised in the West by such well-known Orientalists as Barth, Senart, Rhys Davids, Grierson, Barnett, Kern and Oldenberg……It is generally admitted that one of the most valuable chapters in Mr. Sens History is the lengthy one in which he treats of the Vaisnava Literature of Bengal. He has returned to his subject in his Vaisnava Literature of Medieval Bengal and in his Chaitanya and his companions, both published in 1917, while in his Banga Sahitya Parichaya (1914) will be found the Bengali texts of many Vaisnava lyrics and extracts from their historical works. Though the Rai Shahib is not himself a Vaisnava, he brings to the enterpretation of the Vaisnava Literature of his country a fine enthusiasm and a sympathetic imagination. At the same time his imagination and sympathy are controlled by his historical sense.»</w:t>
      </w:r>
    </w:p>
    <w:p>
      <w:pPr>
        <w:pStyle w:val="Heading2"/>
      </w:pPr>
      <w:r>
        <w:t>Подробные сведения о Говинде Кармакаре</w:t>
      </w:r>
    </w:p>
    <w:p>
      <w:pPr>
        <w:spacing w:after="60"/>
        <w:jc w:val="both"/>
      </w:pPr>
      <w:r>
        <w:t>Из «Карчи» мы узнали, что Говинда Кармакар родился в Канчананагаре (Бурдван) в Уттара-Рархе. Его отца звали Шьямадас Кармакар, а мать — Мадхави. Однажды его жена Шашимукхи обругала его, назвав «никчёмным» и «дураком» (с. 1). Из-за этого оскорбления в 1508 г. н. э. (1430 г. Шака) он ушёл из дома.</w:t>
      </w:r>
    </w:p>
    <w:p>
      <w:pPr>
        <w:spacing w:after="60"/>
        <w:jc w:val="both"/>
      </w:pPr>
      <w:r>
        <w:t>В это время Чайтанья приобретал славу воплощения Бога. Говинда Кармакар, придя в Катву и услышав об этом, отправился в Навадвипу.</w:t>
      </w:r>
    </w:p>
    <w:p>
      <w:pPr>
        <w:spacing w:after="60"/>
        <w:jc w:val="both"/>
      </w:pPr>
      <w:r>
        <w:t>В Навадвипе он увидел Чайтанью, совершающего омовение в окружении спутников. Один рыбак назвал ему этих спутников. Едва увидев Господа, Говинда отдал своё сердце его лотосным стопам; едва взглянув на облик Чайтаньи, он был очарован: «Препоясан полотенцем — дивное зрелище; с ним Авадхута с ясным ликом. ** Сидя на гхате, видел я эту лилу своими глазами. Не знаю, какое чувство родилось в моём уме: по телу пошли мурашки, как у цветка кадамбы; всё тело затрепетало; тело покрылось потом, одежда промокла. Хочется мне омыть его стопы слезами» (с. 3).</w:t>
      </w:r>
    </w:p>
    <w:p>
      <w:pPr>
        <w:spacing w:after="60"/>
        <w:jc w:val="both"/>
      </w:pPr>
      <w:r>
        <w:t>С 1508 г. и, вероятно, до самого ухода Господа Чайтаньи Говинда был его последователем. Когда Чайтанья, решив принять санньясу, отправился через Бурдван в Катву,  Шашимукхи однажды поймала Говинду. Хотя Махапрабху пытался её урезонить, растроганный её плачем, он в конце концов велел Говинде вернуться домой. Но когда Чайтанья ушёл, Говинда, нарушив этот приказ и не слушая уговоров и просьб родных, бегом бросился следом за Господом. Нам кажется, что, боясь снова попасть в руки Шашимукхи и что Махапрабху заставит его вернуться домой, он держал «Карчу» в полной тайне («Карчу я веду в великой тайне», с. 62), то есть никому её не показывал.</w:t>
      </w:r>
    </w:p>
    <w:p>
      <w:pPr>
        <w:spacing w:after="60"/>
        <w:jc w:val="both"/>
      </w:pPr>
      <w:r>
        <w:t>Далее в «Карче» мы находим, что Чайтанья, вернувшись в Пури, велел Говинде идти с письмом в Шантипур. Но его беззаветно преданный слуга, подумав о разлуке на несколько дней, разрыдался («Услышав эти слова, я залился слезами; стрелы разлуки с Господом моя душа не выносит», с. 86). У этого плача была и другая причина: если он пойдёт в Бенгалию, Шашимукхи, чего доброго, попытается вернуть его; а ведь вся его жизнь была в Махапрабху, — без него он был «тенью, лишённой тела».</w:t>
      </w:r>
    </w:p>
    <w:p>
      <w:pPr>
        <w:spacing w:after="60"/>
        <w:jc w:val="both"/>
      </w:pPr>
      <w:r>
        <w:t>На этом «Карча» кончается. Были ли в «Карче» после этого ещё какие-то записи, сказать нельзя, ибо рукопись могла быть и неполной.</w:t>
      </w:r>
    </w:p>
    <w:p>
      <w:pPr>
        <w:spacing w:after="60"/>
        <w:jc w:val="both"/>
      </w:pPr>
      <w:r>
        <w:t>Но несомненно одно: если только после этого Говинда не умер внезапно от удара молнии, он не мог жить без Махапрабху. Человек, который приходил в отчаяние при мысли о двух днях разлуки, который, нарушив приказ Махапрабху, во весь дух убежал от жены и, следуя за ним как тень, сделал свою жизнь благословенной, — такой человек, оставаясь в живых, никогда не мог покинуть Махапрабху.</w:t>
      </w:r>
    </w:p>
    <w:p>
      <w:pPr>
        <w:spacing w:after="60"/>
        <w:jc w:val="both"/>
      </w:pPr>
      <w:r>
        <w:t>Ниже приводятся сведения о нём, которые, как я полагаю, удалось найти.</w:t>
      </w:r>
    </w:p>
    <w:p>
      <w:pPr>
        <w:spacing w:after="60"/>
        <w:jc w:val="both"/>
      </w:pPr>
      <w:r>
        <w:t>Как я уже писал, в рукописном собрании университета есть старинная рукопись под названием «Чайтанья-чандродая-каумуди», сочинённая Премдасом. Хотя эта рукопись в основном составлена на основе «Чайтанья-чандродая-натаки» Кави Карнапуры, в ней есть и кое-какие посторонние сведения. На с. 148 этой рукописи написано, что после возвращения Махапрабху с юга в Шрикханду пришёл некий человек по имени Говинда Дас. То, что этот человек был шудрой, в рукописи также дано понять</w:t>
      </w:r>
      <w:r>
        <w:rPr>
          <w:b w:val="0"/>
          <w:i w:val="0"/>
          <w:vertAlign w:val="superscript"/>
        </w:rPr>
        <w:t>11</w:t>
      </w:r>
      <w:r>
        <w:t>. Видно, что он всячески скрывал всё о себе. Когда его спросили,  где его дом, он ответил: «Мой дом в Уттара-Рархе». А Канчананагар как раз и находится в Уттара-Рархе. Стремясь выдать себя за совершенно незнакомого человека, он назвал себя «чужеземцем». Из Шрикханды Говинда Дас пошёл в Шантипур, встретился с Адвайтой, а затем вместе с Шиванандой Сеном вернулся в Пури. Это сообщение есть в «Чайтанья-чандродая-каумуди». Премдас называет его «Шри Говинда».</w:t>
      </w:r>
    </w:p>
    <w:p>
      <w:pPr>
        <w:spacing w:after="60"/>
        <w:jc w:val="both"/>
      </w:pPr>
      <w:r>
        <w:t>Если теперь присоединить это событие к тому месту, где кончается «Карча», кажется, будто мы получили продолжение рассказа — что было после того, как Махапрабху велел Говинде Дасу идти в Шантипур.</w:t>
      </w:r>
    </w:p>
    <w:p>
      <w:pPr>
        <w:spacing w:after="60"/>
        <w:jc w:val="both"/>
      </w:pPr>
      <w:r>
        <w:t>В «Чайтанья-чаритамрите» видно, что, когда Шивананда Сен пришёл в Пури, некий человек из касты шудр по имени Говинда Дас, представившись: «Я — слуга Ишвары Пури», поступил в услужение к Махапрабху. Таких преданных и близких, как этот слуга, у Махапрабху было очень мало. Это и есть знаменитый в истории вайшнавства «Шри Говинда». Если бы Говинда Дас здесь назвал себя, Шашимукхи, получив весть, не успокоилась бы, пока не увела его. Почти два года Говинда следовал за Чайтаньей; Шашимукхи, конечно, слышала, что Махапрабху взял его с собой на юг, и ждала. При таких обстоятельствах Говинде Дасу было совершенно необходимо скрыть, кто он. Без всяких предисловий, именно в это время, человек из касты шудр по имени Говинда, внезапно назвавшись слугой Ишвары Пури, стал столь близким Махапрабху, — это, право, весьма удивительно.</w:t>
      </w:r>
    </w:p>
    <w:p>
      <w:pPr>
        <w:spacing w:after="60"/>
        <w:jc w:val="both"/>
      </w:pPr>
      <w:r>
        <w:t>«Чайтанья-чаритамрита», следуя «Чайтанья-чандродае», пишет, что, хотя столько брахманов готовы были ему служить, он, лишь услышав имя Ишвары Пури, оказал благосклонность слуге-шудре. На деле с этой благосклонностью мы знакомы уже давно. Мы смогли узнать, что Говинда по приказу Чайтаньи ходил в Шантипур и вернулся в Пури со спутниками Шивананды Сена. Вернувшись в Пури, он, конечно, никак не мог жить без Махапрабху — его жизни, души, предмета его размышлений и знания; и когда мы видим, что как раз в это время некий Говинда Дас (из касты шудр), назвавшись слугой Ишвары Пури, принялся служить Господу, у нас легко складывается убеждение, что, кроме Говинды Даса из Канчананагара, такого близкого слуги у Махапрабху не было и что оба Говинды — одно лицо, которому лишь по крайней необходимости пришлось так себя скрыть.</w:t>
      </w:r>
    </w:p>
    <w:p>
      <w:pPr>
        <w:spacing w:after="60"/>
        <w:jc w:val="both"/>
      </w:pPr>
      <w:r>
        <w:t>Из рассказов о Махапрабху в Пури известно, что Говинда служил ему до самого конца его лилы. Если наше предположение верно, то Говинда служил Махапрабху 25 лет — с 1508 по 1533 г. Где был дом этого многолетнего спутника, которого вайшнавы почтительно именуют «Шри Говинда», — то, что он бенгалец, верно, — но больше никто никаких сведений о нём не сообщает, и это тоже весьма удивительно. Ведь о других спутниках в вайшнавских книгах сведения есть у всех. А о столь великом преданном слуге — тем более бенгальце, исполненном любви, — в вайшнавской литературе нет никакого адреса. Не позволяет ли это предположить, что тот Говинда, который хранил свою «Карчу» «в великой тайне» (с. 62), который, разорвав путы майи в Канчананагаре, не лелеял иной высокой цели, кроме как удостоиться служения стопам Махапрабху, и который, если наше мнение о «Чайтанья-чандродая-каумуди» верно, скрыв название Канчананагара, представлялся «чужеземцем из Уттара-Рарха», — что маскировка этого Говинды была намеренной: он полностью скрыл и себя, как скрыл «Карчу»?</w:t>
      </w:r>
    </w:p>
    <w:p>
      <w:pPr>
        <w:spacing w:after="60"/>
        <w:jc w:val="both"/>
      </w:pPr>
      <w:r>
        <w:t>Сопоставьте служение Шри Говинды с тем, как Говинда Дас служил Махапрабху на юге, — и сомнение в том, что это одно лицо, рассеется. Забота о пропитании — одно из главных занятий Говинды Даса в «Карче». То же и у Шри Говинды в Пури. Сопоставьте стихи «Чайтанья-чаритамриты» Мадхья, гл. 14, 20; Мадхья, гл. 12, 101; Мадхья, гл. 12, 85; Антья, гл. 7, 65; Антья, гл. 10, 30–33 — с такими строками «Карчи», как: «Получу… [и] похлёбку из банановых соцветий» (с. 4), «Сколько плодов и кореньев… сочных» (с. 4), «Зелень, суп… было» (с. 14), «Поднеся бхогу… уста» (с. 14), «Прасад — „Нимба-сукта… царь“» (с. 15), «Сахарный [?] чиначур, лепёшки-курма, ладду… вак» (с. 20).</w:t>
      </w:r>
    </w:p>
    <w:p>
      <w:pPr>
        <w:spacing w:after="60"/>
        <w:jc w:val="both"/>
      </w:pPr>
      <w:r>
        <w:t>Одно из обвинений — что в «Карче» пропущены некоторые события. В то время из-за непрестанных войн Виджаянагара с мусульманами дороги были небезопасны. Поэтому, может быть, они и не смогли побывать во всех святых местах; это не доказывает, что в «Карче» остались ошибки и что поэтому она недостоверна!</w:t>
      </w:r>
    </w:p>
    <w:p>
      <w:pPr>
        <w:spacing w:after="60"/>
        <w:jc w:val="both"/>
      </w:pPr>
      <w:r>
        <w:t>В старинных рукописях часто встречаются ошибки переписчиков; кроме того, восстановить чтение нередко очень трудно. Особенно много путаницы бывает с именами собственными. На последней странице «Дхарма-мангалы» Маника Гангули, изданной Сахитья-паришадом, есть странное слово «гапхерио». Когда-то над толкованием этого слова ломали голову несколько больших умов. Тогда автор этого предисловия смог дать ему объяснение и разрешить сомнение. «Гапхерио» — не что иное, как искажение слов «шаке риту» [«в году Шака… (число) риту»] и  смехотворная ошибка переписчика. С географическими названиями, именами собственными и т. п. догадка не помогает, поэтому в них описок бывает больше; а потому, если обнаружится какая-нибудь ошибка, неправильно взваливать их все на плечи автора.</w:t>
      </w:r>
    </w:p>
    <w:p>
      <w:pPr>
        <w:spacing w:after="60"/>
        <w:jc w:val="both"/>
      </w:pPr>
      <w:r>
        <w:t>Покойный Джайгопал Госвами во многих местах, не сумев прочесть текст, сам вставлял слова, а кое-где, не разобрав изъеденную насекомыми строку, сам восполнял её; об этом он говорил мне сам, и об этом сообщили также его старший сын Банвари Лал Госвами и средний сын Мохан Лал Госвами. Когда «Карча» издавалась, Банвари Лалу Госвами было 40 лет, и он помогал отцу. Места, где произошли подобные изменения, он указал, насколько помнит, как уже было написано; в соответствии с этим настоящее издание и напечатано и выпущено.</w:t>
      </w:r>
    </w:p>
    <w:p>
      <w:pPr>
        <w:spacing w:after="60"/>
        <w:jc w:val="both"/>
      </w:pPr>
      <w:r>
        <w:t>Как уже было сказано, подобные изменения произошли со всеми книгами того времени. В таких книгах, как «Рамаяна», «Махабхарата», «Чанди» и «Падакалпатару», подобным изменениям нет числа. «Чаритамрита» — главная священная книга вайшнавов. Её текст хранили очень бережно. Поэтому изменений в ней видно меньше. И всё же разночтений в ней множество. Раз уж все книги того времени в большей или меньшей мере подверглись изменениям, почему же в этом грехе обвинять одну только «Карчу»? Те, кто хоть сколько-нибудь знаком с рукописями, знают, что между рукописью одной и той же книги столетней давности и рукописью двухсотлетней давности множество разночтений и расхождений в изложении.</w:t>
      </w:r>
    </w:p>
    <w:p>
      <w:pPr>
        <w:spacing w:after="60"/>
        <w:jc w:val="both"/>
      </w:pPr>
      <w:r>
        <w:t>Наконец, у меня есть одна просьба. В этом предисловии я был вынужден подвергнуть суждению моего скромного разума такие великие книги, как «Чайтанья-чаритамрита», «Чайтанья-бхагавата», «Чайтанья-чандродая» и другие. На весах истории сведения названных книг не во всём заслуживают доверия. Эти книги полны описаний божественной лилы. Склонности к рассказу о человеческой лиле в них не так много. Их главная цель — доказать, что Чайтанья есть Шри Кришна. Поэтому я не решился ценить их как мирскую историю.</w:t>
      </w:r>
    </w:p>
    <w:p>
      <w:pPr>
        <w:spacing w:after="60"/>
        <w:jc w:val="both"/>
      </w:pPr>
      <w:r>
        <w:t>Но «Чайтанья-чаритамрита» и «Чайтанья-бхагавата» — величайшая гордость бенгальского языка. Эти две великие книги — два столпа славы бенгальской литературы XVI века. Они исполнены многих достоинств. Как горная вершина, хоть и покрытая густыми зарослями, сухой листвой и битым камнем, простирает своё величие до самого неба, так и эти две великие книги, несмотря на ряд исторических погрешностей, сияют светом величия национального богословия Бенгалии. Покойный Харадхан Датта Бхактинидхи писал о «Чайтанья-чаритамрите»: «В тот день, когда я не читаю эту великую книгу, — в тот день беда». Сердца многих вайшнавов откликнутся на эти слова.</w:t>
      </w:r>
    </w:p>
    <w:p>
      <w:pPr>
        <w:spacing w:after="60"/>
        <w:jc w:val="both"/>
      </w:pPr>
      <w:r>
        <w:t>И историческая ценность этих двух книг немалая. Поэтому, если в моём сочинении и есть какое-либо их обсуждение, я был вынужден сделать это ради исторического разбора, а не для того, чтобы ранить сердца преданных. Если же я по невнимательности так поступил, прошу у них прощения. Но разве у тех, кто на каждом слове осыпает стрелами насмешек такого великого преданного, как Говинда Дас, нет никакой причины для раскаяния? В глазах вайшнава оскорбление, нанесённое хулой на вайшнава, весьма тяжко. В связи с этим приведу беспристрастное замечание ортодоксального вайшнава Ачьютачарана Таттванидхи. Говоря о преданном вайшнаве, хулящем Говинду Даса, он смиренно замечает: «Следует подумать, не слишком ли это дерзко для преданного — не означает ли это пренебрежения к преданному».</w:t>
      </w:r>
    </w:p>
    <w:p>
      <w:pPr>
        <w:spacing w:after="60"/>
        <w:jc w:val="both"/>
      </w:pPr>
      <w:r>
        <w:t>В «Карче» видно, что Говинда Дас, когда Господь был в забытьи, с надлежащей бдительностью оберегал его. Он знал, что Махапрабху, будучи в сознании, ради наставления людей особенно оберегал себя от общения с женщинами. Но, опасаясь, как бы, когда он придёт к мурари, опьянение Хари-нама не лишило Господа сознания, он запрещал Махапрабху ходить туда: «Я говорю: не нужно ходить в то место; не послушал моих слов Чайтанья Госай» (с. 55). В «Чайтанья-чаритамрите» видно, что, когда Господь, услышав песню Джаядевы из уст девадаси, в исступлении бросился обнять её, этот бдительный слуга уберёг его (Антья, гл. 23 [так в оригинале], 26).</w:t>
      </w:r>
    </w:p>
    <w:p>
      <w:pPr>
        <w:spacing w:after="60"/>
        <w:jc w:val="both"/>
      </w:pPr>
      <w:r>
        <w:t>Во многих отношениях Говинда Дас «Карчи» и знаменитый спутник в Пури Шри Говинда представляются одним лицом. Их служение — одного склада, оба они шудры. Говинда «Карчи», оставив Господа, не был бы счастлив и на Вайкунтхе; если он остался жив после странствия по югу, то, конечно, никуда больше не уходил от Чайтаньи. После возвращения с юга Чайтанья послал его в Шантипур. От этой краткой разлуки Говинда рыдал в смятении. Из «Чайтанья-чандродая-каумуди» ясно видно, что Говинда, обойдя Шрикханду и Шантипур, присоединился к отряду Шиванады Сена и вернулся в Пури. Затем Кави Карнапура и Кришнадас Кавираджа вдруг сообщают, что некий шудра Говинда, назвавшись слугой Ишвары Пури, пришёл к Господу и до конца его жизни оставался его близким спутником. Хотя Говинда служил ему 25 лет, ни один вайшнавский автор не указывает ни его дома, ни чего-либо иного о нём (правда, во многих книгах упоминается его преданность). С другой стороны, мы видим, что Говинде Дасу из «Карчи» особенно  нужно было скрываться: не сделай он этого, его, по всей вероятности, вынудили бы оставить общество Махапрабху в Пури и в Канчананагаре, с Шашимукхи, разыгрывать «прогнившего домохозяина». В «Карче» тоже есть намёк на то, что он себя скрывал. Говинда Дас называл себя обжорой, — но это лишь вайшнавская простота и смирение. Однако то, что он взял на себя заботу о добывании и хранении припасов, ясно видно в обеих книгах — и в «Карче», и в «Чаритамрите»; и сообщения обеих книг об этом удивительно согласуются. Его служение и сердечная преданность Махапрабху — тоже одного рода. Из обеих книг ясно складывается впечатление, что тот самый Говинда, который на юге следовал за ним как тень и добывал пищу, и в храме Пури следовал за ним как тень и стерёг кладовую с припасами. Тот самый Говинда, который запрещал ему ходить в селение мурари, в Пури уберёг его от прикосновения девадаси. Поэтому мы твёрдо убеждены, что это одно лицо. Иначе невероятно, чтобы столь близкий его слуга, вернувшись с юга, совершенно отстал от него и исчез. А ведь как раз в тот благоприятный момент, когда ему особенно нужно было скрыться, некий шудра по имени Говинда, назвавшись слугой Ишвары Пури, внезапно стал самым близким Господу человеком. Если хорошенько вдуматься в эту загадку, тождество двух лиц станет очевидным. Говинда по своему безграничному смирению и простоте называл себя «первейшим из обжор»; сам Махапрабху во многих местах называл себя «низким» и «неприкасаемым» («Господь говорит: прошу подаяния у дверей домохозяев; я совсем неприкасаем — не прикасайся ко мне», с. 55). Понимать такие слова святых в дурном смысле и пытаться выставить их виноватыми — совершенно несправедливо. Говинда ничего не ел, кроме прасада Махапрабху: «Если это не прасад, я не ем» (с. 30); значит, вместе с Махапрабху он много постился. В лесу Багула оба так постились три дня и три ночи (с. 29). Но этот пост Говинде был не в тягость: «Ни голода, ни жажды не чувствую по милости Господа; потому и лежу где придётся» (с. 50). Тот, кто, глядя на лицо Чайтаньи, забывал о голоде и жажде, — разве обжора?</w:t>
      </w:r>
    </w:p>
    <w:p>
      <w:pPr>
        <w:spacing w:after="60"/>
        <w:jc w:val="both"/>
      </w:pPr>
      <w:r>
        <w:t>Говинда был при Махапрабху до самого его ухода. В Антья-кханде «Чайтанья-чаритамриты», гл. 10, стихи 20, 31, видно, что Говинда и Сварупа были напуганы исступлённым состоянием Махапрабху в последние годы его жизни. Тогда Махапрабху, оставаясь в мире, уже не был в мире. Став частью лилы Радхи и Кришны, он поселился во Вриндаване своего сердца. Никакие внешние слова больше не достигали его слуха. В Антья-кханде (гл. 17, стих 5)  видно, как Махапрабху ночью куда-то убежал из храма Джаганнатхи, а Говинда, обезумев, ищет его.</w:t>
      </w:r>
    </w:p>
    <w:p>
      <w:pPr>
        <w:spacing w:after="60"/>
        <w:jc w:val="both"/>
      </w:pPr>
      <w:r>
        <w:t>Куда ушёл Говинда после ухода Махапрабху, узнать не удалось. Но не верится, чтобы такой близкий слуга, вся жизнь которого была в Махапрабху, разлучённый с его небесным обществом, прожил долго.</w:t>
      </w:r>
    </w:p>
    <w:p>
      <w:pPr>
        <w:spacing w:after="60"/>
        <w:ind w:left="283"/>
      </w:pPr>
      <w:r>
        <w:rPr>
          <w:b/>
          <w:i w:val="0"/>
          <w:sz w:val="18"/>
        </w:rPr>
        <w:t>11.</w:t>
      </w:r>
      <w:r>
        <w:rPr>
          <w:sz w:val="18"/>
        </w:rPr>
        <w:t xml:space="preserve"> [Цитаты из «Чайтанья-чандродая-каумуди»:] «Нарахари Дасу и всем прочим преданным — пришёл он и поклонился их стопам». [На с. 73, продолжение:] «Нарахари, обняв его, спросил: где твой дом, по какому делу идёшь? Говинда сказал: дом мой в Уттара-Рархе».</w:t>
      </w:r>
    </w:p>
    <w:p>
      <w:pPr>
        <w:pStyle w:val="Heading2"/>
      </w:pPr>
      <w:r>
        <w:t>Ещё несколько слов о «Карче»</w:t>
      </w:r>
    </w:p>
    <w:p>
      <w:pPr>
        <w:spacing w:after="60"/>
        <w:jc w:val="both"/>
      </w:pPr>
      <w:r>
        <w:t>Хотя мы и считаем «Карчу» Говинды во всех отношениях достоверным источником о жизни Махапрабху, для сведения читателя излагаем некоторые наши соображения.</w:t>
      </w:r>
    </w:p>
    <w:p>
      <w:pPr>
        <w:spacing w:after="60"/>
        <w:jc w:val="both"/>
      </w:pPr>
      <w:r>
        <w:t>Нельзя сказать, что Говинда Дас всегда безошибочен. Возможно, у него не было возможности писать «Карчу» каждый день: в пути порой приходилось подолгу проводить в лесу. Часто он шёл среди всевозможных неудобств; в таком положении вполне возможно, что он писал «Карчу» раз в 10–15 дней. За это время память о мелочах, может быть, тускнела, и потому вкрались кое-какие ошибки. О начальной части «Карчи» он сделал кое-какие заметки и потом переложил их размером паяр. Поэтому начальная часть очень сжата. В пути по югу, имея много досуга, он в уединении перелагал записи в паяр одновременно с их составлением или сразу после этого; поэтому рассказ о том времени очень живой и увлекательный.</w:t>
      </w:r>
    </w:p>
    <w:p>
      <w:pPr>
        <w:spacing w:after="60"/>
        <w:jc w:val="both"/>
      </w:pPr>
      <w:r>
        <w:t>«Карча» кратка, а потому в ней могло быть пропущено многое. Махапрабху, странствуя по тем краям, выучил тамильский и телугу («То по-тамильски говорит Гора Рай, то, говоря на санскрите, наставляет людей. Долго странствуя по этой стране, сын Шачи понимает язык всех», с. 62). Поэтому Говинда Дас время от времени расспрашивал Господа о том и о сём и записывал. Но понять всё он не мог.</w:t>
      </w:r>
    </w:p>
    <w:p>
      <w:pPr>
        <w:spacing w:after="60"/>
        <w:jc w:val="both"/>
      </w:pPr>
      <w:r>
        <w:t>Для тех, кто истории знать не желает, Ачьют-бабу выставил одно доказательство. Это доказательство может быть принято не всеми, но для ортодоксального вайшнава оно будет весить больше многих исторических доказательств. Ачьют-бабу пишет: «Помимо всех этих доказательств есть ещё одно — духовное доказательство. Не стану называть имени, но нам известно, что один высокообразованный преданный, последователь Гауры, в состоянии медитации непосредственно видел некоторые места и лилы так, как они описаны в этой „Карче“ Говинды, — не во сне и не в забытьи, а наяву. Что ещё можно сказать  о достоверности этой „Карчи“ Говинды?» («Шри Шри Вишнуприя-Гауранга патрика», год 3, № 5, с. 160).</w:t>
      </w:r>
    </w:p>
    <w:p>
      <w:pPr>
        <w:spacing w:after="60"/>
        <w:jc w:val="both"/>
      </w:pPr>
      <w:r>
        <w:t>Мы не стали бы приводить это доказательство: история не отводит места подобным доказательствам. Но отсюда видно, что и среди ортодоксальных вайшнавов нет недостатка в людях, которые особо почитают «Карчу» и даже предаются медитации над этой книгой. Хотя предприятие Йогендры Мохана Гхоша, последователя пандита Расика Мохана Видьябхушаны, весьма размашисто, оно ограничено очень немногими людьми. В наш век сбор подписей стал делом столь дешёвым, что особой ценности не имеет. Тем более большие тилаки и свидетельства бхагаватной учёности тех, кто ничего не смыслит в бенгальском языке, кто больше верит в сверхъестественные лилы, чем в действительность, и кто истории знать не знает, — для нас ничего не значат. Известные историки нашего времени признали достоверность этой «Карчи»; из них назову двоих — шрийукту Ракхаладаса Бандьопадхьяя и Маномохана Чакраварти</w:t>
      </w:r>
      <w:r>
        <w:rPr>
          <w:b w:val="0"/>
          <w:i w:val="0"/>
          <w:vertAlign w:val="superscript"/>
        </w:rPr>
        <w:t>12</w:t>
      </w:r>
      <w:r>
        <w:t>. Среди противников иные, может быть, и учёные, но истории не знает никто.</w:t>
      </w:r>
    </w:p>
    <w:p>
      <w:pPr>
        <w:spacing w:after="60"/>
        <w:jc w:val="both"/>
      </w:pPr>
      <w:r>
        <w:t>Возражатель из «Прабаси» выдвинул ещё один довод: будто в то время кармакары [кузнецы] были совершенно неграмотны. Ещё в древнюю буддийскую эпоху среди тхери мы находим имя учёной женщины из касты кармакаров. Но мы раздобыли список «Чанди» Кавиканканы, написанный немного позже Говинды Даса и найденный в самом Канчананагаре; на его последнем листе написано, что некий тамошний житель по имени Рамджибан Кармакар прославился как чтец «Чанди» и других поэм. Эта рукопись сейчас у меня. Её дал мне посмотреть шрийукта Харшит Кешари Рай с Чинтамани Дас-лейн, 9.</w:t>
      </w:r>
    </w:p>
    <w:p>
      <w:pPr>
        <w:spacing w:after="60"/>
        <w:jc w:val="both"/>
      </w:pPr>
      <w:r>
        <w:t>Последние две строки «Карчи»: «Как вынесу стрелу разлуки с Господом? Жестокая мука родилась в моём уме». Так описано состояние Говинды перед тем, как он должен был идти в Шантипур к Адвайте с письмом Чайтаньи.</w:t>
      </w:r>
    </w:p>
    <w:p>
      <w:pPr>
        <w:spacing w:after="60"/>
        <w:jc w:val="both"/>
      </w:pPr>
      <w:r>
        <w:t>Здесь ли конец книги или после этого было ещё что-то — неизвестно.</w:t>
      </w:r>
    </w:p>
    <w:p>
      <w:pPr>
        <w:spacing w:after="60"/>
        <w:ind w:left="283"/>
      </w:pPr>
      <w:r>
        <w:rPr>
          <w:b/>
          <w:i w:val="0"/>
          <w:sz w:val="18"/>
        </w:rPr>
        <w:t>12.</w:t>
      </w:r>
      <w:r>
        <w:rPr>
          <w:sz w:val="18"/>
        </w:rPr>
        <w:t xml:space="preserve"> Некий «видный вайшнав», глубоко раздосадованный тем, что Маномохан-бабу признал «Карчу» достоверной книгой, написал в «Анандабазар патрике» от пятницы 8 картика 1331 г.: «Даже археолог, великий учёный шрийукта Маномохан Чакраварти принял её („Карчу“) за достоверную книгу». Увы!!!</w:t>
      </w:r>
    </w:p>
    <w:p>
      <w:pPr>
        <w:pStyle w:val="Heading2"/>
      </w:pPr>
      <w:r>
        <w:t>Почему «Карча» долго оставалась скрытой?</w:t>
      </w:r>
    </w:p>
    <w:p>
      <w:pPr>
        <w:spacing w:after="60"/>
        <w:jc w:val="both"/>
      </w:pPr>
      <w:r>
        <w:t>Если бы Говинда умер сразу по возвращении с юга, то, разбирая оставшиеся после него вещи, нашли бы «Карчу», и столь ценная история тотчас стала бы известна.</w:t>
      </w:r>
    </w:p>
    <w:p>
      <w:pPr>
        <w:spacing w:after="60"/>
        <w:jc w:val="both"/>
      </w:pPr>
      <w:r>
        <w:t>Если бы, вернувшись, Говинда возвратился в свой дом в Канчананагаре, то у него не было бы больше никакой причины скрывать ни себя, ни «Карчу». И в этом случае «Карча» приобрела бы известность.</w:t>
      </w:r>
    </w:p>
    <w:p>
      <w:pPr>
        <w:spacing w:after="60"/>
        <w:jc w:val="both"/>
      </w:pPr>
      <w:r>
        <w:t>Единственную причину, по которой эта книга должна была оставаться скрытой, мы уже указали. Он скрыл «Карчу», желая навсегда остаться спутником Чайтаньи; опасаясь, как бы, лишившись этого общества, не оказаться вынужденным вернуться домой, он, должно быть, совершенно стёр все сведения о себе.</w:t>
      </w:r>
    </w:p>
    <w:p>
      <w:pPr>
        <w:spacing w:after="60"/>
        <w:jc w:val="both"/>
      </w:pPr>
      <w:r>
        <w:t>Описывать дальнейшие события жизни Махапрабху Говинда не видел никакой необходимости, ибо Махапрабху, вернувшись в Пури, был окружён множеством учёных и даровитых людей, которые стремились записывать события его жизни. Говинда был лишь едва знаком с бенгальской грамотой. Поэтому среди них он не дерзал браться за перо.</w:t>
      </w:r>
    </w:p>
    <w:p>
      <w:pPr>
        <w:spacing w:after="60"/>
        <w:jc w:val="both"/>
      </w:pPr>
      <w:r>
        <w:t>Тем более если бы он продолжал писать и после этого, то среди приближённых Господа Чайтаньи его «Карча» и его личность были бы раскрыты. Та необходимость, которую Говинда Дас чувствовал в то время, когда у Махапрабху было мало спутников и он странствовал один, вдали от Бенгалии, впоследствии отпала.</w:t>
      </w:r>
    </w:p>
    <w:p>
      <w:pPr>
        <w:spacing w:after="60"/>
        <w:jc w:val="both"/>
      </w:pPr>
      <w:r>
        <w:t>Поэтому мне кажется, что изданная «Карча» не является неполной. Возможно, дописав до этого места, Говинда дальше не пошёл.</w:t>
      </w:r>
    </w:p>
    <w:p>
      <w:pPr>
        <w:spacing w:after="60"/>
        <w:jc w:val="both"/>
      </w:pPr>
      <w:r>
        <w:t>Но кто и через сколько времени развязал шнурок, которым он перевязал свою «Карчу», — неизвестно.</w:t>
      </w:r>
    </w:p>
    <w:p>
      <w:pPr>
        <w:pStyle w:val="Heading2"/>
      </w:pPr>
      <w:r>
        <w:t>Наше объяснение</w:t>
      </w:r>
    </w:p>
    <w:p>
      <w:pPr>
        <w:spacing w:after="60"/>
        <w:jc w:val="both"/>
      </w:pPr>
      <w:r>
        <w:t>Если кто-нибудь указывает на ошибки в моих книгах и статьях, я тотчас это принимаю. В исторических изысканиях ошибки и промахи неизбежны. По мере дальнейшего развития языка и литературы желательно исправлять ложные представления прошлого. Я не настолько потерял разум, чтобы, вцепившись в свои ошибки, упрямо стоять на своём. Но всё же, несмотря на то что об ошибках «Карчи» трубили во все барабаны, я не смог понять,  что моё мнение о «Карче» ошибочно. В «Палливаси» от 13 магха 1332 г. кто-то написал: «Мы расспросили одного-двух его (Динеш-бабу) учеников: он и сам не уверен в этой „Карче“, но жестокий prestige [престиж] или пустое самолюбие так овладели им, что он никак не может признать истину».</w:t>
      </w:r>
    </w:p>
    <w:p>
      <w:pPr>
        <w:spacing w:after="60"/>
        <w:jc w:val="both"/>
      </w:pPr>
      <w:r>
        <w:t>Что ещё написать о том, в скольких обличьях является ложь в спорах об этой «Карче»? «Карча» Говинды Даса уже 30 лет — мой неразлучный спутник; на каждую её страницу пролились сотни моих слёз. Как распустившийся лотос наполняет благоуханием все стороны света, так и рассказ о Махапрабху, данный в «Карче», исполнен его небесной любви и сладости его лилы. День, когда я впервые прочёл эту книгу, — памятный день моей жизни. Отзвук той песни божественной лилы, что прозвучала тогда в моих ушах, звенит до сих пор. Тот истинный облик Господа Чайтаньи, который показала мне «Карча», я больше нигде не нашёл. В других местах, среди попыток утвердить замысловатые учения об аватарах и среди наваждений, жизнь Махапрабху лишь мелькает. Как молния, на миг вспыхнувшая в гряде туч, этот проблеск в следующее же мгновение растворяется в тумане всевозможного щегольства учёностью и учений об аватарах. Но взгляните хоть раз на этого безумца любви в «Карче». В этой маленькой книжке он словно явил себя целиком. Для меня эта книга — алтарь у подножия стоп Махапрабху. Будто у меня есть сомнения в этой книге — совершенная ложь, недостойная доверия.</w:t>
      </w:r>
    </w:p>
    <w:p>
      <w:pPr>
        <w:spacing w:after="60"/>
        <w:jc w:val="both"/>
      </w:pPr>
      <w:r>
        <w:t>Я не ортодоксальный вайшнав — я даже вообще не вайшнав: я шакта. Я не кармакар и не каястха — я вайдья. В этой распре кармакаров и каястх у меня нет никакого интереса. Я не стремлюсь постичь сверхъестественные лилы Господа, я лишь изучаю историю его жизни. Так ради какой же выгоды стану я упорно держаться ложного мнения об этой книге? В других книгах есть попытки разукрасить его, приписав ему сверхъестественную божественную силу, а здесь я вижу его подлинный портрет. «Ким апи хи мадхуранам мандана накритинам» [«Что только не служит украшением прекрасному облику!»]. Разве лотос нужно украшать? Разве розу нужно украшать? Прибавится ли красы стоцветному лотосу, если изобразить его обвитым змеями? Разве облик губителя на аватаре любви — не очевидный изъян? Прочтя это моё предисловие, вы поймёте, с какой сердечной любовью я вкушал эту книгу; найдёте ли вы в этом хоть что-нибудь от упрямства?</w:t>
      </w:r>
    </w:p>
    <w:p>
      <w:pPr>
        <w:spacing w:after="60"/>
        <w:jc w:val="both"/>
      </w:pPr>
      <w:r>
        <w:t>И ещё: среди кармакаров Канчананагара нет ни одного ученика покойного Джайгопала Госвами. В прежние времена люди, написав книгу, выдавали её за сочинение какого-нибудь великого автора,  и от этого книга шире расходилась. Так множество шастр было распространено под именем Кришны Двайпаяны Ведавьясы. Какой вес придал бы книге Госайджи, написав собственное сочинение от имени кузнеца, и какую славу прибавил бы себе! Когда Моти-бабу и его товарищи из «Амрита Базар Патрики» объявили сомнительными 51 страницу из 227 страниц предыдущего издания этой книги, сам Моти-бабу писал: «С каким намерением автор написал эту сверхъестественную часть, мы не знаем» («Шри Вишнуприя патрика», 410 г. эры Гауранги, месяц картик). На деле у Госвами не было никакого намерения выдать каястху за кармакара. О том, что у Махапрабху был спутник по имени Говинда Кармакар, в то время ни он, ни кто-либо другой не имели ни малейшего понятия. А потом, когда имя Говинды Кармакара нашлось в старинной рукописи «Чайтанья-мангалы», та кампания совершенно угасла.</w:t>
      </w:r>
    </w:p>
    <w:p>
      <w:pPr>
        <w:spacing w:after="60"/>
        <w:jc w:val="both"/>
      </w:pPr>
      <w:r>
        <w:t>Хотя в этом предисловии, доказывая подлинность «Карчи», мы привели разнообразные внешние доказательства, для меня все эти доказательства совершенно не нужны. Как, оказавшись перед огнём, и с закрытыми глазами узнаёшь о его присутствии по жару, так и небывалое опьянение любовью в этой книге — для меня величайший свидетель её подлинности. Пленяющий душу божественный образ Махапрабху, нарисованный Говиндой, — вот её главный свидетель. Географическая картина, которую он дал, — вот её главный свидетель. Изображение в этой книге — это светописный портрет того небывалого бога любви, вестника небесного мира; нарисовать его не сумеет никто — ни учёностью, ни преданностью, ни собственным вымыслом.</w:t>
      </w:r>
    </w:p>
    <w:p>
      <w:pPr>
        <w:spacing w:after="60"/>
        <w:jc w:val="both"/>
      </w:pPr>
      <w:r>
        <w:t>Противники прибегли ко многой лжи, но скажу словами Кашидаса: «Долго ли продержится на лбу тилака из воды? Долго ли продержится в небе камень, брошенный ввысь?»</w:t>
      </w:r>
    </w:p>
    <w:p>
      <w:pPr>
        <w:pStyle w:val="Heading2"/>
      </w:pPr>
      <w:r>
        <w:t>Религиозные убеждения Чайтаньи</w:t>
      </w:r>
    </w:p>
    <w:p>
      <w:pPr>
        <w:spacing w:after="60"/>
        <w:jc w:val="both"/>
      </w:pPr>
      <w:r>
        <w:t>Верно сказано: Чайтанья — ни шакта, ни вайшнав, он не принадлежит ни домохозяевам, ни санньяси, — он принадлежит всем.</w:t>
      </w:r>
    </w:p>
    <w:p>
      <w:pPr>
        <w:spacing w:after="60"/>
        <w:jc w:val="both"/>
      </w:pPr>
      <w:r>
        <w:t>Нельзя утверждать, что так, как поняли его вайшнавы, — единственно верно. Сам он никогда не называл себя аватарой; с безграничным смирением он снова и снова заявлял, что он — человек. То, что некоторые авторы, ссылаясь на сказанное или сделанное им в забытьи, описывали, чтобы доказать, что он аватара, кажется нам преувеличенным и невероятным. Подобных речей в «Карче» нет ни одной. Напротив, то, что пишет «Чайтанья-бхагавата», — что ни у кого в его присутствии не хватало смелости  назвать его кем-либо, кроме слуги Бога, и остаться безнаказанным («Чайтанья-бхагавата», Антья, 10), — это и кажется правдой.</w:t>
      </w:r>
    </w:p>
    <w:p>
      <w:pPr>
        <w:spacing w:after="60"/>
        <w:jc w:val="both"/>
      </w:pPr>
      <w:r>
        <w:t>Хотя он принял посвящение в сампрадае Мадхвы, он сохранил независимость своих взглядов. Нигде он не проповедовал безусловной веры в гуру. Напротив, если Рама Рай был одним из первейших его преданных и если его взгляды можно признать взглядами Чайтаньи, то, похоже, он не признавал учения о гуру [гурувады]. В знаменитой песне Рама Рая сказано:</w:t>
      </w:r>
    </w:p>
    <w:p>
      <w:pPr>
        <w:spacing w:after="60"/>
        <w:ind w:left="567"/>
      </w:pPr>
      <w:r>
        <w:rPr>
          <w:b w:val="0"/>
          <w:i/>
        </w:rPr>
        <w:t>«Не искала я посредницы, не искала никого другого:</w:t>
      </w:r>
      <w:r>
        <w:br/>
      </w:r>
      <w:r>
        <w:rPr>
          <w:b w:val="0"/>
          <w:i/>
        </w:rPr>
        <w:t>при встрече нас двоих посредником был Пятистрелый [Камадева]».</w:t>
      </w:r>
    </w:p>
    <w:p>
      <w:pPr>
        <w:spacing w:after="60"/>
        <w:jc w:val="both"/>
      </w:pPr>
      <w:r>
        <w:t>Каков смысл этой строфы? Разве она не даёт ясно понять, что между преданным и Богом нет ни гуру, ни какого-либо третьего лица? В «Карче» это сказано ещё яснее:</w:t>
      </w:r>
    </w:p>
    <w:p>
      <w:pPr>
        <w:spacing w:after="60"/>
        <w:ind w:left="567"/>
      </w:pPr>
      <w:r>
        <w:rPr>
          <w:b w:val="0"/>
          <w:i/>
        </w:rPr>
        <w:t>«Сама вера приводит к Богу и соединяет с ним».</w:t>
      </w:r>
    </w:p>
    <w:p>
      <w:pPr>
        <w:spacing w:after="60"/>
        <w:jc w:val="both"/>
      </w:pPr>
      <w:r>
        <w:t>Отсюда ясно видно, что Бог Сам притягивает сердца людей, а не действует через представителей. Сам он [Чайтанья] никого не сделал своим учеником.</w:t>
      </w:r>
    </w:p>
    <w:p>
      <w:pPr>
        <w:spacing w:after="60"/>
        <w:jc w:val="both"/>
      </w:pPr>
      <w:r>
        <w:t>Но правильно ли то построение из аватар, которое впоследствии, сочтя его воплощением слитого образа Радхи и Кришны, создали из его спутников? Одобрил бы он его? Каждый спутник, и даже позднейшие преданные, стали считаться воплощениями гопи Враджа и тех или иных богов. Именно они — хозяева лилы Вриндавана. Минуя их, никто не вправе постичь любовь к Кришне. Об этих аватарах написано множество санскритских и бенгальских книг, таких как «Гаура-ганоддеша». Ключи от кладовой той религии любви, на которую имеет право весь мир, держат в руках эти воплощения гопи и их потомки. В наш век лилу Чайтаньи придётся понять заново. Эпоха господства мулл и жречества окончилась. Отбросив все вымыслы о сверхъестественных лилах — весь сор, — придётся в очищенном виде объяснить ту веру, которую проповедовал Господь Чайтанья. Да хоть бы сверхъестественные лилы и были правдой — что с того? Рядом с тем небывалым идеалом, который явил Махапрабху своим безграничным смирением и неиссякаемыми слезами, эти сверхъестественные лилы не имеют никакой цены: это средство морочить пустых людей, — образованное общество их не примет. Поэтому те, кто поставил стражу из шлок и не спускает глаз с вайшнавской веры, — их опека совершенно не нужна. Вера Чайтаньи гораздо больше, чем придуманные ими формулы. Нас не обманут тилаки и умащения тела, нас не испугает изобилие всяких «шри» и «шрила» перед именами. Если они пытаются вычистить сор, то и мы с другой стороны попытаемся вычистить сор и явить истину во всём её блеске. Ныне простая сердечная суть возьмёт верх над пустой учёностью, действительные события — над небылицами и слепыми суевериями, человеческая лила, приемлемая для всех, — над пуранической божественной лилой, привлекая к себе больше почтения;  и в таком стремлении очистить вайшнавскую веру от сора придётся больше полагаться не на Меру и Мандару средневековой учёности, а на текущий, прозрачный и чистый поток истории, подобный «Карче».</w:t>
      </w:r>
    </w:p>
    <w:p>
      <w:pPr>
        <w:spacing w:after="60"/>
        <w:jc w:val="both"/>
      </w:pPr>
      <w:r>
        <w:t>В заключение скажу: всё, что написано о «Карче» Говинды Даса, — моё собственное мнение; ни университет, ни кто-либо другой за него не отвечает. Но я верю, что, прочтя это предисловие, сведущие люди примут мою точку зрения. Многие великодушные прабхупады-госвами тоже, переступив черту своих узких интересов, явили своё благородство. Выражаем им наше безграничное почтение. Над изданием этой книги пришлось изрядно потрудиться. Но за это мы не возьмём ни гроша. 250 экземпляров книги будут розданы бесплатно, а остальные — лишь по себестоимости.</w:t>
      </w:r>
    </w:p>
    <w:p>
      <w:pPr>
        <w:spacing w:after="60"/>
        <w:ind w:left="567"/>
      </w:pPr>
      <w:r>
        <w:rPr>
          <w:b w:val="0"/>
          <w:i/>
        </w:rPr>
        <w:t>7, Вишвакош-лейн, Багбазар, Калькутта, 19 июля 1926 г.</w:t>
      </w:r>
      <w:r>
        <w:br/>
      </w:r>
      <w:r>
        <w:rPr>
          <w:b w:val="0"/>
          <w:i/>
        </w:rPr>
        <w:t>Шри Динешчандра Сен</w:t>
      </w:r>
    </w:p>
    <w:p>
      <w:r>
        <w:br w:type="page"/>
      </w:r>
    </w:p>
    <w:p>
      <w:pPr>
        <w:pStyle w:val="Heading1"/>
        <w:jc w:val="center"/>
      </w:pPr>
      <w:r>
        <w:t>Часть 1</w:t>
      </w:r>
    </w:p>
    <w:p>
      <w:pPr>
        <w:spacing w:after="60"/>
        <w:jc w:val="both"/>
      </w:pPr>
      <w:r>
        <w:rPr>
          <w:b w:val="0"/>
          <w:i/>
        </w:rPr>
        <w:t>Навадвипа. Говинда приходит к Махапрабху; решение принять санньясу; ночь ухода (с. 1–20)</w:t>
      </w:r>
    </w:p>
    <w:p>
      <w:pPr>
        <w:spacing w:after="60"/>
        <w:jc w:val="both"/>
      </w:pPr>
      <w:r>
        <w:rPr>
          <w:b w:val="0"/>
          <w:i/>
        </w:rPr>
        <w:t>[с. 1]</w:t>
      </w:r>
    </w:p>
    <w:p>
      <w:pPr>
        <w:spacing w:after="60"/>
        <w:ind w:left="510" w:hanging="510"/>
      </w:pPr>
      <w:r>
        <w:rPr>
          <w:b/>
          <w:i w:val="0"/>
        </w:rPr>
        <w:t>1.</w:t>
      </w:r>
      <w:r>
        <w:t xml:space="preserve"> В Бурдване, в Канчананагаре мой дом.</w:t>
      </w:r>
      <w:r>
        <w:br/>
      </w:r>
      <w:r>
        <w:t>Отца зовут Шьямадас, меня — Говинда.</w:t>
      </w:r>
    </w:p>
    <w:p>
      <w:pPr>
        <w:spacing w:after="60"/>
        <w:ind w:left="510" w:hanging="510"/>
      </w:pPr>
      <w:r>
        <w:rPr>
          <w:b/>
          <w:i w:val="0"/>
        </w:rPr>
        <w:t>2.</w:t>
      </w:r>
      <w:r>
        <w:t xml:space="preserve"> По касте я кузнец: кую оружие, черпаки и оковы.</w:t>
      </w:r>
      <w:r>
        <w:br/>
      </w:r>
      <w:r>
        <w:t>Мать мою звали Мадхави.</w:t>
      </w:r>
    </w:p>
    <w:p>
      <w:pPr>
        <w:spacing w:after="60"/>
        <w:ind w:left="510" w:hanging="510"/>
      </w:pPr>
      <w:r>
        <w:rPr>
          <w:b/>
          <w:i w:val="0"/>
        </w:rPr>
        <w:t>3.</w:t>
      </w:r>
      <w:r>
        <w:t xml:space="preserve"> Жену мою зовут Шашимукхи.</w:t>
      </w:r>
      <w:r>
        <w:br/>
      </w:r>
      <w:r>
        <w:t>Однажды, повздорив, она наговорила мне грубостей —</w:t>
      </w:r>
    </w:p>
    <w:p>
      <w:pPr>
        <w:spacing w:after="60"/>
        <w:ind w:left="510" w:hanging="510"/>
      </w:pPr>
      <w:r>
        <w:rPr>
          <w:b/>
          <w:i w:val="0"/>
        </w:rPr>
        <w:t>4.</w:t>
      </w:r>
      <w:r>
        <w:t xml:space="preserve"> обругала никчёмным невеждой.</w:t>
      </w:r>
      <w:r>
        <w:br/>
      </w:r>
      <w:r>
        <w:t>Стерпеть такое оскорбление я не смог и на рассвете ушёл из дома.</w:t>
      </w:r>
    </w:p>
    <w:p>
      <w:pPr>
        <w:spacing w:after="60"/>
        <w:ind w:left="510" w:hanging="510"/>
      </w:pPr>
      <w:r>
        <w:rPr>
          <w:b/>
          <w:i w:val="0"/>
        </w:rPr>
        <w:t>5.</w:t>
      </w:r>
      <w:r>
        <w:t xml:space="preserve"> Ушёл я в 1430 году Шака</w:t>
      </w:r>
      <w:r>
        <w:rPr>
          <w:b w:val="0"/>
          <w:i w:val="0"/>
          <w:vertAlign w:val="superscript"/>
        </w:rPr>
        <w:t>1</w:t>
      </w:r>
      <w:r>
        <w:t>,</w:t>
      </w:r>
      <w:r>
        <w:br/>
      </w:r>
      <w:r>
        <w:t>в обиде, клокоча, и не оглядывался назад.</w:t>
      </w:r>
    </w:p>
    <w:p>
      <w:pPr>
        <w:spacing w:after="60"/>
        <w:ind w:left="510" w:hanging="510"/>
      </w:pPr>
      <w:r>
        <w:rPr>
          <w:b/>
          <w:i w:val="0"/>
        </w:rPr>
        <w:t>6.</w:t>
      </w:r>
      <w:r>
        <w:t xml:space="preserve"> Шаг за шагом добрался я до Катвы.</w:t>
      </w:r>
      <w:r>
        <w:br/>
      </w:r>
      <w:r>
        <w:t>Там я услышал имя Шри Чайтаньи.</w:t>
      </w:r>
    </w:p>
    <w:p>
      <w:pPr>
        <w:spacing w:after="60"/>
        <w:ind w:left="510" w:hanging="510"/>
      </w:pPr>
      <w:r>
        <w:rPr>
          <w:b/>
          <w:i w:val="0"/>
        </w:rPr>
        <w:t>7.</w:t>
      </w:r>
      <w:r>
        <w:t xml:space="preserve"> Все вокруг расхваливали Чайтанью,</w:t>
      </w:r>
      <w:r>
        <w:br/>
      </w:r>
      <w:r>
        <w:t>и, услышав это, я поспешил туда, чтобы его увидеть.</w:t>
      </w:r>
    </w:p>
    <w:p>
      <w:pPr>
        <w:spacing w:after="60"/>
        <w:jc w:val="both"/>
      </w:pPr>
      <w:r>
        <w:rPr>
          <w:b w:val="0"/>
          <w:i/>
        </w:rPr>
        <w:t>[с. 2]</w:t>
      </w:r>
    </w:p>
    <w:p>
      <w:pPr>
        <w:spacing w:after="60"/>
        <w:ind w:left="510" w:hanging="510"/>
      </w:pPr>
      <w:r>
        <w:rPr>
          <w:b/>
          <w:i w:val="0"/>
        </w:rPr>
        <w:t>8.</w:t>
      </w:r>
      <w:r>
        <w:t xml:space="preserve"> Целый день я шёл полями,</w:t>
      </w:r>
      <w:r>
        <w:br/>
      </w:r>
      <w:r>
        <w:t>а на рассвете переправился и вышел к пристани Надии.</w:t>
      </w:r>
    </w:p>
    <w:p>
      <w:pPr>
        <w:spacing w:after="60"/>
        <w:ind w:left="510" w:hanging="510"/>
      </w:pPr>
      <w:r>
        <w:rPr>
          <w:b/>
          <w:i w:val="0"/>
        </w:rPr>
        <w:t>9.</w:t>
      </w:r>
      <w:r>
        <w:t xml:space="preserve"> Ниже Надии на Ганге — пристань по имени Мишрагхат.</w:t>
      </w:r>
      <w:r>
        <w:br/>
      </w:r>
      <w:r>
        <w:t>Радость моя возросла, когда я увидел столицу Надии</w:t>
      </w:r>
      <w:r>
        <w:rPr>
          <w:b w:val="0"/>
          <w:i w:val="0"/>
          <w:vertAlign w:val="superscript"/>
        </w:rPr>
        <w:t>2</w:t>
      </w:r>
      <w:r>
        <w:t>.</w:t>
      </w:r>
    </w:p>
    <w:p>
      <w:pPr>
        <w:spacing w:after="60"/>
        <w:ind w:left="510" w:hanging="510"/>
      </w:pPr>
      <w:r>
        <w:rPr>
          <w:b/>
          <w:i w:val="0"/>
        </w:rPr>
        <w:t>10.</w:t>
      </w:r>
      <w:r>
        <w:t xml:space="preserve"> Справа, журча, течёт река Вагдеви,</w:t>
      </w:r>
      <w:r>
        <w:br/>
      </w:r>
      <w:r>
        <w:t>будто поёт для всеобщей радости.</w:t>
      </w:r>
    </w:p>
    <w:p>
      <w:pPr>
        <w:spacing w:after="60"/>
        <w:ind w:left="510" w:hanging="510"/>
      </w:pPr>
      <w:r>
        <w:rPr>
          <w:b/>
          <w:i w:val="0"/>
        </w:rPr>
        <w:t>11.</w:t>
      </w:r>
      <w:r>
        <w:t xml:space="preserve"> Над пристанью — двор Шривасы,</w:t>
      </w:r>
      <w:r>
        <w:br/>
      </w:r>
      <w:r>
        <w:t>рядом с ним — огромный пруд.</w:t>
      </w:r>
    </w:p>
    <w:p>
      <w:pPr>
        <w:spacing w:after="60"/>
        <w:ind w:left="510" w:hanging="510"/>
      </w:pPr>
      <w:r>
        <w:rPr>
          <w:b/>
          <w:i w:val="0"/>
        </w:rPr>
        <w:t>12.</w:t>
      </w:r>
      <w:r>
        <w:t xml:space="preserve"> Неподалёку — дворец царя Баллалы;</w:t>
      </w:r>
      <w:r>
        <w:br/>
      </w:r>
      <w:r>
        <w:t>от него остались лишь развалины, но след его ещё виден.</w:t>
      </w:r>
    </w:p>
    <w:p>
      <w:pPr>
        <w:spacing w:after="60"/>
        <w:ind w:left="510" w:hanging="510"/>
      </w:pPr>
      <w:r>
        <w:rPr>
          <w:b/>
          <w:i w:val="0"/>
        </w:rPr>
        <w:t>13.</w:t>
      </w:r>
      <w:r>
        <w:t xml:space="preserve"> Я сидел на пристани и долго размышлял,</w:t>
      </w:r>
      <w:r>
        <w:br/>
      </w:r>
      <w:r>
        <w:t>и в этот миг пришёл омыться Шри Чайтанья.</w:t>
      </w:r>
    </w:p>
    <w:p>
      <w:pPr>
        <w:spacing w:after="60"/>
        <w:ind w:left="510" w:hanging="510"/>
      </w:pPr>
      <w:r>
        <w:rPr>
          <w:b/>
          <w:i w:val="0"/>
        </w:rPr>
        <w:t>14.</w:t>
      </w:r>
      <w:r>
        <w:t xml:space="preserve"> На поясе — повязанная гамча</w:t>
      </w:r>
      <w:r>
        <w:rPr>
          <w:b w:val="0"/>
          <w:i w:val="0"/>
          <w:vertAlign w:val="superscript"/>
        </w:rPr>
        <w:t>3</w:t>
      </w:r>
      <w:r>
        <w:t>, стан прекрасного сложения,</w:t>
      </w:r>
      <w:r>
        <w:br/>
      </w:r>
      <w:r>
        <w:t>а с ним — радостный Авадхута.</w:t>
      </w:r>
    </w:p>
    <w:p>
      <w:pPr>
        <w:spacing w:after="60"/>
        <w:ind w:left="510" w:hanging="510"/>
      </w:pPr>
      <w:r>
        <w:rPr>
          <w:b/>
          <w:i w:val="0"/>
        </w:rPr>
        <w:t>15.</w:t>
      </w:r>
      <w:r>
        <w:t xml:space="preserve"> С ними ещё трое-четверо спутников, и все пританцовывали;</w:t>
      </w:r>
      <w:r>
        <w:br/>
      </w:r>
      <w:r>
        <w:t>Прабху вошёл в лоно Ганги для омовения.</w:t>
      </w:r>
    </w:p>
    <w:p>
      <w:pPr>
        <w:spacing w:after="60"/>
        <w:ind w:left="510" w:hanging="510"/>
      </w:pPr>
      <w:r>
        <w:rPr>
          <w:b/>
          <w:i w:val="0"/>
        </w:rPr>
        <w:t>16.</w:t>
      </w:r>
      <w:r>
        <w:t xml:space="preserve"> Герой-Авадхута прыгнул с берега</w:t>
      </w:r>
      <w:r>
        <w:br/>
      </w:r>
      <w:r>
        <w:t>и, плавая, начал резвиться в воде.</w:t>
      </w:r>
    </w:p>
    <w:p>
      <w:pPr>
        <w:spacing w:after="60"/>
        <w:ind w:left="510" w:hanging="510"/>
      </w:pPr>
      <w:r>
        <w:rPr>
          <w:b/>
          <w:i w:val="0"/>
        </w:rPr>
        <w:t>17.</w:t>
      </w:r>
      <w:r>
        <w:t xml:space="preserve"> Следом шли Шриваса Тхакур и Дамодара,</w:t>
      </w:r>
      <w:r>
        <w:br/>
      </w:r>
      <w:r>
        <w:t>Сиддха Харидас, а слева — Гададхара.</w:t>
      </w:r>
    </w:p>
    <w:p>
      <w:pPr>
        <w:spacing w:after="60"/>
        <w:ind w:left="510" w:hanging="510"/>
      </w:pPr>
      <w:r>
        <w:rPr>
          <w:b/>
          <w:i w:val="0"/>
        </w:rPr>
        <w:t>18.</w:t>
      </w:r>
      <w:r>
        <w:t xml:space="preserve"> Наконец пришёл туда и Адвайта Госай.</w:t>
      </w:r>
      <w:r>
        <w:br/>
      </w:r>
      <w:r>
        <w:t>Такого величественного человека я прежде не видывал.</w:t>
      </w:r>
    </w:p>
    <w:p>
      <w:pPr>
        <w:spacing w:after="60"/>
        <w:jc w:val="both"/>
      </w:pPr>
      <w:r>
        <w:rPr>
          <w:b w:val="0"/>
          <w:i/>
        </w:rPr>
        <w:t>[с. 3]</w:t>
      </w:r>
    </w:p>
    <w:p>
      <w:pPr>
        <w:spacing w:after="60"/>
        <w:ind w:left="510" w:hanging="510"/>
      </w:pPr>
      <w:r>
        <w:rPr>
          <w:b/>
          <w:i w:val="0"/>
        </w:rPr>
        <w:t>19.</w:t>
      </w:r>
      <w:r>
        <w:t xml:space="preserve"> Седые волосы и седая борода, удивительно обаятельный;</w:t>
      </w:r>
      <w:r>
        <w:br/>
      </w:r>
      <w:r>
        <w:t>борода спускалась ему ниже груди.</w:t>
      </w:r>
    </w:p>
    <w:p>
      <w:pPr>
        <w:spacing w:after="60"/>
        <w:ind w:left="510" w:hanging="510"/>
      </w:pPr>
      <w:r>
        <w:rPr>
          <w:b/>
          <w:i w:val="0"/>
        </w:rPr>
        <w:t>20.</w:t>
      </w:r>
      <w:r>
        <w:t xml:space="preserve"> Старец с громким кличем «Хари!»</w:t>
      </w:r>
      <w:r>
        <w:br/>
      </w:r>
      <w:r>
        <w:t>плавал, а Авадхута переплывал реку туда и обратно.</w:t>
      </w:r>
    </w:p>
    <w:p>
      <w:pPr>
        <w:spacing w:after="60"/>
        <w:ind w:left="510" w:hanging="510"/>
      </w:pPr>
      <w:r>
        <w:rPr>
          <w:b/>
          <w:i w:val="0"/>
        </w:rPr>
        <w:t>21.</w:t>
      </w:r>
      <w:r>
        <w:t xml:space="preserve"> Один за другим все бросились в Гангу</w:t>
      </w:r>
      <w:r>
        <w:br/>
      </w:r>
      <w:r>
        <w:t>и, плавая, затеяли всевозможные игры.</w:t>
      </w:r>
    </w:p>
    <w:p>
      <w:pPr>
        <w:spacing w:after="60"/>
        <w:ind w:left="510" w:hanging="510"/>
      </w:pPr>
      <w:r>
        <w:rPr>
          <w:b/>
          <w:i w:val="0"/>
        </w:rPr>
        <w:t>22.</w:t>
      </w:r>
      <w:r>
        <w:t xml:space="preserve"> Я же смотрел на дивную красоту Прабху</w:t>
      </w:r>
      <w:r>
        <w:br/>
      </w:r>
      <w:r>
        <w:t>и был очарован её сиянием.</w:t>
      </w:r>
    </w:p>
    <w:p>
      <w:pPr>
        <w:spacing w:after="60"/>
        <w:ind w:left="510" w:hanging="510"/>
      </w:pPr>
      <w:r>
        <w:rPr>
          <w:b/>
          <w:i w:val="0"/>
        </w:rPr>
        <w:t>23.</w:t>
      </w:r>
      <w:r>
        <w:t xml:space="preserve"> Омывшись, Гора-чанд</w:t>
      </w:r>
      <w:r>
        <w:rPr>
          <w:b w:val="0"/>
          <w:i w:val="0"/>
          <w:vertAlign w:val="superscript"/>
        </w:rPr>
        <w:t>4</w:t>
      </w:r>
      <w:r>
        <w:t xml:space="preserve"> вышел на берег.</w:t>
      </w:r>
      <w:r>
        <w:br/>
      </w:r>
      <w:r>
        <w:t>Вьющиеся пряди волос рассыпались по его спине.</w:t>
      </w:r>
    </w:p>
    <w:p>
      <w:pPr>
        <w:spacing w:after="60"/>
        <w:ind w:left="510" w:hanging="510"/>
      </w:pPr>
      <w:r>
        <w:rPr>
          <w:b/>
          <w:i w:val="0"/>
        </w:rPr>
        <w:t>24.</w:t>
      </w:r>
      <w:r>
        <w:t xml:space="preserve"> Цвет тела — как чистое золото,</w:t>
      </w:r>
      <w:r>
        <w:br/>
      </w:r>
      <w:r>
        <w:t>глаза — длинные, словно лепестки синего лотоса.</w:t>
      </w:r>
    </w:p>
    <w:p>
      <w:pPr>
        <w:spacing w:after="60"/>
        <w:ind w:left="510" w:hanging="510"/>
      </w:pPr>
      <w:r>
        <w:rPr>
          <w:b/>
          <w:i w:val="0"/>
        </w:rPr>
        <w:t>25.</w:t>
      </w:r>
      <w:r>
        <w:t xml:space="preserve"> Прекрасные щёки, широкий лоб;</w:t>
      </w:r>
      <w:r>
        <w:br/>
      </w:r>
      <w:r>
        <w:t>даже простой его шаг — словно танец лицедея.</w:t>
      </w:r>
    </w:p>
    <w:p>
      <w:pPr>
        <w:spacing w:after="60"/>
        <w:ind w:left="510" w:hanging="510"/>
      </w:pPr>
      <w:r>
        <w:rPr>
          <w:b/>
          <w:i w:val="0"/>
        </w:rPr>
        <w:t>26.</w:t>
      </w:r>
      <w:r>
        <w:t xml:space="preserve"> Пленительные бёдра затмевают стволы банана,</w:t>
      </w:r>
      <w:r>
        <w:br/>
      </w:r>
      <w:r>
        <w:t>а две прелестные брови будто выведены кистью.</w:t>
      </w:r>
    </w:p>
    <w:p>
      <w:pPr>
        <w:spacing w:after="60"/>
        <w:ind w:left="510" w:hanging="510"/>
      </w:pPr>
      <w:r>
        <w:rPr>
          <w:b/>
          <w:i w:val="0"/>
        </w:rPr>
        <w:t>27.</w:t>
      </w:r>
      <w:r>
        <w:t xml:space="preserve"> Обе стопы словно окрашены алтой</w:t>
      </w:r>
      <w:r>
        <w:rPr>
          <w:b w:val="0"/>
          <w:i w:val="0"/>
          <w:vertAlign w:val="superscript"/>
        </w:rPr>
        <w:t>5</w:t>
      </w:r>
      <w:r>
        <w:t>;</w:t>
      </w:r>
      <w:r>
        <w:br/>
      </w:r>
      <w:r>
        <w:t>кто их увидит, у того очарован даже взор мудреца.</w:t>
      </w:r>
    </w:p>
    <w:p>
      <w:pPr>
        <w:spacing w:after="60"/>
        <w:ind w:left="510" w:hanging="510"/>
      </w:pPr>
      <w:r>
        <w:rPr>
          <w:b/>
          <w:i w:val="0"/>
        </w:rPr>
        <w:t>28.</w:t>
      </w:r>
      <w:r>
        <w:t xml:space="preserve"> Тело, исполненное любви, на устах — «Хари бол!»;</w:t>
      </w:r>
      <w:r>
        <w:br/>
      </w:r>
      <w:r>
        <w:t>кого он одарит милостью, того обнимает.</w:t>
      </w:r>
    </w:p>
    <w:p>
      <w:pPr>
        <w:spacing w:after="60"/>
        <w:ind w:left="510" w:hanging="510"/>
      </w:pPr>
      <w:r>
        <w:rPr>
          <w:b/>
          <w:i w:val="0"/>
        </w:rPr>
        <w:t>29.</w:t>
      </w:r>
      <w:r>
        <w:t xml:space="preserve"> Мой Гора повторяет «Хари» и льёт слёзы —</w:t>
      </w:r>
      <w:r>
        <w:br/>
      </w:r>
      <w:r>
        <w:t>слёзы бьют струёй, словно из брызгалки.</w:t>
      </w:r>
    </w:p>
    <w:p>
      <w:pPr>
        <w:spacing w:after="60"/>
        <w:jc w:val="both"/>
      </w:pPr>
      <w:r>
        <w:rPr>
          <w:b w:val="0"/>
          <w:i/>
        </w:rPr>
        <w:t>[с. 4]</w:t>
      </w:r>
    </w:p>
    <w:p>
      <w:pPr>
        <w:spacing w:after="60"/>
        <w:ind w:left="510" w:hanging="510"/>
      </w:pPr>
      <w:r>
        <w:rPr>
          <w:b/>
          <w:i w:val="0"/>
        </w:rPr>
        <w:t>30.</w:t>
      </w:r>
      <w:r>
        <w:t xml:space="preserve"> Затем мой Гора Рай двинулся в путь,</w:t>
      </w:r>
      <w:r>
        <w:br/>
      </w:r>
      <w:r>
        <w:t>а Авадхута Нитьянанда побежал следом.</w:t>
      </w:r>
    </w:p>
    <w:p>
      <w:pPr>
        <w:spacing w:after="60"/>
        <w:ind w:left="510" w:hanging="510"/>
      </w:pPr>
      <w:r>
        <w:rPr>
          <w:b/>
          <w:i w:val="0"/>
        </w:rPr>
        <w:t>31.</w:t>
      </w:r>
      <w:r>
        <w:t xml:space="preserve"> Одного за другим я узнал их всех —</w:t>
      </w:r>
      <w:r>
        <w:br/>
      </w:r>
      <w:r>
        <w:t>мне их назвал один рыбак.</w:t>
      </w:r>
    </w:p>
    <w:p>
      <w:pPr>
        <w:spacing w:after="60"/>
        <w:ind w:left="510" w:hanging="510"/>
      </w:pPr>
      <w:r>
        <w:rPr>
          <w:b/>
          <w:i w:val="0"/>
        </w:rPr>
        <w:t>32.</w:t>
      </w:r>
      <w:r>
        <w:t xml:space="preserve"> Когда я своими глазами увидел их игры в воде,</w:t>
      </w:r>
      <w:r>
        <w:br/>
      </w:r>
      <w:r>
        <w:t>в моей душе поднялся океан чувств.</w:t>
      </w:r>
    </w:p>
    <w:p>
      <w:pPr>
        <w:spacing w:after="60"/>
        <w:ind w:left="510" w:hanging="510"/>
      </w:pPr>
      <w:r>
        <w:rPr>
          <w:b/>
          <w:i w:val="0"/>
        </w:rPr>
        <w:t>33.</w:t>
      </w:r>
      <w:r>
        <w:t xml:space="preserve"> Люди говорили, что в дом Шачи пришёл Бог,</w:t>
      </w:r>
      <w:r>
        <w:br/>
      </w:r>
      <w:r>
        <w:t>потому-то сердце моё и рвалось его увидеть.</w:t>
      </w:r>
    </w:p>
    <w:p>
      <w:pPr>
        <w:spacing w:after="60"/>
        <w:ind w:left="510" w:hanging="510"/>
      </w:pPr>
      <w:r>
        <w:rPr>
          <w:b/>
          <w:i w:val="0"/>
        </w:rPr>
        <w:t>34.</w:t>
      </w:r>
      <w:r>
        <w:t xml:space="preserve"> Ссора в доме по счастливой судьбе стала лишь поводом —</w:t>
      </w:r>
      <w:r>
        <w:br/>
      </w:r>
      <w:r>
        <w:t>вот почему я поспешил в Навадвипу.</w:t>
      </w:r>
    </w:p>
    <w:p>
      <w:pPr>
        <w:spacing w:after="60"/>
        <w:ind w:left="510" w:hanging="510"/>
      </w:pPr>
      <w:r>
        <w:rPr>
          <w:b/>
          <w:i w:val="0"/>
        </w:rPr>
        <w:t>35.</w:t>
      </w:r>
      <w:r>
        <w:t xml:space="preserve"> Сидя на пристани, я смотрел на эту лилу,</w:t>
      </w:r>
      <w:r>
        <w:br/>
      </w:r>
      <w:r>
        <w:t>и не знаю, какое чувство во мне зародилось.</w:t>
      </w:r>
    </w:p>
    <w:p>
      <w:pPr>
        <w:spacing w:after="60"/>
        <w:ind w:left="510" w:hanging="510"/>
      </w:pPr>
      <w:r>
        <w:rPr>
          <w:b/>
          <w:i w:val="0"/>
        </w:rPr>
        <w:t>36.</w:t>
      </w:r>
      <w:r>
        <w:t xml:space="preserve"> Тело покрылось мурашками, словно цветок кадамбы,</w:t>
      </w:r>
      <w:r>
        <w:br/>
      </w:r>
      <w:r>
        <w:t>я весь затрясся.</w:t>
      </w:r>
    </w:p>
    <w:p>
      <w:pPr>
        <w:spacing w:after="60"/>
        <w:ind w:left="510" w:hanging="510"/>
      </w:pPr>
      <w:r>
        <w:rPr>
          <w:b/>
          <w:i w:val="0"/>
        </w:rPr>
        <w:t>37.</w:t>
      </w:r>
      <w:r>
        <w:t xml:space="preserve"> Тело взмокло, одежда промокла;</w:t>
      </w:r>
      <w:r>
        <w:br/>
      </w:r>
      <w:r>
        <w:t>мне хотелось омыть его стопы слезами.</w:t>
      </w:r>
    </w:p>
    <w:p>
      <w:pPr>
        <w:spacing w:after="60"/>
        <w:ind w:left="510" w:hanging="510"/>
      </w:pPr>
      <w:r>
        <w:rPr>
          <w:b/>
          <w:i w:val="0"/>
        </w:rPr>
        <w:t>38.</w:t>
      </w:r>
      <w:r>
        <w:t xml:space="preserve"> Вьющиеся кудри по спине, улыбающееся лицо —</w:t>
      </w:r>
      <w:r>
        <w:br/>
      </w:r>
      <w:r>
        <w:t>Прабху шёл, окружённый своими спутниками.</w:t>
      </w:r>
    </w:p>
    <w:p>
      <w:pPr>
        <w:spacing w:after="60"/>
        <w:ind w:left="510" w:hanging="510"/>
      </w:pPr>
      <w:r>
        <w:rPr>
          <w:b/>
          <w:i w:val="0"/>
        </w:rPr>
        <w:t>39.</w:t>
      </w:r>
      <w:r>
        <w:t xml:space="preserve"> По моей удаче Прабху увидел меня</w:t>
      </w:r>
      <w:r>
        <w:br/>
      </w:r>
      <w:r>
        <w:t>и снова и снова бросал на меня косые взгляды.</w:t>
      </w:r>
    </w:p>
    <w:p>
      <w:pPr>
        <w:spacing w:after="60"/>
        <w:ind w:left="510" w:hanging="510"/>
      </w:pPr>
      <w:r>
        <w:rPr>
          <w:b/>
          <w:i w:val="0"/>
        </w:rPr>
        <w:t>40.</w:t>
      </w:r>
      <w:r>
        <w:t xml:space="preserve"> А когда он, медленно ступая, подошёл ближе,</w:t>
      </w:r>
      <w:r>
        <w:br/>
      </w:r>
      <w:r>
        <w:t>я упал на землю и обхватил его стопы.</w:t>
      </w:r>
    </w:p>
    <w:p>
      <w:pPr>
        <w:spacing w:after="60"/>
        <w:jc w:val="both"/>
      </w:pPr>
      <w:r>
        <w:rPr>
          <w:b w:val="0"/>
          <w:i/>
        </w:rPr>
        <w:t>[с. 5]</w:t>
      </w:r>
    </w:p>
    <w:p>
      <w:pPr>
        <w:spacing w:after="60"/>
        <w:ind w:left="510" w:hanging="510"/>
      </w:pPr>
      <w:r>
        <w:rPr>
          <w:b/>
          <w:i w:val="0"/>
        </w:rPr>
        <w:t>41.</w:t>
      </w:r>
      <w:r>
        <w:t xml:space="preserve"> Я катался у его ног,</w:t>
      </w:r>
      <w:r>
        <w:br/>
      </w:r>
      <w:r>
        <w:t>а милостивый Нимай взял меня за руку и усадил.</w:t>
      </w:r>
    </w:p>
    <w:p>
      <w:pPr>
        <w:spacing w:after="60"/>
        <w:ind w:left="510" w:hanging="510"/>
      </w:pPr>
      <w:r>
        <w:rPr>
          <w:b/>
          <w:i w:val="0"/>
        </w:rPr>
        <w:t>42.</w:t>
      </w:r>
      <w:r>
        <w:t xml:space="preserve"> Я сидел перед ним со сложенными ладонями и плакал,</w:t>
      </w:r>
      <w:r>
        <w:br/>
      </w:r>
      <w:r>
        <w:t>а он, смеясь и улыбаясь, задал мне пару вопросов.</w:t>
      </w:r>
    </w:p>
    <w:p>
      <w:pPr>
        <w:spacing w:after="60"/>
        <w:ind w:left="510" w:hanging="510"/>
      </w:pPr>
      <w:r>
        <w:rPr>
          <w:b/>
          <w:i w:val="0"/>
        </w:rPr>
        <w:t>43.</w:t>
      </w:r>
      <w:r>
        <w:t xml:space="preserve"> В его улыбке непрестанно струился нектар,</w:t>
      </w:r>
      <w:r>
        <w:br/>
      </w:r>
      <w:r>
        <w:t>а от благоухания его тела я был заворожён.</w:t>
      </w:r>
    </w:p>
    <w:p>
      <w:pPr>
        <w:spacing w:after="60"/>
        <w:ind w:left="510" w:hanging="510"/>
      </w:pPr>
      <w:r>
        <w:rPr>
          <w:b/>
          <w:i w:val="0"/>
        </w:rPr>
        <w:t>44.</w:t>
      </w:r>
      <w:r>
        <w:t xml:space="preserve"> Вечно опьянённый Хари-намой, очень худой;</w:t>
      </w:r>
      <w:r>
        <w:br/>
      </w:r>
      <w:r>
        <w:t>у его ног валялось множество преданных.</w:t>
      </w:r>
    </w:p>
    <w:p>
      <w:pPr>
        <w:spacing w:after="60"/>
        <w:ind w:left="510" w:hanging="510"/>
      </w:pPr>
      <w:r>
        <w:rPr>
          <w:b/>
          <w:i w:val="0"/>
        </w:rPr>
        <w:t>45.</w:t>
      </w:r>
      <w:r>
        <w:t xml:space="preserve"> Как мне описать, что это было за чувство?</w:t>
      </w:r>
      <w:r>
        <w:br/>
      </w:r>
      <w:r>
        <w:t>Казалось, мириады богов приходят пасть к его стопам.</w:t>
      </w:r>
    </w:p>
    <w:p>
      <w:pPr>
        <w:spacing w:after="60"/>
        <w:ind w:left="510" w:hanging="510"/>
      </w:pPr>
      <w:r>
        <w:rPr>
          <w:b/>
          <w:i w:val="0"/>
        </w:rPr>
        <w:t>46.</w:t>
      </w:r>
      <w:r>
        <w:t xml:space="preserve"> Когда Прабху стоит в тёмной комнате,</w:t>
      </w:r>
      <w:r>
        <w:br/>
      </w:r>
      <w:r>
        <w:t>сияние его тела рассеивает мрак.</w:t>
      </w:r>
    </w:p>
    <w:p>
      <w:pPr>
        <w:spacing w:after="60"/>
        <w:ind w:left="510" w:hanging="510"/>
      </w:pPr>
      <w:r>
        <w:rPr>
          <w:b/>
          <w:i w:val="0"/>
        </w:rPr>
        <w:t>47.</w:t>
      </w:r>
      <w:r>
        <w:t xml:space="preserve"> Какой же творец, уединившись,</w:t>
      </w:r>
      <w:r>
        <w:br/>
      </w:r>
      <w:r>
        <w:t>вылепил его, смешав луну с потоками нектара?</w:t>
      </w:r>
    </w:p>
    <w:p>
      <w:pPr>
        <w:spacing w:after="60"/>
        <w:ind w:left="510" w:hanging="510"/>
      </w:pPr>
      <w:r>
        <w:rPr>
          <w:b/>
          <w:i w:val="0"/>
        </w:rPr>
        <w:t>48.</w:t>
      </w:r>
      <w:r>
        <w:t xml:space="preserve"> Кто увидит этот облик своими глазами,</w:t>
      </w:r>
      <w:r>
        <w:br/>
      </w:r>
      <w:r>
        <w:t>за тем по пятам ходит отречение от мирского.</w:t>
      </w:r>
    </w:p>
    <w:p>
      <w:pPr>
        <w:spacing w:after="60"/>
        <w:ind w:left="510" w:hanging="510"/>
      </w:pPr>
      <w:r>
        <w:rPr>
          <w:b/>
          <w:i w:val="0"/>
        </w:rPr>
        <w:t>49.</w:t>
      </w:r>
      <w:r>
        <w:t xml:space="preserve"> Смеясь, он заговорил со мной</w:t>
      </w:r>
      <w:r>
        <w:br/>
      </w:r>
      <w:r>
        <w:t>и заботливо спросил моё имя.</w:t>
      </w:r>
    </w:p>
    <w:p>
      <w:pPr>
        <w:spacing w:after="60"/>
        <w:ind w:left="510" w:hanging="510"/>
      </w:pPr>
      <w:r>
        <w:rPr>
          <w:b/>
          <w:i w:val="0"/>
        </w:rPr>
        <w:t>50.</w:t>
      </w:r>
      <w:r>
        <w:t xml:space="preserve"> Прабху сказал: «Какой ты касты, как тебя зовут,</w:t>
      </w:r>
      <w:r>
        <w:br/>
      </w:r>
      <w:r>
        <w:t>каким ремеслом занимаешься, где твой дом?»</w:t>
      </w:r>
    </w:p>
    <w:p>
      <w:pPr>
        <w:spacing w:after="60"/>
        <w:ind w:left="510" w:hanging="510"/>
      </w:pPr>
      <w:r>
        <w:rPr>
          <w:b/>
          <w:i w:val="0"/>
        </w:rPr>
        <w:t>51.</w:t>
      </w:r>
      <w:r>
        <w:t xml:space="preserve"> Услышав слова Прабху, я сложил ладони</w:t>
      </w:r>
      <w:r>
        <w:br/>
      </w:r>
      <w:r>
        <w:t>и, позабыв себя, заговорил.</w:t>
      </w:r>
    </w:p>
    <w:p>
      <w:pPr>
        <w:spacing w:after="60"/>
        <w:jc w:val="both"/>
      </w:pPr>
      <w:r>
        <w:rPr>
          <w:b w:val="0"/>
          <w:i/>
        </w:rPr>
        <w:t>[с. 6]</w:t>
      </w:r>
    </w:p>
    <w:p>
      <w:pPr>
        <w:spacing w:after="60"/>
        <w:ind w:left="510" w:hanging="510"/>
      </w:pPr>
      <w:r>
        <w:rPr>
          <w:b/>
          <w:i w:val="0"/>
        </w:rPr>
        <w:t>52.</w:t>
      </w:r>
      <w:r>
        <w:t xml:space="preserve"> «О милостивый, за что мне такая милость?</w:t>
      </w:r>
      <w:r>
        <w:br/>
      </w:r>
      <w:r>
        <w:t>Имя этого ничтожного — Говинда Дас.</w:t>
      </w:r>
    </w:p>
    <w:p>
      <w:pPr>
        <w:spacing w:after="60"/>
        <w:ind w:left="510" w:hanging="510"/>
      </w:pPr>
      <w:r>
        <w:rPr>
          <w:b/>
          <w:i w:val="0"/>
        </w:rPr>
        <w:t>53.</w:t>
      </w:r>
      <w:r>
        <w:t xml:space="preserve"> Я был домохозяином и трудился по-всякому,</w:t>
      </w:r>
      <w:r>
        <w:br/>
      </w:r>
      <w:r>
        <w:t>а теперь стал нищим бродягой.</w:t>
      </w:r>
    </w:p>
    <w:p>
      <w:pPr>
        <w:spacing w:after="60"/>
        <w:ind w:left="510" w:hanging="510"/>
      </w:pPr>
      <w:r>
        <w:rPr>
          <w:b/>
          <w:i w:val="0"/>
        </w:rPr>
        <w:t>54.</w:t>
      </w:r>
      <w:r>
        <w:t xml:space="preserve"> Я оставил мирское, чтобы увидеть Прабху;</w:t>
      </w:r>
      <w:r>
        <w:br/>
      </w:r>
      <w:r>
        <w:t>теперь дай мне место у твоих алых стоп.</w:t>
      </w:r>
    </w:p>
    <w:p>
      <w:pPr>
        <w:spacing w:after="60"/>
        <w:ind w:left="510" w:hanging="510"/>
      </w:pPr>
      <w:r>
        <w:rPr>
          <w:b/>
          <w:i w:val="0"/>
        </w:rPr>
        <w:t>55.</w:t>
      </w:r>
      <w:r>
        <w:t xml:space="preserve"> Мой дом — в Канчананагаре под Бурдваном,</w:t>
      </w:r>
      <w:r>
        <w:br/>
      </w:r>
      <w:r>
        <w:t>отца зовут Шьямадас Кармакар».</w:t>
      </w:r>
    </w:p>
    <w:p>
      <w:pPr>
        <w:spacing w:after="60"/>
        <w:ind w:left="510" w:hanging="510"/>
      </w:pPr>
      <w:r>
        <w:rPr>
          <w:b/>
          <w:i w:val="0"/>
        </w:rPr>
        <w:t>56.</w:t>
      </w:r>
      <w:r>
        <w:t xml:space="preserve"> Выслушав это, Прабху сказал мне:</w:t>
      </w:r>
      <w:r>
        <w:br/>
      </w:r>
      <w:r>
        <w:t>«Оставайся, Говинда, в моём доме.</w:t>
      </w:r>
    </w:p>
    <w:p>
      <w:pPr>
        <w:spacing w:after="60"/>
        <w:ind w:left="510" w:hanging="510"/>
      </w:pPr>
      <w:r>
        <w:rPr>
          <w:b/>
          <w:i w:val="0"/>
        </w:rPr>
        <w:t>57.</w:t>
      </w:r>
      <w:r>
        <w:t xml:space="preserve"> В моём доме о тебе позаботятся,</w:t>
      </w:r>
      <w:r>
        <w:br/>
      </w:r>
      <w:r>
        <w:t>и каждый день ты будешь радостно петь санкиртану.</w:t>
      </w:r>
    </w:p>
    <w:p>
      <w:pPr>
        <w:spacing w:after="60"/>
        <w:ind w:left="510" w:hanging="510"/>
      </w:pPr>
      <w:r>
        <w:rPr>
          <w:b/>
          <w:i w:val="0"/>
        </w:rPr>
        <w:t>58.</w:t>
      </w:r>
      <w:r>
        <w:t xml:space="preserve"> Каждый день ты будешь вкушать прасад Кришны,</w:t>
      </w:r>
      <w:r>
        <w:br/>
      </w:r>
      <w:r>
        <w:t>и все желания твоего сердца исполнятся.</w:t>
      </w:r>
    </w:p>
    <w:p>
      <w:pPr>
        <w:spacing w:after="60"/>
        <w:ind w:left="510" w:hanging="510"/>
      </w:pPr>
      <w:r>
        <w:rPr>
          <w:b/>
          <w:i w:val="0"/>
        </w:rPr>
        <w:t>59.</w:t>
      </w:r>
      <w:r>
        <w:t xml:space="preserve"> Ты всегда будешь занят служением:</w:t>
      </w:r>
      <w:r>
        <w:br/>
      </w:r>
      <w:r>
        <w:t>будешь приносить воду Ганги и туласи.</w:t>
      </w:r>
    </w:p>
    <w:p>
      <w:pPr>
        <w:spacing w:after="60"/>
        <w:ind w:left="510" w:hanging="510"/>
      </w:pPr>
      <w:r>
        <w:rPr>
          <w:b/>
          <w:i w:val="0"/>
        </w:rPr>
        <w:t>60.</w:t>
      </w:r>
      <w:r>
        <w:t xml:space="preserve"> Каждый день будешь досыта есть прасад —</w:t>
      </w:r>
      <w:r>
        <w:br/>
      </w:r>
      <w:r>
        <w:t>сочную зелень, шукту и ганту из банановых цветков»</w:t>
      </w:r>
      <w:r>
        <w:rPr>
          <w:b w:val="0"/>
          <w:i w:val="0"/>
          <w:vertAlign w:val="superscript"/>
        </w:rPr>
        <w:t>6</w:t>
      </w:r>
      <w:r>
        <w:t>.</w:t>
      </w:r>
    </w:p>
    <w:p>
      <w:pPr>
        <w:spacing w:after="60"/>
        <w:ind w:left="510" w:hanging="510"/>
      </w:pPr>
      <w:r>
        <w:rPr>
          <w:b/>
          <w:i w:val="0"/>
        </w:rPr>
        <w:t>61.</w:t>
      </w:r>
      <w:r>
        <w:t xml:space="preserve"> Сказав это, Прабху захотел взять меня с собой,</w:t>
      </w:r>
      <w:r>
        <w:br/>
      </w:r>
      <w:r>
        <w:t>и я тотчас пошёл в дом Прабху.</w:t>
      </w:r>
    </w:p>
    <w:p>
      <w:pPr>
        <w:spacing w:after="60"/>
        <w:ind w:left="510" w:hanging="510"/>
      </w:pPr>
      <w:r>
        <w:rPr>
          <w:b/>
          <w:i w:val="0"/>
        </w:rPr>
        <w:t>62.</w:t>
      </w:r>
      <w:r>
        <w:t xml:space="preserve"> Дом стоит над Гангой, он прелестен:</w:t>
      </w:r>
      <w:r>
        <w:br/>
      </w:r>
      <w:r>
        <w:t>пять красивых соломенных хижин.</w:t>
      </w:r>
    </w:p>
    <w:p>
      <w:pPr>
        <w:spacing w:after="60"/>
        <w:jc w:val="both"/>
      </w:pPr>
      <w:r>
        <w:rPr>
          <w:b w:val="0"/>
          <w:i/>
        </w:rPr>
        <w:t>[с. 7]</w:t>
      </w:r>
    </w:p>
    <w:p>
      <w:pPr>
        <w:spacing w:after="60"/>
        <w:ind w:left="510" w:hanging="510"/>
      </w:pPr>
      <w:r>
        <w:rPr>
          <w:b/>
          <w:i w:val="0"/>
        </w:rPr>
        <w:t>63.</w:t>
      </w:r>
      <w:r>
        <w:t xml:space="preserve"> Прабху живёт у южной окраины города,</w:t>
      </w:r>
      <w:r>
        <w:br/>
      </w:r>
      <w:r>
        <w:t>опьянённый Хари-намой, всегда ликующий.</w:t>
      </w:r>
    </w:p>
    <w:p>
      <w:pPr>
        <w:spacing w:after="60"/>
        <w:ind w:left="510" w:hanging="510"/>
      </w:pPr>
      <w:r>
        <w:rPr>
          <w:b/>
          <w:i w:val="0"/>
        </w:rPr>
        <w:t>64.</w:t>
      </w:r>
      <w:r>
        <w:t xml:space="preserve"> Рядом — огромный пруд,</w:t>
      </w:r>
      <w:r>
        <w:br/>
      </w:r>
      <w:r>
        <w:t>его иные называют Баллала-сагарой.</w:t>
      </w:r>
    </w:p>
    <w:p>
      <w:pPr>
        <w:spacing w:after="60"/>
        <w:ind w:left="510" w:hanging="510"/>
      </w:pPr>
      <w:r>
        <w:rPr>
          <w:b/>
          <w:i w:val="0"/>
        </w:rPr>
        <w:t>65.</w:t>
      </w:r>
      <w:r>
        <w:t xml:space="preserve"> Перечислю теперь поимённо</w:t>
      </w:r>
      <w:r>
        <w:br/>
      </w:r>
      <w:r>
        <w:t>тех преданных, что всегда находятся при Прабху.</w:t>
      </w:r>
    </w:p>
    <w:p>
      <w:pPr>
        <w:spacing w:after="60"/>
        <w:ind w:left="510" w:hanging="510"/>
      </w:pPr>
      <w:r>
        <w:rPr>
          <w:b/>
          <w:i w:val="0"/>
        </w:rPr>
        <w:t>66.</w:t>
      </w:r>
      <w:r>
        <w:t xml:space="preserve"> Адвайта Ачарья, а также Сварупа и Шриваса,</w:t>
      </w:r>
      <w:r>
        <w:br/>
      </w:r>
      <w:r>
        <w:t>два сына Ачарьи — Ачьюта и Кришнадас</w:t>
      </w:r>
      <w:r>
        <w:rPr>
          <w:b w:val="0"/>
          <w:i w:val="0"/>
          <w:vertAlign w:val="superscript"/>
        </w:rPr>
        <w:t>7</w:t>
      </w:r>
      <w:r>
        <w:t>,</w:t>
      </w:r>
    </w:p>
    <w:p>
      <w:pPr>
        <w:spacing w:after="60"/>
        <w:ind w:left="510" w:hanging="510"/>
      </w:pPr>
      <w:r>
        <w:rPr>
          <w:b/>
          <w:i w:val="0"/>
        </w:rPr>
        <w:t>67.</w:t>
      </w:r>
      <w:r>
        <w:t xml:space="preserve"> Мукунда, Мурари Гупта и Гададхара,</w:t>
      </w:r>
      <w:r>
        <w:br/>
      </w:r>
      <w:r>
        <w:t>Нарахари, Видьянидхи, Шекхара, Шридхара,</w:t>
      </w:r>
    </w:p>
    <w:p>
      <w:pPr>
        <w:spacing w:after="60"/>
        <w:ind w:left="510" w:hanging="510"/>
      </w:pPr>
      <w:r>
        <w:rPr>
          <w:b/>
          <w:i w:val="0"/>
        </w:rPr>
        <w:t>68.</w:t>
      </w:r>
      <w:r>
        <w:t xml:space="preserve"> и ещё двое-четверо близких преданных,</w:t>
      </w:r>
      <w:r>
        <w:br/>
      </w:r>
      <w:r>
        <w:t>с которыми Прабху тайно предаётся бхаджану.</w:t>
      </w:r>
    </w:p>
    <w:p>
      <w:pPr>
        <w:spacing w:after="60"/>
        <w:ind w:left="510" w:hanging="510"/>
      </w:pPr>
      <w:r>
        <w:rPr>
          <w:b/>
          <w:i w:val="0"/>
        </w:rPr>
        <w:t>69.</w:t>
      </w:r>
      <w:r>
        <w:t xml:space="preserve"> Авадхута Нитьянанда — словно безумец:</w:t>
      </w:r>
      <w:r>
        <w:br/>
      </w:r>
      <w:r>
        <w:t>катается по земле и непрестанно льёт слёзы.</w:t>
      </w:r>
    </w:p>
    <w:p>
      <w:pPr>
        <w:spacing w:after="60"/>
        <w:ind w:left="510" w:hanging="510"/>
      </w:pPr>
      <w:r>
        <w:rPr>
          <w:b/>
          <w:i w:val="0"/>
        </w:rPr>
        <w:t>70.</w:t>
      </w:r>
      <w:r>
        <w:t xml:space="preserve"> Шачи-деви — воплощённая кротость, совсем маленького роста;</w:t>
      </w:r>
      <w:r>
        <w:br/>
      </w:r>
      <w:r>
        <w:t>она то и дело зовёт: «Нимай! Нимай!»</w:t>
      </w:r>
    </w:p>
    <w:p>
      <w:pPr>
        <w:spacing w:after="60"/>
        <w:ind w:left="510" w:hanging="510"/>
      </w:pPr>
      <w:r>
        <w:rPr>
          <w:b/>
          <w:i w:val="0"/>
        </w:rPr>
        <w:t>71.</w:t>
      </w:r>
      <w:r>
        <w:t xml:space="preserve"> Вишнуприя-деви — супруга Прабху,</w:t>
      </w:r>
      <w:r>
        <w:br/>
      </w:r>
      <w:r>
        <w:t>днём и ночью занятая служением ему.</w:t>
      </w:r>
    </w:p>
    <w:p>
      <w:pPr>
        <w:spacing w:after="60"/>
        <w:ind w:left="510" w:hanging="510"/>
      </w:pPr>
      <w:r>
        <w:rPr>
          <w:b/>
          <w:i w:val="0"/>
        </w:rPr>
        <w:t>72.</w:t>
      </w:r>
      <w:r>
        <w:t xml:space="preserve"> Стыдливая, смиренная, говорит тихо и мягко;</w:t>
      </w:r>
      <w:r>
        <w:br/>
      </w:r>
      <w:r>
        <w:t>я стал слугой у её ног.</w:t>
      </w:r>
    </w:p>
    <w:p>
      <w:pPr>
        <w:spacing w:after="60"/>
        <w:ind w:left="510" w:hanging="510"/>
      </w:pPr>
      <w:r>
        <w:rPr>
          <w:b/>
          <w:i w:val="0"/>
        </w:rPr>
        <w:t>73.</w:t>
      </w:r>
      <w:r>
        <w:t xml:space="preserve"> Так я и жил слугой в доме Шачи</w:t>
      </w:r>
      <w:r>
        <w:br/>
      </w:r>
      <w:r>
        <w:t>и делал всю работу прежде, чем меня попросят.</w:t>
      </w:r>
    </w:p>
    <w:p>
      <w:pPr>
        <w:spacing w:after="60"/>
        <w:jc w:val="both"/>
      </w:pPr>
      <w:r>
        <w:rPr>
          <w:b w:val="0"/>
          <w:i/>
        </w:rPr>
        <w:t>[с. 8]</w:t>
      </w:r>
    </w:p>
    <w:p>
      <w:pPr>
        <w:spacing w:after="60"/>
        <w:ind w:left="510" w:hanging="510"/>
      </w:pPr>
      <w:r>
        <w:rPr>
          <w:b/>
          <w:i w:val="0"/>
        </w:rPr>
        <w:t>74.</w:t>
      </w:r>
      <w:r>
        <w:t xml:space="preserve"> Есть я мастер и ем с удовольствием;</w:t>
      </w:r>
      <w:r>
        <w:br/>
      </w:r>
      <w:r>
        <w:t>сделав работу для Прабху, хожу повсюду с ним.</w:t>
      </w:r>
    </w:p>
    <w:p>
      <w:pPr>
        <w:spacing w:after="60"/>
        <w:ind w:left="510" w:hanging="510"/>
      </w:pPr>
      <w:r>
        <w:rPr>
          <w:b/>
          <w:i w:val="0"/>
        </w:rPr>
        <w:t>75.</w:t>
      </w:r>
      <w:r>
        <w:t xml:space="preserve"> Каждый день в храме Вишну подносят бхогу:</w:t>
      </w:r>
      <w:r>
        <w:br/>
      </w:r>
      <w:r>
        <w:t>сколько плодов, кореньев, творога, масла, сливок, сгущённого молока!</w:t>
      </w:r>
    </w:p>
    <w:p>
      <w:pPr>
        <w:spacing w:after="60"/>
        <w:ind w:left="510" w:hanging="510"/>
      </w:pPr>
      <w:r>
        <w:rPr>
          <w:b/>
          <w:i w:val="0"/>
        </w:rPr>
        <w:t>76.</w:t>
      </w:r>
      <w:r>
        <w:t xml:space="preserve"> Зелень, дал, йогурт, шукта, модаки, паясам,</w:t>
      </w:r>
      <w:r>
        <w:br/>
      </w:r>
      <w:r>
        <w:t>вады, ладду и прочие сладости — вкуснее не бывает.</w:t>
      </w:r>
    </w:p>
    <w:p>
      <w:pPr>
        <w:spacing w:after="60"/>
        <w:ind w:left="510" w:hanging="510"/>
      </w:pPr>
      <w:r>
        <w:rPr>
          <w:b/>
          <w:i w:val="0"/>
        </w:rPr>
        <w:t>77.</w:t>
      </w:r>
      <w:r>
        <w:t xml:space="preserve"> Каждый день Шачи-мата готовит,</w:t>
      </w:r>
      <w:r>
        <w:br/>
      </w:r>
      <w:r>
        <w:t>и все радостно вкушают прасад.</w:t>
      </w:r>
    </w:p>
    <w:p>
      <w:pPr>
        <w:spacing w:after="60"/>
        <w:ind w:left="510" w:hanging="510"/>
      </w:pPr>
      <w:r>
        <w:rPr>
          <w:b/>
          <w:i w:val="0"/>
        </w:rPr>
        <w:t>78.</w:t>
      </w:r>
      <w:r>
        <w:t xml:space="preserve"> Я — первейший из обжор, этот слуга;</w:t>
      </w:r>
      <w:r>
        <w:br/>
      </w:r>
      <w:r>
        <w:t>круглый год я ем с тарелки милостивого Прабху.</w:t>
      </w:r>
    </w:p>
    <w:p>
      <w:pPr>
        <w:spacing w:after="60"/>
        <w:ind w:left="510" w:hanging="510"/>
      </w:pPr>
      <w:r>
        <w:rPr>
          <w:b/>
          <w:i w:val="0"/>
        </w:rPr>
        <w:t>79.</w:t>
      </w:r>
      <w:r>
        <w:t xml:space="preserve"> Что сказать? Прасаду нет равных:</w:t>
      </w:r>
      <w:r>
        <w:br/>
      </w:r>
      <w:r>
        <w:t>одна его крупица подобна нектару.</w:t>
      </w:r>
    </w:p>
    <w:p>
      <w:pPr>
        <w:spacing w:after="60"/>
        <w:ind w:left="510" w:hanging="510"/>
      </w:pPr>
      <w:r>
        <w:rPr>
          <w:b/>
          <w:i w:val="0"/>
        </w:rPr>
        <w:t>80.</w:t>
      </w:r>
      <w:r>
        <w:t xml:space="preserve"> Так я и жил в доме Прабху,</w:t>
      </w:r>
      <w:r>
        <w:br/>
      </w:r>
      <w:r>
        <w:t>и все меня жаловали как слугу Чайтаньи.</w:t>
      </w:r>
    </w:p>
    <w:p>
      <w:pPr>
        <w:spacing w:after="60"/>
        <w:ind w:left="510" w:hanging="510"/>
      </w:pPr>
      <w:r>
        <w:rPr>
          <w:b/>
          <w:i w:val="0"/>
        </w:rPr>
        <w:t>81.</w:t>
      </w:r>
      <w:r>
        <w:t xml:space="preserve"> Мой Прабху — Чайтанья Госай,</w:t>
      </w:r>
      <w:r>
        <w:br/>
      </w:r>
      <w:r>
        <w:t>куда бы и когда он ни шёл, я иду рядом.</w:t>
      </w:r>
    </w:p>
    <w:p>
      <w:pPr>
        <w:spacing w:after="60"/>
        <w:ind w:left="510" w:hanging="510"/>
      </w:pPr>
      <w:r>
        <w:rPr>
          <w:b/>
          <w:i w:val="0"/>
        </w:rPr>
        <w:t>82.</w:t>
      </w:r>
      <w:r>
        <w:t xml:space="preserve"> Сердце его всегда томится любовью к Кришне;</w:t>
      </w:r>
      <w:r>
        <w:br/>
      </w:r>
      <w:r>
        <w:t>услышит имя Кришны — и слёзы текут ручьём.</w:t>
      </w:r>
    </w:p>
    <w:p>
      <w:pPr>
        <w:spacing w:after="60"/>
        <w:ind w:left="510" w:hanging="510"/>
      </w:pPr>
      <w:r>
        <w:rPr>
          <w:b/>
          <w:i w:val="0"/>
        </w:rPr>
        <w:t>83.</w:t>
      </w:r>
      <w:r>
        <w:t xml:space="preserve"> Если кто-нибудь громко скажет «Радхе!» —</w:t>
      </w:r>
      <w:r>
        <w:br/>
      </w:r>
      <w:r>
        <w:t>тотчас слёзы льются потоком.</w:t>
      </w:r>
    </w:p>
    <w:p>
      <w:pPr>
        <w:spacing w:after="60"/>
        <w:ind w:left="510" w:hanging="510"/>
      </w:pPr>
      <w:r>
        <w:rPr>
          <w:b/>
          <w:i w:val="0"/>
        </w:rPr>
        <w:t>84.</w:t>
      </w:r>
      <w:r>
        <w:t xml:space="preserve"> Если кто-нибудь случайно позовёт «Пранакришна!»</w:t>
      </w:r>
      <w:r>
        <w:rPr>
          <w:b w:val="0"/>
          <w:i w:val="0"/>
          <w:vertAlign w:val="superscript"/>
        </w:rPr>
        <w:t>8</w:t>
      </w:r>
      <w:r>
        <w:t xml:space="preserve"> —</w:t>
      </w:r>
      <w:r>
        <w:br/>
      </w:r>
      <w:r>
        <w:t>он бросается к нему и обнимает его.</w:t>
      </w:r>
    </w:p>
    <w:p>
      <w:pPr>
        <w:spacing w:after="60"/>
        <w:jc w:val="both"/>
      </w:pPr>
      <w:r>
        <w:rPr>
          <w:b w:val="0"/>
          <w:i/>
        </w:rPr>
        <w:t>[с. 9]</w:t>
      </w:r>
    </w:p>
    <w:p>
      <w:pPr>
        <w:spacing w:after="60"/>
        <w:ind w:left="510" w:hanging="510"/>
      </w:pPr>
      <w:r>
        <w:rPr>
          <w:b/>
          <w:i w:val="0"/>
        </w:rPr>
        <w:t>85.</w:t>
      </w:r>
      <w:r>
        <w:t xml:space="preserve"> Однажды вечером во дворе Шривасы</w:t>
      </w:r>
      <w:r>
        <w:br/>
      </w:r>
      <w:r>
        <w:t>сидел Прабху со своими преданными.</w:t>
      </w:r>
    </w:p>
    <w:p>
      <w:pPr>
        <w:spacing w:after="60"/>
        <w:ind w:left="510" w:hanging="510"/>
      </w:pPr>
      <w:r>
        <w:rPr>
          <w:b/>
          <w:i w:val="0"/>
        </w:rPr>
        <w:t>86.</w:t>
      </w:r>
      <w:r>
        <w:t xml:space="preserve"> Тут мой Авадхута Рай</w:t>
      </w:r>
      <w:r>
        <w:br/>
      </w:r>
      <w:r>
        <w:t>вдруг стал снова и снова выкрикивать: «Ямуна!</w:t>
      </w:r>
    </w:p>
    <w:p>
      <w:pPr>
        <w:spacing w:after="60"/>
        <w:ind w:left="510" w:hanging="510"/>
      </w:pPr>
      <w:r>
        <w:rPr>
          <w:b/>
          <w:i w:val="0"/>
        </w:rPr>
        <w:t>87.</w:t>
      </w:r>
      <w:r>
        <w:t xml:space="preserve"> Вот место раса, вот пристань Ямуны!</w:t>
      </w:r>
      <w:r>
        <w:br/>
      </w:r>
      <w:r>
        <w:t>Где же сотни гопи, где тот танец?»</w:t>
      </w:r>
    </w:p>
    <w:p>
      <w:pPr>
        <w:spacing w:after="60"/>
        <w:ind w:left="510" w:hanging="510"/>
      </w:pPr>
      <w:r>
        <w:rPr>
          <w:b/>
          <w:i w:val="0"/>
        </w:rPr>
        <w:t>88.</w:t>
      </w:r>
      <w:r>
        <w:t xml:space="preserve"> Услышав слова Нитая, Прабху в порыве</w:t>
      </w:r>
      <w:r>
        <w:br/>
      </w:r>
      <w:r>
        <w:t>бросился бегом и прыгнул в Баллала-сагару.</w:t>
      </w:r>
    </w:p>
    <w:p>
      <w:pPr>
        <w:spacing w:after="60"/>
        <w:ind w:left="510" w:hanging="510"/>
      </w:pPr>
      <w:r>
        <w:rPr>
          <w:b/>
          <w:i w:val="0"/>
        </w:rPr>
        <w:t>89.</w:t>
      </w:r>
      <w:r>
        <w:t xml:space="preserve"> Охваченный чувством, Прабху плавал,</w:t>
      </w:r>
      <w:r>
        <w:br/>
      </w:r>
      <w:r>
        <w:t>а все преданные стояли на берегу и смотрели.</w:t>
      </w:r>
    </w:p>
    <w:p>
      <w:pPr>
        <w:spacing w:after="60"/>
        <w:ind w:left="510" w:hanging="510"/>
      </w:pPr>
      <w:r>
        <w:rPr>
          <w:b/>
          <w:i w:val="0"/>
        </w:rPr>
        <w:t>90.</w:t>
      </w:r>
      <w:r>
        <w:t xml:space="preserve"> Так день ото дня росла его любовь,</w:t>
      </w:r>
      <w:r>
        <w:br/>
      </w:r>
      <w:r>
        <w:t>и от бремени премы тело его истончалось.</w:t>
      </w:r>
    </w:p>
    <w:p>
      <w:pPr>
        <w:spacing w:after="60"/>
        <w:ind w:left="510" w:hanging="510"/>
      </w:pPr>
      <w:r>
        <w:rPr>
          <w:b/>
          <w:i w:val="0"/>
        </w:rPr>
        <w:t>91.</w:t>
      </w:r>
      <w:r>
        <w:t xml:space="preserve"> Но милостивый Чайтанья этим не удовлетворился.</w:t>
      </w:r>
      <w:r>
        <w:br/>
      </w:r>
      <w:r>
        <w:t>Он сказал: «Я приму санньясу и научу живых существ.</w:t>
      </w:r>
    </w:p>
    <w:p>
      <w:pPr>
        <w:spacing w:after="60"/>
        <w:ind w:left="510" w:hanging="510"/>
      </w:pPr>
      <w:r>
        <w:rPr>
          <w:b/>
          <w:i w:val="0"/>
        </w:rPr>
        <w:t>92.</w:t>
      </w:r>
      <w:r>
        <w:t xml:space="preserve"> С травинкой в зубах</w:t>
      </w:r>
      <w:r>
        <w:rPr>
          <w:b w:val="0"/>
          <w:i w:val="0"/>
          <w:vertAlign w:val="superscript"/>
        </w:rPr>
        <w:t>9</w:t>
      </w:r>
      <w:r>
        <w:t xml:space="preserve"> я обойду все деревни</w:t>
      </w:r>
      <w:r>
        <w:br/>
      </w:r>
      <w:r>
        <w:t>и освобожу всех живых существ, даруя им Хари-наму.</w:t>
      </w:r>
    </w:p>
    <w:p>
      <w:pPr>
        <w:spacing w:after="60"/>
        <w:ind w:left="510" w:hanging="510"/>
      </w:pPr>
      <w:r>
        <w:rPr>
          <w:b/>
          <w:i w:val="0"/>
        </w:rPr>
        <w:t>93.</w:t>
      </w:r>
      <w:r>
        <w:t xml:space="preserve"> Оставив дом, я пойду в город Катву —</w:t>
      </w:r>
      <w:r>
        <w:br/>
      </w:r>
      <w:r>
        <w:t>гуру Кешава Бхарати освободит меня.</w:t>
      </w:r>
    </w:p>
    <w:p>
      <w:pPr>
        <w:spacing w:after="60"/>
        <w:ind w:left="510" w:hanging="510"/>
      </w:pPr>
      <w:r>
        <w:rPr>
          <w:b/>
          <w:i w:val="0"/>
        </w:rPr>
        <w:t>94.</w:t>
      </w:r>
      <w:r>
        <w:t xml:space="preserve"> Не останусь я дома, приму санньясу,</w:t>
      </w:r>
      <w:r>
        <w:br/>
      </w:r>
      <w:r>
        <w:t>иначе как мне спасти всех существ?»</w:t>
      </w:r>
    </w:p>
    <w:p>
      <w:pPr>
        <w:spacing w:after="60"/>
        <w:ind w:left="510" w:hanging="510"/>
      </w:pPr>
      <w:r>
        <w:rPr>
          <w:b/>
          <w:i w:val="0"/>
        </w:rPr>
        <w:t>95.</w:t>
      </w:r>
      <w:r>
        <w:t xml:space="preserve"> Прабху возжелал принять санньясу.</w:t>
      </w:r>
      <w:r>
        <w:br/>
      </w:r>
      <w:r>
        <w:t>Услышав это, я почувствовал в сердце сильную боль.</w:t>
      </w:r>
    </w:p>
    <w:p>
      <w:pPr>
        <w:spacing w:after="60"/>
        <w:jc w:val="both"/>
      </w:pPr>
      <w:r>
        <w:rPr>
          <w:b w:val="0"/>
          <w:i/>
        </w:rPr>
        <w:t>[с. 10]</w:t>
      </w:r>
    </w:p>
    <w:p>
      <w:pPr>
        <w:spacing w:after="60"/>
        <w:ind w:left="510" w:hanging="510"/>
      </w:pPr>
      <w:r>
        <w:rPr>
          <w:b/>
          <w:i w:val="0"/>
        </w:rPr>
        <w:t>96.</w:t>
      </w:r>
      <w:r>
        <w:t xml:space="preserve"> Прабху позвал Авадхуту и сказал ему:</w:t>
      </w:r>
      <w:r>
        <w:br/>
      </w:r>
      <w:r>
        <w:t>«Я приму санньясу — не препятствуй мне.</w:t>
      </w:r>
    </w:p>
    <w:p>
      <w:pPr>
        <w:spacing w:after="60"/>
        <w:ind w:left="510" w:hanging="510"/>
      </w:pPr>
      <w:r>
        <w:rPr>
          <w:b/>
          <w:i w:val="0"/>
        </w:rPr>
        <w:t>97.</w:t>
      </w:r>
      <w:r>
        <w:t xml:space="preserve"> В благоприятное время, в месяц Магха, на северном пути солнца</w:t>
      </w:r>
      <w:r>
        <w:rPr>
          <w:b w:val="0"/>
          <w:i w:val="0"/>
          <w:vertAlign w:val="superscript"/>
        </w:rPr>
        <w:t>10</w:t>
      </w:r>
      <w:r>
        <w:t>,</w:t>
      </w:r>
      <w:r>
        <w:br/>
      </w:r>
      <w:r>
        <w:t>я приму санньясу. Держи это в тайне.</w:t>
      </w:r>
    </w:p>
    <w:p>
      <w:pPr>
        <w:spacing w:after="60"/>
        <w:ind w:left="510" w:hanging="510"/>
      </w:pPr>
      <w:r>
        <w:rPr>
          <w:b/>
          <w:i w:val="0"/>
        </w:rPr>
        <w:t>98.</w:t>
      </w:r>
      <w:r>
        <w:t xml:space="preserve"> Скажи об этом Мукунде и Гададхаре,</w:t>
      </w:r>
      <w:r>
        <w:br/>
      </w:r>
      <w:r>
        <w:t>но не разглашай это где попало.</w:t>
      </w:r>
    </w:p>
    <w:p>
      <w:pPr>
        <w:spacing w:after="60"/>
        <w:ind w:left="510" w:hanging="510"/>
      </w:pPr>
      <w:r>
        <w:rPr>
          <w:b/>
          <w:i w:val="0"/>
        </w:rPr>
        <w:t>99.</w:t>
      </w:r>
      <w:r>
        <w:t xml:space="preserve"> Матери скажешь об этом лишь намёком,</w:t>
      </w:r>
      <w:r>
        <w:br/>
      </w:r>
      <w:r>
        <w:t>а в кругу преданных не объявляй».</w:t>
      </w:r>
    </w:p>
    <w:p>
      <w:pPr>
        <w:spacing w:after="60"/>
        <w:ind w:left="510" w:hanging="510"/>
      </w:pPr>
      <w:r>
        <w:rPr>
          <w:b/>
          <w:i w:val="0"/>
        </w:rPr>
        <w:t>100.</w:t>
      </w:r>
      <w:r>
        <w:t xml:space="preserve"> Я, слуга, бывший рядом, всё это услышал,</w:t>
      </w:r>
      <w:r>
        <w:br/>
      </w:r>
      <w:r>
        <w:t>и сердце моё будто раскололось надвое.</w:t>
      </w:r>
    </w:p>
    <w:p>
      <w:pPr>
        <w:spacing w:after="60"/>
        <w:ind w:left="510" w:hanging="510"/>
      </w:pPr>
      <w:r>
        <w:rPr>
          <w:b/>
          <w:i w:val="0"/>
        </w:rPr>
        <w:t>101.</w:t>
      </w:r>
      <w:r>
        <w:t xml:space="preserve"> Увы, увы! Этого горя не вынести —</w:t>
      </w:r>
      <w:r>
        <w:br/>
      </w:r>
      <w:r>
        <w:t>мой Прабху Гора Рай примет санньясу!</w:t>
      </w:r>
    </w:p>
    <w:p>
      <w:pPr>
        <w:spacing w:after="60"/>
        <w:ind w:left="510" w:hanging="510"/>
      </w:pPr>
      <w:r>
        <w:rPr>
          <w:b/>
          <w:i w:val="0"/>
        </w:rPr>
        <w:t>102.</w:t>
      </w:r>
      <w:r>
        <w:t xml:space="preserve"> Гора уйдёт принимать санньясу!</w:t>
      </w:r>
      <w:r>
        <w:br/>
      </w:r>
      <w:r>
        <w:t>Пусть же сердце моё разорвётся на сотню частей!</w:t>
      </w:r>
    </w:p>
    <w:p>
      <w:pPr>
        <w:spacing w:after="60"/>
        <w:ind w:left="510" w:hanging="510"/>
      </w:pPr>
      <w:r>
        <w:rPr>
          <w:b/>
          <w:i w:val="0"/>
        </w:rPr>
        <w:t>103.</w:t>
      </w:r>
      <w:r>
        <w:t xml:space="preserve"> Я легче травинки, что мне до того?</w:t>
      </w:r>
      <w:r>
        <w:br/>
      </w:r>
      <w:r>
        <w:t>И всё же пусть на мою голову падёт сотня молний!</w:t>
      </w:r>
    </w:p>
    <w:p>
      <w:pPr>
        <w:spacing w:after="60"/>
        <w:ind w:left="510" w:hanging="510"/>
      </w:pPr>
      <w:r>
        <w:rPr>
          <w:b/>
          <w:i w:val="0"/>
        </w:rPr>
        <w:t>104.</w:t>
      </w:r>
      <w:r>
        <w:t xml:space="preserve"> Как вынести мне боль разлуки с Прабху?</w:t>
      </w:r>
      <w:r>
        <w:br/>
      </w:r>
      <w:r>
        <w:t>Как мне жить без Чайтаньи?</w:t>
      </w:r>
    </w:p>
    <w:p>
      <w:pPr>
        <w:spacing w:after="60"/>
        <w:ind w:left="510" w:hanging="510"/>
      </w:pPr>
      <w:r>
        <w:rPr>
          <w:b/>
          <w:i w:val="0"/>
        </w:rPr>
        <w:t>105.</w:t>
      </w:r>
      <w:r>
        <w:t xml:space="preserve"> А затем Прабху сам поднялся</w:t>
      </w:r>
      <w:r>
        <w:br/>
      </w:r>
      <w:r>
        <w:t>и пошёл к Мукунде.</w:t>
      </w:r>
    </w:p>
    <w:p>
      <w:pPr>
        <w:spacing w:after="60"/>
        <w:ind w:left="510" w:hanging="510"/>
      </w:pPr>
      <w:r>
        <w:rPr>
          <w:b/>
          <w:i w:val="0"/>
        </w:rPr>
        <w:t>106.</w:t>
      </w:r>
      <w:r>
        <w:t xml:space="preserve"> Я шёл за ним и плакал,</w:t>
      </w:r>
      <w:r>
        <w:br/>
      </w:r>
      <w:r>
        <w:t>от слёз не видя дороги.</w:t>
      </w:r>
    </w:p>
    <w:p>
      <w:pPr>
        <w:spacing w:after="60"/>
        <w:jc w:val="both"/>
      </w:pPr>
      <w:r>
        <w:rPr>
          <w:b w:val="0"/>
          <w:i/>
        </w:rPr>
        <w:t>[с. 11]</w:t>
      </w:r>
    </w:p>
    <w:p>
      <w:pPr>
        <w:spacing w:after="60"/>
        <w:ind w:left="510" w:hanging="510"/>
      </w:pPr>
      <w:r>
        <w:rPr>
          <w:b/>
          <w:i w:val="0"/>
        </w:rPr>
        <w:t>107.</w:t>
      </w:r>
      <w:r>
        <w:t xml:space="preserve"> Позвав Мукунду, он сказал:</w:t>
      </w:r>
      <w:r>
        <w:br/>
      </w:r>
      <w:r>
        <w:t>«Я возьму посох и сосуд для воды</w:t>
      </w:r>
      <w:r>
        <w:rPr>
          <w:b w:val="0"/>
          <w:i w:val="0"/>
          <w:vertAlign w:val="superscript"/>
        </w:rPr>
        <w:t>11</w:t>
      </w:r>
      <w:r>
        <w:t>.</w:t>
      </w:r>
    </w:p>
    <w:p>
      <w:pPr>
        <w:spacing w:after="60"/>
        <w:ind w:left="510" w:hanging="510"/>
      </w:pPr>
      <w:r>
        <w:rPr>
          <w:b/>
          <w:i w:val="0"/>
        </w:rPr>
        <w:t>108.</w:t>
      </w:r>
      <w:r>
        <w:t xml:space="preserve"> Отказавшись от шикхи и священного шнура, я приму санньясу.</w:t>
      </w:r>
      <w:r>
        <w:br/>
      </w:r>
      <w:r>
        <w:t>Если не сделаю этого, как мне спасти живых существ?»</w:t>
      </w:r>
    </w:p>
    <w:p>
      <w:pPr>
        <w:spacing w:after="60"/>
        <w:ind w:left="510" w:hanging="510"/>
      </w:pPr>
      <w:r>
        <w:rPr>
          <w:b/>
          <w:i w:val="0"/>
        </w:rPr>
        <w:t>109.</w:t>
      </w:r>
      <w:r>
        <w:t xml:space="preserve"> Услышав эти слова, достойный Мукунда</w:t>
      </w:r>
      <w:r>
        <w:br/>
      </w:r>
      <w:r>
        <w:t>залил слезами свою широкую грудь.</w:t>
      </w:r>
    </w:p>
    <w:p>
      <w:pPr>
        <w:spacing w:after="60"/>
        <w:ind w:left="510" w:hanging="510"/>
      </w:pPr>
      <w:r>
        <w:rPr>
          <w:b/>
          <w:i w:val="0"/>
        </w:rPr>
        <w:t>110.</w:t>
      </w:r>
      <w:r>
        <w:t xml:space="preserve"> Мукунда рухнул наземь,</w:t>
      </w:r>
      <w:r>
        <w:br/>
      </w:r>
      <w:r>
        <w:t>а Прабху взял его за руку, поднял и усадил.</w:t>
      </w:r>
    </w:p>
    <w:p>
      <w:pPr>
        <w:spacing w:after="60"/>
        <w:ind w:left="510" w:hanging="510"/>
      </w:pPr>
      <w:r>
        <w:rPr>
          <w:b/>
          <w:i w:val="0"/>
        </w:rPr>
        <w:t>111.</w:t>
      </w:r>
      <w:r>
        <w:t xml:space="preserve"> «Жизнь уходит из меня — что ты мне сказал, о милостивый?</w:t>
      </w:r>
      <w:r>
        <w:br/>
      </w:r>
      <w:r>
        <w:t>От этих слов сердце несчастного разрывается.</w:t>
      </w:r>
    </w:p>
    <w:p>
      <w:pPr>
        <w:spacing w:after="60"/>
        <w:ind w:left="510" w:hanging="510"/>
      </w:pPr>
      <w:r>
        <w:rPr>
          <w:b/>
          <w:i w:val="0"/>
        </w:rPr>
        <w:t>112.</w:t>
      </w:r>
      <w:r>
        <w:t xml:space="preserve"> Ещё немного времени раздавай Хари-наму,</w:t>
      </w:r>
      <w:r>
        <w:br/>
      </w:r>
      <w:r>
        <w:t>а уж потом, Прабху, оставь мир и прими санньясу».</w:t>
      </w:r>
    </w:p>
    <w:p>
      <w:pPr>
        <w:spacing w:after="60"/>
        <w:ind w:left="510" w:hanging="510"/>
      </w:pPr>
      <w:r>
        <w:rPr>
          <w:b/>
          <w:i w:val="0"/>
        </w:rPr>
        <w:t>113.</w:t>
      </w:r>
      <w:r>
        <w:t xml:space="preserve"> Выслушав это, Прабху поспешил к Гададхаре</w:t>
      </w:r>
      <w:r>
        <w:br/>
      </w:r>
      <w:r>
        <w:t>и открыто рассказал ему всё.</w:t>
      </w:r>
    </w:p>
    <w:p>
      <w:pPr>
        <w:spacing w:after="60"/>
        <w:ind w:left="510" w:hanging="510"/>
      </w:pPr>
      <w:r>
        <w:rPr>
          <w:b/>
          <w:i w:val="0"/>
        </w:rPr>
        <w:t>114.</w:t>
      </w:r>
      <w:r>
        <w:t xml:space="preserve"> Услышав эти слова, Гададхара вскрикнул,</w:t>
      </w:r>
      <w:r>
        <w:br/>
      </w:r>
      <w:r>
        <w:t>будто небо обрушилось ему на голову.</w:t>
      </w:r>
    </w:p>
    <w:p>
      <w:pPr>
        <w:spacing w:after="60"/>
        <w:ind w:left="510" w:hanging="510"/>
      </w:pPr>
      <w:r>
        <w:rPr>
          <w:b/>
          <w:i w:val="0"/>
        </w:rPr>
        <w:t>115.</w:t>
      </w:r>
      <w:r>
        <w:t xml:space="preserve"> Гададхара катался по земле,</w:t>
      </w:r>
      <w:r>
        <w:br/>
      </w:r>
      <w:r>
        <w:t>и тело его покраснело от струек крови.</w:t>
      </w:r>
    </w:p>
    <w:p>
      <w:pPr>
        <w:spacing w:after="60"/>
        <w:ind w:left="510" w:hanging="510"/>
      </w:pPr>
      <w:r>
        <w:rPr>
          <w:b/>
          <w:i w:val="0"/>
        </w:rPr>
        <w:t>116.</w:t>
      </w:r>
      <w:r>
        <w:t xml:space="preserve"> «Что ты мне сказал?» — поднялся и сел Гададхара.</w:t>
      </w:r>
      <w:r>
        <w:br/>
      </w:r>
      <w:r>
        <w:t>«Твоё… [неразборчиво] сердце.</w:t>
      </w:r>
    </w:p>
    <w:p>
      <w:pPr>
        <w:spacing w:after="60"/>
        <w:ind w:left="510" w:hanging="510"/>
      </w:pPr>
      <w:r>
        <w:rPr>
          <w:b/>
          <w:i w:val="0"/>
        </w:rPr>
        <w:t>117.</w:t>
      </w:r>
      <w:r>
        <w:t xml:space="preserve"> Принесите мне яду, я его тотчас выпью!</w:t>
      </w:r>
      <w:r>
        <w:br/>
      </w:r>
      <w:r>
        <w:t>Ах, как я вынесу разлуку с Прабху?</w:t>
      </w:r>
    </w:p>
    <w:p>
      <w:pPr>
        <w:spacing w:after="60"/>
        <w:jc w:val="both"/>
      </w:pPr>
      <w:r>
        <w:rPr>
          <w:b w:val="0"/>
          <w:i/>
        </w:rPr>
        <w:t>[с. 12]</w:t>
      </w:r>
    </w:p>
    <w:p>
      <w:pPr>
        <w:spacing w:after="60"/>
        <w:ind w:left="510" w:hanging="510"/>
      </w:pPr>
      <w:r>
        <w:rPr>
          <w:b/>
          <w:i w:val="0"/>
        </w:rPr>
        <w:t>118.</w:t>
      </w:r>
      <w:r>
        <w:t xml:space="preserve"> Если бы меня ужалили мириады скорпионов,</w:t>
      </w:r>
      <w:r>
        <w:br/>
      </w:r>
      <w:r>
        <w:t>та мука была бы ничтожна в сравнении с этой.</w:t>
      </w:r>
    </w:p>
    <w:p>
      <w:pPr>
        <w:spacing w:after="60"/>
        <w:ind w:left="510" w:hanging="510"/>
      </w:pPr>
      <w:r>
        <w:rPr>
          <w:b/>
          <w:i w:val="0"/>
        </w:rPr>
        <w:t>119.</w:t>
      </w:r>
      <w:r>
        <w:t xml:space="preserve"> Если мой любимый Нимай отречётся от всего,</w:t>
      </w:r>
      <w:r>
        <w:br/>
      </w:r>
      <w:r>
        <w:t>я пойду за ним следом в любви.</w:t>
      </w:r>
    </w:p>
    <w:p>
      <w:pPr>
        <w:spacing w:after="60"/>
        <w:ind w:left="510" w:hanging="510"/>
      </w:pPr>
      <w:r>
        <w:rPr>
          <w:b/>
          <w:i w:val="0"/>
        </w:rPr>
        <w:t>120.</w:t>
      </w:r>
      <w:r>
        <w:t xml:space="preserve"> Когда Мурари и другие преданные услышат об этом,</w:t>
      </w:r>
      <w:r>
        <w:br/>
      </w:r>
      <w:r>
        <w:t>они без чувств попадают где попало.</w:t>
      </w:r>
    </w:p>
    <w:p>
      <w:pPr>
        <w:spacing w:after="60"/>
        <w:ind w:left="510" w:hanging="510"/>
      </w:pPr>
      <w:r>
        <w:rPr>
          <w:b/>
          <w:i w:val="0"/>
        </w:rPr>
        <w:t>121.</w:t>
      </w:r>
      <w:r>
        <w:t xml:space="preserve"> Если Чайтанья нас покинет, зачем нам тело?</w:t>
      </w:r>
      <w:r>
        <w:br/>
      </w:r>
      <w:r>
        <w:t>Пусть сей же миг на наши головы падёт молния!»</w:t>
      </w:r>
    </w:p>
    <w:p>
      <w:pPr>
        <w:spacing w:after="60"/>
        <w:ind w:left="510" w:hanging="510"/>
      </w:pPr>
      <w:r>
        <w:rPr>
          <w:b/>
          <w:i w:val="0"/>
        </w:rPr>
        <w:t>122.</w:t>
      </w:r>
      <w:r>
        <w:t xml:space="preserve"> Затем Гададхара обхватил его стопы</w:t>
      </w:r>
      <w:r>
        <w:br/>
      </w:r>
      <w:r>
        <w:t>и, проливая слёзы, заговорил:</w:t>
      </w:r>
    </w:p>
    <w:p>
      <w:pPr>
        <w:spacing w:after="60"/>
        <w:ind w:left="510" w:hanging="510"/>
      </w:pPr>
      <w:r>
        <w:rPr>
          <w:b/>
          <w:i w:val="0"/>
        </w:rPr>
        <w:t>123.</w:t>
      </w:r>
      <w:r>
        <w:t xml:space="preserve"> «Когда твоя мать услышит об этом,</w:t>
      </w:r>
      <w:r>
        <w:br/>
      </w:r>
      <w:r>
        <w:t>как она удержит жизнь в теле?»</w:t>
      </w:r>
    </w:p>
    <w:p>
      <w:pPr>
        <w:spacing w:after="60"/>
        <w:ind w:left="510" w:hanging="510"/>
      </w:pPr>
      <w:r>
        <w:rPr>
          <w:b/>
          <w:i w:val="0"/>
        </w:rPr>
        <w:t>124.</w:t>
      </w:r>
      <w:r>
        <w:t xml:space="preserve"> А потом, когда эта весть пошла из уст в уста,</w:t>
      </w:r>
      <w:r>
        <w:br/>
      </w:r>
      <w:r>
        <w:t>у вайшнавов, ах, будто душа отлетела.</w:t>
      </w:r>
    </w:p>
    <w:p>
      <w:pPr>
        <w:spacing w:after="60"/>
        <w:ind w:left="510" w:hanging="510"/>
      </w:pPr>
      <w:r>
        <w:rPr>
          <w:b/>
          <w:i w:val="0"/>
        </w:rPr>
        <w:t>125.</w:t>
      </w:r>
      <w:r>
        <w:t xml:space="preserve"> Кто говорил: «Меня жалят мириады скорпионов!»,</w:t>
      </w:r>
      <w:r>
        <w:br/>
      </w:r>
      <w:r>
        <w:t>кто говорил: «Душа моя горит в огне!»</w:t>
      </w:r>
    </w:p>
    <w:p>
      <w:pPr>
        <w:spacing w:after="60"/>
        <w:ind w:left="510" w:hanging="510"/>
      </w:pPr>
      <w:r>
        <w:rPr>
          <w:b/>
          <w:i w:val="0"/>
        </w:rPr>
        <w:t>126.</w:t>
      </w:r>
      <w:r>
        <w:t xml:space="preserve"> Кто падал, как подрубленное дерево,</w:t>
      </w:r>
      <w:r>
        <w:br/>
      </w:r>
      <w:r>
        <w:t>а кто, стиснув зубы, валился без чувств.</w:t>
      </w:r>
    </w:p>
    <w:p>
      <w:pPr>
        <w:spacing w:after="60"/>
        <w:ind w:left="510" w:hanging="510"/>
      </w:pPr>
      <w:r>
        <w:rPr>
          <w:b/>
          <w:i w:val="0"/>
        </w:rPr>
        <w:t>127.</w:t>
      </w:r>
      <w:r>
        <w:t xml:space="preserve"> Услышав всё это, мой Вишвамбхара</w:t>
      </w:r>
      <w:r>
        <w:br/>
      </w:r>
      <w:r>
        <w:t>принялся подробно всех вразумлять.</w:t>
      </w:r>
    </w:p>
    <w:p>
      <w:pPr>
        <w:spacing w:after="60"/>
        <w:ind w:left="510" w:hanging="510"/>
      </w:pPr>
      <w:r>
        <w:rPr>
          <w:b/>
          <w:i w:val="0"/>
        </w:rPr>
        <w:t>128.</w:t>
      </w:r>
      <w:r>
        <w:t xml:space="preserve"> Прабху поспешил к вайшнавам</w:t>
      </w:r>
      <w:r>
        <w:br/>
      </w:r>
      <w:r>
        <w:t>и всех утешил ласковыми словами.</w:t>
      </w:r>
    </w:p>
    <w:p>
      <w:pPr>
        <w:spacing w:after="60"/>
        <w:jc w:val="both"/>
      </w:pPr>
      <w:r>
        <w:rPr>
          <w:b w:val="0"/>
          <w:i/>
        </w:rPr>
        <w:t>[с. 13]</w:t>
      </w:r>
    </w:p>
    <w:p>
      <w:pPr>
        <w:spacing w:after="60"/>
        <w:ind w:left="510" w:hanging="510"/>
      </w:pPr>
      <w:r>
        <w:rPr>
          <w:b/>
          <w:i w:val="0"/>
        </w:rPr>
        <w:t>129.</w:t>
      </w:r>
      <w:r>
        <w:t xml:space="preserve"> Потом Шачи-деви услышала эту весть</w:t>
      </w:r>
      <w:r>
        <w:br/>
      </w:r>
      <w:r>
        <w:t>и, почуяв беду, упала без чувств.</w:t>
      </w:r>
    </w:p>
    <w:p>
      <w:pPr>
        <w:spacing w:after="60"/>
        <w:ind w:left="510" w:hanging="510"/>
      </w:pPr>
      <w:r>
        <w:rPr>
          <w:b/>
          <w:i w:val="0"/>
        </w:rPr>
        <w:t>130.</w:t>
      </w:r>
      <w:r>
        <w:t xml:space="preserve"> Шачи била себя в грудь и громко рыдала,</w:t>
      </w:r>
      <w:r>
        <w:br/>
      </w:r>
      <w:r>
        <w:t>слёзы текли ей на грудь.</w:t>
      </w:r>
    </w:p>
    <w:p>
      <w:pPr>
        <w:spacing w:after="60"/>
        <w:ind w:left="510" w:hanging="510"/>
      </w:pPr>
      <w:r>
        <w:rPr>
          <w:b/>
          <w:i w:val="0"/>
        </w:rPr>
        <w:t>131.</w:t>
      </w:r>
      <w:r>
        <w:t xml:space="preserve"> «Ах, Нимай, куда же ты уйдёшь, сынок?»</w:t>
      </w:r>
      <w:r>
        <w:br/>
      </w:r>
      <w:r>
        <w:t>От её плача рыдали звери и птицы.</w:t>
      </w:r>
    </w:p>
    <w:p>
      <w:pPr>
        <w:spacing w:after="60"/>
        <w:ind w:left="510" w:hanging="510"/>
      </w:pPr>
      <w:r>
        <w:rPr>
          <w:b/>
          <w:i w:val="0"/>
        </w:rPr>
        <w:t>132.</w:t>
      </w:r>
      <w:r>
        <w:t xml:space="preserve"> Затем Авадхута вошёл во двор Прабху</w:t>
      </w:r>
      <w:r>
        <w:br/>
      </w:r>
      <w:r>
        <w:t>и рассказал об этом Шачи.</w:t>
      </w:r>
    </w:p>
    <w:p>
      <w:pPr>
        <w:spacing w:after="60"/>
        <w:ind w:left="510" w:hanging="510"/>
      </w:pPr>
      <w:r>
        <w:rPr>
          <w:b/>
          <w:i w:val="0"/>
        </w:rPr>
        <w:t>133.</w:t>
      </w:r>
      <w:r>
        <w:t xml:space="preserve"> Как удар молнии, эти слова пронзили сердце Шачи,</w:t>
      </w:r>
      <w:r>
        <w:br/>
      </w:r>
      <w:r>
        <w:t>и она рухнула на землю.</w:t>
      </w:r>
    </w:p>
    <w:p>
      <w:pPr>
        <w:spacing w:after="60"/>
        <w:ind w:left="510" w:hanging="510"/>
      </w:pPr>
      <w:r>
        <w:rPr>
          <w:b/>
          <w:i w:val="0"/>
        </w:rPr>
        <w:t>134.</w:t>
      </w:r>
      <w:r>
        <w:t xml:space="preserve"> Ударяя себя в грудь, она громко рыдала,</w:t>
      </w:r>
      <w:r>
        <w:br/>
      </w:r>
      <w:r>
        <w:t>и земля размокла от потоков слёз.</w:t>
      </w:r>
    </w:p>
    <w:p>
      <w:pPr>
        <w:spacing w:after="60"/>
        <w:ind w:left="510" w:hanging="510"/>
      </w:pPr>
      <w:r>
        <w:rPr>
          <w:b/>
          <w:i w:val="0"/>
        </w:rPr>
        <w:t>135.</w:t>
      </w:r>
      <w:r>
        <w:t xml:space="preserve"> Вишнуприя, услышав эту молву,</w:t>
      </w:r>
      <w:r>
        <w:br/>
      </w:r>
      <w:r>
        <w:t>так и села, схватившись за голову.</w:t>
      </w:r>
    </w:p>
    <w:p>
      <w:pPr>
        <w:spacing w:after="60"/>
        <w:ind w:left="510" w:hanging="510"/>
      </w:pPr>
      <w:r>
        <w:rPr>
          <w:b/>
          <w:i w:val="0"/>
        </w:rPr>
        <w:t>136.</w:t>
      </w:r>
      <w:r>
        <w:t xml:space="preserve"> Слёзы ручьём струились ей на грудь,</w:t>
      </w:r>
      <w:r>
        <w:br/>
      </w:r>
      <w:r>
        <w:t>будто вздыбился океан скорби.</w:t>
      </w:r>
    </w:p>
    <w:p>
      <w:pPr>
        <w:spacing w:after="60"/>
        <w:ind w:left="510" w:hanging="510"/>
      </w:pPr>
      <w:r>
        <w:rPr>
          <w:b/>
          <w:i w:val="0"/>
        </w:rPr>
        <w:t>137.</w:t>
      </w:r>
      <w:r>
        <w:t xml:space="preserve"> Но Гора не обратил на неё внимания</w:t>
      </w:r>
      <w:r>
        <w:br/>
      </w:r>
      <w:r>
        <w:t>и пошёл во двор Шривасы.</w:t>
      </w:r>
    </w:p>
    <w:p>
      <w:pPr>
        <w:spacing w:after="60"/>
        <w:ind w:left="510" w:hanging="510"/>
      </w:pPr>
      <w:r>
        <w:rPr>
          <w:b/>
          <w:i w:val="0"/>
        </w:rPr>
        <w:t>138.</w:t>
      </w:r>
      <w:r>
        <w:t xml:space="preserve"> Там, в доме Шривасы, Прабху начал</w:t>
      </w:r>
      <w:r>
        <w:br/>
      </w:r>
      <w:r>
        <w:t>великую санкиртану и потерял сознание.</w:t>
      </w:r>
    </w:p>
    <w:p>
      <w:pPr>
        <w:spacing w:after="60"/>
        <w:ind w:left="510" w:hanging="510"/>
      </w:pPr>
      <w:r>
        <w:rPr>
          <w:b/>
          <w:i w:val="0"/>
        </w:rPr>
        <w:t>139.</w:t>
      </w:r>
      <w:r>
        <w:t xml:space="preserve"> Опьянённый киртаном, Гора пустился в пляс,</w:t>
      </w:r>
      <w:r>
        <w:br/>
      </w:r>
      <w:r>
        <w:t>и с него соскользнула одежда.</w:t>
      </w:r>
    </w:p>
    <w:p>
      <w:pPr>
        <w:spacing w:after="60"/>
        <w:jc w:val="both"/>
      </w:pPr>
      <w:r>
        <w:rPr>
          <w:b w:val="0"/>
          <w:i/>
        </w:rPr>
        <w:t>[с. 14]</w:t>
      </w:r>
    </w:p>
    <w:p>
      <w:pPr>
        <w:spacing w:after="60"/>
        <w:ind w:left="510" w:hanging="510"/>
      </w:pPr>
      <w:r>
        <w:rPr>
          <w:b/>
          <w:i w:val="0"/>
        </w:rPr>
        <w:t>140.</w:t>
      </w:r>
      <w:r>
        <w:t xml:space="preserve"> Тело его стало подобно цветку кадамбы</w:t>
      </w:r>
      <w:r>
        <w:rPr>
          <w:b w:val="0"/>
          <w:i w:val="0"/>
          <w:vertAlign w:val="superscript"/>
        </w:rPr>
        <w:t>12</w:t>
      </w:r>
      <w:r>
        <w:t>;</w:t>
      </w:r>
      <w:r>
        <w:br/>
      </w:r>
      <w:r>
        <w:t>мой герой дхармы плясал в забытьи.</w:t>
      </w:r>
    </w:p>
    <w:p>
      <w:pPr>
        <w:spacing w:after="60"/>
        <w:ind w:left="510" w:hanging="510"/>
      </w:pPr>
      <w:r>
        <w:rPr>
          <w:b/>
          <w:i w:val="0"/>
        </w:rPr>
        <w:t>141.</w:t>
      </w:r>
      <w:r>
        <w:t xml:space="preserve"> Сквозь поры кожи сочились струйки крови,</w:t>
      </w:r>
      <w:r>
        <w:br/>
      </w:r>
      <w:r>
        <w:t>тело было изранено падениями.</w:t>
      </w:r>
    </w:p>
    <w:p>
      <w:pPr>
        <w:spacing w:after="60"/>
        <w:ind w:left="510" w:hanging="510"/>
      </w:pPr>
      <w:r>
        <w:rPr>
          <w:b/>
          <w:i w:val="0"/>
        </w:rPr>
        <w:t>142.</w:t>
      </w:r>
      <w:r>
        <w:t xml:space="preserve"> Пляшет и восклицает: «О Ванамали!»,</w:t>
      </w:r>
      <w:r>
        <w:br/>
      </w:r>
      <w:r>
        <w:t>а преданные пляшут вместе с ним, хлопая в ладоши.</w:t>
      </w:r>
    </w:p>
    <w:p>
      <w:pPr>
        <w:spacing w:after="60"/>
        <w:ind w:left="510" w:hanging="510"/>
      </w:pPr>
      <w:r>
        <w:rPr>
          <w:b/>
          <w:i w:val="0"/>
        </w:rPr>
        <w:t>143.</w:t>
      </w:r>
      <w:r>
        <w:t xml:space="preserve"> В день санкранти месяца Пауша</w:t>
      </w:r>
      <w:r>
        <w:rPr>
          <w:b w:val="0"/>
          <w:i w:val="0"/>
          <w:vertAlign w:val="superscript"/>
        </w:rPr>
        <w:t>13</w:t>
      </w:r>
      <w:r>
        <w:t>, в сумерках,</w:t>
      </w:r>
      <w:r>
        <w:br/>
      </w:r>
      <w:r>
        <w:t>Прабху вернулся к себе домой.</w:t>
      </w:r>
    </w:p>
    <w:p>
      <w:pPr>
        <w:spacing w:after="60"/>
        <w:ind w:left="510" w:hanging="510"/>
      </w:pPr>
      <w:r>
        <w:rPr>
          <w:b/>
          <w:i w:val="0"/>
        </w:rPr>
        <w:t>144.</w:t>
      </w:r>
      <w:r>
        <w:t xml:space="preserve"> Множество людей приходило и уходило,</w:t>
      </w:r>
      <w:r>
        <w:br/>
      </w:r>
      <w:r>
        <w:t>и горе матери Шачи вздымалось волнами.</w:t>
      </w:r>
    </w:p>
    <w:p>
      <w:pPr>
        <w:spacing w:after="60"/>
        <w:ind w:left="510" w:hanging="510"/>
      </w:pPr>
      <w:r>
        <w:rPr>
          <w:b/>
          <w:i w:val="0"/>
        </w:rPr>
        <w:t>145.</w:t>
      </w:r>
      <w:r>
        <w:t xml:space="preserve"> Он утешил мать ласковыми словами,</w:t>
      </w:r>
      <w:r>
        <w:br/>
      </w:r>
      <w:r>
        <w:t>а потом зашёл на кухню.</w:t>
      </w:r>
    </w:p>
    <w:p>
      <w:pPr>
        <w:spacing w:after="60"/>
        <w:ind w:left="510" w:hanging="510"/>
      </w:pPr>
      <w:r>
        <w:rPr>
          <w:b/>
          <w:i w:val="0"/>
        </w:rPr>
        <w:t>146.</w:t>
      </w:r>
      <w:r>
        <w:t xml:space="preserve"> Минула вторая стража ночи;</w:t>
      </w:r>
      <w:r>
        <w:br/>
      </w:r>
      <w:r>
        <w:t>Прабху поел и лёг спать.</w:t>
      </w:r>
    </w:p>
    <w:p>
      <w:pPr>
        <w:spacing w:after="60"/>
        <w:ind w:left="510" w:hanging="510"/>
      </w:pPr>
      <w:r>
        <w:rPr>
          <w:b/>
          <w:i w:val="0"/>
        </w:rPr>
        <w:t>147.</w:t>
      </w:r>
      <w:r>
        <w:t xml:space="preserve"> Я тоже пошёл на своё место и лёг,</w:t>
      </w:r>
      <w:r>
        <w:br/>
      </w:r>
      <w:r>
        <w:t>но по приказу Прабху не спал.</w:t>
      </w:r>
    </w:p>
    <w:p>
      <w:pPr>
        <w:spacing w:after="60"/>
        <w:ind w:left="510" w:hanging="510"/>
      </w:pPr>
      <w:r>
        <w:rPr>
          <w:b/>
          <w:i w:val="0"/>
        </w:rPr>
        <w:t>148.</w:t>
      </w:r>
      <w:r>
        <w:t xml:space="preserve"> В последнюю часть ночи милостивый Прабху</w:t>
      </w:r>
      <w:r>
        <w:br/>
      </w:r>
      <w:r>
        <w:t>вышел наружу, позвал меня и сказал:</w:t>
      </w:r>
    </w:p>
    <w:p>
      <w:pPr>
        <w:spacing w:after="60"/>
        <w:ind w:left="510" w:hanging="510"/>
      </w:pPr>
      <w:r>
        <w:rPr>
          <w:b/>
          <w:i w:val="0"/>
        </w:rPr>
        <w:t>149.</w:t>
      </w:r>
      <w:r>
        <w:t xml:space="preserve"> «Будь готов и жди здесь.</w:t>
      </w:r>
      <w:r>
        <w:br/>
      </w:r>
      <w:r>
        <w:t>Я схожу попрощаться у ног матери».</w:t>
      </w:r>
    </w:p>
    <w:p>
      <w:pPr>
        <w:spacing w:after="60"/>
        <w:ind w:left="510" w:hanging="510"/>
      </w:pPr>
      <w:r>
        <w:rPr>
          <w:b/>
          <w:i w:val="0"/>
        </w:rPr>
        <w:t>150.</w:t>
      </w:r>
      <w:r>
        <w:t xml:space="preserve"> Сказав это, он ушёл во внутренние покои,</w:t>
      </w:r>
      <w:r>
        <w:br/>
      </w:r>
      <w:r>
        <w:t>а потом снова вышел и позвал меня.</w:t>
      </w:r>
    </w:p>
    <w:p>
      <w:pPr>
        <w:spacing w:after="60"/>
        <w:jc w:val="both"/>
      </w:pPr>
      <w:r>
        <w:rPr>
          <w:b w:val="0"/>
          <w:i/>
        </w:rPr>
        <w:t>[с. 15]</w:t>
      </w:r>
    </w:p>
    <w:p>
      <w:pPr>
        <w:spacing w:after="60"/>
        <w:ind w:left="510" w:hanging="510"/>
      </w:pPr>
      <w:r>
        <w:rPr>
          <w:b/>
          <w:i w:val="0"/>
        </w:rPr>
        <w:t>151.</w:t>
      </w:r>
      <w:r>
        <w:t xml:space="preserve"> Торопливо он сказал мне: «Идём со мной.</w:t>
      </w:r>
      <w:r>
        <w:br/>
      </w:r>
      <w:r>
        <w:t>Пойдём в Катву, разрубим узы.</w:t>
      </w:r>
    </w:p>
    <w:p>
      <w:pPr>
        <w:spacing w:after="60"/>
        <w:ind w:left="510" w:hanging="510"/>
      </w:pPr>
      <w:r>
        <w:rPr>
          <w:b/>
          <w:i w:val="0"/>
        </w:rPr>
        <w:t>152.</w:t>
      </w:r>
      <w:r>
        <w:t xml:space="preserve"> Не рассказывай об этом где попало:</w:t>
      </w:r>
      <w:r>
        <w:br/>
      </w:r>
      <w:r>
        <w:t>я приму санньясу и спасу живых существ.</w:t>
      </w:r>
    </w:p>
    <w:p>
      <w:pPr>
        <w:spacing w:after="60"/>
        <w:ind w:left="510" w:hanging="510"/>
      </w:pPr>
      <w:r>
        <w:rPr>
          <w:b/>
          <w:i w:val="0"/>
        </w:rPr>
        <w:t>153.</w:t>
      </w:r>
      <w:r>
        <w:t xml:space="preserve"> Себялюбивые злодеи едят мясо и пьют вино —</w:t>
      </w:r>
      <w:r>
        <w:br/>
      </w:r>
      <w:r>
        <w:t>скажи, что станется с людьми века Кали?</w:t>
      </w:r>
    </w:p>
    <w:p>
      <w:pPr>
        <w:spacing w:after="60"/>
        <w:ind w:left="510" w:hanging="510"/>
      </w:pPr>
      <w:r>
        <w:rPr>
          <w:b/>
          <w:i w:val="0"/>
        </w:rPr>
        <w:t>154.</w:t>
      </w:r>
      <w:r>
        <w:t xml:space="preserve"> Преданные лишь своей утробе и похоти, без всяких устоев,</w:t>
      </w:r>
      <w:r>
        <w:br/>
      </w:r>
      <w:r>
        <w:t>ради денег они непрестанно лгут.</w:t>
      </w:r>
    </w:p>
    <w:p>
      <w:pPr>
        <w:spacing w:after="60"/>
        <w:ind w:left="510" w:hanging="510"/>
      </w:pPr>
      <w:r>
        <w:rPr>
          <w:b/>
          <w:i w:val="0"/>
        </w:rPr>
        <w:t>155.</w:t>
      </w:r>
      <w:r>
        <w:t xml:space="preserve"> Черви похоти, они лижут уста женщин,</w:t>
      </w:r>
      <w:r>
        <w:br/>
      </w:r>
      <w:r>
        <w:t>а поток нектара бхакти выплёскивают прочь.</w:t>
      </w:r>
    </w:p>
    <w:p>
      <w:pPr>
        <w:spacing w:after="60"/>
        <w:ind w:left="510" w:hanging="510"/>
      </w:pPr>
      <w:r>
        <w:rPr>
          <w:b/>
          <w:i w:val="0"/>
        </w:rPr>
        <w:t>156.</w:t>
      </w:r>
      <w:r>
        <w:t xml:space="preserve"> Им по вкусу пища блудниц, они покорны блудницам,</w:t>
      </w:r>
      <w:r>
        <w:br/>
      </w:r>
      <w:r>
        <w:t>погрязли в золоте, женщинах, искусствах и любовных утехах.</w:t>
      </w:r>
    </w:p>
    <w:p>
      <w:pPr>
        <w:spacing w:after="60"/>
        <w:ind w:left="510" w:hanging="510"/>
      </w:pPr>
      <w:r>
        <w:rPr>
          <w:b/>
          <w:i w:val="0"/>
        </w:rPr>
        <w:t>157.</w:t>
      </w:r>
      <w:r>
        <w:t xml:space="preserve"> Поэтому я оставлю шикху и шнур</w:t>
      </w:r>
      <w:r>
        <w:br/>
      </w:r>
      <w:r>
        <w:t>и пойду от двери к двери, даруя Хари-наму.</w:t>
      </w:r>
    </w:p>
    <w:p>
      <w:pPr>
        <w:spacing w:after="60"/>
        <w:ind w:left="510" w:hanging="510"/>
      </w:pPr>
      <w:r>
        <w:rPr>
          <w:b/>
          <w:i w:val="0"/>
        </w:rPr>
        <w:t>158.</w:t>
      </w:r>
      <w:r>
        <w:t xml:space="preserve"> Великая мантра Хари-нама не требует посвящения —</w:t>
      </w:r>
      <w:r>
        <w:br/>
      </w:r>
      <w:r>
        <w:t>это имя я буду проповедовать на дорогах и пристанях.</w:t>
      </w:r>
    </w:p>
    <w:p>
      <w:pPr>
        <w:spacing w:after="60"/>
        <w:ind w:left="510" w:hanging="510"/>
      </w:pPr>
      <w:r>
        <w:rPr>
          <w:b/>
          <w:i w:val="0"/>
        </w:rPr>
        <w:t>159.</w:t>
      </w:r>
      <w:r>
        <w:t xml:space="preserve"> Чандалы, юноши, домохозяева, дети, старики и женщины,</w:t>
      </w:r>
      <w:r>
        <w:br/>
      </w:r>
      <w:r>
        <w:t>опьянённые Именем, встанут рядами.</w:t>
      </w:r>
    </w:p>
    <w:p>
      <w:pPr>
        <w:spacing w:after="60"/>
        <w:ind w:left="510" w:hanging="510"/>
      </w:pPr>
      <w:r>
        <w:rPr>
          <w:b/>
          <w:i w:val="0"/>
        </w:rPr>
        <w:t>160.</w:t>
      </w:r>
      <w:r>
        <w:t xml:space="preserve"> Мальчики будут повторять «Хари», и девочки тоже;</w:t>
      </w:r>
      <w:r>
        <w:br/>
      </w:r>
      <w:r>
        <w:t>даже безбожники и агхорапантхи опьянеют Именем.</w:t>
      </w:r>
    </w:p>
    <w:p>
      <w:pPr>
        <w:spacing w:after="60"/>
        <w:ind w:left="510" w:hanging="510"/>
      </w:pPr>
      <w:r>
        <w:rPr>
          <w:b/>
          <w:i w:val="0"/>
        </w:rPr>
        <w:t>161.</w:t>
      </w:r>
      <w:r>
        <w:t xml:space="preserve"> Знамя Имени взовьётся, пронзив небеса,</w:t>
      </w:r>
      <w:r>
        <w:br/>
      </w:r>
      <w:r>
        <w:t>царь и подданные вместе будут кататься по земле.</w:t>
      </w:r>
    </w:p>
    <w:p>
      <w:pPr>
        <w:spacing w:after="60"/>
        <w:jc w:val="both"/>
      </w:pPr>
      <w:r>
        <w:rPr>
          <w:b w:val="0"/>
          <w:i/>
        </w:rPr>
        <w:t>[с. 16]</w:t>
      </w:r>
    </w:p>
    <w:p>
      <w:pPr>
        <w:spacing w:after="60"/>
        <w:ind w:left="510" w:hanging="510"/>
      </w:pPr>
      <w:r>
        <w:rPr>
          <w:b/>
          <w:i w:val="0"/>
        </w:rPr>
        <w:t>162.</w:t>
      </w:r>
      <w:r>
        <w:t xml:space="preserve"> Если я не приму санньясу и не надену каупину,</w:t>
      </w:r>
      <w:r>
        <w:br/>
      </w:r>
      <w:r>
        <w:t>как я спасу грешных, страждущих и убогих?</w:t>
      </w:r>
    </w:p>
    <w:p>
      <w:pPr>
        <w:spacing w:after="60"/>
        <w:ind w:left="510" w:hanging="510"/>
      </w:pPr>
      <w:r>
        <w:rPr>
          <w:b/>
          <w:i w:val="0"/>
        </w:rPr>
        <w:t>163.</w:t>
      </w:r>
      <w:r>
        <w:t xml:space="preserve"> Видя жалкое положение людей века Кали,</w:t>
      </w:r>
      <w:r>
        <w:br/>
      </w:r>
      <w:r>
        <w:t>я не могу больше оставаться; сердце моё трепещет.</w:t>
      </w:r>
    </w:p>
    <w:p>
      <w:pPr>
        <w:spacing w:after="60"/>
        <w:ind w:left="510" w:hanging="510"/>
      </w:pPr>
      <w:r>
        <w:rPr>
          <w:b/>
          <w:i w:val="0"/>
        </w:rPr>
        <w:t>164.</w:t>
      </w:r>
      <w:r>
        <w:t xml:space="preserve"> Взяв сосуд и каупину, я приму санньясу</w:t>
      </w:r>
      <w:r>
        <w:br/>
      </w:r>
      <w:r>
        <w:t>и всех спасу, даруя имена Радхи и Кришны.</w:t>
      </w:r>
    </w:p>
    <w:p>
      <w:pPr>
        <w:spacing w:after="60"/>
        <w:ind w:left="510" w:hanging="510"/>
      </w:pPr>
      <w:r>
        <w:rPr>
          <w:b/>
          <w:i w:val="0"/>
        </w:rPr>
        <w:t>165.</w:t>
      </w:r>
      <w:r>
        <w:t xml:space="preserve"> О тех, кто особенно грешен и страждет,</w:t>
      </w:r>
      <w:r>
        <w:br/>
      </w:r>
      <w:r>
        <w:t>моё сердце всегда плачет в тревоге».</w:t>
      </w:r>
    </w:p>
    <w:p>
      <w:pPr>
        <w:spacing w:after="60"/>
        <w:ind w:left="510" w:hanging="510"/>
      </w:pPr>
      <w:r>
        <w:rPr>
          <w:b/>
          <w:i w:val="0"/>
        </w:rPr>
        <w:t>166.</w:t>
      </w:r>
      <w:r>
        <w:t xml:space="preserve"> Так он беседовал со мной,</w:t>
      </w:r>
      <w:r>
        <w:br/>
      </w:r>
      <w:r>
        <w:t>и в этот миг показалась Шачи-деви.</w:t>
      </w:r>
    </w:p>
    <w:p>
      <w:pPr>
        <w:spacing w:after="60"/>
        <w:ind w:left="510" w:hanging="510"/>
      </w:pPr>
      <w:r>
        <w:rPr>
          <w:b/>
          <w:i w:val="0"/>
        </w:rPr>
        <w:t>167.</w:t>
      </w:r>
      <w:r>
        <w:t xml:space="preserve"> Шачи-деви поспешно вышла наружу</w:t>
      </w:r>
      <w:r>
        <w:br/>
      </w:r>
      <w:r>
        <w:t>и встала перед ним, раскинув руки.</w:t>
      </w:r>
    </w:p>
    <w:p>
      <w:pPr>
        <w:spacing w:after="60"/>
        <w:ind w:left="510" w:hanging="510"/>
      </w:pPr>
      <w:r>
        <w:rPr>
          <w:b/>
          <w:i w:val="0"/>
        </w:rPr>
        <w:t>168.</w:t>
      </w:r>
      <w:r>
        <w:t xml:space="preserve"> Тогда Прабху обхватил стопы матери,</w:t>
      </w:r>
      <w:r>
        <w:br/>
      </w:r>
      <w:r>
        <w:t>попрощался и пошёл прочь.</w:t>
      </w:r>
    </w:p>
    <w:p>
      <w:pPr>
        <w:spacing w:after="60"/>
        <w:ind w:left="510" w:hanging="510"/>
      </w:pPr>
      <w:r>
        <w:rPr>
          <w:b/>
          <w:i w:val="0"/>
        </w:rPr>
        <w:t>169.</w:t>
      </w:r>
      <w:r>
        <w:t xml:space="preserve"> Мать стояла в дверях и плакала,</w:t>
      </w:r>
      <w:r>
        <w:br/>
      </w:r>
      <w:r>
        <w:t>а я пошёл позади, неся деревянные сандалии.</w:t>
      </w:r>
    </w:p>
    <w:p>
      <w:pPr>
        <w:spacing w:after="60"/>
        <w:ind w:left="510" w:hanging="510"/>
      </w:pPr>
      <w:r>
        <w:rPr>
          <w:b/>
          <w:i w:val="0"/>
        </w:rPr>
        <w:t>170.</w:t>
      </w:r>
      <w:r>
        <w:t xml:space="preserve"> Шачи стояла, словно деревянная кукла,</w:t>
      </w:r>
      <w:r>
        <w:br/>
      </w:r>
      <w:r>
        <w:t>и слёзы катились у неё градом.</w:t>
      </w:r>
    </w:p>
    <w:p>
      <w:pPr>
        <w:spacing w:after="60"/>
        <w:ind w:left="510" w:hanging="510"/>
      </w:pPr>
      <w:r>
        <w:rPr>
          <w:b/>
          <w:i w:val="0"/>
        </w:rPr>
        <w:t>171.</w:t>
      </w:r>
      <w:r>
        <w:t xml:space="preserve"> Выйдя за дверь,</w:t>
      </w:r>
      <w:r>
        <w:br/>
      </w:r>
      <w:r>
        <w:t>мой герой дхармы переправился через Гангу.</w:t>
      </w:r>
    </w:p>
    <w:p>
      <w:pPr>
        <w:spacing w:after="60"/>
        <w:ind w:left="510" w:hanging="510"/>
      </w:pPr>
      <w:r>
        <w:rPr>
          <w:b/>
          <w:i w:val="0"/>
        </w:rPr>
        <w:t>172.</w:t>
      </w:r>
      <w:r>
        <w:t xml:space="preserve"> Переправившись, Прабху направился в Кантака-нагар</w:t>
      </w:r>
      <w:r>
        <w:rPr>
          <w:b w:val="0"/>
          <w:i w:val="0"/>
          <w:vertAlign w:val="superscript"/>
        </w:rPr>
        <w:t>14</w:t>
      </w:r>
      <w:r>
        <w:t>,</w:t>
      </w:r>
      <w:r>
        <w:br/>
      </w:r>
      <w:r>
        <w:t>а я шёл за ним, чтобы ему служить.</w:t>
      </w:r>
    </w:p>
    <w:p>
      <w:pPr>
        <w:spacing w:after="60"/>
        <w:jc w:val="both"/>
      </w:pPr>
      <w:r>
        <w:rPr>
          <w:b w:val="0"/>
          <w:i/>
        </w:rPr>
        <w:t>[с. 17]</w:t>
      </w:r>
    </w:p>
    <w:p>
      <w:pPr>
        <w:spacing w:after="60"/>
        <w:ind w:left="510" w:hanging="510"/>
      </w:pPr>
      <w:r>
        <w:rPr>
          <w:b/>
          <w:i w:val="0"/>
        </w:rPr>
        <w:t>173.</w:t>
      </w:r>
      <w:r>
        <w:t xml:space="preserve"> Все дивные лилы, которые мне довелось увидеть,</w:t>
      </w:r>
      <w:r>
        <w:br/>
      </w:r>
      <w:r>
        <w:t>я, сколько хватает сил, записываю в свою карчу</w:t>
      </w:r>
      <w:r>
        <w:rPr>
          <w:b w:val="0"/>
          <w:i w:val="0"/>
          <w:vertAlign w:val="superscript"/>
        </w:rPr>
        <w:t>15</w:t>
      </w:r>
      <w:r>
        <w:t>.</w:t>
      </w:r>
    </w:p>
    <w:p>
      <w:pPr>
        <w:spacing w:after="60"/>
        <w:ind w:left="510" w:hanging="510"/>
      </w:pPr>
      <w:r>
        <w:rPr>
          <w:b/>
          <w:i w:val="0"/>
        </w:rPr>
        <w:t>174.</w:t>
      </w:r>
      <w:r>
        <w:t xml:space="preserve"> В сумерках мы дошли до Кантака-нагара;</w:t>
      </w:r>
      <w:r>
        <w:br/>
      </w:r>
      <w:r>
        <w:t>в каждом доме звенели гонги, трубили раковины и звонили колокольчики.</w:t>
      </w:r>
    </w:p>
    <w:p>
      <w:pPr>
        <w:spacing w:after="60"/>
        <w:ind w:left="510" w:hanging="510"/>
      </w:pPr>
      <w:r>
        <w:rPr>
          <w:b/>
          <w:i w:val="0"/>
        </w:rPr>
        <w:t>175.</w:t>
      </w:r>
      <w:r>
        <w:t xml:space="preserve"> А ночью Мукунда, Шекхара,</w:t>
      </w:r>
      <w:r>
        <w:br/>
      </w:r>
      <w:r>
        <w:t>Авадхута, Брахмананда и Гададхара,</w:t>
      </w:r>
    </w:p>
    <w:p>
      <w:pPr>
        <w:spacing w:after="60"/>
        <w:ind w:left="510" w:hanging="510"/>
      </w:pPr>
      <w:r>
        <w:rPr>
          <w:b/>
          <w:i w:val="0"/>
        </w:rPr>
        <w:t>176.</w:t>
      </w:r>
      <w:r>
        <w:t xml:space="preserve"> учитель Гангадас и певец Шиваи —</w:t>
      </w:r>
      <w:r>
        <w:br/>
      </w:r>
      <w:r>
        <w:t>один за другим явились все.</w:t>
      </w:r>
    </w:p>
    <w:p>
      <w:pPr>
        <w:spacing w:after="60"/>
        <w:ind w:left="510" w:hanging="510"/>
      </w:pPr>
      <w:r>
        <w:rPr>
          <w:b/>
          <w:i w:val="0"/>
        </w:rPr>
        <w:t>177.</w:t>
      </w:r>
      <w:r>
        <w:t xml:space="preserve"> Глубокой ночью Гора, восклицая «Хари!»,</w:t>
      </w:r>
      <w:r>
        <w:br/>
      </w:r>
      <w:r>
        <w:t>пустился в пляс, обезумев от любви.</w:t>
      </w:r>
    </w:p>
    <w:p>
      <w:pPr>
        <w:spacing w:after="60"/>
        <w:ind w:left="510" w:hanging="510"/>
      </w:pPr>
      <w:r>
        <w:rPr>
          <w:b/>
          <w:i w:val="0"/>
        </w:rPr>
        <w:t>178.</w:t>
      </w:r>
      <w:r>
        <w:t xml:space="preserve"> Сотни тысяч людей пришли посмотреть на него,</w:t>
      </w:r>
      <w:r>
        <w:br/>
      </w:r>
      <w:r>
        <w:t>и все дивились его любви к Кришне.</w:t>
      </w:r>
    </w:p>
    <w:p>
      <w:pPr>
        <w:spacing w:after="60"/>
        <w:ind w:left="510" w:hanging="510"/>
      </w:pPr>
      <w:r>
        <w:rPr>
          <w:b/>
          <w:i w:val="0"/>
        </w:rPr>
        <w:t>179.</w:t>
      </w:r>
      <w:r>
        <w:t xml:space="preserve"> Кто бросал в него цветы, кто подносил гирлянды;</w:t>
      </w:r>
      <w:r>
        <w:br/>
      </w:r>
      <w:r>
        <w:t>сияние тела Прабху озарило всё вокруг.</w:t>
      </w:r>
    </w:p>
    <w:p>
      <w:pPr>
        <w:spacing w:after="60"/>
        <w:ind w:left="510" w:hanging="510"/>
      </w:pPr>
      <w:r>
        <w:rPr>
          <w:b/>
          <w:i w:val="0"/>
        </w:rPr>
        <w:t>180.</w:t>
      </w:r>
      <w:r>
        <w:t xml:space="preserve"> С его красотой не сравнятся мириады Камадев,</w:t>
      </w:r>
      <w:r>
        <w:br/>
      </w:r>
      <w:r>
        <w:t>тонкая талия затмевает перехват дамару.</w:t>
      </w:r>
    </w:p>
    <w:p>
      <w:pPr>
        <w:spacing w:after="60"/>
        <w:ind w:left="510" w:hanging="510"/>
      </w:pPr>
      <w:r>
        <w:rPr>
          <w:b/>
          <w:i w:val="0"/>
        </w:rPr>
        <w:t>181.</w:t>
      </w:r>
      <w:r>
        <w:t xml:space="preserve"> Куда бы ни обратились его огромные глаза,</w:t>
      </w:r>
      <w:r>
        <w:br/>
      </w:r>
      <w:r>
        <w:t>туда будто сыплются синие лотосы.</w:t>
      </w:r>
    </w:p>
    <w:p>
      <w:pPr>
        <w:spacing w:after="60"/>
        <w:ind w:left="510" w:hanging="510"/>
      </w:pPr>
      <w:r>
        <w:rPr>
          <w:b/>
          <w:i w:val="0"/>
        </w:rPr>
        <w:t>182.</w:t>
      </w:r>
      <w:r>
        <w:t xml:space="preserve"> Руки до колен, очень высокий;</w:t>
      </w:r>
      <w:r>
        <w:br/>
      </w:r>
      <w:r>
        <w:t>с травинкой в зубах Гора молит о преданном служении.</w:t>
      </w:r>
    </w:p>
    <w:p>
      <w:pPr>
        <w:spacing w:after="60"/>
        <w:ind w:left="510" w:hanging="510"/>
      </w:pPr>
      <w:r>
        <w:rPr>
          <w:b/>
          <w:i w:val="0"/>
        </w:rPr>
        <w:t>183.</w:t>
      </w:r>
      <w:r>
        <w:t xml:space="preserve"> Так в пении и плясках прошла ночь.</w:t>
      </w:r>
      <w:r>
        <w:br/>
      </w:r>
      <w:r>
        <w:t>Увидев множество людей, Гора заговорил:</w:t>
      </w:r>
    </w:p>
    <w:p>
      <w:pPr>
        <w:spacing w:after="60"/>
        <w:jc w:val="both"/>
      </w:pPr>
      <w:r>
        <w:rPr>
          <w:b w:val="0"/>
          <w:i/>
        </w:rPr>
        <w:t>[с. 18]</w:t>
      </w:r>
    </w:p>
    <w:p>
      <w:pPr>
        <w:spacing w:after="60"/>
        <w:ind w:left="510" w:hanging="510"/>
      </w:pPr>
      <w:r>
        <w:rPr>
          <w:b/>
          <w:i w:val="0"/>
        </w:rPr>
        <w:t>184.</w:t>
      </w:r>
      <w:r>
        <w:t xml:space="preserve"> «Братья, внимательно выслушайте мои слова:</w:t>
      </w:r>
      <w:r>
        <w:br/>
      </w:r>
      <w:r>
        <w:t>между Кришной и именем Кришны нет никакой разницы.</w:t>
      </w:r>
    </w:p>
    <w:p>
      <w:pPr>
        <w:spacing w:after="60"/>
        <w:ind w:left="510" w:hanging="510"/>
      </w:pPr>
      <w:r>
        <w:rPr>
          <w:b/>
          <w:i w:val="0"/>
        </w:rPr>
        <w:t>185.</w:t>
      </w:r>
      <w:r>
        <w:t xml:space="preserve"> Поклоняйтесь Кришне, думайте о Кришне, произносите имя Кришны —</w:t>
      </w:r>
      <w:r>
        <w:br/>
      </w:r>
      <w:r>
        <w:t>силой Имени вы, братья, достигнете вечной обители.</w:t>
      </w:r>
    </w:p>
    <w:p>
      <w:pPr>
        <w:spacing w:after="60"/>
        <w:ind w:left="510" w:hanging="510"/>
      </w:pPr>
      <w:r>
        <w:rPr>
          <w:b/>
          <w:i w:val="0"/>
        </w:rPr>
        <w:t>186.</w:t>
      </w:r>
      <w:r>
        <w:t xml:space="preserve"> Всё, что вы видите, — ложно,</w:t>
      </w:r>
      <w:r>
        <w:br/>
      </w:r>
      <w:r>
        <w:t>лишь тень пракрити, так говорят Веды.</w:t>
      </w:r>
    </w:p>
    <w:p>
      <w:pPr>
        <w:spacing w:after="60"/>
        <w:ind w:left="510" w:hanging="510"/>
      </w:pPr>
      <w:r>
        <w:rPr>
          <w:b/>
          <w:i w:val="0"/>
        </w:rPr>
        <w:t>187.</w:t>
      </w:r>
      <w:r>
        <w:t xml:space="preserve"> Ваше драгоценное тело останется лежать,</w:t>
      </w:r>
      <w:r>
        <w:br/>
      </w:r>
      <w:r>
        <w:t>когда придёт Яма и сдавит вам горло.</w:t>
      </w:r>
    </w:p>
    <w:p>
      <w:pPr>
        <w:spacing w:after="60"/>
        <w:ind w:left="510" w:hanging="510"/>
      </w:pPr>
      <w:r>
        <w:rPr>
          <w:b/>
          <w:i w:val="0"/>
        </w:rPr>
        <w:t>188.</w:t>
      </w:r>
      <w:r>
        <w:t xml:space="preserve"> Между ложем и подстилкой на земле нет разницы;</w:t>
      </w:r>
      <w:r>
        <w:br/>
      </w:r>
      <w:r>
        <w:t>кто видит различия, тот и страдает.</w:t>
      </w:r>
    </w:p>
    <w:p>
      <w:pPr>
        <w:spacing w:after="60"/>
        <w:ind w:left="510" w:hanging="510"/>
      </w:pPr>
      <w:r>
        <w:rPr>
          <w:b/>
          <w:i w:val="0"/>
        </w:rPr>
        <w:t>189.</w:t>
      </w:r>
      <w:r>
        <w:t xml:space="preserve"> Кто, получив богатство, кичится,</w:t>
      </w:r>
      <w:r>
        <w:br/>
      </w:r>
      <w:r>
        <w:t>тот червь ада — таков приговор шастр.</w:t>
      </w:r>
    </w:p>
    <w:p>
      <w:pPr>
        <w:spacing w:after="60"/>
        <w:ind w:left="510" w:hanging="510"/>
      </w:pPr>
      <w:r>
        <w:rPr>
          <w:b/>
          <w:i w:val="0"/>
        </w:rPr>
        <w:t>190.</w:t>
      </w:r>
      <w:r>
        <w:t xml:space="preserve"> Между царём и бедняком нет ни малейшей разницы,</w:t>
      </w:r>
      <w:r>
        <w:br/>
      </w:r>
      <w:r>
        <w:t>различия, братья, создаёт невежество.</w:t>
      </w:r>
    </w:p>
    <w:p>
      <w:pPr>
        <w:spacing w:after="60"/>
        <w:ind w:left="510" w:hanging="510"/>
      </w:pPr>
      <w:r>
        <w:rPr>
          <w:b/>
          <w:i w:val="0"/>
        </w:rPr>
        <w:t>191.</w:t>
      </w:r>
      <w:r>
        <w:t xml:space="preserve"> Горсть риса наполняет и царский живот,</w:t>
      </w:r>
      <w:r>
        <w:br/>
      </w:r>
      <w:r>
        <w:t>и ею же бедняк доволен в сердце.</w:t>
      </w:r>
    </w:p>
    <w:p>
      <w:pPr>
        <w:spacing w:after="60"/>
        <w:ind w:left="510" w:hanging="510"/>
      </w:pPr>
      <w:r>
        <w:rPr>
          <w:b/>
          <w:i w:val="0"/>
        </w:rPr>
        <w:t>192.</w:t>
      </w:r>
      <w:r>
        <w:t xml:space="preserve"> Нищий спит счастливо на голой земле,</w:t>
      </w:r>
      <w:r>
        <w:br/>
      </w:r>
      <w:r>
        <w:t>а царю нет сна на бесценном ложе.</w:t>
      </w:r>
    </w:p>
    <w:p>
      <w:pPr>
        <w:spacing w:after="60"/>
        <w:ind w:left="510" w:hanging="510"/>
      </w:pPr>
      <w:r>
        <w:rPr>
          <w:b/>
          <w:i w:val="0"/>
        </w:rPr>
        <w:t>193.</w:t>
      </w:r>
      <w:r>
        <w:t xml:space="preserve"> Царь не ест ни золота, ни алмазов, ни изумрудов, ни жемчуга,</w:t>
      </w:r>
      <w:r>
        <w:br/>
      </w:r>
      <w:r>
        <w:t>но, опьянённый богатством, не помнит о Владыке всего.</w:t>
      </w:r>
    </w:p>
    <w:p>
      <w:pPr>
        <w:spacing w:after="60"/>
        <w:ind w:left="510" w:hanging="510"/>
      </w:pPr>
      <w:r>
        <w:rPr>
          <w:b/>
          <w:i w:val="0"/>
        </w:rPr>
        <w:t>194.</w:t>
      </w:r>
      <w:r>
        <w:t xml:space="preserve"> Как умрёт в смертный час бедняк,</w:t>
      </w:r>
      <w:r>
        <w:br/>
      </w:r>
      <w:r>
        <w:t>так и землевладелец отправится в дом Ямы.</w:t>
      </w:r>
    </w:p>
    <w:p>
      <w:pPr>
        <w:spacing w:after="60"/>
        <w:jc w:val="both"/>
      </w:pPr>
      <w:r>
        <w:rPr>
          <w:b w:val="0"/>
          <w:i/>
        </w:rPr>
        <w:t>[с. 19]</w:t>
      </w:r>
    </w:p>
    <w:p>
      <w:pPr>
        <w:spacing w:after="60"/>
        <w:ind w:left="510" w:hanging="510"/>
      </w:pPr>
      <w:r>
        <w:rPr>
          <w:b/>
          <w:i w:val="0"/>
        </w:rPr>
        <w:t>195.</w:t>
      </w:r>
      <w:r>
        <w:t xml:space="preserve"> На глазах царя повязаны шоры майи,</w:t>
      </w:r>
      <w:r>
        <w:br/>
      </w:r>
      <w:r>
        <w:t>он всегда слеп, как бык у маслобойки.</w:t>
      </w:r>
    </w:p>
    <w:p>
      <w:pPr>
        <w:spacing w:after="60"/>
        <w:ind w:left="510" w:hanging="510"/>
      </w:pPr>
      <w:r>
        <w:rPr>
          <w:b/>
          <w:i w:val="0"/>
        </w:rPr>
        <w:t>196.</w:t>
      </w:r>
      <w:r>
        <w:t xml:space="preserve"> Бык у маслобойки ходит по кругу на одном месте,</w:t>
      </w:r>
      <w:r>
        <w:br/>
      </w:r>
      <w:r>
        <w:t>и за миллионы лет путь его не кончится.</w:t>
      </w:r>
    </w:p>
    <w:p>
      <w:pPr>
        <w:spacing w:after="60"/>
        <w:ind w:left="510" w:hanging="510"/>
      </w:pPr>
      <w:r>
        <w:rPr>
          <w:b/>
          <w:i w:val="0"/>
        </w:rPr>
        <w:t>197.</w:t>
      </w:r>
      <w:r>
        <w:t xml:space="preserve"> Улетит птица-душа, и останется бездыханное тело,</w:t>
      </w:r>
      <w:r>
        <w:br/>
      </w:r>
      <w:r>
        <w:t>шаткое, как сломанная клетка.</w:t>
      </w:r>
    </w:p>
    <w:p>
      <w:pPr>
        <w:spacing w:after="60"/>
        <w:ind w:left="510" w:hanging="510"/>
      </w:pPr>
      <w:r>
        <w:rPr>
          <w:b/>
          <w:i w:val="0"/>
        </w:rPr>
        <w:t>198.</w:t>
      </w:r>
      <w:r>
        <w:t xml:space="preserve"> Лелеемое тело сгниёт и разложится,</w:t>
      </w:r>
      <w:r>
        <w:br/>
      </w:r>
      <w:r>
        <w:t>и шакалы с собаками наедятся им досыта.</w:t>
      </w:r>
    </w:p>
    <w:p>
      <w:pPr>
        <w:spacing w:after="60"/>
        <w:ind w:left="510" w:hanging="510"/>
      </w:pPr>
      <w:r>
        <w:rPr>
          <w:b/>
          <w:i w:val="0"/>
        </w:rPr>
        <w:t>199.</w:t>
      </w:r>
      <w:r>
        <w:t xml:space="preserve"> Опьянённый гордыней, утонувший в мирской жизни,</w:t>
      </w:r>
      <w:r>
        <w:br/>
      </w:r>
      <w:r>
        <w:t>человек гибнет, томясь, твердя „имущество, имущество“.</w:t>
      </w:r>
    </w:p>
    <w:p>
      <w:pPr>
        <w:spacing w:after="60"/>
        <w:ind w:left="510" w:hanging="510"/>
      </w:pPr>
      <w:r>
        <w:rPr>
          <w:b/>
          <w:i w:val="0"/>
        </w:rPr>
        <w:t>200.</w:t>
      </w:r>
      <w:r>
        <w:t xml:space="preserve"> Дочери, сыновья, хоромы, пруды, сады,</w:t>
      </w:r>
      <w:r>
        <w:br/>
      </w:r>
      <w:r>
        <w:t>женщины, золото и прочее лишают его разума.</w:t>
      </w:r>
    </w:p>
    <w:p>
      <w:pPr>
        <w:spacing w:after="60"/>
        <w:ind w:left="510" w:hanging="510"/>
      </w:pPr>
      <w:r>
        <w:rPr>
          <w:b/>
          <w:i w:val="0"/>
        </w:rPr>
        <w:t>201.</w:t>
      </w:r>
      <w:r>
        <w:t xml:space="preserve"> Чья дочь, чей сын, чей муж?</w:t>
      </w:r>
      <w:r>
        <w:br/>
      </w:r>
      <w:r>
        <w:t>Оставьте всё косное, обратите ум к Кришне.</w:t>
      </w:r>
    </w:p>
    <w:p>
      <w:pPr>
        <w:spacing w:after="60"/>
        <w:ind w:left="510" w:hanging="510"/>
      </w:pPr>
      <w:r>
        <w:rPr>
          <w:b/>
          <w:i w:val="0"/>
        </w:rPr>
        <w:t>202.</w:t>
      </w:r>
      <w:r>
        <w:t xml:space="preserve"> Ложны сыновья, ложны дочери, ложны богатство и зерно —</w:t>
      </w:r>
      <w:r>
        <w:br/>
      </w:r>
      <w:r>
        <w:t>единственная истинная реальность есть Чайтанья</w:t>
      </w:r>
      <w:r>
        <w:rPr>
          <w:b w:val="0"/>
          <w:i w:val="0"/>
          <w:vertAlign w:val="superscript"/>
        </w:rPr>
        <w:t>16</w:t>
      </w:r>
      <w:r>
        <w:t>.</w:t>
      </w:r>
    </w:p>
    <w:p>
      <w:pPr>
        <w:spacing w:after="60"/>
        <w:ind w:left="510" w:hanging="510"/>
      </w:pPr>
      <w:r>
        <w:rPr>
          <w:b/>
          <w:i w:val="0"/>
        </w:rPr>
        <w:t>203.</w:t>
      </w:r>
      <w:r>
        <w:t xml:space="preserve"> Что ещё сказать о гнилой жизни домохозяина?</w:t>
      </w:r>
      <w:r>
        <w:br/>
      </w:r>
      <w:r>
        <w:t>Он истерзан, погрязнув в сыновьях, дочерях и богатстве.</w:t>
      </w:r>
    </w:p>
    <w:p>
      <w:pPr>
        <w:spacing w:after="60"/>
        <w:ind w:left="510" w:hanging="510"/>
      </w:pPr>
      <w:r>
        <w:rPr>
          <w:b/>
          <w:i w:val="0"/>
        </w:rPr>
        <w:t>204.</w:t>
      </w:r>
      <w:r>
        <w:t xml:space="preserve"> Чем больше имущество, тем больше расчётов,</w:t>
      </w:r>
      <w:r>
        <w:br/>
      </w:r>
      <w:r>
        <w:t>и он терпит муки, словно червь в нечистотах.</w:t>
      </w:r>
    </w:p>
    <w:p>
      <w:pPr>
        <w:spacing w:after="60"/>
        <w:ind w:left="510" w:hanging="510"/>
      </w:pPr>
      <w:r>
        <w:rPr>
          <w:b/>
          <w:i w:val="0"/>
        </w:rPr>
        <w:t>205.</w:t>
      </w:r>
      <w:r>
        <w:t xml:space="preserve"> Повсюду сияет облик Кришны,</w:t>
      </w:r>
      <w:r>
        <w:br/>
      </w:r>
      <w:r>
        <w:t>но видит его лишь тот, у кого чисты глаза.</w:t>
      </w:r>
    </w:p>
    <w:p>
      <w:pPr>
        <w:spacing w:after="60"/>
        <w:jc w:val="both"/>
      </w:pPr>
      <w:r>
        <w:rPr>
          <w:b w:val="0"/>
          <w:i/>
        </w:rPr>
        <w:t>[с. 20]</w:t>
      </w:r>
    </w:p>
    <w:p>
      <w:pPr>
        <w:spacing w:after="60"/>
        <w:ind w:left="510" w:hanging="510"/>
      </w:pPr>
      <w:r>
        <w:rPr>
          <w:b/>
          <w:i w:val="0"/>
        </w:rPr>
        <w:t>206.</w:t>
      </w:r>
      <w:r>
        <w:t xml:space="preserve"> Невежда, привязанный к мирскому, смотрит глазами из плоти,</w:t>
      </w:r>
      <w:r>
        <w:br/>
      </w:r>
      <w:r>
        <w:t>а вечно свободный преданный видит оком божественного знания.</w:t>
      </w:r>
    </w:p>
    <w:p>
      <w:pPr>
        <w:spacing w:after="60"/>
        <w:ind w:left="510" w:hanging="510"/>
      </w:pPr>
      <w:r>
        <w:rPr>
          <w:b/>
          <w:i w:val="0"/>
        </w:rPr>
        <w:t>207.</w:t>
      </w:r>
      <w:r>
        <w:t xml:space="preserve"> Как тому, чьи глаза ослеплены пылью мирского,</w:t>
      </w:r>
      <w:r>
        <w:br/>
      </w:r>
      <w:r>
        <w:t>увидеть тонкую истину?</w:t>
      </w:r>
    </w:p>
    <w:p>
      <w:pPr>
        <w:spacing w:after="60"/>
        <w:ind w:left="510" w:hanging="510"/>
      </w:pPr>
      <w:r>
        <w:rPr>
          <w:b/>
          <w:i w:val="0"/>
        </w:rPr>
        <w:t>208.</w:t>
      </w:r>
      <w:r>
        <w:t xml:space="preserve"> Все твердят „любовь, любовь“, но кто знает, что такое любовь?</w:t>
      </w:r>
      <w:r>
        <w:br/>
      </w:r>
      <w:r>
        <w:t>Разве суть любви — в служении женщине?</w:t>
      </w:r>
    </w:p>
    <w:p>
      <w:pPr>
        <w:spacing w:after="60"/>
        <w:ind w:left="510" w:hanging="510"/>
      </w:pPr>
      <w:r>
        <w:rPr>
          <w:b/>
          <w:i w:val="0"/>
        </w:rPr>
        <w:t>209.</w:t>
      </w:r>
      <w:r>
        <w:t xml:space="preserve"> Когда познаешь, что мужчина и женщина не различны,</w:t>
      </w:r>
      <w:r>
        <w:br/>
      </w:r>
      <w:r>
        <w:t>тогда тебе непременно откроется суть любви.</w:t>
      </w:r>
    </w:p>
    <w:p>
      <w:pPr>
        <w:spacing w:after="60"/>
        <w:ind w:left="510" w:hanging="510"/>
      </w:pPr>
      <w:r>
        <w:rPr>
          <w:b/>
          <w:i w:val="0"/>
        </w:rPr>
        <w:t>210.</w:t>
      </w:r>
      <w:r>
        <w:t xml:space="preserve"> Если любовь существует ради потомства,</w:t>
      </w:r>
      <w:r>
        <w:br/>
      </w:r>
      <w:r>
        <w:t>то в ней нет никакой сути любви.</w:t>
      </w:r>
    </w:p>
    <w:p>
      <w:pPr>
        <w:spacing w:after="60"/>
        <w:ind w:left="510" w:hanging="510"/>
      </w:pPr>
      <w:r>
        <w:rPr>
          <w:b/>
          <w:i w:val="0"/>
        </w:rPr>
        <w:t>211.</w:t>
      </w:r>
      <w:r>
        <w:t xml:space="preserve"> Если же в сердце живёт мысль „я существую ради Бога“,</w:t>
      </w:r>
      <w:r>
        <w:br/>
      </w:r>
      <w:r>
        <w:t>это махаджаны непременно называют любовью.</w:t>
      </w:r>
    </w:p>
    <w:p>
      <w:pPr>
        <w:spacing w:after="60"/>
        <w:ind w:left="510" w:hanging="510"/>
      </w:pPr>
      <w:r>
        <w:rPr>
          <w:b/>
          <w:i w:val="0"/>
        </w:rPr>
        <w:t>212.</w:t>
      </w:r>
      <w:r>
        <w:t xml:space="preserve"> Выслушайте внимательно, в чём суть чистой любви,</w:t>
      </w:r>
      <w:r>
        <w:br/>
      </w:r>
      <w:r>
        <w:t>от лёгкой её волны остывает опалённое сердце.</w:t>
      </w:r>
    </w:p>
    <w:p>
      <w:pPr>
        <w:spacing w:after="60"/>
        <w:ind w:left="510" w:hanging="510"/>
      </w:pPr>
      <w:r>
        <w:rPr>
          <w:b/>
          <w:i w:val="0"/>
        </w:rPr>
        <w:t>213.</w:t>
      </w:r>
      <w:r>
        <w:t xml:space="preserve"> Как томится юная дева, увидев юношу, —</w:t>
      </w:r>
      <w:r>
        <w:br/>
      </w:r>
      <w:r>
        <w:t>сколько ни думаю, не вижу другого подобного томления.</w:t>
      </w:r>
    </w:p>
    <w:p>
      <w:pPr>
        <w:spacing w:after="60"/>
        <w:ind w:left="510" w:hanging="510"/>
      </w:pPr>
      <w:r>
        <w:rPr>
          <w:b/>
          <w:i w:val="0"/>
        </w:rPr>
        <w:t>214.</w:t>
      </w:r>
      <w:r>
        <w:t xml:space="preserve"> Потому преданные служат Повелителю Ядавов,</w:t>
      </w:r>
      <w:r>
        <w:br/>
      </w:r>
      <w:r>
        <w:t>утвердив свой ум в отношении к нему как жена к мужу.</w:t>
      </w:r>
    </w:p>
    <w:p>
      <w:pPr>
        <w:spacing w:after="60"/>
        <w:ind w:left="510" w:hanging="510"/>
      </w:pPr>
      <w:r>
        <w:rPr>
          <w:b/>
          <w:i w:val="0"/>
        </w:rPr>
        <w:t>215.</w:t>
      </w:r>
      <w:r>
        <w:t xml:space="preserve"> Но в том, кто томится по Атмараме</w:t>
      </w:r>
      <w:r>
        <w:rPr>
          <w:b w:val="0"/>
          <w:i w:val="0"/>
          <w:vertAlign w:val="superscript"/>
        </w:rPr>
        <w:t>17</w:t>
      </w:r>
      <w:r>
        <w:t>,</w:t>
      </w:r>
      <w:r>
        <w:br/>
      </w:r>
      <w:r>
        <w:t>разве останется в сердце похоть?</w:t>
      </w:r>
    </w:p>
    <w:p>
      <w:pPr>
        <w:spacing w:after="60"/>
        <w:ind w:left="510" w:hanging="510"/>
      </w:pPr>
      <w:r>
        <w:rPr>
          <w:b/>
          <w:i w:val="0"/>
        </w:rPr>
        <w:t>216.</w:t>
      </w:r>
      <w:r>
        <w:t xml:space="preserve"> Как возле света не остаётся тьмы,</w:t>
      </w:r>
      <w:r>
        <w:br/>
      </w:r>
      <w:r>
        <w:t>так и рядом с Кришной похоть сгорает дотла.</w:t>
      </w:r>
    </w:p>
    <w:p>
      <w:pPr>
        <w:pStyle w:val="Heading3"/>
      </w:pPr>
      <w:r>
        <w:t>Примечания переводчика</w:t>
      </w:r>
    </w:p>
    <w:p>
      <w:pPr>
        <w:spacing w:after="60"/>
        <w:ind w:left="283"/>
      </w:pPr>
      <w:r>
        <w:rPr>
          <w:b/>
          <w:i w:val="0"/>
          <w:sz w:val="18"/>
        </w:rPr>
        <w:t>1.</w:t>
      </w:r>
      <w:r>
        <w:rPr>
          <w:sz w:val="18"/>
        </w:rPr>
        <w:t xml:space="preserve"> 1430 год эры Шака соответствует 1508–1509 гг. н. э. Традиционная дата санньясы Чайтаньи — месяц Магха 1431 г. Шака (январь–февраль 1510 г.).</w:t>
      </w:r>
    </w:p>
    <w:p>
      <w:pPr>
        <w:spacing w:after="60"/>
        <w:ind w:left="283"/>
      </w:pPr>
      <w:r>
        <w:rPr>
          <w:b/>
          <w:i w:val="0"/>
          <w:sz w:val="18"/>
        </w:rPr>
        <w:t>2.</w:t>
      </w:r>
      <w:r>
        <w:rPr>
          <w:sz w:val="18"/>
        </w:rPr>
        <w:t xml:space="preserve"> «Пат» — старинное слово для столицы (раджа-пат). Мишрагхат, Вагдеви и пруд Баллалы (Баллала-сагара, Баллал-дигхи) — местные навадвипские топонимы.</w:t>
      </w:r>
    </w:p>
    <w:p>
      <w:pPr>
        <w:spacing w:after="60"/>
        <w:ind w:left="283"/>
      </w:pPr>
      <w:r>
        <w:rPr>
          <w:b/>
          <w:i w:val="0"/>
          <w:sz w:val="18"/>
        </w:rPr>
        <w:t>3.</w:t>
      </w:r>
      <w:r>
        <w:rPr>
          <w:sz w:val="18"/>
        </w:rPr>
        <w:t xml:space="preserve"> Гамча — тонкое хлопковое полотенце-повязка.</w:t>
      </w:r>
    </w:p>
    <w:p>
      <w:pPr>
        <w:spacing w:after="60"/>
        <w:ind w:left="283"/>
      </w:pPr>
      <w:r>
        <w:rPr>
          <w:b/>
          <w:i w:val="0"/>
          <w:sz w:val="18"/>
        </w:rPr>
        <w:t>4.</w:t>
      </w:r>
      <w:r>
        <w:rPr>
          <w:sz w:val="18"/>
        </w:rPr>
        <w:t xml:space="preserve"> Гора-чанд — «Гора-луна», ласковое имя Чайтаньи, золотистого (гаура) цветом.</w:t>
      </w:r>
    </w:p>
    <w:p>
      <w:pPr>
        <w:spacing w:after="60"/>
        <w:ind w:left="283"/>
      </w:pPr>
      <w:r>
        <w:rPr>
          <w:b/>
          <w:i w:val="0"/>
          <w:sz w:val="18"/>
        </w:rPr>
        <w:t>5.</w:t>
      </w:r>
      <w:r>
        <w:rPr>
          <w:sz w:val="18"/>
        </w:rPr>
        <w:t xml:space="preserve"> Алта — красная краска, которой женщины Бенгалии окрашивают края стоп.</w:t>
      </w:r>
    </w:p>
    <w:p>
      <w:pPr>
        <w:spacing w:after="60"/>
        <w:ind w:left="283"/>
      </w:pPr>
      <w:r>
        <w:rPr>
          <w:b/>
          <w:i w:val="0"/>
          <w:sz w:val="18"/>
        </w:rPr>
        <w:t>6.</w:t>
      </w:r>
      <w:r>
        <w:rPr>
          <w:sz w:val="18"/>
        </w:rPr>
        <w:t xml:space="preserve"> Шукта — бенгальское горьковатое овощное рагу; ганта (гхонто) — тушёное блюдо, здесь из банановых соцветий.</w:t>
      </w:r>
    </w:p>
    <w:p>
      <w:pPr>
        <w:spacing w:after="60"/>
        <w:ind w:left="283"/>
      </w:pPr>
      <w:r>
        <w:rPr>
          <w:b/>
          <w:i w:val="0"/>
          <w:sz w:val="18"/>
        </w:rPr>
        <w:t>7.</w:t>
      </w:r>
      <w:r>
        <w:rPr>
          <w:sz w:val="18"/>
        </w:rPr>
        <w:t xml:space="preserve"> Ачьюта (Ачьютананда) и Кришнадас (Кришна Мишра) — сыновья Адвайты Ачарьи, центральные фигуры «Адвайта-пракаши».</w:t>
      </w:r>
    </w:p>
    <w:p>
      <w:pPr>
        <w:spacing w:after="60"/>
        <w:ind w:left="283"/>
      </w:pPr>
      <w:r>
        <w:rPr>
          <w:b/>
          <w:i w:val="0"/>
          <w:sz w:val="18"/>
        </w:rPr>
        <w:t>8.</w:t>
      </w:r>
      <w:r>
        <w:rPr>
          <w:sz w:val="18"/>
        </w:rPr>
        <w:t xml:space="preserve"> «Пранакришна» — «Кришна, жизнь моя»; здесь, по-видимому, обычное имя собственное, на которое Чайтанья откликается в экстазе.</w:t>
      </w:r>
    </w:p>
    <w:p>
      <w:pPr>
        <w:spacing w:after="60"/>
        <w:ind w:left="283"/>
      </w:pPr>
      <w:r>
        <w:rPr>
          <w:b/>
          <w:i w:val="0"/>
          <w:sz w:val="18"/>
        </w:rPr>
        <w:t>9.</w:t>
      </w:r>
      <w:r>
        <w:rPr>
          <w:sz w:val="18"/>
        </w:rPr>
        <w:t xml:space="preserve"> Держать травинку в зубах — жест крайнего смирения.</w:t>
      </w:r>
    </w:p>
    <w:p>
      <w:pPr>
        <w:spacing w:after="60"/>
        <w:ind w:left="283"/>
      </w:pPr>
      <w:r>
        <w:rPr>
          <w:b/>
          <w:i w:val="0"/>
          <w:sz w:val="18"/>
        </w:rPr>
        <w:t>10.</w:t>
      </w:r>
      <w:r>
        <w:rPr>
          <w:sz w:val="18"/>
        </w:rPr>
        <w:t xml:space="preserve"> Уттараяна — «северный путь» солнца после зимнего солнцестояния, благоприятный период.</w:t>
      </w:r>
    </w:p>
    <w:p>
      <w:pPr>
        <w:spacing w:after="60"/>
        <w:ind w:left="283"/>
      </w:pPr>
      <w:r>
        <w:rPr>
          <w:b/>
          <w:i w:val="0"/>
          <w:sz w:val="18"/>
        </w:rPr>
        <w:t>11.</w:t>
      </w:r>
      <w:r>
        <w:rPr>
          <w:sz w:val="18"/>
        </w:rPr>
        <w:t xml:space="preserve"> Данда (посох) и камандалу (сосуд для воды) — атрибуты санньяси; шикха (прядь на макушке) и священный шнур сбриваются и снимаются при принятии санньясы.</w:t>
      </w:r>
    </w:p>
    <w:p>
      <w:pPr>
        <w:spacing w:after="60"/>
        <w:ind w:left="283"/>
      </w:pPr>
      <w:r>
        <w:rPr>
          <w:b/>
          <w:i w:val="0"/>
          <w:sz w:val="18"/>
        </w:rPr>
        <w:t>12.</w:t>
      </w:r>
      <w:r>
        <w:rPr>
          <w:sz w:val="18"/>
        </w:rPr>
        <w:t xml:space="preserve"> Цветок кадамбы — пушистый шар; образ поднявшихся волосков на коже, одного из признаков экстаза.</w:t>
      </w:r>
    </w:p>
    <w:p>
      <w:pPr>
        <w:spacing w:after="60"/>
        <w:ind w:left="283"/>
      </w:pPr>
      <w:r>
        <w:rPr>
          <w:b/>
          <w:i w:val="0"/>
          <w:sz w:val="18"/>
        </w:rPr>
        <w:t>13.</w:t>
      </w:r>
      <w:r>
        <w:rPr>
          <w:sz w:val="18"/>
        </w:rPr>
        <w:t xml:space="preserve"> Санкранти Пауша (Макара-санкранти) — последний день месяца Пауша, середина января.</w:t>
      </w:r>
    </w:p>
    <w:p>
      <w:pPr>
        <w:spacing w:after="60"/>
        <w:ind w:left="283"/>
      </w:pPr>
      <w:r>
        <w:rPr>
          <w:b/>
          <w:i w:val="0"/>
          <w:sz w:val="18"/>
        </w:rPr>
        <w:t>14.</w:t>
      </w:r>
      <w:r>
        <w:rPr>
          <w:sz w:val="18"/>
        </w:rPr>
        <w:t xml:space="preserve"> Кантака-нагар — старое название Катвы.</w:t>
      </w:r>
    </w:p>
    <w:p>
      <w:pPr>
        <w:spacing w:after="60"/>
        <w:ind w:left="283"/>
      </w:pPr>
      <w:r>
        <w:rPr>
          <w:b/>
          <w:i w:val="0"/>
          <w:sz w:val="18"/>
        </w:rPr>
        <w:t>15.</w:t>
      </w:r>
      <w:r>
        <w:rPr>
          <w:sz w:val="18"/>
        </w:rPr>
        <w:t xml:space="preserve"> Ключевое для всей книги заявление автора: «карча» (кадача) — это записи-дневник, которые он ведёт по ходу событий.</w:t>
      </w:r>
    </w:p>
    <w:p>
      <w:pPr>
        <w:spacing w:after="60"/>
        <w:ind w:left="283"/>
      </w:pPr>
      <w:r>
        <w:rPr>
          <w:b/>
          <w:i w:val="0"/>
          <w:sz w:val="18"/>
        </w:rPr>
        <w:t>16.</w:t>
      </w:r>
      <w:r>
        <w:rPr>
          <w:sz w:val="18"/>
        </w:rPr>
        <w:t xml:space="preserve"> Игра слов: «чайтанья» — «сознание, дух» и имя Чайтаньи.</w:t>
      </w:r>
    </w:p>
    <w:p>
      <w:pPr>
        <w:spacing w:after="60"/>
        <w:ind w:left="283"/>
      </w:pPr>
      <w:r>
        <w:rPr>
          <w:b/>
          <w:i w:val="0"/>
          <w:sz w:val="18"/>
        </w:rPr>
        <w:t>17.</w:t>
      </w:r>
      <w:r>
        <w:rPr>
          <w:sz w:val="18"/>
        </w:rPr>
        <w:t xml:space="preserve"> Атмарама — «радующийся в себе», эпитет Кришны.</w:t>
      </w:r>
    </w:p>
    <w:p>
      <w:r>
        <w:br w:type="page"/>
      </w:r>
    </w:p>
    <w:p>
      <w:pPr>
        <w:pStyle w:val="Heading1"/>
        <w:jc w:val="center"/>
      </w:pPr>
      <w:r>
        <w:t>Часть 2</w:t>
      </w:r>
    </w:p>
    <w:p>
      <w:pPr>
        <w:spacing w:after="60"/>
        <w:jc w:val="both"/>
      </w:pPr>
      <w:r>
        <w:rPr>
          <w:b w:val="0"/>
          <w:i/>
        </w:rPr>
        <w:t>Катва: санньяса. Шантипур. Бурдван и Шашимукхи. Путь через Мединипур и Нараянгарх (с. 21–40)</w:t>
      </w:r>
    </w:p>
    <w:p>
      <w:pPr>
        <w:spacing w:after="60"/>
        <w:jc w:val="both"/>
      </w:pPr>
      <w:r>
        <w:rPr>
          <w:b w:val="0"/>
          <w:i/>
        </w:rPr>
        <w:t>[с. 21]</w:t>
      </w:r>
    </w:p>
    <w:p>
      <w:pPr>
        <w:spacing w:after="60"/>
        <w:ind w:left="510" w:hanging="510"/>
      </w:pPr>
      <w:r>
        <w:rPr>
          <w:b/>
          <w:i w:val="0"/>
        </w:rPr>
        <w:t>217.</w:t>
      </w:r>
      <w:r>
        <w:t xml:space="preserve"> Остаётся одно лишь томление любви —</w:t>
      </w:r>
      <w:r>
        <w:br/>
      </w:r>
      <w:r>
        <w:t>так я указал вам, где искать любовь.</w:t>
      </w:r>
    </w:p>
    <w:p>
      <w:pPr>
        <w:spacing w:after="60"/>
        <w:ind w:left="510" w:hanging="510"/>
      </w:pPr>
      <w:r>
        <w:rPr>
          <w:b/>
          <w:i w:val="0"/>
        </w:rPr>
        <w:t>218.</w:t>
      </w:r>
      <w:r>
        <w:t xml:space="preserve"> Теперь стремитесь всем сердцем к любви:</w:t>
      </w:r>
      <w:r>
        <w:br/>
      </w:r>
      <w:r>
        <w:t>вы обретёте исполнение, и муки мирской жизни уйдут.</w:t>
      </w:r>
    </w:p>
    <w:p>
      <w:pPr>
        <w:spacing w:after="60"/>
        <w:ind w:left="510" w:hanging="510"/>
      </w:pPr>
      <w:r>
        <w:rPr>
          <w:b/>
          <w:i w:val="0"/>
        </w:rPr>
        <w:t>219.</w:t>
      </w:r>
      <w:r>
        <w:t xml:space="preserve"> Из-за ссор, распрей, вражды и лжи</w:t>
      </w:r>
      <w:r>
        <w:br/>
      </w:r>
      <w:r>
        <w:t>мирская жизнь становится адом — подумайте об этом.</w:t>
      </w:r>
    </w:p>
    <w:p>
      <w:pPr>
        <w:spacing w:after="60"/>
        <w:ind w:left="510" w:hanging="510"/>
      </w:pPr>
      <w:r>
        <w:rPr>
          <w:b/>
          <w:i w:val="0"/>
        </w:rPr>
        <w:t>220.</w:t>
      </w:r>
      <w:r>
        <w:t xml:space="preserve"> Ради денег домохозяин лжёт,</w:t>
      </w:r>
      <w:r>
        <w:br/>
      </w:r>
      <w:r>
        <w:t>обманывает и даже убивает где придётся.</w:t>
      </w:r>
    </w:p>
    <w:p>
      <w:pPr>
        <w:spacing w:after="60"/>
        <w:ind w:left="510" w:hanging="510"/>
      </w:pPr>
      <w:r>
        <w:rPr>
          <w:b/>
          <w:i w:val="0"/>
        </w:rPr>
        <w:t>221.</w:t>
      </w:r>
      <w:r>
        <w:t xml:space="preserve"> Что ещё сказать о гнилой жизни домохозяина?</w:t>
      </w:r>
      <w:r>
        <w:br/>
      </w:r>
      <w:r>
        <w:t>Он истерзан сыновьями, дочерьми, имуществом и богатством.</w:t>
      </w:r>
    </w:p>
    <w:p>
      <w:pPr>
        <w:spacing w:after="60"/>
        <w:ind w:left="510" w:hanging="510"/>
      </w:pPr>
      <w:r>
        <w:rPr>
          <w:b/>
          <w:i w:val="0"/>
        </w:rPr>
        <w:t>222.</w:t>
      </w:r>
      <w:r>
        <w:t xml:space="preserve"> Ты не думаешь, чей ты и кто твой;</w:t>
      </w:r>
      <w:r>
        <w:br/>
      </w:r>
      <w:r>
        <w:t>ради косного комка плоти ты весь в заботах о заработке.</w:t>
      </w:r>
    </w:p>
    <w:p>
      <w:pPr>
        <w:spacing w:after="60"/>
        <w:ind w:left="510" w:hanging="510"/>
      </w:pPr>
      <w:r>
        <w:rPr>
          <w:b/>
          <w:i w:val="0"/>
        </w:rPr>
        <w:t>223.</w:t>
      </w:r>
      <w:r>
        <w:t xml:space="preserve"> Смерть придёт непременно, в этом нет сомнений,</w:t>
      </w:r>
      <w:r>
        <w:br/>
      </w:r>
      <w:r>
        <w:t>а ты всё думаешь, будто будешь жить вечно.</w:t>
      </w:r>
    </w:p>
    <w:p>
      <w:pPr>
        <w:spacing w:after="60"/>
        <w:ind w:left="510" w:hanging="510"/>
      </w:pPr>
      <w:r>
        <w:rPr>
          <w:b/>
          <w:i w:val="0"/>
        </w:rPr>
        <w:t>224.</w:t>
      </w:r>
      <w:r>
        <w:t xml:space="preserve"> Сколько шастр ты ни прочёл, вникая в каждую мелочь,</w:t>
      </w:r>
      <w:r>
        <w:br/>
      </w:r>
      <w:r>
        <w:t>от чтения все стали лишь круглыми невеждами.</w:t>
      </w:r>
    </w:p>
    <w:p>
      <w:pPr>
        <w:spacing w:after="60"/>
        <w:ind w:left="510" w:hanging="510"/>
      </w:pPr>
      <w:r>
        <w:rPr>
          <w:b/>
          <w:i w:val="0"/>
        </w:rPr>
        <w:t>225.</w:t>
      </w:r>
      <w:r>
        <w:t xml:space="preserve"> Чем больше учёности и ума, тем больше себялюбия;</w:t>
      </w:r>
      <w:r>
        <w:br/>
      </w:r>
      <w:r>
        <w:t>чем больше читаешь, тем сильнее загрязняется сердце.</w:t>
      </w:r>
    </w:p>
    <w:p>
      <w:pPr>
        <w:spacing w:after="60"/>
        <w:ind w:left="510" w:hanging="510"/>
      </w:pPr>
      <w:r>
        <w:rPr>
          <w:b/>
          <w:i w:val="0"/>
        </w:rPr>
        <w:t>226.</w:t>
      </w:r>
      <w:r>
        <w:t xml:space="preserve"> На словах ты зовёшь чужую жену матерью,</w:t>
      </w:r>
      <w:r>
        <w:br/>
      </w:r>
      <w:r>
        <w:t>но, оставшись с ней наедине, тотчас ослеплён похотью.</w:t>
      </w:r>
    </w:p>
    <w:p>
      <w:pPr>
        <w:spacing w:after="60"/>
        <w:ind w:left="510" w:hanging="510"/>
      </w:pPr>
      <w:r>
        <w:rPr>
          <w:b/>
          <w:i w:val="0"/>
        </w:rPr>
        <w:t>227.</w:t>
      </w:r>
      <w:r>
        <w:t xml:space="preserve"> Похоть и гнев — враги, когда дело касается других,</w:t>
      </w:r>
      <w:r>
        <w:br/>
      </w:r>
      <w:r>
        <w:t>а когда дело касается тебя, они тебе друзья.</w:t>
      </w:r>
    </w:p>
    <w:p>
      <w:pPr>
        <w:spacing w:after="60"/>
        <w:jc w:val="both"/>
      </w:pPr>
      <w:r>
        <w:rPr>
          <w:b w:val="0"/>
          <w:i/>
        </w:rPr>
        <w:t>[с. 22]</w:t>
      </w:r>
    </w:p>
    <w:p>
      <w:pPr>
        <w:spacing w:after="60"/>
        <w:ind w:left="510" w:hanging="510"/>
      </w:pPr>
      <w:r>
        <w:rPr>
          <w:b/>
          <w:i w:val="0"/>
        </w:rPr>
        <w:t>228.</w:t>
      </w:r>
      <w:r>
        <w:t xml:space="preserve"> Всё это — безмерные муки ада;</w:t>
      </w:r>
      <w:r>
        <w:br/>
      </w:r>
      <w:r>
        <w:t>хоть раз задумайтесь об этом в сердце.</w:t>
      </w:r>
    </w:p>
    <w:p>
      <w:pPr>
        <w:spacing w:after="60"/>
        <w:ind w:left="510" w:hanging="510"/>
      </w:pPr>
      <w:r>
        <w:rPr>
          <w:b/>
          <w:i w:val="0"/>
        </w:rPr>
        <w:t>229.</w:t>
      </w:r>
      <w:r>
        <w:t xml:space="preserve"> Пока не появится преданность Богу,</w:t>
      </w:r>
      <w:r>
        <w:br/>
      </w:r>
      <w:r>
        <w:t>до тех пор будете пребывать в таком аду.</w:t>
      </w:r>
    </w:p>
    <w:p>
      <w:pPr>
        <w:spacing w:after="60"/>
        <w:ind w:left="510" w:hanging="510"/>
      </w:pPr>
      <w:r>
        <w:rPr>
          <w:b/>
          <w:i w:val="0"/>
        </w:rPr>
        <w:t>230.</w:t>
      </w:r>
      <w:r>
        <w:t xml:space="preserve"> От малой корысти ты отказаться можешь,</w:t>
      </w:r>
      <w:r>
        <w:br/>
      </w:r>
      <w:r>
        <w:t>но мириады монет тебя одурманят.</w:t>
      </w:r>
    </w:p>
    <w:p>
      <w:pPr>
        <w:spacing w:after="60"/>
        <w:ind w:left="510" w:hanging="510"/>
      </w:pPr>
      <w:r>
        <w:rPr>
          <w:b/>
          <w:i w:val="0"/>
        </w:rPr>
        <w:t>231.</w:t>
      </w:r>
      <w:r>
        <w:t xml:space="preserve"> Суть для людей века Кали — одна лишь Хари-нама.</w:t>
      </w:r>
      <w:r>
        <w:br/>
      </w:r>
      <w:r>
        <w:t>Взяв это Имя, отправляйтесь в вечную обитель.</w:t>
      </w:r>
    </w:p>
    <w:p>
      <w:pPr>
        <w:spacing w:after="60"/>
        <w:ind w:left="510" w:hanging="510"/>
      </w:pPr>
      <w:r>
        <w:rPr>
          <w:b/>
          <w:i w:val="0"/>
        </w:rPr>
        <w:t>232.</w:t>
      </w:r>
      <w:r>
        <w:t xml:space="preserve"> С трепетом радости всегда говорите «Хари бол!».</w:t>
      </w:r>
      <w:r>
        <w:br/>
      </w:r>
      <w:r>
        <w:t>Зачем вы поднимаете шум на базаре Кали?</w:t>
      </w:r>
    </w:p>
    <w:p>
      <w:pPr>
        <w:spacing w:after="60"/>
        <w:ind w:left="510" w:hanging="510"/>
      </w:pPr>
      <w:r>
        <w:rPr>
          <w:b/>
          <w:i w:val="0"/>
        </w:rPr>
        <w:t>233.</w:t>
      </w:r>
      <w:r>
        <w:t xml:space="preserve"> Какая разница между хоромами и хижиной?</w:t>
      </w:r>
      <w:r>
        <w:br/>
      </w:r>
      <w:r>
        <w:t>Спросите, братья, у учёных людей.</w:t>
      </w:r>
    </w:p>
    <w:p>
      <w:pPr>
        <w:spacing w:after="60"/>
        <w:ind w:left="510" w:hanging="510"/>
      </w:pPr>
      <w:r>
        <w:rPr>
          <w:b/>
          <w:i w:val="0"/>
        </w:rPr>
        <w:t>234.</w:t>
      </w:r>
      <w:r>
        <w:t xml:space="preserve"> Как царь спит во дворце на ложе,</w:t>
      </w:r>
      <w:r>
        <w:br/>
      </w:r>
      <w:r>
        <w:t>так и бедняк спит в хижине.</w:t>
      </w:r>
    </w:p>
    <w:p>
      <w:pPr>
        <w:spacing w:after="60"/>
        <w:ind w:left="510" w:hanging="510"/>
      </w:pPr>
      <w:r>
        <w:rPr>
          <w:b/>
          <w:i w:val="0"/>
        </w:rPr>
        <w:t>235.</w:t>
      </w:r>
      <w:r>
        <w:t xml:space="preserve"> Царь пьёт воду из золотой чаши,</w:t>
      </w:r>
      <w:r>
        <w:br/>
      </w:r>
      <w:r>
        <w:t>а житель лачуги пьёт её из глиняного кувшина.</w:t>
      </w:r>
    </w:p>
    <w:p>
      <w:pPr>
        <w:spacing w:after="60"/>
        <w:ind w:left="510" w:hanging="510"/>
      </w:pPr>
      <w:r>
        <w:rPr>
          <w:b/>
          <w:i w:val="0"/>
        </w:rPr>
        <w:t>236.</w:t>
      </w:r>
      <w:r>
        <w:t xml:space="preserve"> Цель у обоих одна — утолить жажду;</w:t>
      </w:r>
      <w:r>
        <w:br/>
      </w:r>
      <w:r>
        <w:t>золотая чаша царя — лишь заблуждение.</w:t>
      </w:r>
    </w:p>
    <w:p>
      <w:pPr>
        <w:spacing w:after="60"/>
        <w:ind w:left="510" w:hanging="510"/>
      </w:pPr>
      <w:r>
        <w:rPr>
          <w:b/>
          <w:i w:val="0"/>
        </w:rPr>
        <w:t>237.</w:t>
      </w:r>
      <w:r>
        <w:t xml:space="preserve"> Разве царь ест дал из жемчуга и овощи из самоцветов?</w:t>
      </w:r>
      <w:r>
        <w:br/>
      </w:r>
      <w:r>
        <w:t>Разве варит он себе рис из алмазов?</w:t>
      </w:r>
    </w:p>
    <w:p>
      <w:pPr>
        <w:spacing w:after="60"/>
        <w:ind w:left="510" w:hanging="510"/>
      </w:pPr>
      <w:r>
        <w:rPr>
          <w:b/>
          <w:i w:val="0"/>
        </w:rPr>
        <w:t>238.</w:t>
      </w:r>
      <w:r>
        <w:t xml:space="preserve"> Опьянённый гордыней царь этого не видит</w:t>
      </w:r>
      <w:r>
        <w:br/>
      </w:r>
      <w:r>
        <w:t>и снова и снова приходит и уходит».</w:t>
      </w:r>
    </w:p>
    <w:p>
      <w:pPr>
        <w:spacing w:after="60"/>
        <w:jc w:val="both"/>
      </w:pPr>
      <w:r>
        <w:rPr>
          <w:b w:val="0"/>
          <w:i/>
        </w:rPr>
        <w:t>[с. 23]</w:t>
      </w:r>
    </w:p>
    <w:p>
      <w:pPr>
        <w:spacing w:after="60"/>
        <w:ind w:left="510" w:hanging="510"/>
      </w:pPr>
      <w:r>
        <w:rPr>
          <w:b/>
          <w:i w:val="0"/>
        </w:rPr>
        <w:t>239.</w:t>
      </w:r>
      <w:r>
        <w:t xml:space="preserve"> Так наставлял Чайтанья Госай,</w:t>
      </w:r>
      <w:r>
        <w:br/>
      </w:r>
      <w:r>
        <w:t>и в одном месте собралось огромное множество людей.</w:t>
      </w:r>
    </w:p>
    <w:p>
      <w:pPr>
        <w:spacing w:after="60"/>
        <w:ind w:left="510" w:hanging="510"/>
      </w:pPr>
      <w:r>
        <w:rPr>
          <w:b/>
          <w:i w:val="0"/>
        </w:rPr>
        <w:t>240.</w:t>
      </w:r>
      <w:r>
        <w:t xml:space="preserve"> Сидя под деревом билва в Кантака-нагаре,</w:t>
      </w:r>
      <w:r>
        <w:br/>
      </w:r>
      <w:r>
        <w:t>он громким голосом дал множество наставлений.</w:t>
      </w:r>
    </w:p>
    <w:p>
      <w:pPr>
        <w:spacing w:after="60"/>
        <w:ind w:left="510" w:hanging="510"/>
      </w:pPr>
      <w:r>
        <w:rPr>
          <w:b/>
          <w:i w:val="0"/>
        </w:rPr>
        <w:t>241.</w:t>
      </w:r>
      <w:r>
        <w:t xml:space="preserve"> Слова из его святых уст — суть веданты;</w:t>
      </w:r>
      <w:r>
        <w:br/>
      </w:r>
      <w:r>
        <w:t>кто их услышит, освобождается от мирского круговорота.</w:t>
      </w:r>
    </w:p>
    <w:p>
      <w:pPr>
        <w:spacing w:after="60"/>
        <w:ind w:left="510" w:hanging="510"/>
      </w:pPr>
      <w:r>
        <w:rPr>
          <w:b/>
          <w:i w:val="0"/>
        </w:rPr>
        <w:t>242.</w:t>
      </w:r>
      <w:r>
        <w:t xml:space="preserve"> Так прошли день и ночь.</w:t>
      </w:r>
      <w:r>
        <w:br/>
      </w:r>
      <w:r>
        <w:t>На следующее утро Прабху совершил омовение.</w:t>
      </w:r>
    </w:p>
    <w:p>
      <w:pPr>
        <w:spacing w:after="60"/>
        <w:ind w:left="510" w:hanging="510"/>
      </w:pPr>
      <w:r>
        <w:rPr>
          <w:b/>
          <w:i w:val="0"/>
        </w:rPr>
        <w:t>243.</w:t>
      </w:r>
      <w:r>
        <w:t xml:space="preserve"> Женщины, прикрывая глаза краем сари, плакали,</w:t>
      </w:r>
      <w:r>
        <w:br/>
      </w:r>
      <w:r>
        <w:t>и слёзы лились у них потоками.</w:t>
      </w:r>
    </w:p>
    <w:p>
      <w:pPr>
        <w:spacing w:after="60"/>
        <w:ind w:left="510" w:hanging="510"/>
      </w:pPr>
      <w:r>
        <w:rPr>
          <w:b/>
          <w:i w:val="0"/>
        </w:rPr>
        <w:t>244.</w:t>
      </w:r>
      <w:r>
        <w:t xml:space="preserve"> Одна говорила: «Взяла бы я на себя все беды этой красоты!</w:t>
      </w:r>
      <w:r>
        <w:rPr>
          <w:b w:val="0"/>
          <w:i w:val="0"/>
          <w:vertAlign w:val="superscript"/>
        </w:rPr>
        <w:t>18</w:t>
      </w:r>
      <w:r>
        <w:br/>
      </w:r>
      <w:r>
        <w:t>Как его мать останется жива?</w:t>
      </w:r>
    </w:p>
    <w:p>
      <w:pPr>
        <w:spacing w:after="60"/>
        <w:ind w:left="510" w:hanging="510"/>
      </w:pPr>
      <w:r>
        <w:rPr>
          <w:b/>
          <w:i w:val="0"/>
        </w:rPr>
        <w:t>245.</w:t>
      </w:r>
      <w:r>
        <w:t xml:space="preserve"> Здесь посрамлена гордость мириад Камадев,</w:t>
      </w:r>
      <w:r>
        <w:br/>
      </w:r>
      <w:r>
        <w:t>таких прекрасных волос я в жизни не видела.</w:t>
      </w:r>
    </w:p>
    <w:p>
      <w:pPr>
        <w:spacing w:after="60"/>
        <w:ind w:left="510" w:hanging="510"/>
      </w:pPr>
      <w:r>
        <w:rPr>
          <w:b/>
          <w:i w:val="0"/>
        </w:rPr>
        <w:t>246.</w:t>
      </w:r>
      <w:r>
        <w:t xml:space="preserve"> Как прекрасен его безупречный подбородок!</w:t>
      </w:r>
      <w:r>
        <w:br/>
      </w:r>
      <w:r>
        <w:t>Его глаза-лотосы затмевают синий лотос.</w:t>
      </w:r>
    </w:p>
    <w:p>
      <w:pPr>
        <w:spacing w:after="60"/>
        <w:ind w:left="510" w:hanging="510"/>
      </w:pPr>
      <w:r>
        <w:rPr>
          <w:b/>
          <w:i w:val="0"/>
        </w:rPr>
        <w:t>247.</w:t>
      </w:r>
      <w:r>
        <w:t xml:space="preserve"> Такой удивительной красоты я никогда не видела.</w:t>
      </w:r>
      <w:r>
        <w:br/>
      </w:r>
      <w:r>
        <w:t>Как же Нимай будет носить каупину и посох?</w:t>
      </w:r>
    </w:p>
    <w:p>
      <w:pPr>
        <w:spacing w:after="60"/>
        <w:ind w:left="510" w:hanging="510"/>
      </w:pPr>
      <w:r>
        <w:rPr>
          <w:b/>
          <w:i w:val="0"/>
        </w:rPr>
        <w:t>248.</w:t>
      </w:r>
      <w:r>
        <w:t xml:space="preserve"> Кешава Тхакур</w:t>
      </w:r>
      <w:r>
        <w:rPr>
          <w:b w:val="0"/>
          <w:i w:val="0"/>
          <w:vertAlign w:val="superscript"/>
        </w:rPr>
        <w:t>19</w:t>
      </w:r>
      <w:r>
        <w:t>, видно, сделан из камня —</w:t>
      </w:r>
      <w:r>
        <w:br/>
      </w:r>
      <w:r>
        <w:t>как он сбреет ему волосы? До чего жесток!</w:t>
      </w:r>
    </w:p>
    <w:p>
      <w:pPr>
        <w:spacing w:after="60"/>
        <w:ind w:left="510" w:hanging="510"/>
      </w:pPr>
      <w:r>
        <w:rPr>
          <w:b/>
          <w:i w:val="0"/>
        </w:rPr>
        <w:t>249.</w:t>
      </w:r>
      <w:r>
        <w:t xml:space="preserve"> Ах, как прекрасна гирлянда из лесных цветов у него на шее!</w:t>
      </w:r>
      <w:r>
        <w:br/>
      </w:r>
      <w:r>
        <w:t>Сияние его лица озарило всё вокруг».</w:t>
      </w:r>
    </w:p>
    <w:p>
      <w:pPr>
        <w:spacing w:after="60"/>
        <w:jc w:val="both"/>
      </w:pPr>
      <w:r>
        <w:rPr>
          <w:b w:val="0"/>
          <w:i/>
        </w:rPr>
        <w:t>[с. 24]</w:t>
      </w:r>
    </w:p>
    <w:p>
      <w:pPr>
        <w:spacing w:after="60"/>
        <w:ind w:left="510" w:hanging="510"/>
      </w:pPr>
      <w:r>
        <w:rPr>
          <w:b/>
          <w:i w:val="0"/>
        </w:rPr>
        <w:t>250.</w:t>
      </w:r>
      <w:r>
        <w:t xml:space="preserve"> Так женщины говорили многое.</w:t>
      </w:r>
      <w:r>
        <w:br/>
      </w:r>
      <w:r>
        <w:t>В это время Прабху украдкой позвал меня.</w:t>
      </w:r>
    </w:p>
    <w:p>
      <w:pPr>
        <w:spacing w:after="60"/>
        <w:ind w:left="510" w:hanging="510"/>
      </w:pPr>
      <w:r>
        <w:rPr>
          <w:b/>
          <w:i w:val="0"/>
        </w:rPr>
        <w:t>251.</w:t>
      </w:r>
      <w:r>
        <w:t xml:space="preserve"> Прабху сказал: «Скорее принеси всё необходимое:</w:t>
      </w:r>
      <w:r>
        <w:br/>
      </w:r>
      <w:r>
        <w:t>я обрею волосы, чтобы принять санньясу.</w:t>
      </w:r>
    </w:p>
    <w:p>
      <w:pPr>
        <w:spacing w:after="60"/>
        <w:ind w:left="510" w:hanging="510"/>
      </w:pPr>
      <w:r>
        <w:rPr>
          <w:b/>
          <w:i w:val="0"/>
        </w:rPr>
        <w:t>252.</w:t>
      </w:r>
      <w:r>
        <w:t xml:space="preserve"> Не останусь я больше в доме, в путах:</w:t>
      </w:r>
      <w:r>
        <w:br/>
      </w:r>
      <w:r>
        <w:t>в доме на каждом шагу адские муки».</w:t>
      </w:r>
    </w:p>
    <w:p>
      <w:pPr>
        <w:spacing w:after="60"/>
        <w:ind w:left="510" w:hanging="510"/>
      </w:pPr>
      <w:r>
        <w:rPr>
          <w:b/>
          <w:i w:val="0"/>
        </w:rPr>
        <w:t>253.</w:t>
      </w:r>
      <w:r>
        <w:t xml:space="preserve"> Услышав это, чистый сердцем Гададхара,</w:t>
      </w:r>
      <w:r>
        <w:br/>
      </w:r>
      <w:r>
        <w:t>Авадхута Нитьянанда и Чандрашекхара</w:t>
      </w:r>
    </w:p>
    <w:p>
      <w:pPr>
        <w:spacing w:after="60"/>
        <w:ind w:left="510" w:hanging="510"/>
      </w:pPr>
      <w:r>
        <w:rPr>
          <w:b/>
          <w:i w:val="0"/>
        </w:rPr>
        <w:t>254.</w:t>
      </w:r>
      <w:r>
        <w:t xml:space="preserve"> принесли всё, что подобает для санньясы,</w:t>
      </w:r>
      <w:r>
        <w:br/>
      </w:r>
      <w:r>
        <w:t>и наполнили припасами кладовую санньяси.</w:t>
      </w:r>
    </w:p>
    <w:p>
      <w:pPr>
        <w:spacing w:after="60"/>
        <w:ind w:left="510" w:hanging="510"/>
      </w:pPr>
      <w:r>
        <w:rPr>
          <w:b/>
          <w:i w:val="0"/>
        </w:rPr>
        <w:t>255.</w:t>
      </w:r>
      <w:r>
        <w:t xml:space="preserve"> Позвали цирюльника по имени Дева,</w:t>
      </w:r>
      <w:r>
        <w:br/>
      </w:r>
      <w:r>
        <w:t>и цирюльник сел под деревом билва.</w:t>
      </w:r>
    </w:p>
    <w:p>
      <w:pPr>
        <w:spacing w:after="60"/>
        <w:ind w:left="510" w:hanging="510"/>
      </w:pPr>
      <w:r>
        <w:rPr>
          <w:b/>
          <w:i w:val="0"/>
        </w:rPr>
        <w:t>256.</w:t>
      </w:r>
      <w:r>
        <w:t xml:space="preserve"> Тогда Чайтанья Госай сказал цирюльнику:</w:t>
      </w:r>
      <w:r>
        <w:br/>
      </w:r>
      <w:r>
        <w:t>«Обрей меня, Дева, — я ухожу во Врадж».</w:t>
      </w:r>
    </w:p>
    <w:p>
      <w:pPr>
        <w:spacing w:after="60"/>
        <w:ind w:left="510" w:hanging="510"/>
      </w:pPr>
      <w:r>
        <w:rPr>
          <w:b/>
          <w:i w:val="0"/>
        </w:rPr>
        <w:t>257.</w:t>
      </w:r>
      <w:r>
        <w:t xml:space="preserve"> Получив повеление Бхарати, цирюльник</w:t>
      </w:r>
      <w:r>
        <w:br/>
      </w:r>
      <w:r>
        <w:t>подсел поближе, чтобы брить.</w:t>
      </w:r>
    </w:p>
    <w:p>
      <w:pPr>
        <w:spacing w:after="60"/>
        <w:ind w:left="510" w:hanging="510"/>
      </w:pPr>
      <w:r>
        <w:rPr>
          <w:b/>
          <w:i w:val="0"/>
        </w:rPr>
        <w:t>258.</w:t>
      </w:r>
      <w:r>
        <w:t xml:space="preserve"> Когда же наконец цирюльник поднёс бритву к волосам,</w:t>
      </w:r>
      <w:r>
        <w:br/>
      </w:r>
      <w:r>
        <w:t>женщины разом вскрикнули.</w:t>
      </w:r>
    </w:p>
    <w:p>
      <w:pPr>
        <w:spacing w:after="60"/>
        <w:ind w:left="510" w:hanging="510"/>
      </w:pPr>
      <w:r>
        <w:rPr>
          <w:b/>
          <w:i w:val="0"/>
        </w:rPr>
        <w:t>259.</w:t>
      </w:r>
      <w:r>
        <w:t xml:space="preserve"> Женщины говорили: «Цирюльник, не делай этого!</w:t>
      </w:r>
      <w:r>
        <w:br/>
      </w:r>
      <w:r>
        <w:t>Не сбривай такие пряди волос!»</w:t>
      </w:r>
    </w:p>
    <w:p>
      <w:pPr>
        <w:spacing w:after="60"/>
        <w:ind w:left="510" w:hanging="510"/>
      </w:pPr>
      <w:r>
        <w:rPr>
          <w:b/>
          <w:i w:val="0"/>
        </w:rPr>
        <w:t>260.</w:t>
      </w:r>
      <w:r>
        <w:t xml:space="preserve"> Так женщины разрыдались,</w:t>
      </w:r>
      <w:r>
        <w:br/>
      </w:r>
      <w:r>
        <w:t>и тогда Дева принялся брить.</w:t>
      </w:r>
    </w:p>
    <w:p>
      <w:pPr>
        <w:spacing w:after="60"/>
        <w:jc w:val="both"/>
      </w:pPr>
      <w:r>
        <w:rPr>
          <w:b w:val="0"/>
          <w:i/>
        </w:rPr>
        <w:t>[с. 25]</w:t>
      </w:r>
    </w:p>
    <w:p>
      <w:pPr>
        <w:spacing w:after="60"/>
        <w:ind w:left="510" w:hanging="510"/>
      </w:pPr>
      <w:r>
        <w:rPr>
          <w:b/>
          <w:i w:val="0"/>
        </w:rPr>
        <w:t>261.</w:t>
      </w:r>
      <w:r>
        <w:t xml:space="preserve"> Тысячи и тысячи людей, чтобы увидеть санньясу,</w:t>
      </w:r>
      <w:r>
        <w:br/>
      </w:r>
      <w:r>
        <w:t>стекались в Кантака-нагар.</w:t>
      </w:r>
    </w:p>
    <w:p>
      <w:pPr>
        <w:spacing w:after="60"/>
        <w:ind w:left="510" w:hanging="510"/>
      </w:pPr>
      <w:r>
        <w:rPr>
          <w:b/>
          <w:i w:val="0"/>
        </w:rPr>
        <w:t>262.</w:t>
      </w:r>
      <w:r>
        <w:t xml:space="preserve"> В конце дня, обрив голову,</w:t>
      </w:r>
      <w:r>
        <w:br/>
      </w:r>
      <w:r>
        <w:t>Нимай облачился в одеяние санньяси.</w:t>
      </w:r>
    </w:p>
    <w:p>
      <w:pPr>
        <w:spacing w:after="60"/>
        <w:ind w:left="510" w:hanging="510"/>
      </w:pPr>
      <w:r>
        <w:rPr>
          <w:b/>
          <w:i w:val="0"/>
        </w:rPr>
        <w:t>263.</w:t>
      </w:r>
      <w:r>
        <w:t xml:space="preserve"> Взяв в руки посох и сосуд, он надел каупину,</w:t>
      </w:r>
      <w:r>
        <w:br/>
      </w:r>
      <w:r>
        <w:t>а поверх неё — одежду шафранового цвета.</w:t>
      </w:r>
    </w:p>
    <w:p>
      <w:pPr>
        <w:spacing w:after="60"/>
        <w:ind w:left="510" w:hanging="510"/>
      </w:pPr>
      <w:r>
        <w:rPr>
          <w:b/>
          <w:i w:val="0"/>
        </w:rPr>
        <w:t>264.</w:t>
      </w:r>
      <w:r>
        <w:t xml:space="preserve"> Госай встал перед Бхарати;</w:t>
      </w:r>
      <w:r>
        <w:br/>
      </w:r>
      <w:r>
        <w:t>своей красотой он озарил все стороны — я отдаю за него жизнь!</w:t>
      </w:r>
    </w:p>
    <w:p>
      <w:pPr>
        <w:spacing w:after="60"/>
        <w:ind w:left="510" w:hanging="510"/>
      </w:pPr>
      <w:r>
        <w:rPr>
          <w:b/>
          <w:i w:val="0"/>
        </w:rPr>
        <w:t>265.</w:t>
      </w:r>
      <w:r>
        <w:t xml:space="preserve"> Авадхута, Гададхара и Гангадас</w:t>
      </w:r>
      <w:r>
        <w:br/>
      </w:r>
      <w:r>
        <w:t>один за другим встали рядом с санньяси.</w:t>
      </w:r>
    </w:p>
    <w:p>
      <w:pPr>
        <w:spacing w:after="60"/>
        <w:ind w:left="510" w:hanging="510"/>
      </w:pPr>
      <w:r>
        <w:rPr>
          <w:b/>
          <w:i w:val="0"/>
        </w:rPr>
        <w:t>266.</w:t>
      </w:r>
      <w:r>
        <w:t xml:space="preserve"> Видя дивный облик Прабху, Бхарати</w:t>
      </w:r>
      <w:r>
        <w:br/>
      </w:r>
      <w:r>
        <w:t>мысленно склонился к его лотосным стопам.</w:t>
      </w:r>
    </w:p>
    <w:p>
      <w:pPr>
        <w:spacing w:after="60"/>
        <w:ind w:left="510" w:hanging="510"/>
      </w:pPr>
      <w:r>
        <w:rPr>
          <w:b/>
          <w:i w:val="0"/>
        </w:rPr>
        <w:t>267.</w:t>
      </w:r>
      <w:r>
        <w:t xml:space="preserve"> Мысленно он говорил: «Госай, ты — сам Бог,</w:t>
      </w:r>
      <w:r>
        <w:br/>
      </w:r>
      <w:r>
        <w:t>тебе подвластна вся вселенная, движущееся и неподвижное.</w:t>
      </w:r>
    </w:p>
    <w:p>
      <w:pPr>
        <w:spacing w:after="60"/>
        <w:ind w:left="510" w:hanging="510"/>
      </w:pPr>
      <w:r>
        <w:rPr>
          <w:b/>
          <w:i w:val="0"/>
        </w:rPr>
        <w:t>268.</w:t>
      </w:r>
      <w:r>
        <w:t xml:space="preserve"> Ради наставления людей ты надел каупину,</w:t>
      </w:r>
      <w:r>
        <w:br/>
      </w:r>
      <w:r>
        <w:t>ради того чтобы показать путь бхакти, ты стал послушен смиренным».</w:t>
      </w:r>
    </w:p>
    <w:p>
      <w:pPr>
        <w:spacing w:after="60"/>
        <w:ind w:left="510" w:hanging="510"/>
      </w:pPr>
      <w:r>
        <w:rPr>
          <w:b/>
          <w:i w:val="0"/>
        </w:rPr>
        <w:t>269.</w:t>
      </w:r>
      <w:r>
        <w:t xml:space="preserve"> Во второй половине дня Прабху стал санньяси,</w:t>
      </w:r>
      <w:r>
        <w:br/>
      </w:r>
      <w:r>
        <w:t>и женщины подняли улюлюканье — улу-дхвани</w:t>
      </w:r>
      <w:r>
        <w:rPr>
          <w:b w:val="0"/>
          <w:i w:val="0"/>
          <w:vertAlign w:val="superscript"/>
        </w:rPr>
        <w:t>20</w:t>
      </w:r>
      <w:r>
        <w:t>.</w:t>
      </w:r>
    </w:p>
    <w:p>
      <w:pPr>
        <w:spacing w:after="60"/>
        <w:ind w:left="510" w:hanging="510"/>
      </w:pPr>
      <w:r>
        <w:rPr>
          <w:b/>
          <w:i w:val="0"/>
        </w:rPr>
        <w:t>270.</w:t>
      </w:r>
      <w:r>
        <w:t xml:space="preserve"> Лианы, листья, ветви и деревья поплыли в любви,</w:t>
      </w:r>
      <w:r>
        <w:br/>
      </w:r>
      <w:r>
        <w:t>звери, птицы и насекомые будто пустились в пляс.</w:t>
      </w:r>
    </w:p>
    <w:p>
      <w:pPr>
        <w:spacing w:after="60"/>
        <w:ind w:left="510" w:hanging="510"/>
      </w:pPr>
      <w:r>
        <w:rPr>
          <w:b/>
          <w:i w:val="0"/>
        </w:rPr>
        <w:t>271.</w:t>
      </w:r>
      <w:r>
        <w:t xml:space="preserve"> Сотни тысяч людей осыпали его цветами,</w:t>
      </w:r>
      <w:r>
        <w:br/>
      </w:r>
      <w:r>
        <w:t>и Кантака-нагар превратился в сад Нандану</w:t>
      </w:r>
      <w:r>
        <w:rPr>
          <w:b w:val="0"/>
          <w:i w:val="0"/>
          <w:vertAlign w:val="superscript"/>
        </w:rPr>
        <w:t>21</w:t>
      </w:r>
      <w:r>
        <w:t>.</w:t>
      </w:r>
    </w:p>
    <w:p>
      <w:pPr>
        <w:spacing w:after="60"/>
        <w:jc w:val="both"/>
      </w:pPr>
      <w:r>
        <w:rPr>
          <w:b w:val="0"/>
          <w:i/>
        </w:rPr>
        <w:t>[с. 26]</w:t>
      </w:r>
    </w:p>
    <w:p>
      <w:pPr>
        <w:spacing w:after="60"/>
        <w:ind w:left="510" w:hanging="510"/>
      </w:pPr>
      <w:r>
        <w:rPr>
          <w:b/>
          <w:i w:val="0"/>
        </w:rPr>
        <w:t>272.</w:t>
      </w:r>
      <w:r>
        <w:t xml:space="preserve"> Бхарати дал ему имя Шри Кришна Чайтанья.</w:t>
      </w:r>
      <w:r>
        <w:br/>
      </w:r>
      <w:r>
        <w:t>Сотни тысяч людей приходили и уходили.</w:t>
      </w:r>
    </w:p>
    <w:p>
      <w:pPr>
        <w:spacing w:after="60"/>
        <w:ind w:left="510" w:hanging="510"/>
      </w:pPr>
      <w:r>
        <w:rPr>
          <w:b/>
          <w:i w:val="0"/>
        </w:rPr>
        <w:t>273.</w:t>
      </w:r>
      <w:r>
        <w:t xml:space="preserve"> Почтенные замужние женщины, набрав полные пригоршни,</w:t>
      </w:r>
      <w:r>
        <w:br/>
      </w:r>
      <w:r>
        <w:t>осыпали голову Прабху воздушным рисом.</w:t>
      </w:r>
    </w:p>
    <w:p>
      <w:pPr>
        <w:spacing w:after="60"/>
        <w:ind w:left="510" w:hanging="510"/>
      </w:pPr>
      <w:r>
        <w:rPr>
          <w:b/>
          <w:i w:val="0"/>
        </w:rPr>
        <w:t>274.</w:t>
      </w:r>
      <w:r>
        <w:t xml:space="preserve"> Клич «Хари!» взлетел, пронзив небо,</w:t>
      </w:r>
      <w:r>
        <w:br/>
      </w:r>
      <w:r>
        <w:t>и все катались по земле, упоённые бхакти.</w:t>
      </w:r>
    </w:p>
    <w:p>
      <w:pPr>
        <w:spacing w:after="60"/>
        <w:ind w:left="510" w:hanging="510"/>
      </w:pPr>
      <w:r>
        <w:rPr>
          <w:b/>
          <w:i w:val="0"/>
        </w:rPr>
        <w:t>275.</w:t>
      </w:r>
      <w:r>
        <w:t xml:space="preserve"> Имя, прорвав небеса, разносилось по небу,</w:t>
      </w:r>
      <w:r>
        <w:br/>
      </w:r>
      <w:r>
        <w:t>и все боги, упоённые радостью, внимали ему.</w:t>
      </w:r>
    </w:p>
    <w:p>
      <w:pPr>
        <w:spacing w:after="60"/>
        <w:ind w:left="510" w:hanging="510"/>
      </w:pPr>
      <w:r>
        <w:rPr>
          <w:b/>
          <w:i w:val="0"/>
        </w:rPr>
        <w:t>276.</w:t>
      </w:r>
      <w:r>
        <w:t xml:space="preserve"> Ночью мой Прабху бодрствовал</w:t>
      </w:r>
      <w:r>
        <w:br/>
      </w:r>
      <w:r>
        <w:t>и провёл ночь, пускаясь в пляс с Хари-намой.</w:t>
      </w:r>
    </w:p>
    <w:p>
      <w:pPr>
        <w:spacing w:after="60"/>
        <w:ind w:left="510" w:hanging="510"/>
      </w:pPr>
      <w:r>
        <w:rPr>
          <w:b/>
          <w:i w:val="0"/>
        </w:rPr>
        <w:t>277.</w:t>
      </w:r>
      <w:r>
        <w:t xml:space="preserve"> Утром Прабху сказал Шекхаре:</w:t>
      </w:r>
      <w:r>
        <w:br/>
      </w:r>
      <w:r>
        <w:t>«Ступайте все домой, в Надию.</w:t>
      </w:r>
    </w:p>
    <w:p>
      <w:pPr>
        <w:spacing w:after="60"/>
        <w:ind w:left="510" w:hanging="510"/>
      </w:pPr>
      <w:r>
        <w:rPr>
          <w:b/>
          <w:i w:val="0"/>
        </w:rPr>
        <w:t>278.</w:t>
      </w:r>
      <w:r>
        <w:t xml:space="preserve"> Иди вместе с Брахманандой к матери</w:t>
      </w:r>
      <w:r>
        <w:br/>
      </w:r>
      <w:r>
        <w:t>и скажи ей, что Нимай принял санньясу.</w:t>
      </w:r>
    </w:p>
    <w:p>
      <w:pPr>
        <w:spacing w:after="60"/>
        <w:ind w:left="510" w:hanging="510"/>
      </w:pPr>
      <w:r>
        <w:rPr>
          <w:b/>
          <w:i w:val="0"/>
        </w:rPr>
        <w:t>279.</w:t>
      </w:r>
      <w:r>
        <w:t xml:space="preserve"> Если моя мать будет плакать,</w:t>
      </w:r>
      <w:r>
        <w:br/>
      </w:r>
      <w:r>
        <w:t>утешь её словами ободрения».</w:t>
      </w:r>
    </w:p>
    <w:p>
      <w:pPr>
        <w:spacing w:after="60"/>
        <w:ind w:left="510" w:hanging="510"/>
      </w:pPr>
      <w:r>
        <w:rPr>
          <w:b/>
          <w:i w:val="0"/>
        </w:rPr>
        <w:t>280.</w:t>
      </w:r>
      <w:r>
        <w:t xml:space="preserve"> Затем вместе с Нитьянандой и Гададхарой</w:t>
      </w:r>
      <w:r>
        <w:br/>
      </w:r>
      <w:r>
        <w:t>он взял с собой Бхарати и пустился в путь с ликованием.</w:t>
      </w:r>
    </w:p>
    <w:p>
      <w:pPr>
        <w:spacing w:after="60"/>
        <w:ind w:left="510" w:hanging="510"/>
      </w:pPr>
      <w:r>
        <w:rPr>
          <w:b/>
          <w:i w:val="0"/>
        </w:rPr>
        <w:t>281.</w:t>
      </w:r>
      <w:r>
        <w:t xml:space="preserve"> Я шёл позади, неся деревянные сандалии.</w:t>
      </w:r>
      <w:r>
        <w:br/>
      </w:r>
      <w:r>
        <w:t>Чайтанья Госай был опьянён вином Имени.</w:t>
      </w:r>
    </w:p>
    <w:p>
      <w:pPr>
        <w:spacing w:after="60"/>
        <w:ind w:left="510" w:hanging="510"/>
      </w:pPr>
      <w:r>
        <w:rPr>
          <w:b/>
          <w:i w:val="0"/>
        </w:rPr>
        <w:t>282.</w:t>
      </w:r>
      <w:r>
        <w:t xml:space="preserve"> Сотни тысяч людей шли за Прабху,</w:t>
      </w:r>
      <w:r>
        <w:br/>
      </w:r>
      <w:r>
        <w:t>и множество пандитов шло, чтобы его увидеть.</w:t>
      </w:r>
    </w:p>
    <w:p>
      <w:pPr>
        <w:spacing w:after="60"/>
        <w:jc w:val="both"/>
      </w:pPr>
      <w:r>
        <w:rPr>
          <w:b w:val="0"/>
          <w:i/>
        </w:rPr>
        <w:t>[с. 27]</w:t>
      </w:r>
    </w:p>
    <w:p>
      <w:pPr>
        <w:spacing w:after="60"/>
        <w:ind w:left="510" w:hanging="510"/>
      </w:pPr>
      <w:r>
        <w:rPr>
          <w:b/>
          <w:i w:val="0"/>
        </w:rPr>
        <w:t>283.</w:t>
      </w:r>
      <w:r>
        <w:t xml:space="preserve"> Рудрадева, Рамаратна, пандит Джагай,</w:t>
      </w:r>
      <w:r>
        <w:br/>
      </w:r>
      <w:r>
        <w:t>Гангадас, Шамбхучандра, прославленные в мире,</w:t>
      </w:r>
    </w:p>
    <w:p>
      <w:pPr>
        <w:spacing w:after="60"/>
        <w:ind w:left="510" w:hanging="510"/>
      </w:pPr>
      <w:r>
        <w:rPr>
          <w:b/>
          <w:i w:val="0"/>
        </w:rPr>
        <w:t>284.</w:t>
      </w:r>
      <w:r>
        <w:t xml:space="preserve"> Ишана, Шанкара, Баларама, Гададхара,</w:t>
      </w:r>
      <w:r>
        <w:br/>
      </w:r>
      <w:r>
        <w:t>венец пандитов Чанда-Чандешвара,</w:t>
      </w:r>
    </w:p>
    <w:p>
      <w:pPr>
        <w:spacing w:after="60"/>
        <w:ind w:left="510" w:hanging="510"/>
      </w:pPr>
      <w:r>
        <w:rPr>
          <w:b/>
          <w:i w:val="0"/>
        </w:rPr>
        <w:t>285.</w:t>
      </w:r>
      <w:r>
        <w:t xml:space="preserve"> Кашишвара, Ньяяратна и Сиддхешвара,</w:t>
      </w:r>
      <w:r>
        <w:br/>
      </w:r>
      <w:r>
        <w:t>ведантист Панчанана и Ратнакара —</w:t>
      </w:r>
    </w:p>
    <w:p>
      <w:pPr>
        <w:spacing w:after="60"/>
        <w:ind w:left="510" w:hanging="510"/>
      </w:pPr>
      <w:r>
        <w:rPr>
          <w:b/>
          <w:i w:val="0"/>
        </w:rPr>
        <w:t>286.</w:t>
      </w:r>
      <w:r>
        <w:t xml:space="preserve"> все эти великие пандиты шли вместе с ним,</w:t>
      </w:r>
      <w:r>
        <w:br/>
      </w:r>
      <w:r>
        <w:t>а Шри Кришна Чайтанья, опьянённый любовью, шёл, ликуя.</w:t>
      </w:r>
    </w:p>
    <w:p>
      <w:pPr>
        <w:spacing w:after="60"/>
        <w:ind w:left="510" w:hanging="510"/>
      </w:pPr>
      <w:r>
        <w:rPr>
          <w:b/>
          <w:i w:val="0"/>
        </w:rPr>
        <w:t>287.</w:t>
      </w:r>
      <w:r>
        <w:t xml:space="preserve"> Отдаваясь танцу, Прабху бежал впереди:</w:t>
      </w:r>
      <w:r>
        <w:br/>
      </w:r>
      <w:r>
        <w:t>то бежит, то прыгает, то падает на землю.</w:t>
      </w:r>
    </w:p>
    <w:p>
      <w:pPr>
        <w:spacing w:after="60"/>
        <w:ind w:left="510" w:hanging="510"/>
      </w:pPr>
      <w:r>
        <w:rPr>
          <w:b/>
          <w:i w:val="0"/>
        </w:rPr>
        <w:t>288.</w:t>
      </w:r>
      <w:r>
        <w:t xml:space="preserve"> Из глаз его потоками струились слёзы,</w:t>
      </w:r>
      <w:r>
        <w:br/>
      </w:r>
      <w:r>
        <w:t>и Бхарати Госай плакал, вкушая любовь.</w:t>
      </w:r>
    </w:p>
    <w:p>
      <w:pPr>
        <w:spacing w:after="60"/>
        <w:ind w:left="510" w:hanging="510"/>
      </w:pPr>
      <w:r>
        <w:rPr>
          <w:b/>
          <w:i w:val="0"/>
        </w:rPr>
        <w:t>289.</w:t>
      </w:r>
      <w:r>
        <w:t xml:space="preserve"> Потом в экстазе он направился на восток</w:t>
      </w:r>
      <w:r>
        <w:br/>
      </w:r>
      <w:r>
        <w:t>и поспешил, упоённый чувством, в дом Ачарьи</w:t>
      </w:r>
      <w:r>
        <w:rPr>
          <w:b w:val="0"/>
          <w:i w:val="0"/>
          <w:vertAlign w:val="superscript"/>
        </w:rPr>
        <w:t>22</w:t>
      </w:r>
      <w:r>
        <w:t>.</w:t>
      </w:r>
    </w:p>
    <w:p>
      <w:pPr>
        <w:spacing w:after="60"/>
        <w:ind w:left="510" w:hanging="510"/>
      </w:pPr>
      <w:r>
        <w:rPr>
          <w:b/>
          <w:i w:val="0"/>
        </w:rPr>
        <w:t>290.</w:t>
      </w:r>
      <w:r>
        <w:t xml:space="preserve"> Некоторое время он пробыл в доме Ачарьи,</w:t>
      </w:r>
      <w:r>
        <w:br/>
      </w:r>
      <w:r>
        <w:t>и тем временем пришла и мать Шачи.</w:t>
      </w:r>
    </w:p>
    <w:p>
      <w:pPr>
        <w:spacing w:after="60"/>
        <w:ind w:left="510" w:hanging="510"/>
      </w:pPr>
      <w:r>
        <w:rPr>
          <w:b/>
          <w:i w:val="0"/>
        </w:rPr>
        <w:t>291.</w:t>
      </w:r>
      <w:r>
        <w:t xml:space="preserve"> Шри Кришна Чайтанья Прабху поклонился</w:t>
      </w:r>
      <w:r>
        <w:br/>
      </w:r>
      <w:r>
        <w:t>стопам матери и бережно заговорил с ней.</w:t>
      </w:r>
    </w:p>
    <w:p>
      <w:pPr>
        <w:spacing w:after="60"/>
        <w:ind w:left="510" w:hanging="510"/>
      </w:pPr>
      <w:r>
        <w:rPr>
          <w:b/>
          <w:i w:val="0"/>
        </w:rPr>
        <w:t>292.</w:t>
      </w:r>
      <w:r>
        <w:t xml:space="preserve"> Сказав два-четыре слова и разрубив узы привязанности,</w:t>
      </w:r>
      <w:r>
        <w:br/>
      </w:r>
      <w:r>
        <w:t>он отправился на юг, оставив всех.</w:t>
      </w:r>
    </w:p>
    <w:p>
      <w:pPr>
        <w:spacing w:after="60"/>
        <w:ind w:left="510" w:hanging="510"/>
      </w:pPr>
      <w:r>
        <w:rPr>
          <w:b/>
          <w:i w:val="0"/>
        </w:rPr>
        <w:t>293.</w:t>
      </w:r>
      <w:r>
        <w:t xml:space="preserve"> Ишана, Пратапа, Гангадас, Гададхара</w:t>
      </w:r>
      <w:r>
        <w:br/>
      </w:r>
      <w:r>
        <w:t>и Банешвара шли вместе с санньяси.</w:t>
      </w:r>
    </w:p>
    <w:p>
      <w:pPr>
        <w:spacing w:after="60"/>
        <w:jc w:val="both"/>
      </w:pPr>
      <w:r>
        <w:rPr>
          <w:b w:val="0"/>
          <w:i/>
        </w:rPr>
        <w:t>[с. 28]</w:t>
      </w:r>
    </w:p>
    <w:p>
      <w:pPr>
        <w:spacing w:after="60"/>
        <w:ind w:left="510" w:hanging="510"/>
      </w:pPr>
      <w:r>
        <w:rPr>
          <w:b/>
          <w:i w:val="0"/>
        </w:rPr>
        <w:t>294.</w:t>
      </w:r>
      <w:r>
        <w:t xml:space="preserve"> Когда все мы дошли до Бурдвана,</w:t>
      </w:r>
      <w:r>
        <w:br/>
      </w:r>
      <w:r>
        <w:t>я стал думать: что-то ждёт меня по судьбе?</w:t>
      </w:r>
    </w:p>
    <w:p>
      <w:pPr>
        <w:spacing w:after="60"/>
        <w:ind w:left="510" w:hanging="510"/>
      </w:pPr>
      <w:r>
        <w:rPr>
          <w:b/>
          <w:i w:val="0"/>
        </w:rPr>
        <w:t>295.</w:t>
      </w:r>
      <w:r>
        <w:t xml:space="preserve"> Глядя на меня, Прабху заговорил,</w:t>
      </w:r>
      <w:r>
        <w:br/>
      </w:r>
      <w:r>
        <w:t>и будто потоки нектара полились из его уст.</w:t>
      </w:r>
    </w:p>
    <w:p>
      <w:pPr>
        <w:spacing w:after="60"/>
        <w:ind w:left="510" w:hanging="510"/>
      </w:pPr>
      <w:r>
        <w:rPr>
          <w:b/>
          <w:i w:val="0"/>
        </w:rPr>
        <w:t>296.</w:t>
      </w:r>
      <w:r>
        <w:t xml:space="preserve"> Похлопав меня по спине, Прабху сказал:</w:t>
      </w:r>
      <w:r>
        <w:br/>
      </w:r>
      <w:r>
        <w:t>«Пойдём, Говинда, к тебе домой».</w:t>
      </w:r>
    </w:p>
    <w:p>
      <w:pPr>
        <w:spacing w:after="60"/>
        <w:ind w:left="510" w:hanging="510"/>
      </w:pPr>
      <w:r>
        <w:rPr>
          <w:b/>
          <w:i w:val="0"/>
        </w:rPr>
        <w:t>297.</w:t>
      </w:r>
      <w:r>
        <w:t xml:space="preserve"> Услышав это, я вздрогнул,</w:t>
      </w:r>
      <w:r>
        <w:br/>
      </w:r>
      <w:r>
        <w:t>а Прабху, смеясь, пошёл пританцовывающей походкой.</w:t>
      </w:r>
    </w:p>
    <w:p>
      <w:pPr>
        <w:spacing w:after="60"/>
        <w:ind w:left="510" w:hanging="510"/>
      </w:pPr>
      <w:r>
        <w:rPr>
          <w:b/>
          <w:i w:val="0"/>
        </w:rPr>
        <w:t>298.</w:t>
      </w:r>
      <w:r>
        <w:t xml:space="preserve"> «Когда Прабху принимал санньясу, я надел каупину,</w:t>
      </w:r>
      <w:r>
        <w:br/>
      </w:r>
      <w:r>
        <w:t>оставил гордыню и стал совсем смиренным.</w:t>
      </w:r>
    </w:p>
    <w:p>
      <w:pPr>
        <w:spacing w:after="60"/>
        <w:ind w:left="510" w:hanging="510"/>
      </w:pPr>
      <w:r>
        <w:rPr>
          <w:b/>
          <w:i w:val="0"/>
        </w:rPr>
        <w:t>299.</w:t>
      </w:r>
      <w:r>
        <w:t xml:space="preserve"> У меня больше нет желания жить семейной жизнью;</w:t>
      </w:r>
      <w:r>
        <w:br/>
      </w:r>
      <w:r>
        <w:t>я пойду с Прабху, пританцовывая».</w:t>
      </w:r>
    </w:p>
    <w:p>
      <w:pPr>
        <w:spacing w:after="60"/>
        <w:ind w:left="510" w:hanging="510"/>
      </w:pPr>
      <w:r>
        <w:rPr>
          <w:b/>
          <w:i w:val="0"/>
        </w:rPr>
        <w:t>300.</w:t>
      </w:r>
      <w:r>
        <w:t xml:space="preserve"> По дороге я сложил ладони</w:t>
      </w:r>
      <w:r>
        <w:br/>
      </w:r>
      <w:r>
        <w:t>и сказал ему в ответ пару слов:</w:t>
      </w:r>
    </w:p>
    <w:p>
      <w:pPr>
        <w:spacing w:after="60"/>
        <w:ind w:left="510" w:hanging="510"/>
      </w:pPr>
      <w:r>
        <w:rPr>
          <w:b/>
          <w:i w:val="0"/>
        </w:rPr>
        <w:t>301.</w:t>
      </w:r>
      <w:r>
        <w:t xml:space="preserve"> «Не пойду я больше в Канчананагар, Прабху,</w:t>
      </w:r>
      <w:r>
        <w:br/>
      </w:r>
      <w:r>
        <w:t>я оставил мерзкую семейную жизнь, как нечистоты».</w:t>
      </w:r>
    </w:p>
    <w:p>
      <w:pPr>
        <w:spacing w:after="60"/>
        <w:ind w:left="510" w:hanging="510"/>
      </w:pPr>
      <w:r>
        <w:rPr>
          <w:b/>
          <w:i w:val="0"/>
        </w:rPr>
        <w:t>302.</w:t>
      </w:r>
      <w:r>
        <w:t xml:space="preserve"> Пока я это говорил, моя жена,</w:t>
      </w:r>
      <w:r>
        <w:br/>
      </w:r>
      <w:r>
        <w:t>неведомо как прослышав, поспешно пришла туда.</w:t>
      </w:r>
    </w:p>
    <w:p>
      <w:pPr>
        <w:spacing w:after="60"/>
        <w:ind w:left="510" w:hanging="510"/>
      </w:pPr>
      <w:r>
        <w:rPr>
          <w:b/>
          <w:i w:val="0"/>
        </w:rPr>
        <w:t>303.</w:t>
      </w:r>
      <w:r>
        <w:t xml:space="preserve"> Слёзы ручьями текли из её глаз,</w:t>
      </w:r>
      <w:r>
        <w:br/>
      </w:r>
      <w:r>
        <w:t>и она, рухнув наземь, упала к моим ногам.</w:t>
      </w:r>
    </w:p>
    <w:p>
      <w:pPr>
        <w:spacing w:after="60"/>
        <w:ind w:left="510" w:hanging="510"/>
      </w:pPr>
      <w:r>
        <w:rPr>
          <w:b/>
          <w:i w:val="0"/>
        </w:rPr>
        <w:t>304.</w:t>
      </w:r>
      <w:r>
        <w:t xml:space="preserve"> Со слезами она заговорила так:</w:t>
      </w:r>
      <w:r>
        <w:br/>
      </w:r>
      <w:r>
        <w:t>«Вернись домой, я пойду с тобой.</w:t>
      </w:r>
    </w:p>
    <w:p>
      <w:pPr>
        <w:spacing w:after="60"/>
        <w:jc w:val="both"/>
      </w:pPr>
      <w:r>
        <w:rPr>
          <w:b w:val="0"/>
          <w:i/>
        </w:rPr>
        <w:t>[с. 29]</w:t>
      </w:r>
    </w:p>
    <w:p>
      <w:pPr>
        <w:spacing w:after="60"/>
        <w:ind w:left="510" w:hanging="510"/>
      </w:pPr>
      <w:r>
        <w:rPr>
          <w:b/>
          <w:i w:val="0"/>
        </w:rPr>
        <w:t>305.</w:t>
      </w:r>
      <w:r>
        <w:t xml:space="preserve"> Из-за пустяка ты бросил дом —</w:t>
      </w:r>
      <w:r>
        <w:br/>
      </w:r>
      <w:r>
        <w:t>скажи, как ты позаботился о своей служанке?</w:t>
      </w:r>
    </w:p>
    <w:p>
      <w:pPr>
        <w:spacing w:after="60"/>
        <w:ind w:left="510" w:hanging="510"/>
      </w:pPr>
      <w:r>
        <w:rPr>
          <w:b/>
          <w:i w:val="0"/>
        </w:rPr>
        <w:t>306.</w:t>
      </w:r>
      <w:r>
        <w:t xml:space="preserve"> К кому мне идти, у чьих дверей просить подаяния?</w:t>
      </w:r>
      <w:r>
        <w:br/>
      </w:r>
      <w:r>
        <w:t>Кто из милости подаст мне милостыню?</w:t>
      </w:r>
    </w:p>
    <w:p>
      <w:pPr>
        <w:spacing w:after="60"/>
        <w:ind w:left="510" w:hanging="510"/>
      </w:pPr>
      <w:r>
        <w:rPr>
          <w:b/>
          <w:i w:val="0"/>
        </w:rPr>
        <w:t>307.</w:t>
      </w:r>
      <w:r>
        <w:t xml:space="preserve"> Что за судьба меня ждёт? У чьих дверей</w:t>
      </w:r>
      <w:r>
        <w:br/>
      </w:r>
      <w:r>
        <w:t>мне ходить с протянутой рукой ради куска хлеба?»</w:t>
      </w:r>
    </w:p>
    <w:p>
      <w:pPr>
        <w:spacing w:after="60"/>
        <w:ind w:left="510" w:hanging="510"/>
      </w:pPr>
      <w:r>
        <w:rPr>
          <w:b/>
          <w:i w:val="0"/>
        </w:rPr>
        <w:t>308.</w:t>
      </w:r>
      <w:r>
        <w:t xml:space="preserve"> Слушая её слова, я опустил голову</w:t>
      </w:r>
      <w:r>
        <w:br/>
      </w:r>
      <w:r>
        <w:t>и мысленно повторял: «Хари, Хари».</w:t>
      </w:r>
    </w:p>
    <w:p>
      <w:pPr>
        <w:spacing w:after="60"/>
        <w:ind w:left="510" w:hanging="510"/>
      </w:pPr>
      <w:r>
        <w:rPr>
          <w:b/>
          <w:i w:val="0"/>
        </w:rPr>
        <w:t>309.</w:t>
      </w:r>
      <w:r>
        <w:t xml:space="preserve"> Памятование о Хари разрубает все узы,</w:t>
      </w:r>
      <w:r>
        <w:br/>
      </w:r>
      <w:r>
        <w:t>потому я и думал о стопах Хари.</w:t>
      </w:r>
    </w:p>
    <w:p>
      <w:pPr>
        <w:spacing w:after="60"/>
        <w:ind w:left="510" w:hanging="510"/>
      </w:pPr>
      <w:r>
        <w:rPr>
          <w:b/>
          <w:i w:val="0"/>
        </w:rPr>
        <w:t>310.</w:t>
      </w:r>
      <w:r>
        <w:t xml:space="preserve"> Тогда милостивый Чайтанья, увидев это,</w:t>
      </w:r>
      <w:r>
        <w:br/>
      </w:r>
      <w:r>
        <w:t>заговорил с ней ласковыми словами.</w:t>
      </w:r>
    </w:p>
    <w:p>
      <w:pPr>
        <w:spacing w:after="60"/>
        <w:ind w:left="510" w:hanging="510"/>
      </w:pPr>
      <w:r>
        <w:rPr>
          <w:b/>
          <w:i w:val="0"/>
        </w:rPr>
        <w:t>311.</w:t>
      </w:r>
      <w:r>
        <w:t xml:space="preserve"> Услышав слова Прабху, несчастная женщина</w:t>
      </w:r>
      <w:r>
        <w:br/>
      </w:r>
      <w:r>
        <w:t>стала орошать землю слезами.</w:t>
      </w:r>
    </w:p>
    <w:p>
      <w:pPr>
        <w:spacing w:after="60"/>
        <w:ind w:left="510" w:hanging="510"/>
      </w:pPr>
      <w:r>
        <w:rPr>
          <w:b/>
          <w:i w:val="0"/>
        </w:rPr>
        <w:t>312.</w:t>
      </w:r>
      <w:r>
        <w:t xml:space="preserve"> Обезумев от плача, она озиралась по сторонам,</w:t>
      </w:r>
      <w:r>
        <w:br/>
      </w:r>
      <w:r>
        <w:t>а Прабху вразумлял её, говоря о высшей истине.</w:t>
      </w:r>
    </w:p>
    <w:p>
      <w:pPr>
        <w:spacing w:after="60"/>
        <w:ind w:left="510" w:hanging="510"/>
      </w:pPr>
      <w:r>
        <w:rPr>
          <w:b/>
          <w:i w:val="0"/>
        </w:rPr>
        <w:t>313.</w:t>
      </w:r>
      <w:r>
        <w:t xml:space="preserve"> Внезапно услышав такие слова Прабху,</w:t>
      </w:r>
      <w:r>
        <w:br/>
      </w:r>
      <w:r>
        <w:t>она закрыла глаза краем сари и заплакала.</w:t>
      </w:r>
    </w:p>
    <w:p>
      <w:pPr>
        <w:spacing w:after="60"/>
        <w:ind w:left="510" w:hanging="510"/>
      </w:pPr>
      <w:r>
        <w:rPr>
          <w:b/>
          <w:i w:val="0"/>
        </w:rPr>
        <w:t>314.</w:t>
      </w:r>
      <w:r>
        <w:t xml:space="preserve"> От её плача в Прабху пробудилось сострадание,</w:t>
      </w:r>
      <w:r>
        <w:br/>
      </w:r>
      <w:r>
        <w:t>и он тотчас повернулся ко мне и сказал:</w:t>
      </w:r>
    </w:p>
    <w:p>
      <w:pPr>
        <w:spacing w:after="60"/>
        <w:ind w:left="510" w:hanging="510"/>
      </w:pPr>
      <w:r>
        <w:rPr>
          <w:b/>
          <w:i w:val="0"/>
        </w:rPr>
        <w:t>315.</w:t>
      </w:r>
      <w:r>
        <w:t xml:space="preserve"> «Говинда, оставайся дома,</w:t>
      </w:r>
      <w:r>
        <w:br/>
      </w:r>
      <w:r>
        <w:t>а я пойду в Пури с другим слугой».</w:t>
      </w:r>
    </w:p>
    <w:p>
      <w:pPr>
        <w:spacing w:after="60"/>
        <w:jc w:val="both"/>
      </w:pPr>
      <w:r>
        <w:rPr>
          <w:b w:val="0"/>
          <w:i/>
        </w:rPr>
        <w:t>[с. 30]</w:t>
      </w:r>
    </w:p>
    <w:p>
      <w:pPr>
        <w:spacing w:after="60"/>
        <w:ind w:left="510" w:hanging="510"/>
      </w:pPr>
      <w:r>
        <w:rPr>
          <w:b/>
          <w:i w:val="0"/>
        </w:rPr>
        <w:t>316.</w:t>
      </w:r>
      <w:r>
        <w:t xml:space="preserve"> От этих слов из моих глаз хлынули слёзы,</w:t>
      </w:r>
      <w:r>
        <w:br/>
      </w:r>
      <w:r>
        <w:t>и я в отчаянии тотчас упал, обхватив его стопы.</w:t>
      </w:r>
    </w:p>
    <w:p>
      <w:pPr>
        <w:spacing w:after="60"/>
        <w:ind w:left="510" w:hanging="510"/>
      </w:pPr>
      <w:r>
        <w:rPr>
          <w:b/>
          <w:i w:val="0"/>
        </w:rPr>
        <w:t>317.</w:t>
      </w:r>
      <w:r>
        <w:t xml:space="preserve"> Слезами я омыл обе его стопы,</w:t>
      </w:r>
      <w:r>
        <w:br/>
      </w:r>
      <w:r>
        <w:t>и Прабху тотчас повернулся и пошёл дальше.</w:t>
      </w:r>
    </w:p>
    <w:p>
      <w:pPr>
        <w:spacing w:after="60"/>
        <w:ind w:left="510" w:hanging="510"/>
      </w:pPr>
      <w:r>
        <w:rPr>
          <w:b/>
          <w:i w:val="0"/>
        </w:rPr>
        <w:t>318.</w:t>
      </w:r>
      <w:r>
        <w:t xml:space="preserve"> Тогда мои соседи собрались</w:t>
      </w:r>
      <w:r>
        <w:br/>
      </w:r>
      <w:r>
        <w:t>и стали уговаривать меня, пытаясь сбить с толку.</w:t>
      </w:r>
    </w:p>
    <w:p>
      <w:pPr>
        <w:spacing w:after="60"/>
        <w:ind w:left="510" w:hanging="510"/>
      </w:pPr>
      <w:r>
        <w:rPr>
          <w:b/>
          <w:i w:val="0"/>
        </w:rPr>
        <w:t>319.</w:t>
      </w:r>
      <w:r>
        <w:t xml:space="preserve"> А я стал говорить о яде мирской жизни</w:t>
      </w:r>
      <w:r>
        <w:br/>
      </w:r>
      <w:r>
        <w:t>и разъяснять тайную природу женщины:</w:t>
      </w:r>
    </w:p>
    <w:p>
      <w:pPr>
        <w:spacing w:after="60"/>
        <w:ind w:left="510" w:hanging="510"/>
      </w:pPr>
      <w:r>
        <w:rPr>
          <w:b/>
          <w:i w:val="0"/>
        </w:rPr>
        <w:t>320.</w:t>
      </w:r>
      <w:r>
        <w:t xml:space="preserve"> «Слушайте, братья, что я скажу о женщине:</w:t>
      </w:r>
      <w:r>
        <w:br/>
      </w:r>
      <w:r>
        <w:t>женщина и её возлюбленный — одна душа.</w:t>
      </w:r>
    </w:p>
    <w:p>
      <w:pPr>
        <w:spacing w:after="60"/>
        <w:ind w:left="510" w:hanging="510"/>
      </w:pPr>
      <w:r>
        <w:rPr>
          <w:b/>
          <w:i w:val="0"/>
        </w:rPr>
        <w:t>321.</w:t>
      </w:r>
      <w:r>
        <w:t xml:space="preserve"> Если вы теперь обратите взор на частицу Атмы,</w:t>
      </w:r>
      <w:r>
        <w:br/>
      </w:r>
      <w:r>
        <w:t>то увидите, что женщина и мужчина — одно.</w:t>
      </w:r>
    </w:p>
    <w:p>
      <w:pPr>
        <w:spacing w:after="60"/>
        <w:ind w:left="510" w:hanging="510"/>
      </w:pPr>
      <w:r>
        <w:rPr>
          <w:b/>
          <w:i w:val="0"/>
        </w:rPr>
        <w:t>322.</w:t>
      </w:r>
      <w:r>
        <w:t xml:space="preserve"> Те, кто, считая это слаще нектара,</w:t>
      </w:r>
      <w:r>
        <w:br/>
      </w:r>
      <w:r>
        <w:t>закрыв глаза, пьют слюну женщины</w:t>
      </w:r>
    </w:p>
    <w:p>
      <w:pPr>
        <w:spacing w:after="60"/>
        <w:ind w:left="510" w:hanging="510"/>
      </w:pPr>
      <w:r>
        <w:rPr>
          <w:b/>
          <w:i w:val="0"/>
        </w:rPr>
        <w:t>323.</w:t>
      </w:r>
      <w:r>
        <w:t xml:space="preserve"> и, забыв о вечном блаженстве, радуются этому, —</w:t>
      </w:r>
      <w:r>
        <w:br/>
      </w:r>
      <w:r>
        <w:t>позор тому негодяю, напрасно его рождение.</w:t>
      </w:r>
    </w:p>
    <w:p>
      <w:pPr>
        <w:spacing w:after="60"/>
        <w:ind w:left="510" w:hanging="510"/>
      </w:pPr>
      <w:r>
        <w:rPr>
          <w:b/>
          <w:i w:val="0"/>
        </w:rPr>
        <w:t>324.</w:t>
      </w:r>
      <w:r>
        <w:t xml:space="preserve"> Мой Гауранга — полный Брахман, вечный.</w:t>
      </w:r>
      <w:r>
        <w:br/>
      </w:r>
      <w:r>
        <w:t>Неужели я оставлю его общество и вернусь к семейной жизни?»</w:t>
      </w:r>
    </w:p>
    <w:p>
      <w:pPr>
        <w:spacing w:after="60"/>
        <w:ind w:left="510" w:hanging="510"/>
      </w:pPr>
      <w:r>
        <w:rPr>
          <w:b/>
          <w:i w:val="0"/>
        </w:rPr>
        <w:t>325.</w:t>
      </w:r>
      <w:r>
        <w:t xml:space="preserve"> С этими словами мы переправились через Дамодар</w:t>
      </w:r>
      <w:r>
        <w:br/>
      </w:r>
      <w:r>
        <w:t>и пошли к дому Каши Митры</w:t>
      </w:r>
      <w:r>
        <w:rPr>
          <w:b w:val="0"/>
          <w:i w:val="0"/>
          <w:vertAlign w:val="superscript"/>
        </w:rPr>
        <w:t>23</w:t>
      </w:r>
      <w:r>
        <w:t>.</w:t>
      </w:r>
    </w:p>
    <w:p>
      <w:pPr>
        <w:spacing w:after="60"/>
        <w:ind w:left="510" w:hanging="510"/>
      </w:pPr>
      <w:r>
        <w:rPr>
          <w:b/>
          <w:i w:val="0"/>
        </w:rPr>
        <w:t>326.</w:t>
      </w:r>
      <w:r>
        <w:t xml:space="preserve"> Каши Митра — человек благочестивый,</w:t>
      </w:r>
      <w:r>
        <w:br/>
      </w:r>
      <w:r>
        <w:t>и Прабху остановился в его доме.</w:t>
      </w:r>
    </w:p>
    <w:p>
      <w:pPr>
        <w:spacing w:after="60"/>
        <w:jc w:val="both"/>
      </w:pPr>
      <w:r>
        <w:rPr>
          <w:b w:val="0"/>
          <w:i/>
        </w:rPr>
        <w:t>[с. 31]</w:t>
      </w:r>
    </w:p>
    <w:p>
      <w:pPr>
        <w:spacing w:after="60"/>
        <w:ind w:left="510" w:hanging="510"/>
      </w:pPr>
      <w:r>
        <w:rPr>
          <w:b/>
          <w:i w:val="0"/>
        </w:rPr>
        <w:t>327.</w:t>
      </w:r>
      <w:r>
        <w:t xml:space="preserve"> Для подношения бхоги Митра дал хорошего риса,</w:t>
      </w:r>
      <w:r>
        <w:br/>
      </w:r>
      <w:r>
        <w:t>и Прабху, увидев рис, похвалил его.</w:t>
      </w:r>
    </w:p>
    <w:p>
      <w:pPr>
        <w:spacing w:after="60"/>
        <w:ind w:left="510" w:hanging="510"/>
      </w:pPr>
      <w:r>
        <w:rPr>
          <w:b/>
          <w:i w:val="0"/>
        </w:rPr>
        <w:t>328.</w:t>
      </w:r>
      <w:r>
        <w:t xml:space="preserve"> Прабху сказал: «Этот рис очень тонкий.</w:t>
      </w:r>
      <w:r>
        <w:br/>
      </w:r>
      <w:r>
        <w:t>Как люди называют его?»</w:t>
      </w:r>
    </w:p>
    <w:p>
      <w:pPr>
        <w:spacing w:after="60"/>
        <w:ind w:left="510" w:hanging="510"/>
      </w:pPr>
      <w:r>
        <w:rPr>
          <w:b/>
          <w:i w:val="0"/>
        </w:rPr>
        <w:t>329.</w:t>
      </w:r>
      <w:r>
        <w:t xml:space="preserve"> Митра ответил: «Его название — Джаганнатха-бхога.</w:t>
      </w:r>
      <w:r>
        <w:br/>
      </w:r>
      <w:r>
        <w:t>Если поднести его, исполняются все желания».</w:t>
      </w:r>
    </w:p>
    <w:p>
      <w:pPr>
        <w:spacing w:after="60"/>
        <w:ind w:left="510" w:hanging="510"/>
      </w:pPr>
      <w:r>
        <w:rPr>
          <w:b/>
          <w:i w:val="0"/>
        </w:rPr>
        <w:t>330.</w:t>
      </w:r>
      <w:r>
        <w:t xml:space="preserve"> Услышав «Джаганнатха-бхога», Прабху вздрогнул,</w:t>
      </w:r>
      <w:r>
        <w:br/>
      </w:r>
      <w:r>
        <w:t>и тотчас потекли потоки любви.</w:t>
      </w:r>
    </w:p>
    <w:p>
      <w:pPr>
        <w:spacing w:after="60"/>
        <w:ind w:left="510" w:hanging="510"/>
      </w:pPr>
      <w:r>
        <w:rPr>
          <w:b/>
          <w:i w:val="0"/>
        </w:rPr>
        <w:t>331.</w:t>
      </w:r>
      <w:r>
        <w:t xml:space="preserve"> Плача, он говорил: «Ах, Джаганнатха!</w:t>
      </w:r>
      <w:r>
        <w:br/>
      </w:r>
      <w:r>
        <w:t>Скорее притяни меня к себе!»</w:t>
      </w:r>
    </w:p>
    <w:p>
      <w:pPr>
        <w:spacing w:after="60"/>
        <w:ind w:left="510" w:hanging="510"/>
      </w:pPr>
      <w:r>
        <w:rPr>
          <w:b/>
          <w:i w:val="0"/>
        </w:rPr>
        <w:t>332.</w:t>
      </w:r>
      <w:r>
        <w:t xml:space="preserve"> Приготовив зелень, дал и всякие блюда,</w:t>
      </w:r>
      <w:r>
        <w:br/>
      </w:r>
      <w:r>
        <w:t>Прабху, ликуя, собрал всё вместе.</w:t>
      </w:r>
    </w:p>
    <w:p>
      <w:pPr>
        <w:spacing w:after="60"/>
        <w:ind w:left="510" w:hanging="510"/>
      </w:pPr>
      <w:r>
        <w:rPr>
          <w:b/>
          <w:i w:val="0"/>
        </w:rPr>
        <w:t>333.</w:t>
      </w:r>
      <w:r>
        <w:t xml:space="preserve"> Запах шпината батхуа</w:t>
      </w:r>
      <w:r>
        <w:rPr>
          <w:b w:val="0"/>
          <w:i w:val="0"/>
          <w:vertAlign w:val="superscript"/>
        </w:rPr>
        <w:t>24</w:t>
      </w:r>
      <w:r>
        <w:t xml:space="preserve"> наполнил всё вокруг,</w:t>
      </w:r>
      <w:r>
        <w:br/>
      </w:r>
      <w:r>
        <w:t>и ещё до подношения у меня в мыслях всё смешалось.</w:t>
      </w:r>
    </w:p>
    <w:p>
      <w:pPr>
        <w:spacing w:after="60"/>
        <w:ind w:left="510" w:hanging="510"/>
      </w:pPr>
      <w:r>
        <w:rPr>
          <w:b/>
          <w:i w:val="0"/>
        </w:rPr>
        <w:t>334.</w:t>
      </w:r>
      <w:r>
        <w:t xml:space="preserve"> Прабху сказал: «Скорее принеси туласи,</w:t>
      </w:r>
      <w:r>
        <w:br/>
      </w:r>
      <w:r>
        <w:t>поднесём бхогу, и я дам тебе прасаду вдоволь.</w:t>
      </w:r>
    </w:p>
    <w:p>
      <w:pPr>
        <w:spacing w:after="60"/>
        <w:ind w:left="510" w:hanging="510"/>
      </w:pPr>
      <w:r>
        <w:rPr>
          <w:b/>
          <w:i w:val="0"/>
        </w:rPr>
        <w:t>335.</w:t>
      </w:r>
      <w:r>
        <w:t xml:space="preserve"> Ты, дитя моё, очень проголодался,</w:t>
      </w:r>
      <w:r>
        <w:br/>
      </w:r>
      <w:r>
        <w:t>вот и озираешься всё время по сторонам».</w:t>
      </w:r>
    </w:p>
    <w:p>
      <w:pPr>
        <w:spacing w:after="60"/>
        <w:ind w:left="510" w:hanging="510"/>
      </w:pPr>
      <w:r>
        <w:rPr>
          <w:b/>
          <w:i w:val="0"/>
        </w:rPr>
        <w:t>336.</w:t>
      </w:r>
      <w:r>
        <w:t xml:space="preserve"> От слов Прабху мне стало очень стыдно,</w:t>
      </w:r>
      <w:r>
        <w:br/>
      </w:r>
      <w:r>
        <w:t>и я так и остался стоять, опустив голову.</w:t>
      </w:r>
    </w:p>
    <w:p>
      <w:pPr>
        <w:spacing w:after="60"/>
        <w:ind w:left="510" w:hanging="510"/>
      </w:pPr>
      <w:r>
        <w:rPr>
          <w:b/>
          <w:i w:val="0"/>
        </w:rPr>
        <w:t>337.</w:t>
      </w:r>
      <w:r>
        <w:t xml:space="preserve"> Поднеся бхогу, он раздал прасад,</w:t>
      </w:r>
      <w:r>
        <w:br/>
      </w:r>
      <w:r>
        <w:t>и от подливы шукты на душе у меня стало радостно.</w:t>
      </w:r>
    </w:p>
    <w:p>
      <w:pPr>
        <w:spacing w:after="60"/>
        <w:jc w:val="both"/>
      </w:pPr>
      <w:r>
        <w:rPr>
          <w:b w:val="0"/>
          <w:i/>
        </w:rPr>
        <w:t>[с. 32]</w:t>
      </w:r>
    </w:p>
    <w:p>
      <w:pPr>
        <w:spacing w:after="60"/>
        <w:ind w:left="510" w:hanging="510"/>
      </w:pPr>
      <w:r>
        <w:rPr>
          <w:b/>
          <w:i w:val="0"/>
        </w:rPr>
        <w:t>338.</w:t>
      </w:r>
      <w:r>
        <w:t xml:space="preserve"> Половину жареной горькой тыквы я съел с удовольствием,</w:t>
      </w:r>
      <w:r>
        <w:br/>
      </w:r>
      <w:r>
        <w:t>отправляя в рот большие куски.</w:t>
      </w:r>
    </w:p>
    <w:p>
      <w:pPr>
        <w:spacing w:after="60"/>
        <w:ind w:left="510" w:hanging="510"/>
      </w:pPr>
      <w:r>
        <w:rPr>
          <w:b/>
          <w:i w:val="0"/>
        </w:rPr>
        <w:t>339.</w:t>
      </w:r>
      <w:r>
        <w:t xml:space="preserve"> Кислый чатни</w:t>
      </w:r>
      <w:r>
        <w:rPr>
          <w:b w:val="0"/>
          <w:i w:val="0"/>
          <w:vertAlign w:val="superscript"/>
        </w:rPr>
        <w:t>25</w:t>
      </w:r>
      <w:r>
        <w:t xml:space="preserve"> с патокой — как нектар;</w:t>
      </w:r>
      <w:r>
        <w:br/>
      </w:r>
      <w:r>
        <w:t>сколько я съел — и лицо моё сияло от радости.</w:t>
      </w:r>
    </w:p>
    <w:p>
      <w:pPr>
        <w:spacing w:after="60"/>
        <w:ind w:left="510" w:hanging="510"/>
      </w:pPr>
      <w:r>
        <w:rPr>
          <w:b/>
          <w:i w:val="0"/>
        </w:rPr>
        <w:t>340.</w:t>
      </w:r>
      <w:r>
        <w:t xml:space="preserve"> Во второй половине дня Гора-чанд покинул дом Митры</w:t>
      </w:r>
      <w:r>
        <w:br/>
      </w:r>
      <w:r>
        <w:t>и устремился на юг — силок любви.</w:t>
      </w:r>
    </w:p>
    <w:p>
      <w:pPr>
        <w:spacing w:after="60"/>
        <w:ind w:left="510" w:hanging="510"/>
      </w:pPr>
      <w:r>
        <w:rPr>
          <w:b/>
          <w:i w:val="0"/>
        </w:rPr>
        <w:t>341.</w:t>
      </w:r>
      <w:r>
        <w:t xml:space="preserve"> Мало-помалу мы дошли до деревни Хаджипур.</w:t>
      </w:r>
      <w:r>
        <w:br/>
      </w:r>
      <w:r>
        <w:t>Там Прабху опьянил всех Хари-намой.</w:t>
      </w:r>
    </w:p>
    <w:p>
      <w:pPr>
        <w:spacing w:after="60"/>
        <w:ind w:left="510" w:hanging="510"/>
      </w:pPr>
      <w:r>
        <w:rPr>
          <w:b/>
          <w:i w:val="0"/>
        </w:rPr>
        <w:t>342.</w:t>
      </w:r>
      <w:r>
        <w:t xml:space="preserve"> За деревней стоит огромный баньян,</w:t>
      </w:r>
      <w:r>
        <w:br/>
      </w:r>
      <w:r>
        <w:t>и мы неспешно расположились там.</w:t>
      </w:r>
    </w:p>
    <w:p>
      <w:pPr>
        <w:spacing w:after="60"/>
        <w:ind w:left="510" w:hanging="510"/>
      </w:pPr>
      <w:r>
        <w:rPr>
          <w:b/>
          <w:i w:val="0"/>
        </w:rPr>
        <w:t>343.</w:t>
      </w:r>
      <w:r>
        <w:t xml:space="preserve"> Вечером Прабху начал санкиртану,</w:t>
      </w:r>
      <w:r>
        <w:br/>
      </w:r>
      <w:r>
        <w:t>и Имя, пронзив небосвод, вознеслось к небу.</w:t>
      </w:r>
    </w:p>
    <w:p>
      <w:pPr>
        <w:spacing w:after="60"/>
        <w:ind w:left="510" w:hanging="510"/>
      </w:pPr>
      <w:r>
        <w:rPr>
          <w:b/>
          <w:i w:val="0"/>
        </w:rPr>
        <w:t>344.</w:t>
      </w:r>
      <w:r>
        <w:t xml:space="preserve"> Прабху пустился в пляс и опьянил всю округу.</w:t>
      </w:r>
      <w:r>
        <w:br/>
      </w:r>
      <w:r>
        <w:t>Куда девались каупина и пояс? Одежда в беспорядке.</w:t>
      </w:r>
    </w:p>
    <w:p>
      <w:pPr>
        <w:spacing w:after="60"/>
        <w:ind w:left="510" w:hanging="510"/>
      </w:pPr>
      <w:r>
        <w:rPr>
          <w:b/>
          <w:i w:val="0"/>
        </w:rPr>
        <w:t>345.</w:t>
      </w:r>
      <w:r>
        <w:t xml:space="preserve"> То он падает на землю,</w:t>
      </w:r>
      <w:r>
        <w:br/>
      </w:r>
      <w:r>
        <w:t>то с пеной у рта катается туда и сюда.</w:t>
      </w:r>
    </w:p>
    <w:p>
      <w:pPr>
        <w:spacing w:after="60"/>
        <w:ind w:left="510" w:hanging="510"/>
      </w:pPr>
      <w:r>
        <w:rPr>
          <w:b/>
          <w:i w:val="0"/>
        </w:rPr>
        <w:t>346.</w:t>
      </w:r>
      <w:r>
        <w:t xml:space="preserve"> Сотни людей собрались туда,</w:t>
      </w:r>
      <w:r>
        <w:br/>
      </w:r>
      <w:r>
        <w:t>и все опьянели от санкиртаны Имени.</w:t>
      </w:r>
    </w:p>
    <w:p>
      <w:pPr>
        <w:spacing w:after="60"/>
        <w:ind w:left="510" w:hanging="510"/>
      </w:pPr>
      <w:r>
        <w:rPr>
          <w:b/>
          <w:i w:val="0"/>
        </w:rPr>
        <w:t>347.</w:t>
      </w:r>
      <w:r>
        <w:t xml:space="preserve"> Все мужчины и женщины разом опьянели Именем.</w:t>
      </w:r>
      <w:r>
        <w:br/>
      </w:r>
      <w:r>
        <w:t>Слава силе Имени! Отдаю за неё жизнь!</w:t>
      </w:r>
    </w:p>
    <w:p>
      <w:pPr>
        <w:spacing w:after="60"/>
        <w:ind w:left="510" w:hanging="510"/>
      </w:pPr>
      <w:r>
        <w:rPr>
          <w:b/>
          <w:i w:val="0"/>
        </w:rPr>
        <w:t>348.</w:t>
      </w:r>
      <w:r>
        <w:t xml:space="preserve"> Мальчики и девочки, старики, юноши и девушки</w:t>
      </w:r>
      <w:r>
        <w:br/>
      </w:r>
      <w:r>
        <w:t>хлопали в ладоши и плясали в преданности.</w:t>
      </w:r>
    </w:p>
    <w:p>
      <w:pPr>
        <w:spacing w:after="60"/>
        <w:jc w:val="both"/>
      </w:pPr>
      <w:r>
        <w:rPr>
          <w:b w:val="0"/>
          <w:i/>
        </w:rPr>
        <w:t>[с. 33]</w:t>
      </w:r>
    </w:p>
    <w:p>
      <w:pPr>
        <w:spacing w:after="60"/>
        <w:ind w:left="510" w:hanging="510"/>
      </w:pPr>
      <w:r>
        <w:rPr>
          <w:b/>
          <w:i w:val="0"/>
        </w:rPr>
        <w:t>349.</w:t>
      </w:r>
      <w:r>
        <w:t xml:space="preserve"> Так прошла половина ночи,</w:t>
      </w:r>
      <w:r>
        <w:br/>
      </w:r>
      <w:r>
        <w:t>после чего Хари приготовил рис, полученный подаянием.</w:t>
      </w:r>
    </w:p>
    <w:p>
      <w:pPr>
        <w:spacing w:after="60"/>
        <w:ind w:left="510" w:hanging="510"/>
      </w:pPr>
      <w:r>
        <w:rPr>
          <w:b/>
          <w:i w:val="0"/>
        </w:rPr>
        <w:t>350.</w:t>
      </w:r>
      <w:r>
        <w:t xml:space="preserve"> Один деревенский преданный принёс топлёного масла,</w:t>
      </w:r>
      <w:r>
        <w:br/>
      </w:r>
      <w:r>
        <w:t>и мой Прабху поджарил на нём горькую тыкву.</w:t>
      </w:r>
    </w:p>
    <w:p>
      <w:pPr>
        <w:spacing w:after="60"/>
        <w:ind w:left="510" w:hanging="510"/>
      </w:pPr>
      <w:r>
        <w:rPr>
          <w:b/>
          <w:i w:val="0"/>
        </w:rPr>
        <w:t>351.</w:t>
      </w:r>
      <w:r>
        <w:t xml:space="preserve"> Шукту с листьями нима, топлёное масло и жареную горькую тыкву</w:t>
      </w:r>
      <w:r>
        <w:br/>
      </w:r>
      <w:r>
        <w:t>поднёс в бхогу мой царь Надии.</w:t>
      </w:r>
    </w:p>
    <w:p>
      <w:pPr>
        <w:spacing w:after="60"/>
        <w:ind w:left="510" w:hanging="510"/>
      </w:pPr>
      <w:r>
        <w:rPr>
          <w:b/>
          <w:i w:val="0"/>
        </w:rPr>
        <w:t>352.</w:t>
      </w:r>
      <w:r>
        <w:t xml:space="preserve"> Гора-Хари съел прасада совсем немного,</w:t>
      </w:r>
      <w:r>
        <w:br/>
      </w:r>
      <w:r>
        <w:t>а потом сел и я, положив перед собой лист.</w:t>
      </w:r>
    </w:p>
    <w:p>
      <w:pPr>
        <w:spacing w:after="60"/>
        <w:ind w:left="510" w:hanging="510"/>
      </w:pPr>
      <w:r>
        <w:rPr>
          <w:b/>
          <w:i w:val="0"/>
        </w:rPr>
        <w:t>353.</w:t>
      </w:r>
      <w:r>
        <w:t xml:space="preserve"> Я ел прасад, пыхтя и отдуваясь,</w:t>
      </w:r>
      <w:r>
        <w:br/>
      </w:r>
      <w:r>
        <w:rPr>
          <w:b w:val="0"/>
          <w:i/>
        </w:rPr>
        <w:t>[вторая строка двустишия в издании отсутствует]</w:t>
      </w:r>
    </w:p>
    <w:p>
      <w:pPr>
        <w:spacing w:after="60"/>
        <w:ind w:left="510" w:hanging="510"/>
      </w:pPr>
      <w:r>
        <w:rPr>
          <w:b/>
          <w:i w:val="0"/>
        </w:rPr>
        <w:t>354.</w:t>
      </w:r>
      <w:r>
        <w:t xml:space="preserve"> а когда живот у меня вздулся,</w:t>
      </w:r>
      <w:r>
        <w:br/>
      </w:r>
      <w:r>
        <w:t>я пошёл к стопам Прабху искать прибежища.</w:t>
      </w:r>
    </w:p>
    <w:p>
      <w:pPr>
        <w:spacing w:after="60"/>
        <w:ind w:left="510" w:hanging="510"/>
      </w:pPr>
      <w:r>
        <w:rPr>
          <w:b/>
          <w:i w:val="0"/>
        </w:rPr>
        <w:t>355.</w:t>
      </w:r>
      <w:r>
        <w:t xml:space="preserve"> Тогда Прабху провёл рукой по моему животу,</w:t>
      </w:r>
      <w:r>
        <w:br/>
      </w:r>
      <w:r>
        <w:t>и он тотчас стал как прежде.</w:t>
      </w:r>
    </w:p>
    <w:p>
      <w:pPr>
        <w:spacing w:after="60"/>
        <w:ind w:left="510" w:hanging="510"/>
      </w:pPr>
      <w:r>
        <w:rPr>
          <w:b/>
          <w:i w:val="0"/>
        </w:rPr>
        <w:t>356.</w:t>
      </w:r>
      <w:r>
        <w:t xml:space="preserve"> Тогда я издал клич «Хари, Хари»,</w:t>
      </w:r>
      <w:r>
        <w:br/>
      </w:r>
      <w:r>
        <w:t>и преданные разом вскочили от неожиданности.</w:t>
      </w:r>
    </w:p>
    <w:p>
      <w:pPr>
        <w:spacing w:after="60"/>
        <w:ind w:left="510" w:hanging="510"/>
      </w:pPr>
      <w:r>
        <w:rPr>
          <w:b/>
          <w:i w:val="0"/>
        </w:rPr>
        <w:t>357.</w:t>
      </w:r>
      <w:r>
        <w:t xml:space="preserve"> На следующее утро прекрасный Гауранга</w:t>
      </w:r>
      <w:r>
        <w:br/>
      </w:r>
      <w:r>
        <w:t>позвал преданных и долго говорил с ними.</w:t>
      </w:r>
    </w:p>
    <w:p>
      <w:pPr>
        <w:spacing w:after="60"/>
        <w:ind w:left="510" w:hanging="510"/>
      </w:pPr>
      <w:r>
        <w:rPr>
          <w:b/>
          <w:i w:val="0"/>
        </w:rPr>
        <w:t>358.</w:t>
      </w:r>
      <w:r>
        <w:t xml:space="preserve"> Вразумив преданных, он попросил позволения уйти</w:t>
      </w:r>
      <w:r>
        <w:br/>
      </w:r>
      <w:r>
        <w:t>и поспешно пустился в путь со своими спутниками.</w:t>
      </w:r>
    </w:p>
    <w:p>
      <w:pPr>
        <w:spacing w:after="60"/>
        <w:ind w:left="510" w:hanging="510"/>
      </w:pPr>
      <w:r>
        <w:rPr>
          <w:b/>
          <w:i w:val="0"/>
        </w:rPr>
        <w:t>359.</w:t>
      </w:r>
      <w:r>
        <w:t xml:space="preserve"> Когда он приблизился к Мединипуру,</w:t>
      </w:r>
      <w:r>
        <w:br/>
      </w:r>
      <w:r>
        <w:t>люди, услышав эту весть, сбежались к нему.</w:t>
      </w:r>
    </w:p>
    <w:p>
      <w:pPr>
        <w:spacing w:after="60"/>
        <w:jc w:val="both"/>
      </w:pPr>
      <w:r>
        <w:rPr>
          <w:b w:val="0"/>
          <w:i/>
        </w:rPr>
        <w:t>[с. 34]</w:t>
      </w:r>
    </w:p>
    <w:p>
      <w:pPr>
        <w:spacing w:after="60"/>
        <w:ind w:left="510" w:hanging="510"/>
      </w:pPr>
      <w:r>
        <w:rPr>
          <w:b/>
          <w:i w:val="0"/>
        </w:rPr>
        <w:t>360.</w:t>
      </w:r>
      <w:r>
        <w:t xml:space="preserve"> Среди них подошёл один богач</w:t>
      </w:r>
      <w:r>
        <w:br/>
      </w:r>
      <w:r>
        <w:t>и онемел, увидев облик Прабху.</w:t>
      </w:r>
    </w:p>
    <w:p>
      <w:pPr>
        <w:spacing w:after="60"/>
        <w:ind w:left="510" w:hanging="510"/>
      </w:pPr>
      <w:r>
        <w:rPr>
          <w:b/>
          <w:i w:val="0"/>
        </w:rPr>
        <w:t>361.</w:t>
      </w:r>
      <w:r>
        <w:t xml:space="preserve"> Его звали Кешава Саманта, человек очень богатый.</w:t>
      </w:r>
      <w:r>
        <w:br/>
      </w:r>
      <w:r>
        <w:t>С большой хитростью богач заводил разные речи.</w:t>
      </w:r>
    </w:p>
    <w:p>
      <w:pPr>
        <w:spacing w:after="60"/>
        <w:ind w:left="510" w:hanging="510"/>
      </w:pPr>
      <w:r>
        <w:rPr>
          <w:b/>
          <w:i w:val="0"/>
        </w:rPr>
        <w:t>362.</w:t>
      </w:r>
      <w:r>
        <w:t xml:space="preserve"> То со смехом говорил: «Эй, лучший из санньяси,</w:t>
      </w:r>
      <w:r>
        <w:br/>
      </w:r>
      <w:r>
        <w:t>возьми денег, сколько душе угодно.</w:t>
      </w:r>
    </w:p>
    <w:p>
      <w:pPr>
        <w:spacing w:after="60"/>
        <w:ind w:left="510" w:hanging="510"/>
      </w:pPr>
      <w:r>
        <w:rPr>
          <w:b/>
          <w:i w:val="0"/>
        </w:rPr>
        <w:t>363.</w:t>
      </w:r>
      <w:r>
        <w:t xml:space="preserve"> Сбрось каупину, надень одежду —</w:t>
      </w:r>
      <w:r>
        <w:br/>
      </w:r>
      <w:r>
        <w:t>зачем молодому человеку санньяса?</w:t>
      </w:r>
    </w:p>
    <w:p>
      <w:pPr>
        <w:spacing w:after="60"/>
        <w:ind w:left="510" w:hanging="510"/>
      </w:pPr>
      <w:r>
        <w:rPr>
          <w:b/>
          <w:i w:val="0"/>
        </w:rPr>
        <w:t>364.</w:t>
      </w:r>
      <w:r>
        <w:t xml:space="preserve"> Наслаждайся, йог, служа своим чувствам.</w:t>
      </w:r>
      <w:r>
        <w:br/>
      </w:r>
      <w:r>
        <w:t>Зачем погибать в рабстве у отречения?»</w:t>
      </w:r>
    </w:p>
    <w:p>
      <w:pPr>
        <w:spacing w:after="60"/>
        <w:ind w:left="510" w:hanging="510"/>
      </w:pPr>
      <w:r>
        <w:rPr>
          <w:b/>
          <w:i w:val="0"/>
        </w:rPr>
        <w:t>365.</w:t>
      </w:r>
      <w:r>
        <w:t xml:space="preserve"> Услышав слова богача, Прабху слегка улыбнулся</w:t>
      </w:r>
      <w:r>
        <w:br/>
      </w:r>
      <w:r>
        <w:t>и стал терпеливо наставлять его.</w:t>
      </w:r>
    </w:p>
    <w:p>
      <w:pPr>
        <w:spacing w:after="60"/>
        <w:ind w:left="510" w:hanging="510"/>
      </w:pPr>
      <w:r>
        <w:rPr>
          <w:b/>
          <w:i w:val="0"/>
        </w:rPr>
        <w:t>366.</w:t>
      </w:r>
      <w:r>
        <w:t xml:space="preserve"> Прабху сказал: «Деньги, раковины-каури, золото, изумруды —</w:t>
      </w:r>
      <w:r>
        <w:br/>
      </w:r>
      <w:r>
        <w:t>всё это лишь видоизменения глины, как сказано в шастрах.</w:t>
      </w:r>
    </w:p>
    <w:p>
      <w:pPr>
        <w:spacing w:after="60"/>
        <w:ind w:left="510" w:hanging="510"/>
      </w:pPr>
      <w:r>
        <w:rPr>
          <w:b/>
          <w:i w:val="0"/>
        </w:rPr>
        <w:t>367.</w:t>
      </w:r>
      <w:r>
        <w:t xml:space="preserve"> Всё, что есть видоизменение глины, со временем станет глиной.</w:t>
      </w:r>
      <w:r>
        <w:br/>
      </w:r>
      <w:r>
        <w:t>Зачем же вы все лопаетесь от гордыни?</w:t>
      </w:r>
    </w:p>
    <w:p>
      <w:pPr>
        <w:spacing w:after="60"/>
        <w:ind w:left="510" w:hanging="510"/>
      </w:pPr>
      <w:r>
        <w:rPr>
          <w:b/>
          <w:i w:val="0"/>
        </w:rPr>
        <w:t>368.</w:t>
      </w:r>
      <w:r>
        <w:t xml:space="preserve"> Не ступайте в силки майи Господа,</w:t>
      </w:r>
      <w:r>
        <w:br/>
      </w:r>
      <w:r>
        <w:t>иначе будете умирать снова и снова.</w:t>
      </w:r>
    </w:p>
    <w:p>
      <w:pPr>
        <w:spacing w:after="60"/>
        <w:ind w:left="510" w:hanging="510"/>
      </w:pPr>
      <w:r>
        <w:rPr>
          <w:b/>
          <w:i w:val="0"/>
        </w:rPr>
        <w:t>369.</w:t>
      </w:r>
      <w:r>
        <w:t xml:space="preserve"> Тот, кто хочет умирать снова и снова, —</w:t>
      </w:r>
      <w:r>
        <w:br/>
      </w:r>
      <w:r>
        <w:t>того путы майи никогда не отпустят.</w:t>
      </w:r>
    </w:p>
    <w:p>
      <w:pPr>
        <w:spacing w:after="60"/>
        <w:ind w:left="510" w:hanging="510"/>
      </w:pPr>
      <w:r>
        <w:rPr>
          <w:b/>
          <w:i w:val="0"/>
        </w:rPr>
        <w:t>370.</w:t>
      </w:r>
      <w:r>
        <w:t xml:space="preserve"> Оставьте всё и с преданностью служите Ему,</w:t>
      </w:r>
      <w:r>
        <w:br/>
      </w:r>
      <w:r>
        <w:t>тогда в сердце зародится высшее блаженство.</w:t>
      </w:r>
    </w:p>
    <w:p>
      <w:pPr>
        <w:spacing w:after="60"/>
        <w:jc w:val="both"/>
      </w:pPr>
      <w:r>
        <w:rPr>
          <w:b w:val="0"/>
          <w:i/>
        </w:rPr>
        <w:t>[с. 35]</w:t>
      </w:r>
    </w:p>
    <w:p>
      <w:pPr>
        <w:spacing w:after="60"/>
        <w:ind w:left="510" w:hanging="510"/>
      </w:pPr>
      <w:r>
        <w:rPr>
          <w:b/>
          <w:i w:val="0"/>
        </w:rPr>
        <w:t>371.</w:t>
      </w:r>
      <w:r>
        <w:t xml:space="preserve"> Ты бродишь, твердя „моё, моё“,</w:t>
      </w:r>
      <w:r>
        <w:br/>
      </w:r>
      <w:r>
        <w:t>и не знаешь, что уже вошёл в пасть Времени.</w:t>
      </w:r>
    </w:p>
    <w:p>
      <w:pPr>
        <w:spacing w:after="60"/>
        <w:ind w:left="510" w:hanging="510"/>
      </w:pPr>
      <w:r>
        <w:rPr>
          <w:b/>
          <w:i w:val="0"/>
        </w:rPr>
        <w:t>372.</w:t>
      </w:r>
      <w:r>
        <w:t xml:space="preserve"> Когда оно станет перетирать тебя зубами,</w:t>
      </w:r>
      <w:r>
        <w:br/>
      </w:r>
      <w:r>
        <w:t>где тогда будут прекрасные женщины?</w:t>
      </w:r>
    </w:p>
    <w:p>
      <w:pPr>
        <w:spacing w:after="60"/>
        <w:ind w:left="510" w:hanging="510"/>
      </w:pPr>
      <w:r>
        <w:rPr>
          <w:b/>
          <w:i w:val="0"/>
        </w:rPr>
        <w:t>373.</w:t>
      </w:r>
      <w:r>
        <w:t xml:space="preserve"> Где тогда будут твоё золото, серебро и зерно?</w:t>
      </w:r>
      <w:r>
        <w:br/>
      </w:r>
      <w:r>
        <w:t>Где будут твои сгущённое молоко, сливки и творог?</w:t>
      </w:r>
    </w:p>
    <w:p>
      <w:pPr>
        <w:spacing w:after="60"/>
        <w:ind w:left="510" w:hanging="510"/>
      </w:pPr>
      <w:r>
        <w:rPr>
          <w:b/>
          <w:i w:val="0"/>
        </w:rPr>
        <w:t>374.</w:t>
      </w:r>
      <w:r>
        <w:t xml:space="preserve"> Это лелеемое тело сгорит и обратится в пепел,</w:t>
      </w:r>
      <w:r>
        <w:br/>
      </w:r>
      <w:r>
        <w:t>а если не сгорит, его съедят шакалы.</w:t>
      </w:r>
    </w:p>
    <w:p>
      <w:pPr>
        <w:spacing w:after="60"/>
        <w:ind w:left="510" w:hanging="510"/>
      </w:pPr>
      <w:r>
        <w:rPr>
          <w:b/>
          <w:i w:val="0"/>
        </w:rPr>
        <w:t>375.</w:t>
      </w:r>
      <w:r>
        <w:t xml:space="preserve"> Голова твоя покатится в нечистоты у дома чамара</w:t>
      </w:r>
      <w:r>
        <w:rPr>
          <w:b w:val="0"/>
          <w:i w:val="0"/>
          <w:vertAlign w:val="superscript"/>
        </w:rPr>
        <w:t>26</w:t>
      </w:r>
      <w:r>
        <w:t>.</w:t>
      </w:r>
      <w:r>
        <w:br/>
      </w:r>
      <w:r>
        <w:t>Служи Кришне, повторяй „Кришна“ — время уходит напрасно.</w:t>
      </w:r>
    </w:p>
    <w:p>
      <w:pPr>
        <w:spacing w:after="60"/>
        <w:ind w:left="510" w:hanging="510"/>
      </w:pPr>
      <w:r>
        <w:rPr>
          <w:b/>
          <w:i w:val="0"/>
        </w:rPr>
        <w:t>376.</w:t>
      </w:r>
      <w:r>
        <w:t xml:space="preserve"> Чем ты гордишься? Всё преходяще.</w:t>
      </w:r>
      <w:r>
        <w:br/>
      </w:r>
      <w:r>
        <w:t>Вечная реальность — Кришна, прибежище, где обретаешь покой.</w:t>
      </w:r>
    </w:p>
    <w:p>
      <w:pPr>
        <w:spacing w:after="60"/>
        <w:ind w:left="510" w:hanging="510"/>
      </w:pPr>
      <w:r>
        <w:rPr>
          <w:b/>
          <w:i w:val="0"/>
        </w:rPr>
        <w:t>377.</w:t>
      </w:r>
      <w:r>
        <w:t xml:space="preserve"> Эй, лучший из богачей, выслушай мои слова:</w:t>
      </w:r>
      <w:r>
        <w:br/>
      </w:r>
      <w:r>
        <w:t>разве ты ешь алмазы, жемчуг и изумруды?</w:t>
      </w:r>
    </w:p>
    <w:p>
      <w:pPr>
        <w:spacing w:after="60"/>
        <w:ind w:left="510" w:hanging="510"/>
      </w:pPr>
      <w:r>
        <w:rPr>
          <w:b/>
          <w:i w:val="0"/>
        </w:rPr>
        <w:t>378.</w:t>
      </w:r>
      <w:r>
        <w:t xml:space="preserve"> Горсти риса хватает, чтобы утолить голод,</w:t>
      </w:r>
      <w:r>
        <w:br/>
      </w:r>
      <w:r>
        <w:t>зачем же ты непрестанно гордишься?»</w:t>
      </w:r>
    </w:p>
    <w:p>
      <w:pPr>
        <w:spacing w:after="60"/>
        <w:ind w:left="510" w:hanging="510"/>
      </w:pPr>
      <w:r>
        <w:rPr>
          <w:b/>
          <w:i w:val="0"/>
        </w:rPr>
        <w:t>379.</w:t>
      </w:r>
      <w:r>
        <w:t xml:space="preserve"> Так наставив богача,</w:t>
      </w:r>
      <w:r>
        <w:br/>
      </w:r>
      <w:r>
        <w:t>Прабху посмотрел на меня и сказал пару слов:</w:t>
      </w:r>
    </w:p>
    <w:p>
      <w:pPr>
        <w:spacing w:after="60"/>
        <w:ind w:left="510" w:hanging="510"/>
      </w:pPr>
      <w:r>
        <w:rPr>
          <w:b/>
          <w:i w:val="0"/>
        </w:rPr>
        <w:t>380.</w:t>
      </w:r>
      <w:r>
        <w:t xml:space="preserve"> «[Пойдём в Нараянгарх]</w:t>
      </w:r>
      <w:r>
        <w:rPr>
          <w:b w:val="0"/>
          <w:i w:val="0"/>
          <w:vertAlign w:val="superscript"/>
        </w:rPr>
        <w:t>27</w:t>
      </w:r>
      <w:r>
        <w:t>, пойдём,</w:t>
      </w:r>
      <w:r>
        <w:br/>
      </w:r>
      <w:r>
        <w:t>быть может, там мы обретём какую-то радость».</w:t>
      </w:r>
    </w:p>
    <w:p>
      <w:pPr>
        <w:spacing w:after="60"/>
        <w:ind w:left="510" w:hanging="510"/>
      </w:pPr>
      <w:r>
        <w:rPr>
          <w:b/>
          <w:i w:val="0"/>
        </w:rPr>
        <w:t>381.</w:t>
      </w:r>
      <w:r>
        <w:t xml:space="preserve"> Сказав только это, он поспешно встал,</w:t>
      </w:r>
      <w:r>
        <w:br/>
      </w:r>
      <w:r>
        <w:t>и я тотчас взвалил на плечо сандалии.</w:t>
      </w:r>
    </w:p>
    <w:p>
      <w:pPr>
        <w:spacing w:after="60"/>
        <w:jc w:val="both"/>
      </w:pPr>
      <w:r>
        <w:rPr>
          <w:b w:val="0"/>
          <w:i/>
        </w:rPr>
        <w:t>[с. 36]</w:t>
      </w:r>
    </w:p>
    <w:p>
      <w:pPr>
        <w:spacing w:after="60"/>
        <w:ind w:left="510" w:hanging="510"/>
      </w:pPr>
      <w:r>
        <w:rPr>
          <w:b/>
          <w:i w:val="0"/>
        </w:rPr>
        <w:t>382.</w:t>
      </w:r>
      <w:r>
        <w:t xml:space="preserve"> Пока мой Гора радостно шёл по дороге,</w:t>
      </w:r>
      <w:r>
        <w:br/>
      </w:r>
      <w:r>
        <w:t>к вечеру мы добрались до того места.</w:t>
      </w:r>
    </w:p>
    <w:p>
      <w:pPr>
        <w:spacing w:after="60"/>
        <w:ind w:left="510" w:hanging="510"/>
      </w:pPr>
      <w:r>
        <w:rPr>
          <w:b/>
          <w:i w:val="0"/>
        </w:rPr>
        <w:t>383.</w:t>
      </w:r>
      <w:r>
        <w:t xml:space="preserve"> В Нараянгархе есть Шива — Дхалешвара,</w:t>
      </w:r>
      <w:r>
        <w:br/>
      </w:r>
      <w:r>
        <w:t>и он поспешил увидеть его.</w:t>
      </w:r>
    </w:p>
    <w:p>
      <w:pPr>
        <w:spacing w:after="60"/>
        <w:ind w:left="510" w:hanging="510"/>
      </w:pPr>
      <w:r>
        <w:rPr>
          <w:b/>
          <w:i w:val="0"/>
        </w:rPr>
        <w:t>384.</w:t>
      </w:r>
      <w:r>
        <w:t xml:space="preserve"> Он — сельское божество Нараянгарха.</w:t>
      </w:r>
      <w:r>
        <w:br/>
      </w:r>
      <w:r>
        <w:t>Прабху заплакал, и слёзы полились потоком.</w:t>
      </w:r>
    </w:p>
    <w:p>
      <w:pPr>
        <w:spacing w:after="60"/>
        <w:ind w:left="510" w:hanging="510"/>
      </w:pPr>
      <w:r>
        <w:rPr>
          <w:b/>
          <w:i w:val="0"/>
        </w:rPr>
        <w:t>385.</w:t>
      </w:r>
      <w:r>
        <w:t xml:space="preserve"> Громко восклицая «Хара, Хара!»,</w:t>
      </w:r>
      <w:r>
        <w:br/>
      </w:r>
      <w:r>
        <w:t>Прабху упал наземь.</w:t>
      </w:r>
    </w:p>
    <w:p>
      <w:pPr>
        <w:spacing w:after="60"/>
        <w:ind w:left="510" w:hanging="510"/>
      </w:pPr>
      <w:r>
        <w:rPr>
          <w:b/>
          <w:i w:val="0"/>
        </w:rPr>
        <w:t>386.</w:t>
      </w:r>
      <w:r>
        <w:t xml:space="preserve"> Задыхаясь от любви, он катался по земле,</w:t>
      </w:r>
      <w:r>
        <w:br/>
      </w:r>
      <w:r>
        <w:t>а одежда и сосуд отлетели неведомо куда.</w:t>
      </w:r>
    </w:p>
    <w:p>
      <w:pPr>
        <w:spacing w:after="60"/>
        <w:ind w:left="510" w:hanging="510"/>
      </w:pPr>
      <w:r>
        <w:rPr>
          <w:b/>
          <w:i w:val="0"/>
        </w:rPr>
        <w:t>387.</w:t>
      </w:r>
      <w:r>
        <w:t xml:space="preserve"> В нём пробудились великие саттвика-бхавы</w:t>
      </w:r>
      <w:r>
        <w:rPr>
          <w:b w:val="0"/>
          <w:i w:val="0"/>
          <w:vertAlign w:val="superscript"/>
        </w:rPr>
        <w:t>28</w:t>
      </w:r>
      <w:r>
        <w:t>,</w:t>
      </w:r>
      <w:r>
        <w:br/>
      </w:r>
      <w:r>
        <w:t>и от любви сквозь поры кожи брызнула кровь.</w:t>
      </w:r>
    </w:p>
    <w:p>
      <w:pPr>
        <w:spacing w:after="60"/>
        <w:ind w:left="510" w:hanging="510"/>
      </w:pPr>
      <w:r>
        <w:rPr>
          <w:b/>
          <w:i w:val="0"/>
        </w:rPr>
        <w:t>388.</w:t>
      </w:r>
      <w:r>
        <w:t xml:space="preserve"> Верхняя одежда и каупина соскользнули неведомо куда,</w:t>
      </w:r>
      <w:r>
        <w:br/>
      </w:r>
      <w:r>
        <w:t>и сколько отшельников-яти пришло туда посмотреть на это состояние!</w:t>
      </w:r>
    </w:p>
    <w:p>
      <w:pPr>
        <w:spacing w:after="60"/>
        <w:ind w:left="510" w:hanging="510"/>
      </w:pPr>
      <w:r>
        <w:rPr>
          <w:b/>
          <w:i w:val="0"/>
        </w:rPr>
        <w:t>389.</w:t>
      </w:r>
      <w:r>
        <w:t xml:space="preserve"> Ванапрастхи, брахмачари, сколько аскетов</w:t>
      </w:r>
      <w:r>
        <w:br/>
      </w:r>
      <w:r>
        <w:t>пришло туда увидеть Владыку Надии!</w:t>
      </w:r>
    </w:p>
    <w:p>
      <w:pPr>
        <w:spacing w:after="60"/>
        <w:ind w:left="510" w:hanging="510"/>
      </w:pPr>
      <w:r>
        <w:rPr>
          <w:b/>
          <w:i w:val="0"/>
        </w:rPr>
        <w:t>390.</w:t>
      </w:r>
      <w:r>
        <w:t xml:space="preserve"> Видя его любовь и преданность, все изумлялись</w:t>
      </w:r>
      <w:r>
        <w:br/>
      </w:r>
      <w:r>
        <w:t>и, восклицая «Это божество!», падали ниц.</w:t>
      </w:r>
    </w:p>
    <w:p>
      <w:pPr>
        <w:spacing w:after="60"/>
        <w:ind w:left="510" w:hanging="510"/>
      </w:pPr>
      <w:r>
        <w:rPr>
          <w:b/>
          <w:i w:val="0"/>
        </w:rPr>
        <w:t>391.</w:t>
      </w:r>
      <w:r>
        <w:t xml:space="preserve"> С кличем «Хари!» Прабху пустился в пляс,</w:t>
      </w:r>
      <w:r>
        <w:br/>
      </w:r>
      <w:r>
        <w:t>и, видя это грандиозное состояние, все трепетали.</w:t>
      </w:r>
    </w:p>
    <w:p>
      <w:pPr>
        <w:spacing w:after="60"/>
        <w:ind w:left="510" w:hanging="510"/>
      </w:pPr>
      <w:r>
        <w:rPr>
          <w:b/>
          <w:i w:val="0"/>
        </w:rPr>
        <w:t>392.</w:t>
      </w:r>
      <w:r>
        <w:t xml:space="preserve"> Так все плясали под деревом.</w:t>
      </w:r>
      <w:r>
        <w:br/>
      </w:r>
      <w:r>
        <w:rPr>
          <w:b w:val="0"/>
          <w:i/>
        </w:rPr>
        <w:t>[вторая строка двустишия в издании отсутствует]</w:t>
      </w:r>
    </w:p>
    <w:p>
      <w:pPr>
        <w:spacing w:after="60"/>
        <w:jc w:val="both"/>
      </w:pPr>
      <w:r>
        <w:rPr>
          <w:b w:val="0"/>
          <w:i/>
        </w:rPr>
        <w:t>[с. 37]</w:t>
      </w:r>
    </w:p>
    <w:p>
      <w:pPr>
        <w:spacing w:after="60"/>
        <w:ind w:left="510" w:hanging="510"/>
      </w:pPr>
      <w:r>
        <w:rPr>
          <w:b/>
          <w:i w:val="0"/>
        </w:rPr>
        <w:t>393.</w:t>
      </w:r>
      <w:r>
        <w:t xml:space="preserve"> Я, грешник, низший из людей, поглядывал на ладду</w:t>
      </w:r>
      <w:r>
        <w:rPr>
          <w:b w:val="0"/>
          <w:i w:val="0"/>
          <w:vertAlign w:val="superscript"/>
        </w:rPr>
        <w:t>29</w:t>
      </w:r>
      <w:r>
        <w:t>,</w:t>
      </w:r>
      <w:r>
        <w:br/>
      </w:r>
      <w:r>
        <w:t>и меня охватило желание наесться ими досыта.</w:t>
      </w:r>
    </w:p>
    <w:p>
      <w:pPr>
        <w:spacing w:after="60"/>
        <w:ind w:left="510" w:hanging="510"/>
      </w:pPr>
      <w:r>
        <w:rPr>
          <w:b/>
          <w:i w:val="0"/>
        </w:rPr>
        <w:t>394.</w:t>
      </w:r>
      <w:r>
        <w:t xml:space="preserve"> Всеведущий Прабху понял меня по намёку</w:t>
      </w:r>
      <w:r>
        <w:br/>
      </w:r>
      <w:r>
        <w:t>и, сделав ладду прасадом, дал мне поесть.</w:t>
      </w:r>
    </w:p>
    <w:p>
      <w:pPr>
        <w:spacing w:after="60"/>
        <w:ind w:left="510" w:hanging="510"/>
      </w:pPr>
      <w:r>
        <w:rPr>
          <w:b/>
          <w:i w:val="0"/>
        </w:rPr>
        <w:t>395.</w:t>
      </w:r>
      <w:r>
        <w:t xml:space="preserve"> Съев штук пять ладду, я наполнил живот,</w:t>
      </w:r>
      <w:r>
        <w:br/>
      </w:r>
      <w:r>
        <w:t>и один брахман принёс мне прохладной воды.</w:t>
      </w:r>
    </w:p>
    <w:p>
      <w:pPr>
        <w:spacing w:after="60"/>
        <w:ind w:left="510" w:hanging="510"/>
      </w:pPr>
      <w:r>
        <w:rPr>
          <w:b/>
          <w:i w:val="0"/>
        </w:rPr>
        <w:t>396.</w:t>
      </w:r>
      <w:r>
        <w:t xml:space="preserve"> Мало-помалу деревенские жители, прослышав об этом,</w:t>
      </w:r>
      <w:r>
        <w:br/>
      </w:r>
      <w:r>
        <w:t>один за другим собрались в том месте.</w:t>
      </w:r>
    </w:p>
    <w:p>
      <w:pPr>
        <w:spacing w:after="60"/>
        <w:ind w:left="510" w:hanging="510"/>
      </w:pPr>
      <w:r>
        <w:rPr>
          <w:b/>
          <w:i w:val="0"/>
        </w:rPr>
        <w:t>397.</w:t>
      </w:r>
      <w:r>
        <w:t xml:space="preserve"> Поднеся бхогу, Прабху раздал прасад,</w:t>
      </w:r>
      <w:r>
        <w:br/>
      </w:r>
      <w:r>
        <w:t>и все вместе вкусили его там.</w:t>
      </w:r>
    </w:p>
    <w:p>
      <w:pPr>
        <w:spacing w:after="60"/>
        <w:ind w:left="510" w:hanging="510"/>
      </w:pPr>
      <w:r>
        <w:rPr>
          <w:b/>
          <w:i w:val="0"/>
        </w:rPr>
        <w:t>398.</w:t>
      </w:r>
      <w:r>
        <w:t xml:space="preserve"> Видя, с какой преданностью они принимают прасад, я о многом задумался:</w:t>
      </w:r>
      <w:r>
        <w:br/>
      </w:r>
      <w:r>
        <w:t>я, обжора, раньше всех набил себе живот.</w:t>
      </w:r>
    </w:p>
    <w:p>
      <w:pPr>
        <w:spacing w:after="60"/>
        <w:ind w:left="510" w:hanging="510"/>
      </w:pPr>
      <w:r>
        <w:rPr>
          <w:b/>
          <w:i w:val="0"/>
        </w:rPr>
        <w:t>399.</w:t>
      </w:r>
      <w:r>
        <w:t xml:space="preserve"> Подумав так и раскаявшись в душе,</w:t>
      </w:r>
      <w:r>
        <w:br/>
      </w:r>
      <w:r>
        <w:t>ради искупления греха я обхватил стопы Прабху.</w:t>
      </w:r>
    </w:p>
    <w:p>
      <w:pPr>
        <w:spacing w:after="60"/>
        <w:ind w:left="510" w:hanging="510"/>
      </w:pPr>
      <w:r>
        <w:rPr>
          <w:b/>
          <w:i w:val="0"/>
        </w:rPr>
        <w:t>400.</w:t>
      </w:r>
      <w:r>
        <w:t xml:space="preserve"> Он вразумил меня разными словами и возложил стопу мне на голову,</w:t>
      </w:r>
      <w:r>
        <w:br/>
      </w:r>
      <w:r>
        <w:t>и тотчас смятение ушло из моего сердца.</w:t>
      </w:r>
    </w:p>
    <w:p>
      <w:pPr>
        <w:spacing w:after="60"/>
        <w:ind w:left="510" w:hanging="510"/>
      </w:pPr>
      <w:r>
        <w:rPr>
          <w:b/>
          <w:i w:val="0"/>
        </w:rPr>
        <w:t>401.</w:t>
      </w:r>
      <w:r>
        <w:t xml:space="preserve"> Затем в экстазе он начал танцевать,</w:t>
      </w:r>
      <w:r>
        <w:br/>
      </w:r>
      <w:r>
        <w:t>и все опьянели вином нектара Хари.</w:t>
      </w:r>
    </w:p>
    <w:p>
      <w:pPr>
        <w:spacing w:after="60"/>
        <w:ind w:left="510" w:hanging="510"/>
      </w:pPr>
      <w:r>
        <w:rPr>
          <w:b/>
          <w:i w:val="0"/>
        </w:rPr>
        <w:t>402.</w:t>
      </w:r>
      <w:r>
        <w:t xml:space="preserve"> Кто плясал, кто катался по земле,</w:t>
      </w:r>
      <w:r>
        <w:br/>
      </w:r>
      <w:r>
        <w:t>кто с криком «Кришна!» бежал к деревьям.</w:t>
      </w:r>
    </w:p>
    <w:p>
      <w:pPr>
        <w:spacing w:after="60"/>
        <w:ind w:left="510" w:hanging="510"/>
      </w:pPr>
      <w:r>
        <w:rPr>
          <w:b/>
          <w:i w:val="0"/>
        </w:rPr>
        <w:t>403.</w:t>
      </w:r>
      <w:r>
        <w:t xml:space="preserve"> Постепенно там собралась огромная толпа.</w:t>
      </w:r>
      <w:r>
        <w:br/>
      </w:r>
      <w:r>
        <w:rPr>
          <w:b w:val="0"/>
          <w:i/>
        </w:rPr>
        <w:t>[вторая строка двустишия в издании отсутствует]</w:t>
      </w:r>
    </w:p>
    <w:p>
      <w:pPr>
        <w:spacing w:after="60"/>
        <w:jc w:val="both"/>
      </w:pPr>
      <w:r>
        <w:rPr>
          <w:b w:val="0"/>
          <w:i/>
        </w:rPr>
        <w:t>[с. 38]</w:t>
      </w:r>
    </w:p>
    <w:p>
      <w:pPr>
        <w:spacing w:after="60"/>
        <w:ind w:left="510" w:hanging="510"/>
      </w:pPr>
      <w:r>
        <w:rPr>
          <w:b/>
          <w:i w:val="0"/>
        </w:rPr>
        <w:t>404.</w:t>
      </w:r>
      <w:r>
        <w:t xml:space="preserve"> Услышав о новом санньяси,</w:t>
      </w:r>
      <w:r>
        <w:br/>
      </w:r>
      <w:r>
        <w:t>все один за другим приходили в то место.</w:t>
      </w:r>
    </w:p>
    <w:p>
      <w:pPr>
        <w:spacing w:after="60"/>
        <w:ind w:left="510" w:hanging="510"/>
      </w:pPr>
      <w:r>
        <w:rPr>
          <w:b/>
          <w:i w:val="0"/>
        </w:rPr>
        <w:t>405.</w:t>
      </w:r>
      <w:r>
        <w:t xml:space="preserve"> Вирешвара Сен и Бхавани Шанкар</w:t>
      </w:r>
      <w:r>
        <w:br/>
      </w:r>
      <w:r>
        <w:t>пришли к Прабху с множеством людей.</w:t>
      </w:r>
    </w:p>
    <w:p>
      <w:pPr>
        <w:spacing w:after="60"/>
        <w:ind w:left="510" w:hanging="510"/>
      </w:pPr>
      <w:r>
        <w:rPr>
          <w:b/>
          <w:i w:val="0"/>
        </w:rPr>
        <w:t>406.</w:t>
      </w:r>
      <w:r>
        <w:t xml:space="preserve"> С паланкинами, слонами, конями и множеством повозок</w:t>
      </w:r>
      <w:r>
        <w:br/>
      </w:r>
      <w:r>
        <w:t>они явились перед Прабху.</w:t>
      </w:r>
    </w:p>
    <w:p>
      <w:pPr>
        <w:spacing w:after="60"/>
        <w:ind w:left="510" w:hanging="510"/>
      </w:pPr>
      <w:r>
        <w:rPr>
          <w:b/>
          <w:i w:val="0"/>
        </w:rPr>
        <w:t>407.</w:t>
      </w:r>
      <w:r>
        <w:t xml:space="preserve"> Бхавани Шанкар — человек очень богатый,</w:t>
      </w:r>
      <w:r>
        <w:br/>
      </w:r>
      <w:r>
        <w:t>он пришёл с сотнями людей.</w:t>
      </w:r>
    </w:p>
    <w:p>
      <w:pPr>
        <w:spacing w:after="60"/>
        <w:ind w:left="510" w:hanging="510"/>
      </w:pPr>
      <w:r>
        <w:rPr>
          <w:b/>
          <w:i w:val="0"/>
        </w:rPr>
        <w:t>408.</w:t>
      </w:r>
      <w:r>
        <w:t xml:space="preserve"> На спинах верблюдов — литавры, пёстрые знамёна,</w:t>
      </w:r>
      <w:r>
        <w:br/>
      </w:r>
      <w:r>
        <w:t>впереди шествуют четыре серебряных паланкина.</w:t>
      </w:r>
    </w:p>
    <w:p>
      <w:pPr>
        <w:spacing w:after="60"/>
        <w:ind w:left="510" w:hanging="510"/>
      </w:pPr>
      <w:r>
        <w:rPr>
          <w:b/>
          <w:i w:val="0"/>
        </w:rPr>
        <w:t>409.</w:t>
      </w:r>
      <w:r>
        <w:t xml:space="preserve"> Все они — черви мирского, опьянённые гордыней.</w:t>
      </w:r>
      <w:r>
        <w:br/>
      </w:r>
      <w:r>
        <w:t>Видя это, Прабху исполнился сострадания.</w:t>
      </w:r>
    </w:p>
    <w:p>
      <w:pPr>
        <w:spacing w:after="60"/>
        <w:ind w:left="510" w:hanging="510"/>
      </w:pPr>
      <w:r>
        <w:rPr>
          <w:b/>
          <w:i w:val="0"/>
        </w:rPr>
        <w:t>410.</w:t>
      </w:r>
      <w:r>
        <w:t xml:space="preserve"> Видя их положение, милостивый Чайтанья</w:t>
      </w:r>
      <w:r>
        <w:br/>
      </w:r>
      <w:r>
        <w:t>даровал им бхакти и осчастливил их.</w:t>
      </w:r>
    </w:p>
    <w:p>
      <w:pPr>
        <w:spacing w:after="60"/>
        <w:ind w:left="510" w:hanging="510"/>
      </w:pPr>
      <w:r>
        <w:rPr>
          <w:b/>
          <w:i w:val="0"/>
        </w:rPr>
        <w:t>411.</w:t>
      </w:r>
      <w:r>
        <w:t xml:space="preserve"> Наставляя в бхакти, Прабху опьянил всех,</w:t>
      </w:r>
      <w:r>
        <w:br/>
      </w:r>
      <w:r>
        <w:t>и более ста тысяч людей слушали его, застыв, как куклы.</w:t>
      </w:r>
    </w:p>
    <w:p>
      <w:pPr>
        <w:spacing w:after="60"/>
        <w:ind w:left="510" w:hanging="510"/>
      </w:pPr>
      <w:r>
        <w:rPr>
          <w:b/>
          <w:i w:val="0"/>
        </w:rPr>
        <w:t>412.</w:t>
      </w:r>
      <w:r>
        <w:t xml:space="preserve"> Взяв травинку в зубы и сложив ладони, Прабху сказал:</w:t>
      </w:r>
      <w:r>
        <w:br/>
      </w:r>
      <w:r>
        <w:t>«Выслушайте все моё скромное слово».</w:t>
      </w:r>
    </w:p>
    <w:p>
      <w:pPr>
        <w:spacing w:after="60"/>
        <w:ind w:left="510" w:hanging="510"/>
      </w:pPr>
      <w:r>
        <w:rPr>
          <w:b/>
          <w:i w:val="0"/>
        </w:rPr>
        <w:t>413.</w:t>
      </w:r>
      <w:r>
        <w:t xml:space="preserve"> Прабху сказал: «Слушайте, господа богачи:</w:t>
      </w:r>
      <w:r>
        <w:br/>
      </w:r>
      <w:r>
        <w:t>этот мир подобен фокусу бродячего фокусника.</w:t>
      </w:r>
    </w:p>
    <w:p>
      <w:pPr>
        <w:spacing w:after="60"/>
        <w:ind w:left="510" w:hanging="510"/>
      </w:pPr>
      <w:r>
        <w:rPr>
          <w:b/>
          <w:i w:val="0"/>
        </w:rPr>
        <w:t>414.</w:t>
      </w:r>
      <w:r>
        <w:t xml:space="preserve"> Когда в объятиях сна ты восходишь на трон,</w:t>
      </w:r>
      <w:r>
        <w:br/>
      </w:r>
      <w:r>
        <w:t>тогда в уме у тебя возникает мысль „я — царь“.</w:t>
      </w:r>
    </w:p>
    <w:p>
      <w:pPr>
        <w:spacing w:after="60"/>
        <w:jc w:val="both"/>
      </w:pPr>
      <w:r>
        <w:rPr>
          <w:b w:val="0"/>
          <w:i/>
        </w:rPr>
        <w:t>[с. 39]</w:t>
      </w:r>
    </w:p>
    <w:p>
      <w:pPr>
        <w:spacing w:after="60"/>
        <w:ind w:left="510" w:hanging="510"/>
      </w:pPr>
      <w:r>
        <w:rPr>
          <w:b/>
          <w:i w:val="0"/>
        </w:rPr>
        <w:t>415.</w:t>
      </w:r>
      <w:r>
        <w:t xml:space="preserve"> Сотни советников и друзей вершат суд,</w:t>
      </w:r>
      <w:r>
        <w:br/>
      </w:r>
      <w:r>
        <w:t>сотни тысяч подданных приходят с дарами.</w:t>
      </w:r>
    </w:p>
    <w:p>
      <w:pPr>
        <w:spacing w:after="60"/>
        <w:ind w:left="510" w:hanging="510"/>
      </w:pPr>
      <w:r>
        <w:rPr>
          <w:b/>
          <w:i w:val="0"/>
        </w:rPr>
        <w:t>416.</w:t>
      </w:r>
      <w:r>
        <w:t xml:space="preserve"> Но ты не размышляешь о том, что всё это такое.</w:t>
      </w:r>
      <w:r>
        <w:br/>
      </w:r>
      <w:r>
        <w:t>Невежда, пойми: это тень от отражения.</w:t>
      </w:r>
    </w:p>
    <w:p>
      <w:pPr>
        <w:spacing w:after="60"/>
        <w:ind w:left="510" w:hanging="510"/>
      </w:pPr>
      <w:r>
        <w:rPr>
          <w:b/>
          <w:i w:val="0"/>
        </w:rPr>
        <w:t>417.</w:t>
      </w:r>
      <w:r>
        <w:t xml:space="preserve"> Косный мир — отражение истины о Кришне,</w:t>
      </w:r>
      <w:r>
        <w:br/>
      </w:r>
      <w:r>
        <w:t>а сон — отражение этого отражения, так говорят Веды.</w:t>
      </w:r>
    </w:p>
    <w:p>
      <w:pPr>
        <w:spacing w:after="60"/>
        <w:ind w:left="510" w:hanging="510"/>
      </w:pPr>
      <w:r>
        <w:rPr>
          <w:b/>
          <w:i w:val="0"/>
        </w:rPr>
        <w:t>418.</w:t>
      </w:r>
      <w:r>
        <w:t xml:space="preserve"> Подумайте: и то и другое — сон,</w:t>
      </w:r>
      <w:r>
        <w:br/>
      </w:r>
      <w:r>
        <w:t>различие лишь в том, спишь ты или бодрствуешь.</w:t>
      </w:r>
    </w:p>
    <w:p>
      <w:pPr>
        <w:spacing w:after="60"/>
        <w:ind w:left="510" w:hanging="510"/>
      </w:pPr>
      <w:r>
        <w:rPr>
          <w:b/>
          <w:i w:val="0"/>
        </w:rPr>
        <w:t>419.</w:t>
      </w:r>
      <w:r>
        <w:t xml:space="preserve"> Всё царство царя — сон наяву.</w:t>
      </w:r>
      <w:r>
        <w:br/>
      </w:r>
      <w:r>
        <w:t>Поразмыслите, что истинно и что ложно, по слову Вед.</w:t>
      </w:r>
    </w:p>
    <w:p>
      <w:pPr>
        <w:spacing w:after="60"/>
        <w:ind w:left="510" w:hanging="510"/>
      </w:pPr>
      <w:r>
        <w:rPr>
          <w:b/>
          <w:i w:val="0"/>
        </w:rPr>
        <w:t>420.</w:t>
      </w:r>
      <w:r>
        <w:t xml:space="preserve"> Золото, серебро, самоцветы и жемчуг — видоизменения глины.</w:t>
      </w:r>
      <w:r>
        <w:br/>
      </w:r>
      <w:r>
        <w:t>Драгоценность одна — Кришна; вот суть.</w:t>
      </w:r>
    </w:p>
    <w:p>
      <w:pPr>
        <w:spacing w:after="60"/>
        <w:ind w:left="510" w:hanging="510"/>
      </w:pPr>
      <w:r>
        <w:rPr>
          <w:b/>
          <w:i w:val="0"/>
        </w:rPr>
        <w:t>421.</w:t>
      </w:r>
      <w:r>
        <w:t xml:space="preserve"> Вечная реальность — Бхагаван, так говорят Веды,</w:t>
      </w:r>
      <w:r>
        <w:br/>
      </w:r>
      <w:r>
        <w:t>а всё остальное, что ты видишь, — ложно.</w:t>
      </w:r>
    </w:p>
    <w:p>
      <w:pPr>
        <w:spacing w:after="60"/>
        <w:ind w:left="510" w:hanging="510"/>
      </w:pPr>
      <w:r>
        <w:rPr>
          <w:b/>
          <w:i w:val="0"/>
        </w:rPr>
        <w:t>422.</w:t>
      </w:r>
      <w:r>
        <w:t xml:space="preserve"> Как тот, кто погружён под воду,</w:t>
      </w:r>
      <w:r>
        <w:br/>
      </w:r>
      <w:r>
        <w:t>увидит то, что на суше?</w:t>
      </w:r>
    </w:p>
    <w:p>
      <w:pPr>
        <w:spacing w:after="60"/>
        <w:ind w:left="510" w:hanging="510"/>
      </w:pPr>
      <w:r>
        <w:rPr>
          <w:b/>
          <w:i w:val="0"/>
        </w:rPr>
        <w:t>423.</w:t>
      </w:r>
      <w:r>
        <w:t xml:space="preserve"> Если поднять его из воды на берег,</w:t>
      </w:r>
      <w:r>
        <w:br/>
      </w:r>
      <w:r>
        <w:t>тогда он увидит вблизи то, что на суше.</w:t>
      </w:r>
    </w:p>
    <w:p>
      <w:pPr>
        <w:spacing w:after="60"/>
        <w:ind w:left="510" w:hanging="510"/>
      </w:pPr>
      <w:r>
        <w:rPr>
          <w:b/>
          <w:i w:val="0"/>
        </w:rPr>
        <w:t>424.</w:t>
      </w:r>
      <w:r>
        <w:t xml:space="preserve"> Так и тот, кто погряз в мирском, —</w:t>
      </w:r>
      <w:r>
        <w:br/>
      </w:r>
      <w:r>
        <w:t>как он увидит Радху и Кришну?</w:t>
      </w:r>
    </w:p>
    <w:p>
      <w:pPr>
        <w:spacing w:after="60"/>
        <w:ind w:left="510" w:hanging="510"/>
      </w:pPr>
      <w:r>
        <w:rPr>
          <w:b/>
          <w:i w:val="0"/>
        </w:rPr>
        <w:t>425.</w:t>
      </w:r>
      <w:r>
        <w:t xml:space="preserve"> На чьих глазах повязаны шоры майи,</w:t>
      </w:r>
      <w:r>
        <w:br/>
      </w:r>
      <w:r>
        <w:t>тот всегда слеп, как бык у маслобойки.</w:t>
      </w:r>
    </w:p>
    <w:p>
      <w:pPr>
        <w:spacing w:after="60"/>
        <w:jc w:val="both"/>
      </w:pPr>
      <w:r>
        <w:rPr>
          <w:b w:val="0"/>
          <w:i/>
        </w:rPr>
        <w:t>[с. 40]</w:t>
      </w:r>
    </w:p>
    <w:p>
      <w:pPr>
        <w:spacing w:after="60"/>
        <w:ind w:left="510" w:hanging="510"/>
      </w:pPr>
      <w:r>
        <w:rPr>
          <w:b/>
          <w:i w:val="0"/>
        </w:rPr>
        <w:t>426.</w:t>
      </w:r>
      <w:r>
        <w:t xml:space="preserve"> Кто знает, что скрыто в горной пещере?</w:t>
      </w:r>
      <w:r>
        <w:br/>
      </w:r>
      <w:r>
        <w:t>Как узнать её суть снаружи?</w:t>
      </w:r>
    </w:p>
    <w:p>
      <w:pPr>
        <w:spacing w:after="60"/>
        <w:ind w:left="510" w:hanging="510"/>
      </w:pPr>
      <w:r>
        <w:rPr>
          <w:b/>
          <w:i w:val="0"/>
        </w:rPr>
        <w:t>427.</w:t>
      </w:r>
      <w:r>
        <w:t xml:space="preserve"> Так и тонкую природу косного мира —</w:t>
      </w:r>
      <w:r>
        <w:br/>
      </w:r>
      <w:r>
        <w:t>кому под силу постичь её грубым восприятием?</w:t>
      </w:r>
    </w:p>
    <w:p>
      <w:pPr>
        <w:spacing w:after="60"/>
        <w:ind w:left="510" w:hanging="510"/>
      </w:pPr>
      <w:r>
        <w:rPr>
          <w:b/>
          <w:i w:val="0"/>
        </w:rPr>
        <w:t>428.</w:t>
      </w:r>
      <w:r>
        <w:t xml:space="preserve"> Бесконечные вселенные — облик Господа;</w:t>
      </w:r>
      <w:r>
        <w:br/>
      </w:r>
      <w:r>
        <w:t>понимает это тот, кто оставил путь ритуальных дел.</w:t>
      </w:r>
    </w:p>
    <w:p>
      <w:pPr>
        <w:spacing w:after="60"/>
        <w:ind w:left="510" w:hanging="510"/>
      </w:pPr>
      <w:r>
        <w:rPr>
          <w:b/>
          <w:i w:val="0"/>
        </w:rPr>
        <w:t>429.</w:t>
      </w:r>
      <w:r>
        <w:t xml:space="preserve"> Когда, оставив косность, ты исполнишься сознания,</w:t>
      </w:r>
      <w:r>
        <w:br/>
      </w:r>
      <w:r>
        <w:t>тогда увидишь облик Кришны.</w:t>
      </w:r>
    </w:p>
    <w:p>
      <w:pPr>
        <w:spacing w:after="60"/>
        <w:ind w:left="510" w:hanging="510"/>
      </w:pPr>
      <w:r>
        <w:rPr>
          <w:b/>
          <w:i w:val="0"/>
        </w:rPr>
        <w:t>430.</w:t>
      </w:r>
      <w:r>
        <w:t xml:space="preserve"> Слушай: по воле Кришны косная материя наделена силой,</w:t>
      </w:r>
      <w:r>
        <w:br/>
      </w:r>
      <w:r>
        <w:t>но видит это лишь тот, в ком есть бхакти.</w:t>
      </w:r>
    </w:p>
    <w:p>
      <w:pPr>
        <w:spacing w:after="60"/>
        <w:ind w:left="510" w:hanging="510"/>
      </w:pPr>
      <w:r>
        <w:rPr>
          <w:b/>
          <w:i w:val="0"/>
        </w:rPr>
        <w:t>431.</w:t>
      </w:r>
      <w:r>
        <w:t xml:space="preserve"> Между материей и сознанием завязался узел;</w:t>
      </w:r>
      <w:r>
        <w:br/>
      </w:r>
      <w:r>
        <w:t>развязать его может лишь тот, у кого ушли раджас и тамас</w:t>
      </w:r>
      <w:r>
        <w:rPr>
          <w:b w:val="0"/>
          <w:i w:val="0"/>
          <w:vertAlign w:val="superscript"/>
        </w:rPr>
        <w:t>30</w:t>
      </w:r>
      <w:r>
        <w:t>.</w:t>
      </w:r>
    </w:p>
    <w:p>
      <w:pPr>
        <w:spacing w:after="60"/>
        <w:ind w:left="510" w:hanging="510"/>
      </w:pPr>
      <w:r>
        <w:rPr>
          <w:b/>
          <w:i w:val="0"/>
        </w:rPr>
        <w:t>432.</w:t>
      </w:r>
      <w:r>
        <w:t xml:space="preserve"> Кто способен постичь природу косного мира?</w:t>
      </w:r>
      <w:r>
        <w:br/>
      </w:r>
      <w:r>
        <w:t>Люди ходят по кругу, как бык маслобойщика.</w:t>
      </w:r>
    </w:p>
    <w:p>
      <w:pPr>
        <w:spacing w:after="60"/>
        <w:ind w:left="510" w:hanging="510"/>
      </w:pPr>
      <w:r>
        <w:rPr>
          <w:b/>
          <w:i w:val="0"/>
        </w:rPr>
        <w:t>433.</w:t>
      </w:r>
      <w:r>
        <w:t xml:space="preserve"> Бык маслобойщика, правда, ходит по короткому пути,</w:t>
      </w:r>
      <w:r>
        <w:br/>
      </w:r>
      <w:r>
        <w:t>но, угодив в эту беду, не находит ему конца.</w:t>
      </w:r>
    </w:p>
    <w:p>
      <w:pPr>
        <w:spacing w:after="60"/>
        <w:ind w:left="510" w:hanging="510"/>
      </w:pPr>
      <w:r>
        <w:rPr>
          <w:b/>
          <w:i w:val="0"/>
        </w:rPr>
        <w:t>434.</w:t>
      </w:r>
      <w:r>
        <w:t xml:space="preserve"> С шорами на глазах он ходит по одному кругу, пока не умрёт;</w:t>
      </w:r>
      <w:r>
        <w:br/>
      </w:r>
      <w:r>
        <w:t>так и живое существо кружит в мирской жизни.</w:t>
      </w:r>
    </w:p>
    <w:p>
      <w:pPr>
        <w:spacing w:after="60"/>
        <w:ind w:left="510" w:hanging="510"/>
      </w:pPr>
      <w:r>
        <w:rPr>
          <w:b/>
          <w:i w:val="0"/>
        </w:rPr>
        <w:t>435.</w:t>
      </w:r>
      <w:r>
        <w:t xml:space="preserve"> Надев шоры майи, живое существо кружит, пока не умрёт,</w:t>
      </w:r>
      <w:r>
        <w:br/>
      </w:r>
      <w:r>
        <w:t>поэтому оно и не видит тонкой истины.</w:t>
      </w:r>
    </w:p>
    <w:p>
      <w:pPr>
        <w:spacing w:after="60"/>
        <w:ind w:left="510" w:hanging="510"/>
      </w:pPr>
      <w:r>
        <w:rPr>
          <w:b/>
          <w:i w:val="0"/>
        </w:rPr>
        <w:t>436.</w:t>
      </w:r>
      <w:r>
        <w:t xml:space="preserve"> Стремясь к чужому имуществу и к чужим жёнам,</w:t>
      </w:r>
      <w:r>
        <w:br/>
      </w:r>
      <w:r>
        <w:t>как оно сможет совершать садхану, обращённую к Кришне?</w:t>
      </w:r>
    </w:p>
    <w:p>
      <w:pPr>
        <w:pStyle w:val="Heading3"/>
      </w:pPr>
      <w:r>
        <w:t>Примечания переводчика</w:t>
      </w:r>
    </w:p>
    <w:p>
      <w:pPr>
        <w:spacing w:after="60"/>
        <w:ind w:left="283"/>
      </w:pPr>
      <w:r>
        <w:rPr>
          <w:b/>
          <w:i w:val="0"/>
          <w:sz w:val="18"/>
        </w:rPr>
        <w:t>18.</w:t>
      </w:r>
      <w:r>
        <w:rPr>
          <w:sz w:val="18"/>
        </w:rPr>
        <w:t xml:space="preserve"> «Взять на себя беды (балаи)» — бенгальская формула любования: «пусть все напасти, грозящие этой красоте, падут на меня».</w:t>
      </w:r>
    </w:p>
    <w:p>
      <w:pPr>
        <w:spacing w:after="60"/>
        <w:ind w:left="283"/>
      </w:pPr>
      <w:r>
        <w:rPr>
          <w:b/>
          <w:i w:val="0"/>
          <w:sz w:val="18"/>
        </w:rPr>
        <w:t>19.</w:t>
      </w:r>
      <w:r>
        <w:rPr>
          <w:sz w:val="18"/>
        </w:rPr>
        <w:t xml:space="preserve"> Кешава Бхарати, гуру Чайтаньи в санньясе.</w:t>
      </w:r>
    </w:p>
    <w:p>
      <w:pPr>
        <w:spacing w:after="60"/>
        <w:ind w:left="283"/>
      </w:pPr>
      <w:r>
        <w:rPr>
          <w:b/>
          <w:i w:val="0"/>
          <w:sz w:val="18"/>
        </w:rPr>
        <w:t>20.</w:t>
      </w:r>
      <w:r>
        <w:rPr>
          <w:sz w:val="18"/>
        </w:rPr>
        <w:t xml:space="preserve"> Улу-дхвани — ритуальное женское улюлюканье в Бенгалии в торжественные моменты.</w:t>
      </w:r>
    </w:p>
    <w:p>
      <w:pPr>
        <w:spacing w:after="60"/>
        <w:ind w:left="283"/>
      </w:pPr>
      <w:r>
        <w:rPr>
          <w:b/>
          <w:i w:val="0"/>
          <w:sz w:val="18"/>
        </w:rPr>
        <w:t>21.</w:t>
      </w:r>
      <w:r>
        <w:rPr>
          <w:sz w:val="18"/>
        </w:rPr>
        <w:t xml:space="preserve"> Нандана — райский сад Индры.</w:t>
      </w:r>
    </w:p>
    <w:p>
      <w:pPr>
        <w:spacing w:after="60"/>
        <w:ind w:left="283"/>
      </w:pPr>
      <w:r>
        <w:rPr>
          <w:b/>
          <w:i w:val="0"/>
          <w:sz w:val="18"/>
        </w:rPr>
        <w:t>22.</w:t>
      </w:r>
      <w:r>
        <w:rPr>
          <w:sz w:val="18"/>
        </w:rPr>
        <w:t xml:space="preserve"> Дом Адвайты Ачарьи в Шантипуре. Говинда очень кратко передаёт известный по другим жизнеописаниям эпизод: после санньясы Чайтанья несколько дней прожил в Шантипуре, и туда пришла Шачи.</w:t>
      </w:r>
    </w:p>
    <w:p>
      <w:pPr>
        <w:spacing w:after="60"/>
        <w:ind w:left="283"/>
      </w:pPr>
      <w:r>
        <w:rPr>
          <w:b/>
          <w:i w:val="0"/>
          <w:sz w:val="18"/>
        </w:rPr>
        <w:t>23.</w:t>
      </w:r>
      <w:r>
        <w:rPr>
          <w:sz w:val="18"/>
        </w:rPr>
        <w:t xml:space="preserve"> Каши Митра — не путать с Каши Мишрой из Пури. Река Дамодар течёт под Бурдваном.</w:t>
      </w:r>
    </w:p>
    <w:p>
      <w:pPr>
        <w:spacing w:after="60"/>
        <w:ind w:left="283"/>
      </w:pPr>
      <w:r>
        <w:rPr>
          <w:b/>
          <w:i w:val="0"/>
          <w:sz w:val="18"/>
        </w:rPr>
        <w:t>24.</w:t>
      </w:r>
      <w:r>
        <w:rPr>
          <w:sz w:val="18"/>
        </w:rPr>
        <w:t xml:space="preserve"> «Бето шак» — батхуа, марь белая, популярная бенгальская листовая зелень.</w:t>
      </w:r>
    </w:p>
    <w:p>
      <w:pPr>
        <w:spacing w:after="60"/>
        <w:ind w:left="283"/>
      </w:pPr>
      <w:r>
        <w:rPr>
          <w:b/>
          <w:i w:val="0"/>
          <w:sz w:val="18"/>
        </w:rPr>
        <w:t>25.</w:t>
      </w:r>
      <w:r>
        <w:rPr>
          <w:sz w:val="18"/>
        </w:rPr>
        <w:t xml:space="preserve"> «Чукра/чукай» — кислое блюдо (отвар из кислых листьев или плодов), подслащённое патокой.</w:t>
      </w:r>
    </w:p>
    <w:p>
      <w:pPr>
        <w:spacing w:after="60"/>
        <w:ind w:left="283"/>
      </w:pPr>
      <w:r>
        <w:rPr>
          <w:b/>
          <w:i w:val="0"/>
          <w:sz w:val="18"/>
        </w:rPr>
        <w:t>26.</w:t>
      </w:r>
      <w:r>
        <w:rPr>
          <w:sz w:val="18"/>
        </w:rPr>
        <w:t xml:space="preserve"> Резкий образ из уличной речи: бездыханное тело выброшено туда, где работают кожевники-чамары.</w:t>
      </w:r>
    </w:p>
    <w:p>
      <w:pPr>
        <w:spacing w:after="60"/>
        <w:ind w:left="283"/>
      </w:pPr>
      <w:r>
        <w:rPr>
          <w:b/>
          <w:i w:val="0"/>
          <w:sz w:val="18"/>
        </w:rPr>
        <w:t>27.</w:t>
      </w:r>
      <w:r>
        <w:rPr>
          <w:sz w:val="18"/>
        </w:rPr>
        <w:t xml:space="preserve"> Строка в издании искажена: «…ন চল মোরা যাই». По контексту (следующая страница) речь о Нараянгархе.</w:t>
      </w:r>
    </w:p>
    <w:p>
      <w:pPr>
        <w:spacing w:after="60"/>
        <w:ind w:left="283"/>
      </w:pPr>
      <w:r>
        <w:rPr>
          <w:b/>
          <w:i w:val="0"/>
          <w:sz w:val="18"/>
        </w:rPr>
        <w:t>28.</w:t>
      </w:r>
      <w:r>
        <w:rPr>
          <w:sz w:val="18"/>
        </w:rPr>
        <w:t xml:space="preserve"> Саттвика-бхавы — восемь телесных проявлений экстаза: оцепенение, испарина, поднявшиеся волоски, срыв голоса, дрожь, перемена цвета, слёзы, обморок.</w:t>
      </w:r>
    </w:p>
    <w:p>
      <w:pPr>
        <w:spacing w:after="60"/>
        <w:ind w:left="283"/>
      </w:pPr>
      <w:r>
        <w:rPr>
          <w:b/>
          <w:i w:val="0"/>
          <w:sz w:val="18"/>
        </w:rPr>
        <w:t>29.</w:t>
      </w:r>
      <w:r>
        <w:rPr>
          <w:sz w:val="18"/>
        </w:rPr>
        <w:t xml:space="preserve"> Строки перед этим (откуда взялись ладду) в издании отсутствуют.</w:t>
      </w:r>
    </w:p>
    <w:p>
      <w:pPr>
        <w:spacing w:after="60"/>
        <w:ind w:left="283"/>
      </w:pPr>
      <w:r>
        <w:rPr>
          <w:b/>
          <w:i w:val="0"/>
          <w:sz w:val="18"/>
        </w:rPr>
        <w:t>30.</w:t>
      </w:r>
      <w:r>
        <w:rPr>
          <w:sz w:val="18"/>
        </w:rPr>
        <w:t xml:space="preserve"> Раджас и тамас — гуны страсти и невежества.</w:t>
      </w:r>
    </w:p>
    <w:p>
      <w:r>
        <w:br w:type="page"/>
      </w:r>
    </w:p>
    <w:p>
      <w:pPr>
        <w:pStyle w:val="Heading1"/>
        <w:jc w:val="center"/>
      </w:pPr>
      <w:r>
        <w:t>Часть 3</w:t>
      </w:r>
    </w:p>
    <w:p>
      <w:pPr>
        <w:spacing w:after="60"/>
        <w:jc w:val="both"/>
      </w:pPr>
      <w:r>
        <w:rPr>
          <w:b w:val="0"/>
          <w:i/>
        </w:rPr>
        <w:t>Через Ориссу в Пури. Отправление на юг. Встреча с Раманандой Раем. Буддисты Тримандаля, Дхунтхирам, богач Тиртхарам (с. 41–60)</w:t>
      </w:r>
    </w:p>
    <w:p>
      <w:pPr>
        <w:spacing w:after="60"/>
        <w:jc w:val="both"/>
      </w:pPr>
      <w:r>
        <w:rPr>
          <w:b w:val="0"/>
          <w:i/>
        </w:rPr>
        <w:t>[с. 41]</w:t>
      </w:r>
    </w:p>
    <w:p>
      <w:pPr>
        <w:spacing w:after="60"/>
        <w:ind w:left="510" w:hanging="510"/>
      </w:pPr>
      <w:r>
        <w:rPr>
          <w:b/>
          <w:i w:val="0"/>
        </w:rPr>
        <w:t>437.</w:t>
      </w:r>
      <w:r>
        <w:t xml:space="preserve"> Кришна — истина, не знающая изменений, так говорят Веды;</w:t>
      </w:r>
      <w:r>
        <w:br/>
      </w:r>
      <w:r>
        <w:t>изменчивым умом его не постичь».</w:t>
      </w:r>
    </w:p>
    <w:p>
      <w:pPr>
        <w:spacing w:after="60"/>
        <w:ind w:left="510" w:hanging="510"/>
      </w:pPr>
      <w:r>
        <w:rPr>
          <w:b/>
          <w:i w:val="0"/>
        </w:rPr>
        <w:t>438.</w:t>
      </w:r>
      <w:r>
        <w:t xml:space="preserve"> Так, осчастливив множество краёв,</w:t>
      </w:r>
      <w:r>
        <w:br/>
      </w:r>
      <w:r>
        <w:t>милостивый Чайтанья поспешил в Джалешвар.</w:t>
      </w:r>
    </w:p>
    <w:p>
      <w:pPr>
        <w:spacing w:after="60"/>
        <w:ind w:left="510" w:hanging="510"/>
      </w:pPr>
      <w:r>
        <w:rPr>
          <w:b/>
          <w:i w:val="0"/>
        </w:rPr>
        <w:t>439.</w:t>
      </w:r>
      <w:r>
        <w:t xml:space="preserve"> В Джалешваре есть Шива по имени Биллешвара;</w:t>
      </w:r>
      <w:r>
        <w:br/>
      </w:r>
      <w:r>
        <w:t>увидев его, Прабху исполнился бхакти.</w:t>
      </w:r>
    </w:p>
    <w:p>
      <w:pPr>
        <w:spacing w:after="60"/>
        <w:ind w:left="510" w:hanging="510"/>
      </w:pPr>
      <w:r>
        <w:rPr>
          <w:b/>
          <w:i w:val="0"/>
        </w:rPr>
        <w:t>440.</w:t>
      </w:r>
      <w:r>
        <w:t xml:space="preserve"> В храме Шивы жил один санньяси,</w:t>
      </w:r>
      <w:r>
        <w:br/>
      </w:r>
      <w:r>
        <w:t>и Прабху медленно подошёл к нему.</w:t>
      </w:r>
    </w:p>
    <w:p>
      <w:pPr>
        <w:spacing w:after="60"/>
        <w:ind w:left="510" w:hanging="510"/>
      </w:pPr>
      <w:r>
        <w:rPr>
          <w:b/>
          <w:i w:val="0"/>
        </w:rPr>
        <w:t>441.</w:t>
      </w:r>
      <w:r>
        <w:t xml:space="preserve"> Подойдя к санньяси, он поклонился,</w:t>
      </w:r>
      <w:r>
        <w:br/>
      </w:r>
      <w:r>
        <w:t>а санньяси, увидев Прабху, вздрогнул.</w:t>
      </w:r>
    </w:p>
    <w:p>
      <w:pPr>
        <w:spacing w:after="60"/>
        <w:ind w:left="510" w:hanging="510"/>
      </w:pPr>
      <w:r>
        <w:rPr>
          <w:b/>
          <w:i w:val="0"/>
        </w:rPr>
        <w:t>442.</w:t>
      </w:r>
      <w:r>
        <w:t xml:space="preserve"> Санньяси сказал: «Кто ты? Ты не простой человек.</w:t>
      </w:r>
      <w:r>
        <w:br/>
      </w:r>
      <w:r>
        <w:t>Зачем ты кланяешься мне?</w:t>
      </w:r>
    </w:p>
    <w:p>
      <w:pPr>
        <w:spacing w:after="60"/>
        <w:ind w:left="510" w:hanging="510"/>
      </w:pPr>
      <w:r>
        <w:rPr>
          <w:b/>
          <w:i w:val="0"/>
        </w:rPr>
        <w:t>443.</w:t>
      </w:r>
      <w:r>
        <w:t xml:space="preserve"> По плоду каких заслуг я сегодня тебя увидел?</w:t>
      </w:r>
      <w:r>
        <w:br/>
      </w:r>
      <w:r>
        <w:t>Едва я взглянул на тебя, мои путы распались.</w:t>
      </w:r>
    </w:p>
    <w:p>
      <w:pPr>
        <w:spacing w:after="60"/>
        <w:ind w:left="510" w:hanging="510"/>
      </w:pPr>
      <w:r>
        <w:rPr>
          <w:b/>
          <w:i w:val="0"/>
        </w:rPr>
        <w:t>444.</w:t>
      </w:r>
      <w:r>
        <w:t xml:space="preserve"> Ты — плод моих аскез, о милостивый;</w:t>
      </w:r>
      <w:r>
        <w:br/>
      </w:r>
      <w:r>
        <w:t>едва я тебя увидел, все мои грехи исчезли».</w:t>
      </w:r>
    </w:p>
    <w:p>
      <w:pPr>
        <w:spacing w:after="60"/>
        <w:ind w:left="510" w:hanging="510"/>
      </w:pPr>
      <w:r>
        <w:rPr>
          <w:b/>
          <w:i w:val="0"/>
        </w:rPr>
        <w:t>445.</w:t>
      </w:r>
      <w:r>
        <w:t xml:space="preserve"> Так лучший из санньяси, глядя на Прабху,</w:t>
      </w:r>
      <w:r>
        <w:br/>
      </w:r>
      <w:r>
        <w:t>задохнулся от любви и заплакал.</w:t>
      </w:r>
    </w:p>
    <w:p>
      <w:pPr>
        <w:spacing w:after="60"/>
        <w:ind w:left="510" w:hanging="510"/>
      </w:pPr>
      <w:r>
        <w:rPr>
          <w:b/>
          <w:i w:val="0"/>
        </w:rPr>
        <w:t>446.</w:t>
      </w:r>
      <w:r>
        <w:t xml:space="preserve"> Тогда мой Прабху, чтобы скрыть свою природу,</w:t>
      </w:r>
      <w:r>
        <w:br/>
      </w:r>
      <w:r>
        <w:t>поднял руки и с кличем «Хари!» пустился в пляс.</w:t>
      </w:r>
    </w:p>
    <w:p>
      <w:pPr>
        <w:spacing w:after="60"/>
        <w:ind w:left="510" w:hanging="510"/>
      </w:pPr>
      <w:r>
        <w:rPr>
          <w:b/>
          <w:i w:val="0"/>
        </w:rPr>
        <w:t>447.</w:t>
      </w:r>
      <w:r>
        <w:t xml:space="preserve"> То с криком «Кришна!» прыгает и бежит,</w:t>
      </w:r>
      <w:r>
        <w:br/>
      </w:r>
      <w:r>
        <w:t>то падает на землю и катается.</w:t>
      </w:r>
    </w:p>
    <w:p>
      <w:pPr>
        <w:spacing w:after="60"/>
        <w:jc w:val="both"/>
      </w:pPr>
      <w:r>
        <w:rPr>
          <w:b w:val="0"/>
          <w:i/>
        </w:rPr>
        <w:t>[с. 42]</w:t>
      </w:r>
    </w:p>
    <w:p>
      <w:pPr>
        <w:spacing w:after="60"/>
        <w:ind w:left="510" w:hanging="510"/>
      </w:pPr>
      <w:r>
        <w:rPr>
          <w:b/>
          <w:i w:val="0"/>
        </w:rPr>
        <w:t>448.</w:t>
      </w:r>
      <w:r>
        <w:t xml:space="preserve"> Вокруг санкиртаны Имени собралась огромная толпа,</w:t>
      </w:r>
      <w:r>
        <w:br/>
      </w:r>
      <w:r>
        <w:t>и мой Чайтанья провёл ночь без сна.</w:t>
      </w:r>
    </w:p>
    <w:p>
      <w:pPr>
        <w:spacing w:after="60"/>
        <w:ind w:left="510" w:hanging="510"/>
      </w:pPr>
      <w:r>
        <w:rPr>
          <w:b/>
          <w:i w:val="0"/>
        </w:rPr>
        <w:t>449.</w:t>
      </w:r>
      <w:r>
        <w:t xml:space="preserve"> На следующий день, придя на берег Суварнарекхи,</w:t>
      </w:r>
      <w:r>
        <w:br/>
      </w:r>
      <w:r>
        <w:t>он обрадовался, увидев Рагхунатху Даса</w:t>
      </w:r>
      <w:r>
        <w:rPr>
          <w:b w:val="0"/>
          <w:i w:val="0"/>
          <w:vertAlign w:val="superscript"/>
        </w:rPr>
        <w:t>31</w:t>
      </w:r>
      <w:r>
        <w:t>.</w:t>
      </w:r>
    </w:p>
    <w:p>
      <w:pPr>
        <w:spacing w:after="60"/>
        <w:ind w:left="510" w:hanging="510"/>
      </w:pPr>
      <w:r>
        <w:rPr>
          <w:b/>
          <w:i w:val="0"/>
        </w:rPr>
        <w:t>450.</w:t>
      </w:r>
      <w:r>
        <w:t xml:space="preserve"> Затем мы пошли в Харихарпур,</w:t>
      </w:r>
      <w:r>
        <w:br/>
      </w:r>
      <w:r>
        <w:t>и там Нимай опьянел Хари-намой.</w:t>
      </w:r>
    </w:p>
    <w:p>
      <w:pPr>
        <w:spacing w:after="60"/>
        <w:ind w:left="510" w:hanging="510"/>
      </w:pPr>
      <w:r>
        <w:rPr>
          <w:b/>
          <w:i w:val="0"/>
        </w:rPr>
        <w:t>451.</w:t>
      </w:r>
      <w:r>
        <w:t xml:space="preserve"> Он рухнул на землю,</w:t>
      </w:r>
      <w:r>
        <w:br/>
      </w:r>
      <w:r>
        <w:rPr>
          <w:b w:val="0"/>
          <w:i/>
        </w:rPr>
        <w:t>[вторая строка двустишия в издании отсутствует]</w:t>
      </w:r>
    </w:p>
    <w:p>
      <w:pPr>
        <w:spacing w:after="60"/>
        <w:ind w:left="510" w:hanging="510"/>
      </w:pPr>
      <w:r>
        <w:rPr>
          <w:b/>
          <w:i w:val="0"/>
        </w:rPr>
        <w:t>452.</w:t>
      </w:r>
      <w:r>
        <w:t xml:space="preserve"> и так прошёл тот день:</w:t>
      </w:r>
      <w:r>
        <w:br/>
      </w:r>
      <w:r>
        <w:t>Прабху, упоённый блаженством, плакал.</w:t>
      </w:r>
    </w:p>
    <w:p>
      <w:pPr>
        <w:spacing w:after="60"/>
        <w:ind w:left="510" w:hanging="510"/>
      </w:pPr>
      <w:r>
        <w:rPr>
          <w:b/>
          <w:i w:val="0"/>
        </w:rPr>
        <w:t>453.</w:t>
      </w:r>
      <w:r>
        <w:t xml:space="preserve"> На следующий день мы пошли в Балешвар;</w:t>
      </w:r>
      <w:r>
        <w:br/>
      </w:r>
      <w:r>
        <w:t>увидев Гопала, Прабху был в великом блаженстве.</w:t>
      </w:r>
    </w:p>
    <w:p>
      <w:pPr>
        <w:spacing w:after="60"/>
        <w:ind w:left="510" w:hanging="510"/>
      </w:pPr>
      <w:r>
        <w:rPr>
          <w:b/>
          <w:i w:val="0"/>
        </w:rPr>
        <w:t>454.</w:t>
      </w:r>
      <w:r>
        <w:t xml:space="preserve"> Наутро мы пошли в Нилагарх,</w:t>
      </w:r>
      <w:r>
        <w:br/>
      </w:r>
      <w:r>
        <w:t>и в Нилагархе Нимай опьянел Именем.</w:t>
      </w:r>
    </w:p>
    <w:p>
      <w:pPr>
        <w:spacing w:after="60"/>
        <w:ind w:left="510" w:hanging="510"/>
      </w:pPr>
      <w:r>
        <w:rPr>
          <w:b/>
          <w:i w:val="0"/>
        </w:rPr>
        <w:t>455.</w:t>
      </w:r>
      <w:r>
        <w:t xml:space="preserve"> Танцуя, он мало-помалу потерял сознание</w:t>
      </w:r>
      <w:r>
        <w:br/>
      </w:r>
      <w:r>
        <w:t>и рухнул на землю.</w:t>
      </w:r>
    </w:p>
    <w:p>
      <w:pPr>
        <w:spacing w:after="60"/>
        <w:ind w:left="510" w:hanging="510"/>
      </w:pPr>
      <w:r>
        <w:rPr>
          <w:b/>
          <w:i w:val="0"/>
        </w:rPr>
        <w:t>456.</w:t>
      </w:r>
      <w:r>
        <w:t xml:space="preserve"> Так прошёл тот день;</w:t>
      </w:r>
      <w:r>
        <w:br/>
      </w:r>
      <w:r>
        <w:t>бесчисленные зрители приходили и рассаживались вокруг.</w:t>
      </w:r>
    </w:p>
    <w:p>
      <w:pPr>
        <w:spacing w:after="60"/>
        <w:ind w:left="510" w:hanging="510"/>
      </w:pPr>
      <w:r>
        <w:rPr>
          <w:b/>
          <w:i w:val="0"/>
        </w:rPr>
        <w:t>457.</w:t>
      </w:r>
      <w:r>
        <w:t xml:space="preserve"> Пока он пел Имя, блаженство его росло,</w:t>
      </w:r>
      <w:r>
        <w:br/>
      </w:r>
      <w:r>
        <w:t>и Прабху без чувств упал на землю.</w:t>
      </w:r>
    </w:p>
    <w:p>
      <w:pPr>
        <w:spacing w:after="60"/>
        <w:ind w:left="510" w:hanging="510"/>
      </w:pPr>
      <w:r>
        <w:rPr>
          <w:b/>
          <w:i w:val="0"/>
        </w:rPr>
        <w:t>458.</w:t>
      </w:r>
      <w:r>
        <w:t xml:space="preserve"> Так преданные собрались вместе</w:t>
      </w:r>
      <w:r>
        <w:br/>
      </w:r>
      <w:r>
        <w:t>и опьянели, вкушая высшее блаженство.</w:t>
      </w:r>
    </w:p>
    <w:p>
      <w:pPr>
        <w:spacing w:after="60"/>
        <w:ind w:left="510" w:hanging="510"/>
      </w:pPr>
      <w:r>
        <w:rPr>
          <w:b/>
          <w:i w:val="0"/>
        </w:rPr>
        <w:t>459.</w:t>
      </w:r>
      <w:r>
        <w:t xml:space="preserve"> На следующий день, придя на берег реки Вайтарани,</w:t>
      </w:r>
      <w:r>
        <w:br/>
      </w:r>
      <w:r>
        <w:t>он заплакал: «Кришна, переправь меня!»</w:t>
      </w:r>
      <w:r>
        <w:rPr>
          <w:b w:val="0"/>
          <w:i w:val="0"/>
          <w:vertAlign w:val="superscript"/>
        </w:rPr>
        <w:t>32</w:t>
      </w:r>
    </w:p>
    <w:p>
      <w:pPr>
        <w:spacing w:after="60"/>
        <w:jc w:val="both"/>
      </w:pPr>
      <w:r>
        <w:rPr>
          <w:b w:val="0"/>
          <w:i/>
        </w:rPr>
        <w:t>[с. 43]</w:t>
      </w:r>
    </w:p>
    <w:p>
      <w:pPr>
        <w:spacing w:after="60"/>
        <w:ind w:left="510" w:hanging="510"/>
      </w:pPr>
      <w:r>
        <w:rPr>
          <w:b/>
          <w:i w:val="0"/>
        </w:rPr>
        <w:t>460.</w:t>
      </w:r>
      <w:r>
        <w:t xml:space="preserve"> Тело его трепещет от любви, сам он всегда как помешанный;</w:t>
      </w:r>
      <w:r>
        <w:br/>
      </w:r>
      <w:r>
        <w:t>идёт, восклицая «Хари», и не смотрит по сторонам.</w:t>
      </w:r>
    </w:p>
    <w:p>
      <w:pPr>
        <w:spacing w:after="60"/>
        <w:ind w:left="510" w:hanging="510"/>
      </w:pPr>
      <w:r>
        <w:rPr>
          <w:b/>
          <w:i w:val="0"/>
        </w:rPr>
        <w:t>461.</w:t>
      </w:r>
      <w:r>
        <w:t xml:space="preserve"> На следующий день, переправившись через Маханади,</w:t>
      </w:r>
      <w:r>
        <w:br/>
      </w:r>
      <w:r>
        <w:t>мы по дороге увидели божество Гопинатху.</w:t>
      </w:r>
    </w:p>
    <w:p>
      <w:pPr>
        <w:spacing w:after="60"/>
        <w:ind w:left="510" w:hanging="510"/>
      </w:pPr>
      <w:r>
        <w:rPr>
          <w:b/>
          <w:i w:val="0"/>
        </w:rPr>
        <w:t>462.</w:t>
      </w:r>
      <w:r>
        <w:t xml:space="preserve"> Все мы вкусили маха-прасад Гопинатхи,</w:t>
      </w:r>
      <w:r>
        <w:br/>
      </w:r>
      <w:r>
        <w:t>и от этого прасада в сердце хлынула радость.</w:t>
      </w:r>
    </w:p>
    <w:p>
      <w:pPr>
        <w:spacing w:after="60"/>
        <w:ind w:left="510" w:hanging="510"/>
      </w:pPr>
      <w:r>
        <w:rPr>
          <w:b/>
          <w:i w:val="0"/>
        </w:rPr>
        <w:t>463.</w:t>
      </w:r>
      <w:r>
        <w:t xml:space="preserve"> Затем все, исполненные любви,</w:t>
      </w:r>
      <w:r>
        <w:br/>
      </w:r>
      <w:r>
        <w:t>двинулись, чтобы увидеть Сакши-Гопала</w:t>
      </w:r>
      <w:r>
        <w:rPr>
          <w:b w:val="0"/>
          <w:i w:val="0"/>
          <w:vertAlign w:val="superscript"/>
        </w:rPr>
        <w:t>33</w:t>
      </w:r>
      <w:r>
        <w:t>.</w:t>
      </w:r>
    </w:p>
    <w:p>
      <w:pPr>
        <w:spacing w:after="60"/>
        <w:ind w:left="510" w:hanging="510"/>
      </w:pPr>
      <w:r>
        <w:rPr>
          <w:b/>
          <w:i w:val="0"/>
        </w:rPr>
        <w:t>464.</w:t>
      </w:r>
      <w:r>
        <w:t xml:space="preserve"> Подняв руки, с кличем «Хари!» он побежал,</w:t>
      </w:r>
      <w:r>
        <w:br/>
      </w:r>
      <w:r>
        <w:t>и земля размокла от падающих слёз.</w:t>
      </w:r>
    </w:p>
    <w:p>
      <w:pPr>
        <w:spacing w:after="60"/>
        <w:ind w:left="510" w:hanging="510"/>
      </w:pPr>
      <w:r>
        <w:rPr>
          <w:b/>
          <w:i w:val="0"/>
        </w:rPr>
        <w:t>465.</w:t>
      </w:r>
      <w:r>
        <w:t xml:space="preserve"> Издали увидев Сакши-Гопала,</w:t>
      </w:r>
      <w:r>
        <w:br/>
      </w:r>
      <w:r>
        <w:t>он, задыхаясь от любви, повалился на землю.</w:t>
      </w:r>
    </w:p>
    <w:p>
      <w:pPr>
        <w:spacing w:after="60"/>
        <w:ind w:left="510" w:hanging="510"/>
      </w:pPr>
      <w:r>
        <w:rPr>
          <w:b/>
          <w:i w:val="0"/>
        </w:rPr>
        <w:t>466.</w:t>
      </w:r>
      <w:r>
        <w:t xml:space="preserve"> Увидев Гопала, он будто что-то вспомнил</w:t>
      </w:r>
      <w:r>
        <w:br/>
      </w:r>
      <w:r>
        <w:t>и тотчас, глядя ему в лицо, заплакал.</w:t>
      </w:r>
    </w:p>
    <w:p>
      <w:pPr>
        <w:spacing w:after="60"/>
        <w:ind w:left="510" w:hanging="510"/>
      </w:pPr>
      <w:r>
        <w:rPr>
          <w:b/>
          <w:i w:val="0"/>
        </w:rPr>
        <w:t>467.</w:t>
      </w:r>
      <w:r>
        <w:t xml:space="preserve"> Снова и снова он звал: «Гопал, Гопал!»</w:t>
      </w:r>
      <w:r>
        <w:br/>
      </w:r>
      <w:r>
        <w:t>Кто может описать силу его любви?</w:t>
      </w:r>
    </w:p>
    <w:p>
      <w:pPr>
        <w:spacing w:after="60"/>
        <w:ind w:left="510" w:hanging="510"/>
      </w:pPr>
      <w:r>
        <w:rPr>
          <w:b/>
          <w:i w:val="0"/>
        </w:rPr>
        <w:t>468.</w:t>
      </w:r>
      <w:r>
        <w:t xml:space="preserve"> Потом, придя в храм Лингараджи,</w:t>
      </w:r>
      <w:r>
        <w:br/>
      </w:r>
      <w:r>
        <w:t>Прабху неведомо отчего заплакал</w:t>
      </w:r>
      <w:r>
        <w:rPr>
          <w:b w:val="0"/>
          <w:i w:val="0"/>
          <w:vertAlign w:val="superscript"/>
        </w:rPr>
        <w:t>34</w:t>
      </w:r>
      <w:r>
        <w:t>.</w:t>
      </w:r>
    </w:p>
    <w:p>
      <w:pPr>
        <w:spacing w:after="60"/>
        <w:ind w:left="510" w:hanging="510"/>
      </w:pPr>
      <w:r>
        <w:rPr>
          <w:b/>
          <w:i w:val="0"/>
        </w:rPr>
        <w:t>469.</w:t>
      </w:r>
      <w:r>
        <w:t xml:space="preserve"> Оставив Лингараджу, мы пришли к Атхаранале</w:t>
      </w:r>
      <w:r>
        <w:rPr>
          <w:b w:val="0"/>
          <w:i w:val="0"/>
          <w:vertAlign w:val="superscript"/>
        </w:rPr>
        <w:t>35</w:t>
      </w:r>
      <w:r>
        <w:t>;</w:t>
      </w:r>
      <w:r>
        <w:br/>
      </w:r>
      <w:r>
        <w:t>увидев флаг на храме, мой Прабху упал на землю.</w:t>
      </w:r>
    </w:p>
    <w:p>
      <w:pPr>
        <w:spacing w:after="60"/>
        <w:ind w:left="510" w:hanging="510"/>
      </w:pPr>
      <w:r>
        <w:rPr>
          <w:b/>
          <w:i w:val="0"/>
        </w:rPr>
        <w:t>470.</w:t>
      </w:r>
      <w:r>
        <w:t xml:space="preserve"> Такого потока слёз я никогда не видел:</w:t>
      </w:r>
      <w:r>
        <w:br/>
      </w:r>
      <w:r>
        <w:rPr>
          <w:b w:val="0"/>
          <w:i/>
        </w:rPr>
        <w:t>[с. 44]</w:t>
      </w:r>
      <w:r>
        <w:br/>
      </w:r>
      <w:r>
        <w:t>Прабху превратил землю в грязь потоком слёз.</w:t>
      </w:r>
    </w:p>
    <w:p>
      <w:pPr>
        <w:spacing w:after="60"/>
        <w:ind w:left="510" w:hanging="510"/>
      </w:pPr>
      <w:r>
        <w:rPr>
          <w:b/>
          <w:i w:val="0"/>
        </w:rPr>
        <w:t>471.</w:t>
      </w:r>
      <w:r>
        <w:t xml:space="preserve"> «Ах, ах, Господь Джаганнатха!» — восклицая, Шри Хари</w:t>
      </w:r>
      <w:r>
        <w:br/>
      </w:r>
      <w:r>
        <w:t>затопил землю, проливая слёзы.</w:t>
      </w:r>
    </w:p>
    <w:p>
      <w:pPr>
        <w:spacing w:after="60"/>
        <w:ind w:left="510" w:hanging="510"/>
      </w:pPr>
      <w:r>
        <w:rPr>
          <w:b/>
          <w:i w:val="0"/>
        </w:rPr>
        <w:t>472.</w:t>
      </w:r>
      <w:r>
        <w:t xml:space="preserve"> Он падает, катается, громко рыдает;</w:t>
      </w:r>
      <w:r>
        <w:br/>
      </w:r>
      <w:r>
        <w:t>кого увидит перед собой — обхватывает руками.</w:t>
      </w:r>
    </w:p>
    <w:p>
      <w:pPr>
        <w:spacing w:after="60"/>
        <w:ind w:left="510" w:hanging="510"/>
      </w:pPr>
      <w:r>
        <w:rPr>
          <w:b/>
          <w:i w:val="0"/>
        </w:rPr>
        <w:t>473.</w:t>
      </w:r>
      <w:r>
        <w:t xml:space="preserve"> «Смотри, вот мой Кришна пляшет в облике пастушка!</w:t>
      </w:r>
      <w:r>
        <w:br/>
      </w:r>
      <w:r>
        <w:t>Ах, как прекрасны его волосы!»</w:t>
      </w:r>
    </w:p>
    <w:p>
      <w:pPr>
        <w:spacing w:after="60"/>
        <w:ind w:left="510" w:hanging="510"/>
      </w:pPr>
      <w:r>
        <w:rPr>
          <w:b/>
          <w:i w:val="0"/>
        </w:rPr>
        <w:t>474.</w:t>
      </w:r>
      <w:r>
        <w:t xml:space="preserve"> Увидев храм Господа, он громко рыдает,</w:t>
      </w:r>
      <w:r>
        <w:br/>
      </w:r>
      <w:r>
        <w:t>то и дело падая на землю.</w:t>
      </w:r>
    </w:p>
    <w:p>
      <w:pPr>
        <w:spacing w:after="60"/>
        <w:ind w:left="510" w:hanging="510"/>
      </w:pPr>
      <w:r>
        <w:rPr>
          <w:b/>
          <w:i w:val="0"/>
        </w:rPr>
        <w:t>475.</w:t>
      </w:r>
      <w:r>
        <w:t xml:space="preserve"> Он бросился к вратам Господа и валялся в пыли,</w:t>
      </w:r>
      <w:r>
        <w:br/>
      </w:r>
      <w:r>
        <w:t>но за потоком слёз не мог разглядеть облик Вишну.</w:t>
      </w:r>
    </w:p>
    <w:p>
      <w:pPr>
        <w:spacing w:after="60"/>
        <w:ind w:left="510" w:hanging="510"/>
      </w:pPr>
      <w:r>
        <w:rPr>
          <w:b/>
          <w:i w:val="0"/>
        </w:rPr>
        <w:t>476.</w:t>
      </w:r>
      <w:r>
        <w:t xml:space="preserve"> Падения, метания, крики, катание по земле —</w:t>
      </w:r>
      <w:r>
        <w:br/>
      </w:r>
      <w:r>
        <w:t>сотни тысяч людей пришли посмотреть на это состояние.</w:t>
      </w:r>
    </w:p>
    <w:p>
      <w:pPr>
        <w:spacing w:after="60"/>
        <w:ind w:left="510" w:hanging="510"/>
      </w:pPr>
      <w:r>
        <w:rPr>
          <w:b/>
          <w:i w:val="0"/>
        </w:rPr>
        <w:t>477.</w:t>
      </w:r>
      <w:r>
        <w:t xml:space="preserve"> С большим трудом Прабху сдержал поток любви,</w:t>
      </w:r>
      <w:r>
        <w:br/>
      </w:r>
      <w:r>
        <w:t>но, увидев Махавишну, снова заплакал.</w:t>
      </w:r>
    </w:p>
    <w:p>
      <w:pPr>
        <w:spacing w:after="60"/>
        <w:ind w:left="510" w:hanging="510"/>
      </w:pPr>
      <w:r>
        <w:rPr>
          <w:b/>
          <w:i w:val="0"/>
        </w:rPr>
        <w:t>478.</w:t>
      </w:r>
      <w:r>
        <w:t xml:space="preserve"> Преданные вздрогнули от его рыданий,</w:t>
      </w:r>
      <w:r>
        <w:br/>
      </w:r>
      <w:r>
        <w:t>а он подбежал и обнял Гададхару.</w:t>
      </w:r>
    </w:p>
    <w:p>
      <w:pPr>
        <w:spacing w:after="60"/>
        <w:ind w:left="510" w:hanging="510"/>
      </w:pPr>
      <w:r>
        <w:rPr>
          <w:b/>
          <w:i w:val="0"/>
        </w:rPr>
        <w:t>479.</w:t>
      </w:r>
      <w:r>
        <w:t xml:space="preserve"> Он подошёл к столбу Гаруды и обхватил его;</w:t>
      </w:r>
      <w:r>
        <w:br/>
      </w:r>
      <w:r>
        <w:t>лоб его был рассечён, и потекла кровь.</w:t>
      </w:r>
    </w:p>
    <w:p>
      <w:pPr>
        <w:spacing w:after="60"/>
        <w:ind w:left="510" w:hanging="510"/>
      </w:pPr>
      <w:r>
        <w:rPr>
          <w:b/>
          <w:i w:val="0"/>
        </w:rPr>
        <w:t>480.</w:t>
      </w:r>
      <w:r>
        <w:t xml:space="preserve"> Увидев это, [неразборчиво]</w:t>
      </w:r>
      <w:r>
        <w:rPr>
          <w:b w:val="0"/>
          <w:i w:val="0"/>
          <w:vertAlign w:val="superscript"/>
        </w:rPr>
        <w:t>36</w:t>
      </w:r>
      <w:r>
        <w:t xml:space="preserve"> своим верхним покрывалом</w:t>
      </w:r>
      <w:r>
        <w:br/>
      </w:r>
      <w:r>
        <w:t>вытер кровь Прабху.</w:t>
      </w:r>
    </w:p>
    <w:p>
      <w:pPr>
        <w:spacing w:after="60"/>
        <w:ind w:left="510" w:hanging="510"/>
      </w:pPr>
      <w:r>
        <w:rPr>
          <w:b/>
          <w:i w:val="0"/>
        </w:rPr>
        <w:t>481.</w:t>
      </w:r>
      <w:r>
        <w:t xml:space="preserve"> Получив даршан, он отправился в дом Мишры</w:t>
      </w:r>
      <w:r>
        <w:rPr>
          <w:b w:val="0"/>
          <w:i w:val="0"/>
          <w:vertAlign w:val="superscript"/>
        </w:rPr>
        <w:t>37</w:t>
      </w:r>
      <w:r>
        <w:t>,</w:t>
      </w:r>
      <w:r>
        <w:br/>
      </w:r>
      <w:r>
        <w:t>и вереницами стали приходить преданные.</w:t>
      </w:r>
    </w:p>
    <w:p>
      <w:pPr>
        <w:spacing w:after="60"/>
        <w:jc w:val="both"/>
      </w:pPr>
      <w:r>
        <w:rPr>
          <w:b w:val="0"/>
          <w:i/>
        </w:rPr>
        <w:t>[с. 45]</w:t>
      </w:r>
    </w:p>
    <w:p>
      <w:pPr>
        <w:spacing w:after="60"/>
        <w:ind w:left="510" w:hanging="510"/>
      </w:pPr>
      <w:r>
        <w:rPr>
          <w:b/>
          <w:i w:val="0"/>
        </w:rPr>
        <w:t>482.</w:t>
      </w:r>
      <w:r>
        <w:t xml:space="preserve"> Так, пробыв некоторое время в Пури,</w:t>
      </w:r>
      <w:r>
        <w:br/>
      </w:r>
      <w:r>
        <w:t>мы каждый день вкушали всё новые радости.</w:t>
      </w:r>
    </w:p>
    <w:p>
      <w:pPr>
        <w:spacing w:after="60"/>
        <w:ind w:left="510" w:hanging="510"/>
      </w:pPr>
      <w:r>
        <w:rPr>
          <w:b/>
          <w:i w:val="0"/>
        </w:rPr>
        <w:t>483.</w:t>
      </w:r>
      <w:r>
        <w:t xml:space="preserve"> Авадхута, Кришнадас и Харидас,</w:t>
      </w:r>
      <w:r>
        <w:br/>
      </w:r>
      <w:r>
        <w:t>наслаждаясь высшим блаженством, оставались рядом с Прабху.</w:t>
      </w:r>
    </w:p>
    <w:p>
      <w:pPr>
        <w:spacing w:after="60"/>
        <w:ind w:left="510" w:hanging="510"/>
      </w:pPr>
      <w:r>
        <w:rPr>
          <w:b/>
          <w:i w:val="0"/>
        </w:rPr>
        <w:t>484.</w:t>
      </w:r>
      <w:r>
        <w:t xml:space="preserve"> Пури все восемь страж</w:t>
      </w:r>
      <w:r>
        <w:rPr>
          <w:b w:val="0"/>
          <w:i w:val="0"/>
          <w:vertAlign w:val="superscript"/>
        </w:rPr>
        <w:t>38</w:t>
      </w:r>
      <w:r>
        <w:t xml:space="preserve"> был полон звуков Имени,</w:t>
      </w:r>
      <w:r>
        <w:br/>
      </w:r>
      <w:r>
        <w:t>и все катались по земле.</w:t>
      </w:r>
    </w:p>
    <w:p>
      <w:pPr>
        <w:spacing w:after="60"/>
        <w:ind w:left="510" w:hanging="510"/>
      </w:pPr>
      <w:r>
        <w:rPr>
          <w:b/>
          <w:i w:val="0"/>
        </w:rPr>
        <w:t>485.</w:t>
      </w:r>
      <w:r>
        <w:t xml:space="preserve"> Кто плетёт гирлянды, кто растирает сандал,</w:t>
      </w:r>
      <w:r>
        <w:br/>
      </w:r>
      <w:r>
        <w:t>кто готовит подношение бхоги.</w:t>
      </w:r>
    </w:p>
    <w:p>
      <w:pPr>
        <w:spacing w:after="60"/>
        <w:ind w:left="510" w:hanging="510"/>
      </w:pPr>
      <w:r>
        <w:rPr>
          <w:b/>
          <w:i w:val="0"/>
        </w:rPr>
        <w:t>486.</w:t>
      </w:r>
      <w:r>
        <w:t xml:space="preserve"> Мало-помалу собрались все спутники,</w:t>
      </w:r>
      <w:r>
        <w:br/>
      </w:r>
      <w:r>
        <w:t>и Пури своей красой превзошёл Вайкунтху.</w:t>
      </w:r>
    </w:p>
    <w:p>
      <w:pPr>
        <w:spacing w:after="60"/>
        <w:ind w:left="510" w:hanging="510"/>
      </w:pPr>
      <w:r>
        <w:rPr>
          <w:b/>
          <w:i w:val="0"/>
        </w:rPr>
        <w:t>487.</w:t>
      </w:r>
      <w:r>
        <w:t xml:space="preserve"> Брахман Кришнадас и пузатый Шьямадас</w:t>
      </w:r>
      <w:r>
        <w:br/>
      </w:r>
      <w:r>
        <w:t>вдвоём охраняют Прабху с обеих сторон.</w:t>
      </w:r>
    </w:p>
    <w:p>
      <w:pPr>
        <w:spacing w:after="60"/>
        <w:ind w:left="510" w:hanging="510"/>
      </w:pPr>
      <w:r>
        <w:rPr>
          <w:b/>
          <w:i w:val="0"/>
        </w:rPr>
        <w:t>488.</w:t>
      </w:r>
      <w:r>
        <w:t xml:space="preserve"> То он падает, опьянённый любовью,</w:t>
      </w:r>
      <w:r>
        <w:br/>
      </w:r>
      <w:r>
        <w:t>то прыжком бросается в море.</w:t>
      </w:r>
    </w:p>
    <w:p>
      <w:pPr>
        <w:spacing w:after="60"/>
        <w:ind w:left="510" w:hanging="510"/>
      </w:pPr>
      <w:r>
        <w:rPr>
          <w:b/>
          <w:i w:val="0"/>
        </w:rPr>
        <w:t>489.</w:t>
      </w:r>
      <w:r>
        <w:t xml:space="preserve"> Премадас, Гопадас и брахман-махант</w:t>
      </w:r>
      <w:r>
        <w:br/>
      </w:r>
      <w:r>
        <w:t>изливают нектар, читая «Бхагавату».</w:t>
      </w:r>
    </w:p>
    <w:p>
      <w:pPr>
        <w:spacing w:after="60"/>
        <w:ind w:left="510" w:hanging="510"/>
      </w:pPr>
      <w:r>
        <w:rPr>
          <w:b/>
          <w:i w:val="0"/>
        </w:rPr>
        <w:t>490.</w:t>
      </w:r>
      <w:r>
        <w:t xml:space="preserve"> Рагхунатха Дас и Ачарья Шекхара,</w:t>
      </w:r>
      <w:r>
        <w:br/>
      </w:r>
      <w:r>
        <w:t>Дамодара, Нарахари и Гададхара —</w:t>
      </w:r>
    </w:p>
    <w:p>
      <w:pPr>
        <w:spacing w:after="60"/>
        <w:ind w:left="510" w:hanging="510"/>
      </w:pPr>
      <w:r>
        <w:rPr>
          <w:b/>
          <w:i w:val="0"/>
        </w:rPr>
        <w:t>491.</w:t>
      </w:r>
      <w:r>
        <w:t xml:space="preserve"> все они каждый день вместе ходят в святой храм,</w:t>
      </w:r>
      <w:r>
        <w:br/>
      </w:r>
      <w:r>
        <w:t>окружив моего Прабху и ведя его с собой.</w:t>
      </w:r>
    </w:p>
    <w:p>
      <w:pPr>
        <w:spacing w:after="60"/>
        <w:ind w:left="510" w:hanging="510"/>
      </w:pPr>
      <w:r>
        <w:rPr>
          <w:b/>
          <w:i w:val="0"/>
        </w:rPr>
        <w:t>492.</w:t>
      </w:r>
      <w:r>
        <w:t xml:space="preserve"> Звучит сладкий мриданга, порой — каратала;</w:t>
      </w:r>
      <w:r>
        <w:br/>
      </w:r>
      <w:r>
        <w:t>он всегда опьянён Именем, для него нет ни часа, ни срока.</w:t>
      </w:r>
    </w:p>
    <w:p>
      <w:pPr>
        <w:spacing w:after="60"/>
        <w:jc w:val="both"/>
      </w:pPr>
      <w:r>
        <w:rPr>
          <w:b w:val="0"/>
          <w:i/>
        </w:rPr>
        <w:t>[с. 46]</w:t>
      </w:r>
    </w:p>
    <w:p>
      <w:pPr>
        <w:spacing w:after="60"/>
        <w:ind w:left="510" w:hanging="510"/>
      </w:pPr>
      <w:r>
        <w:rPr>
          <w:b/>
          <w:i w:val="0"/>
        </w:rPr>
        <w:t>493.</w:t>
      </w:r>
      <w:r>
        <w:t xml:space="preserve"> Так мой Прабху в доме Мишры</w:t>
      </w:r>
      <w:r>
        <w:br/>
      </w:r>
      <w:r>
        <w:t>всегда радуется вместе с преданными.</w:t>
      </w:r>
    </w:p>
    <w:p>
      <w:pPr>
        <w:spacing w:after="60"/>
        <w:ind w:left="510" w:hanging="510"/>
      </w:pPr>
      <w:r>
        <w:rPr>
          <w:b/>
          <w:i w:val="0"/>
        </w:rPr>
        <w:t>494.</w:t>
      </w:r>
      <w:r>
        <w:t xml:space="preserve"> Каши Мишра каждый день приносит прасад</w:t>
      </w:r>
      <w:r>
        <w:rPr>
          <w:b w:val="0"/>
          <w:i w:val="0"/>
          <w:vertAlign w:val="superscript"/>
        </w:rPr>
        <w:t>39</w:t>
      </w:r>
      <w:r>
        <w:t>,</w:t>
      </w:r>
      <w:r>
        <w:br/>
      </w:r>
      <w:r>
        <w:t>благоухание которого похищает сердце, а вкус — сладок.</w:t>
      </w:r>
    </w:p>
    <w:p>
      <w:pPr>
        <w:spacing w:after="60"/>
        <w:ind w:left="510" w:hanging="510"/>
      </w:pPr>
      <w:r>
        <w:rPr>
          <w:b/>
          <w:i w:val="0"/>
        </w:rPr>
        <w:t>495.</w:t>
      </w:r>
      <w:r>
        <w:t xml:space="preserve"> Всевозможные жареные и печёные кушанья — сколько их!</w:t>
      </w:r>
      <w:r>
        <w:br/>
      </w:r>
      <w:r>
        <w:t>Сколько прасада я набивал в живот!</w:t>
      </w:r>
    </w:p>
    <w:p>
      <w:pPr>
        <w:spacing w:after="60"/>
        <w:ind w:left="510" w:hanging="510"/>
      </w:pPr>
      <w:r>
        <w:rPr>
          <w:b/>
          <w:i w:val="0"/>
        </w:rPr>
        <w:t>496.</w:t>
      </w:r>
      <w:r>
        <w:t xml:space="preserve"> Жареный нут, хрустящие смеси, маш, бобы,</w:t>
      </w:r>
      <w:r>
        <w:br/>
      </w:r>
      <w:r>
        <w:t>кунжут, лён, пшеница, ячмень — отдаю за них жизнь!</w:t>
      </w:r>
    </w:p>
    <w:p>
      <w:pPr>
        <w:spacing w:after="60"/>
        <w:ind w:left="510" w:hanging="510"/>
      </w:pPr>
      <w:r>
        <w:rPr>
          <w:b/>
          <w:i w:val="0"/>
        </w:rPr>
        <w:t>497.</w:t>
      </w:r>
      <w:r>
        <w:t xml:space="preserve"> Сотни плодов, кореньев, мякоть кокоса</w:t>
      </w:r>
      <w:r>
        <w:br/>
      </w:r>
      <w:r>
        <w:t>каждый день своими руками даёт мне Гора из Надии.</w:t>
      </w:r>
    </w:p>
    <w:p>
      <w:pPr>
        <w:spacing w:after="60"/>
        <w:ind w:left="510" w:hanging="510"/>
      </w:pPr>
      <w:r>
        <w:rPr>
          <w:b/>
          <w:i w:val="0"/>
        </w:rPr>
        <w:t>498.</w:t>
      </w:r>
      <w:r>
        <w:t xml:space="preserve"> Сахарный песок, финики, ладду и гаджа,</w:t>
      </w:r>
      <w:r>
        <w:br/>
      </w:r>
      <w:r>
        <w:t>адхаса, питха, пули, сочные гаджа,</w:t>
      </w:r>
    </w:p>
    <w:p>
      <w:pPr>
        <w:spacing w:after="60"/>
        <w:ind w:left="510" w:hanging="510"/>
      </w:pPr>
      <w:r>
        <w:rPr>
          <w:b/>
          <w:i w:val="0"/>
        </w:rPr>
        <w:t>499.</w:t>
      </w:r>
      <w:r>
        <w:t xml:space="preserve"> рис, пропитанный топлёным маслом, бхута-гхонто, шпинат нота —</w:t>
      </w:r>
      <w:r>
        <w:br/>
      </w:r>
      <w:r>
        <w:t>вкусив такой прасад, я теряю дар речи.</w:t>
      </w:r>
    </w:p>
    <w:p>
      <w:pPr>
        <w:spacing w:after="60"/>
        <w:ind w:left="510" w:hanging="510"/>
      </w:pPr>
      <w:r>
        <w:rPr>
          <w:b/>
          <w:i w:val="0"/>
        </w:rPr>
        <w:t>500.</w:t>
      </w:r>
      <w:r>
        <w:t xml:space="preserve"> Онемев, я каждый день ем досыта:</w:t>
      </w:r>
      <w:r>
        <w:br/>
      </w:r>
      <w:r>
        <w:t>что бы ни получил, тотчас отправляю в живот.</w:t>
      </w:r>
    </w:p>
    <w:p>
      <w:pPr>
        <w:spacing w:after="60"/>
        <w:ind w:left="510" w:hanging="510"/>
      </w:pPr>
      <w:r>
        <w:rPr>
          <w:b/>
          <w:i w:val="0"/>
        </w:rPr>
        <w:t>501.</w:t>
      </w:r>
      <w:r>
        <w:t xml:space="preserve"> Так шли дни,</w:t>
      </w:r>
      <w:r>
        <w:br/>
      </w:r>
      <w:r>
        <w:t>и постепенно стали приходить все преданные.</w:t>
      </w:r>
    </w:p>
    <w:p>
      <w:pPr>
        <w:spacing w:after="60"/>
        <w:ind w:left="510" w:hanging="510"/>
      </w:pPr>
      <w:r>
        <w:rPr>
          <w:b/>
          <w:i w:val="0"/>
        </w:rPr>
        <w:t>502.</w:t>
      </w:r>
      <w:r>
        <w:t xml:space="preserve"> Шанкара Бхарати и Парамананда Пури,</w:t>
      </w:r>
      <w:r>
        <w:br/>
      </w:r>
      <w:r>
        <w:t>Дамодара Свами, Прадьюмна Брахмачари,</w:t>
      </w:r>
    </w:p>
    <w:p>
      <w:pPr>
        <w:spacing w:after="60"/>
        <w:ind w:left="510" w:hanging="510"/>
      </w:pPr>
      <w:r>
        <w:rPr>
          <w:b/>
          <w:i w:val="0"/>
        </w:rPr>
        <w:t>503.</w:t>
      </w:r>
      <w:r>
        <w:t xml:space="preserve"> Чидананда Гири, Премананда Сарасвати</w:t>
      </w:r>
      <w:r>
        <w:br/>
      </w:r>
      <w:r>
        <w:t>каждый день приходят и уходят от Прабху.</w:t>
      </w:r>
    </w:p>
    <w:p>
      <w:pPr>
        <w:spacing w:after="60"/>
        <w:jc w:val="both"/>
      </w:pPr>
      <w:r>
        <w:rPr>
          <w:b w:val="0"/>
          <w:i/>
        </w:rPr>
        <w:t>[с. 47]</w:t>
      </w:r>
    </w:p>
    <w:p>
      <w:pPr>
        <w:spacing w:after="60"/>
        <w:ind w:left="510" w:hanging="510"/>
      </w:pPr>
      <w:r>
        <w:rPr>
          <w:b/>
          <w:i w:val="0"/>
        </w:rPr>
        <w:t>504.</w:t>
      </w:r>
      <w:r>
        <w:t xml:space="preserve"> Множество преданных, собравшись в Нилачале,</w:t>
      </w:r>
      <w:r>
        <w:br/>
      </w:r>
      <w:r>
        <w:t>предавались бхаджану с великой радостью.</w:t>
      </w:r>
    </w:p>
    <w:p>
      <w:pPr>
        <w:spacing w:after="60"/>
        <w:ind w:left="510" w:hanging="510"/>
      </w:pPr>
      <w:r>
        <w:rPr>
          <w:b/>
          <w:i w:val="0"/>
        </w:rPr>
        <w:t>505.</w:t>
      </w:r>
      <w:r>
        <w:t xml:space="preserve"> В это время показался Сарвабхаума,</w:t>
      </w:r>
      <w:r>
        <w:br/>
      </w:r>
      <w:r>
        <w:t>а с ним пришло и множество преданных.</w:t>
      </w:r>
    </w:p>
    <w:p>
      <w:pPr>
        <w:spacing w:after="60"/>
        <w:ind w:left="510" w:hanging="510"/>
      </w:pPr>
      <w:r>
        <w:rPr>
          <w:b/>
          <w:i w:val="0"/>
        </w:rPr>
        <w:t>506.</w:t>
      </w:r>
      <w:r>
        <w:t xml:space="preserve"> Увидев Махавишну, Прабху исполнился влечения</w:t>
      </w:r>
      <w:r>
        <w:br/>
      </w:r>
      <w:r>
        <w:t>и снова и снова кланялся с преданностью.</w:t>
      </w:r>
    </w:p>
    <w:p>
      <w:pPr>
        <w:spacing w:after="60"/>
        <w:ind w:left="510" w:hanging="510"/>
      </w:pPr>
      <w:r>
        <w:rPr>
          <w:b/>
          <w:i w:val="0"/>
        </w:rPr>
        <w:t>507.</w:t>
      </w:r>
      <w:r>
        <w:t xml:space="preserve"> Увидев Говинду</w:t>
      </w:r>
      <w:r>
        <w:rPr>
          <w:b w:val="0"/>
          <w:i w:val="0"/>
          <w:vertAlign w:val="superscript"/>
        </w:rPr>
        <w:t>40</w:t>
      </w:r>
      <w:r>
        <w:t>, Прабху лишился чувств</w:t>
      </w:r>
      <w:r>
        <w:br/>
      </w:r>
      <w:r>
        <w:t>и лежал там, словно мёртвое тело.</w:t>
      </w:r>
    </w:p>
    <w:p>
      <w:pPr>
        <w:spacing w:after="60"/>
        <w:ind w:left="510" w:hanging="510"/>
      </w:pPr>
      <w:r>
        <w:rPr>
          <w:b/>
          <w:i w:val="0"/>
        </w:rPr>
        <w:t>508.</w:t>
      </w:r>
      <w:r>
        <w:t xml:space="preserve"> Сарвабхаума Бхаттачарья был на том месте;</w:t>
      </w:r>
      <w:r>
        <w:br/>
      </w:r>
      <w:r>
        <w:t>он поднял его на руки и унёс к себе домой.</w:t>
      </w:r>
    </w:p>
    <w:p>
      <w:pPr>
        <w:spacing w:after="60"/>
        <w:ind w:left="510" w:hanging="510"/>
      </w:pPr>
      <w:r>
        <w:rPr>
          <w:b/>
          <w:i w:val="0"/>
        </w:rPr>
        <w:t>509.</w:t>
      </w:r>
      <w:r>
        <w:t xml:space="preserve"> Сколько служения он оказал Прабху!</w:t>
      </w:r>
      <w:r>
        <w:br/>
      </w:r>
      <w:r>
        <w:t>Расы бхакти в Сарвабхауме переливались через край.</w:t>
      </w:r>
    </w:p>
    <w:p>
      <w:pPr>
        <w:spacing w:after="60"/>
        <w:ind w:left="510" w:hanging="510"/>
      </w:pPr>
      <w:r>
        <w:rPr>
          <w:b/>
          <w:i w:val="0"/>
        </w:rPr>
        <w:t>510.</w:t>
      </w:r>
      <w:r>
        <w:t xml:space="preserve"> Затем, даровав Сарвабхауме бхакти,</w:t>
      </w:r>
      <w:r>
        <w:br/>
      </w:r>
      <w:r>
        <w:t>Прабху стал готовиться к странствию на юг.</w:t>
      </w:r>
    </w:p>
    <w:p>
      <w:pPr>
        <w:spacing w:after="60"/>
        <w:ind w:left="510" w:hanging="510"/>
      </w:pPr>
      <w:r>
        <w:rPr>
          <w:b/>
          <w:i w:val="0"/>
        </w:rPr>
        <w:t>511.</w:t>
      </w:r>
      <w:r>
        <w:t xml:space="preserve"> Три месяца мой Чайтанья Госай</w:t>
      </w:r>
      <w:r>
        <w:br/>
      </w:r>
      <w:r>
        <w:t>пробыл в Пури вместе с Нитаем.</w:t>
      </w:r>
    </w:p>
    <w:p>
      <w:pPr>
        <w:spacing w:after="60"/>
        <w:ind w:left="510" w:hanging="510"/>
      </w:pPr>
      <w:r>
        <w:rPr>
          <w:b/>
          <w:i w:val="0"/>
        </w:rPr>
        <w:t>512.</w:t>
      </w:r>
      <w:r>
        <w:t xml:space="preserve"> А затем, на седьмой день месяца Вайшакха,</w:t>
      </w:r>
      <w:r>
        <w:br/>
      </w:r>
      <w:r>
        <w:t>он отправился на юг, плывя в нектаре любви.</w:t>
      </w:r>
    </w:p>
    <w:p>
      <w:pPr>
        <w:spacing w:after="60"/>
        <w:ind w:left="510" w:hanging="510"/>
      </w:pPr>
      <w:r>
        <w:rPr>
          <w:b/>
          <w:i w:val="0"/>
        </w:rPr>
        <w:t>513.</w:t>
      </w:r>
      <w:r>
        <w:t xml:space="preserve"> В час отправления Нитай, встревоженный,</w:t>
      </w:r>
      <w:r>
        <w:br/>
      </w:r>
      <w:r>
        <w:t>заговорил, смиренный в своей преданности:</w:t>
      </w:r>
    </w:p>
    <w:p>
      <w:pPr>
        <w:spacing w:after="60"/>
        <w:ind w:left="510" w:hanging="510"/>
      </w:pPr>
      <w:r>
        <w:rPr>
          <w:b/>
          <w:i w:val="0"/>
        </w:rPr>
        <w:t>514.</w:t>
      </w:r>
      <w:r>
        <w:t xml:space="preserve"> «Не уходи один, — сказал Нитьянанда Рай, —</w:t>
      </w:r>
      <w:r>
        <w:br/>
      </w:r>
      <w:r>
        <w:t>пойдём все мы вместе с тобой».</w:t>
      </w:r>
    </w:p>
    <w:p>
      <w:pPr>
        <w:spacing w:after="60"/>
        <w:jc w:val="both"/>
      </w:pPr>
      <w:r>
        <w:rPr>
          <w:b w:val="0"/>
          <w:i/>
        </w:rPr>
        <w:t>[с. 48]</w:t>
      </w:r>
    </w:p>
    <w:p>
      <w:pPr>
        <w:spacing w:after="60"/>
        <w:ind w:left="510" w:hanging="510"/>
      </w:pPr>
      <w:r>
        <w:rPr>
          <w:b/>
          <w:i w:val="0"/>
        </w:rPr>
        <w:t>515.</w:t>
      </w:r>
      <w:r>
        <w:t xml:space="preserve"> Очень хотели идти с ним Гададхара, дорогой его сердцу,</w:t>
      </w:r>
      <w:r>
        <w:br/>
      </w:r>
      <w:r>
        <w:t>Премананда Сарасвати и Шанкара Бхарати.</w:t>
      </w:r>
    </w:p>
    <w:p>
      <w:pPr>
        <w:spacing w:after="60"/>
        <w:ind w:left="510" w:hanging="510"/>
      </w:pPr>
      <w:r>
        <w:rPr>
          <w:b/>
          <w:i w:val="0"/>
        </w:rPr>
        <w:t>516.</w:t>
      </w:r>
      <w:r>
        <w:t xml:space="preserve"> Услышав это, мой Прабху слегка улыбнулся</w:t>
      </w:r>
      <w:r>
        <w:br/>
      </w:r>
      <w:r>
        <w:t>и сказал: «Я пойду один, без спутников».</w:t>
      </w:r>
    </w:p>
    <w:p>
      <w:pPr>
        <w:spacing w:after="60"/>
        <w:ind w:left="510" w:hanging="510"/>
      </w:pPr>
      <w:r>
        <w:rPr>
          <w:b/>
          <w:i w:val="0"/>
        </w:rPr>
        <w:t>517.</w:t>
      </w:r>
      <w:r>
        <w:t xml:space="preserve"> Авадхута Нитьянанда, услышав эти слова,</w:t>
      </w:r>
      <w:r>
        <w:br/>
      </w:r>
      <w:r>
        <w:t>заговорил, проливая слёзы:</w:t>
      </w:r>
    </w:p>
    <w:p>
      <w:pPr>
        <w:spacing w:after="60"/>
        <w:ind w:left="510" w:hanging="510"/>
      </w:pPr>
      <w:r>
        <w:rPr>
          <w:b/>
          <w:i w:val="0"/>
        </w:rPr>
        <w:t>518.</w:t>
      </w:r>
      <w:r>
        <w:t xml:space="preserve"> «Ты уходишь на юг, очень далеко.</w:t>
      </w:r>
      <w:r>
        <w:br/>
      </w:r>
      <w:r>
        <w:t>Пусть с тобой пойдёт брахман Кришнадас Тхакур.</w:t>
      </w:r>
    </w:p>
    <w:p>
      <w:pPr>
        <w:spacing w:after="60"/>
        <w:ind w:left="510" w:hanging="510"/>
      </w:pPr>
      <w:r>
        <w:rPr>
          <w:b/>
          <w:i w:val="0"/>
        </w:rPr>
        <w:t>519.</w:t>
      </w:r>
      <w:r>
        <w:t xml:space="preserve"> Этот брахман чист и будет делать</w:t>
      </w:r>
      <w:r>
        <w:br/>
      </w:r>
      <w:r>
        <w:t>всё, что ты ему велишь».</w:t>
      </w:r>
    </w:p>
    <w:p>
      <w:pPr>
        <w:spacing w:after="60"/>
        <w:ind w:left="510" w:hanging="510"/>
      </w:pPr>
      <w:r>
        <w:rPr>
          <w:b/>
          <w:i w:val="0"/>
        </w:rPr>
        <w:t>520.</w:t>
      </w:r>
      <w:r>
        <w:t xml:space="preserve"> «Как мы останемся без тебя?</w:t>
      </w:r>
      <w:r>
        <w:br/>
      </w:r>
      <w:r>
        <w:t>Потому мы все и говорим: пойдём с тобой».</w:t>
      </w:r>
    </w:p>
    <w:p>
      <w:pPr>
        <w:spacing w:after="60"/>
        <w:ind w:left="510" w:hanging="510"/>
      </w:pPr>
      <w:r>
        <w:rPr>
          <w:b/>
          <w:i w:val="0"/>
        </w:rPr>
        <w:t>521.</w:t>
      </w:r>
      <w:r>
        <w:t xml:space="preserve"> Услышав это, Махапрабху слегка улыбнулся</w:t>
      </w:r>
      <w:r>
        <w:br/>
      </w:r>
      <w:r>
        <w:t>и, дав наставления, всех отговорил.</w:t>
      </w:r>
    </w:p>
    <w:p>
      <w:pPr>
        <w:spacing w:after="60"/>
        <w:ind w:left="510" w:hanging="510"/>
      </w:pPr>
      <w:r>
        <w:rPr>
          <w:b/>
          <w:i w:val="0"/>
        </w:rPr>
        <w:t>522.</w:t>
      </w:r>
      <w:r>
        <w:t xml:space="preserve"> Услышав это, все сказали:</w:t>
      </w:r>
      <w:r>
        <w:br/>
      </w:r>
      <w:r>
        <w:t>«Пусть с тобой пойдёт твой слуга Говинда».</w:t>
      </w:r>
    </w:p>
    <w:p>
      <w:pPr>
        <w:spacing w:after="60"/>
        <w:ind w:left="510" w:hanging="510"/>
      </w:pPr>
      <w:r>
        <w:rPr>
          <w:b/>
          <w:i w:val="0"/>
        </w:rPr>
        <w:t>523.</w:t>
      </w:r>
      <w:r>
        <w:t xml:space="preserve"> Услышав это, мой Прабху, улыбаясь, сказал:</w:t>
      </w:r>
      <w:r>
        <w:br/>
      </w:r>
      <w:r>
        <w:t>«Общество Говинды я очень люблю.</w:t>
      </w:r>
    </w:p>
    <w:p>
      <w:pPr>
        <w:spacing w:after="60"/>
        <w:ind w:left="510" w:hanging="510"/>
      </w:pPr>
      <w:r>
        <w:rPr>
          <w:b/>
          <w:i w:val="0"/>
        </w:rPr>
        <w:t>524.</w:t>
      </w:r>
      <w:r>
        <w:t xml:space="preserve"> Пойдёт ли кто ещё или нет, а Говинда пойдёт:</w:t>
      </w:r>
      <w:r>
        <w:br/>
      </w:r>
      <w:r>
        <w:t>всё, что мне нужно, Говинда сделает»</w:t>
      </w:r>
      <w:r>
        <w:rPr>
          <w:b w:val="0"/>
          <w:i w:val="0"/>
          <w:vertAlign w:val="superscript"/>
        </w:rPr>
        <w:t>41</w:t>
      </w:r>
      <w:r>
        <w:t>.</w:t>
      </w:r>
    </w:p>
    <w:p>
      <w:pPr>
        <w:spacing w:after="60"/>
        <w:ind w:left="510" w:hanging="510"/>
      </w:pPr>
      <w:r>
        <w:rPr>
          <w:b/>
          <w:i w:val="0"/>
        </w:rPr>
        <w:t>525.</w:t>
      </w:r>
      <w:r>
        <w:t xml:space="preserve"> Сказав так, Шри Чайтанья простился</w:t>
      </w:r>
      <w:r>
        <w:br/>
      </w:r>
      <w:r>
        <w:t>и направился на юг, а все преданные бежали следом.</w:t>
      </w:r>
    </w:p>
    <w:p>
      <w:pPr>
        <w:spacing w:after="60"/>
        <w:jc w:val="both"/>
      </w:pPr>
      <w:r>
        <w:rPr>
          <w:b w:val="0"/>
          <w:i/>
        </w:rPr>
        <w:t>[с. 49]</w:t>
      </w:r>
    </w:p>
    <w:p>
      <w:pPr>
        <w:spacing w:after="60"/>
        <w:ind w:left="510" w:hanging="510"/>
      </w:pPr>
      <w:r>
        <w:rPr>
          <w:b/>
          <w:i w:val="0"/>
        </w:rPr>
        <w:t>526.</w:t>
      </w:r>
      <w:r>
        <w:t xml:space="preserve"> Мало-помалу, очень неспешно,</w:t>
      </w:r>
      <w:r>
        <w:br/>
      </w:r>
      <w:r>
        <w:t>все мы дошли до храма Алаланатхи.</w:t>
      </w:r>
    </w:p>
    <w:p>
      <w:pPr>
        <w:spacing w:after="60"/>
        <w:ind w:left="510" w:hanging="510"/>
      </w:pPr>
      <w:r>
        <w:rPr>
          <w:b/>
          <w:i w:val="0"/>
        </w:rPr>
        <w:t>527.</w:t>
      </w:r>
      <w:r>
        <w:t xml:space="preserve"> Увидев Алаланатху, он преисполнился чувства</w:t>
      </w:r>
      <w:r>
        <w:br/>
      </w:r>
      <w:r>
        <w:t>и слезами промочил землю того места.</w:t>
      </w:r>
    </w:p>
    <w:p>
      <w:pPr>
        <w:spacing w:after="60"/>
        <w:ind w:left="510" w:hanging="510"/>
      </w:pPr>
      <w:r>
        <w:rPr>
          <w:b/>
          <w:i w:val="0"/>
        </w:rPr>
        <w:t>528.</w:t>
      </w:r>
      <w:r>
        <w:t xml:space="preserve"> Танцуя, Прабху потерял сознание</w:t>
      </w:r>
      <w:r>
        <w:br/>
      </w:r>
      <w:r>
        <w:t>и рухнул на землю.</w:t>
      </w:r>
    </w:p>
    <w:p>
      <w:pPr>
        <w:spacing w:after="60"/>
        <w:ind w:left="510" w:hanging="510"/>
      </w:pPr>
      <w:r>
        <w:rPr>
          <w:b/>
          <w:i w:val="0"/>
        </w:rPr>
        <w:t>529.</w:t>
      </w:r>
      <w:r>
        <w:t xml:space="preserve"> На следующее утро, простившись со всеми,</w:t>
      </w:r>
      <w:r>
        <w:br/>
      </w:r>
      <w:r>
        <w:t>мы втроём отправились в путь на юг</w:t>
      </w:r>
      <w:r>
        <w:rPr>
          <w:b w:val="0"/>
          <w:i w:val="0"/>
          <w:vertAlign w:val="superscript"/>
        </w:rPr>
        <w:t>42</w:t>
      </w:r>
      <w:r>
        <w:t>.</w:t>
      </w:r>
    </w:p>
    <w:p>
      <w:pPr>
        <w:spacing w:after="60"/>
        <w:ind w:left="510" w:hanging="510"/>
      </w:pPr>
      <w:r>
        <w:rPr>
          <w:b/>
          <w:i w:val="0"/>
        </w:rPr>
        <w:t>530.</w:t>
      </w:r>
      <w:r>
        <w:t xml:space="preserve"> В это время Сарвабхаума негромко сказал:</w:t>
      </w:r>
      <w:r>
        <w:br/>
      </w:r>
      <w:r>
        <w:t>«На берегу Годавари ты встретишься с Раем.</w:t>
      </w:r>
    </w:p>
    <w:p>
      <w:pPr>
        <w:spacing w:after="60"/>
        <w:ind w:left="510" w:hanging="510"/>
      </w:pPr>
      <w:r>
        <w:rPr>
          <w:b/>
          <w:i w:val="0"/>
        </w:rPr>
        <w:t>531.</w:t>
      </w:r>
      <w:r>
        <w:t xml:space="preserve"> Рамананда Рай — лучший из преданных, знающих расу;</w:t>
      </w:r>
      <w:r>
        <w:br/>
      </w:r>
      <w:r>
        <w:t>от имени Кришны его глаза всегда влажны от слёз.</w:t>
      </w:r>
    </w:p>
    <w:p>
      <w:pPr>
        <w:spacing w:after="60"/>
        <w:ind w:left="510" w:hanging="510"/>
      </w:pPr>
      <w:r>
        <w:rPr>
          <w:b/>
          <w:i w:val="0"/>
        </w:rPr>
        <w:t>532.</w:t>
      </w:r>
      <w:r>
        <w:t xml:space="preserve"> Рама Рай вкушает чистое блаженство,</w:t>
      </w:r>
      <w:r>
        <w:br/>
      </w:r>
      <w:r>
        <w:t>от Хари-намы его сердце ликует».</w:t>
      </w:r>
    </w:p>
    <w:p>
      <w:pPr>
        <w:spacing w:after="60"/>
        <w:ind w:left="510" w:hanging="510"/>
      </w:pPr>
      <w:r>
        <w:rPr>
          <w:b/>
          <w:i w:val="0"/>
        </w:rPr>
        <w:t>533.</w:t>
      </w:r>
      <w:r>
        <w:t xml:space="preserve"> Услышав это, Прабху поспешил на берег Годавари,</w:t>
      </w:r>
      <w:r>
        <w:br/>
      </w:r>
      <w:r>
        <w:t>и там к нему пришёл Рамананда.</w:t>
      </w:r>
    </w:p>
    <w:p>
      <w:pPr>
        <w:spacing w:after="60"/>
        <w:ind w:left="510" w:hanging="510"/>
      </w:pPr>
      <w:r>
        <w:rPr>
          <w:b/>
          <w:i w:val="0"/>
        </w:rPr>
        <w:t>534.</w:t>
      </w:r>
      <w:r>
        <w:t xml:space="preserve"> Увидев юного санньяси, он исполнился бхакти;</w:t>
      </w:r>
      <w:r>
        <w:br/>
      </w:r>
      <w:r>
        <w:t>Рама Рай обхватил его стопы и заплакал.</w:t>
      </w:r>
    </w:p>
    <w:p>
      <w:pPr>
        <w:spacing w:after="60"/>
        <w:ind w:left="510" w:hanging="510"/>
      </w:pPr>
      <w:r>
        <w:rPr>
          <w:b/>
          <w:i w:val="0"/>
        </w:rPr>
        <w:t>535.</w:t>
      </w:r>
      <w:r>
        <w:t xml:space="preserve"> Рамананда Рай сказал: «Ты — сам Бог.</w:t>
      </w:r>
      <w:r>
        <w:br/>
      </w:r>
      <w:r>
        <w:t>Мне выпала великая удача — увидеть тебя».</w:t>
      </w:r>
    </w:p>
    <w:p>
      <w:pPr>
        <w:spacing w:after="60"/>
        <w:ind w:left="510" w:hanging="510"/>
      </w:pPr>
      <w:r>
        <w:rPr>
          <w:b/>
          <w:i w:val="0"/>
        </w:rPr>
        <w:t>536.</w:t>
      </w:r>
      <w:r>
        <w:t xml:space="preserve"> Прабху сказал: «Рай, рассказывай о Кришне;</w:t>
      </w:r>
      <w:r>
        <w:br/>
      </w:r>
      <w:r>
        <w:t>от твоих выводов уйдёт боль моего сердца».</w:t>
      </w:r>
    </w:p>
    <w:p>
      <w:pPr>
        <w:spacing w:after="60"/>
        <w:jc w:val="both"/>
      </w:pPr>
      <w:r>
        <w:rPr>
          <w:b w:val="0"/>
          <w:i/>
        </w:rPr>
        <w:t>[с. 50]</w:t>
      </w:r>
    </w:p>
    <w:p>
      <w:pPr>
        <w:spacing w:after="60"/>
        <w:ind w:left="510" w:hanging="510"/>
      </w:pPr>
      <w:r>
        <w:rPr>
          <w:b/>
          <w:i w:val="0"/>
        </w:rPr>
        <w:t>537.</w:t>
      </w:r>
      <w:r>
        <w:t xml:space="preserve"> Рай сказал: «Прабху, я ничего не знаю;</w:t>
      </w:r>
      <w:r>
        <w:br/>
      </w:r>
      <w:r>
        <w:t>если ты не заставишь меня говорить, у меня не найдётся слов.</w:t>
      </w:r>
    </w:p>
    <w:p>
      <w:pPr>
        <w:spacing w:after="60"/>
        <w:ind w:left="510" w:hanging="510"/>
      </w:pPr>
      <w:r>
        <w:rPr>
          <w:b/>
          <w:i w:val="0"/>
        </w:rPr>
        <w:t>538.</w:t>
      </w:r>
      <w:r>
        <w:t xml:space="preserve"> Пребывая в сердце, ты всему учишь,</w:t>
      </w:r>
      <w:r>
        <w:br/>
      </w:r>
      <w:r>
        <w:t>ты по милости делаешь немого красноречивым».</w:t>
      </w:r>
    </w:p>
    <w:p>
      <w:pPr>
        <w:spacing w:after="60"/>
        <w:ind w:left="510" w:hanging="510"/>
      </w:pPr>
      <w:r>
        <w:rPr>
          <w:b/>
          <w:i w:val="0"/>
        </w:rPr>
        <w:t>539.</w:t>
      </w:r>
      <w:r>
        <w:t xml:space="preserve"> Прабху спросил: «Какая истина очищает ум?»</w:t>
      </w:r>
      <w:r>
        <w:br/>
      </w:r>
      <w:r>
        <w:t>Рай ответил: «Эта истина — встреча со святыми».</w:t>
      </w:r>
    </w:p>
    <w:p>
      <w:pPr>
        <w:spacing w:after="60"/>
        <w:ind w:left="510" w:hanging="510"/>
      </w:pPr>
      <w:r>
        <w:rPr>
          <w:b/>
          <w:i w:val="0"/>
        </w:rPr>
        <w:t>540.</w:t>
      </w:r>
      <w:r>
        <w:t xml:space="preserve"> «Я хочу услышать от тебя истину ещё тоньше».</w:t>
      </w:r>
      <w:r>
        <w:br/>
      </w:r>
      <w:r>
        <w:t>Рай сказал: «Нет иной истины, кроме отречения».</w:t>
      </w:r>
    </w:p>
    <w:p>
      <w:pPr>
        <w:spacing w:after="60"/>
        <w:ind w:left="510" w:hanging="510"/>
      </w:pPr>
      <w:r>
        <w:rPr>
          <w:b/>
          <w:i w:val="0"/>
        </w:rPr>
        <w:t>541.</w:t>
      </w:r>
      <w:r>
        <w:t xml:space="preserve"> Прабху сказал: «Тонкая истина — привязанность к Богу».</w:t>
      </w:r>
      <w:r>
        <w:br/>
      </w:r>
      <w:r>
        <w:t>Рай сказал: «Выше и её — према-бхакти».</w:t>
      </w:r>
    </w:p>
    <w:p>
      <w:pPr>
        <w:spacing w:after="60"/>
        <w:ind w:left="510" w:hanging="510"/>
      </w:pPr>
      <w:r>
        <w:rPr>
          <w:b/>
          <w:i w:val="0"/>
        </w:rPr>
        <w:t>542.</w:t>
      </w:r>
      <w:r>
        <w:t xml:space="preserve"> Прабху сказал: «Скажи ещё более сокровенную суть, о мудрый».</w:t>
      </w:r>
      <w:r>
        <w:br/>
      </w:r>
      <w:r>
        <w:t>Рай сказал: «Суть всего — Раи, исполненная расы»</w:t>
      </w:r>
      <w:r>
        <w:rPr>
          <w:b w:val="0"/>
          <w:i w:val="0"/>
          <w:vertAlign w:val="superscript"/>
        </w:rPr>
        <w:t>43</w:t>
      </w:r>
      <w:r>
        <w:t>.</w:t>
      </w:r>
    </w:p>
    <w:p>
      <w:pPr>
        <w:spacing w:after="60"/>
        <w:ind w:left="510" w:hanging="510"/>
      </w:pPr>
      <w:r>
        <w:rPr>
          <w:b/>
          <w:i w:val="0"/>
        </w:rPr>
        <w:t>543.</w:t>
      </w:r>
      <w:r>
        <w:t xml:space="preserve"> Рама Рай хотел сказать ещё более сокровенное,</w:t>
      </w:r>
      <w:r>
        <w:br/>
      </w:r>
      <w:r>
        <w:t>но Гора Рай тотчас закрыл ему рот рукой.</w:t>
      </w:r>
    </w:p>
    <w:p>
      <w:pPr>
        <w:spacing w:after="60"/>
        <w:ind w:left="510" w:hanging="510"/>
      </w:pPr>
      <w:r>
        <w:rPr>
          <w:b/>
          <w:i w:val="0"/>
        </w:rPr>
        <w:t>544.</w:t>
      </w:r>
      <w:r>
        <w:t xml:space="preserve"> Прабху сказал: «В молоке тайно скрыто масло;</w:t>
      </w:r>
      <w:r>
        <w:br/>
      </w:r>
      <w:r>
        <w:t>вкус его получит тот, кто пахтает».</w:t>
      </w:r>
    </w:p>
    <w:p>
      <w:pPr>
        <w:spacing w:after="60"/>
        <w:ind w:left="510" w:hanging="510"/>
      </w:pPr>
      <w:r>
        <w:rPr>
          <w:b/>
          <w:i w:val="0"/>
        </w:rPr>
        <w:t>545.</w:t>
      </w:r>
      <w:r>
        <w:t xml:space="preserve"> Прабху сказал: «Рай, я ничего не знаю.</w:t>
      </w:r>
      <w:r>
        <w:br/>
      </w:r>
      <w:r>
        <w:t>Говори, говори о Кришне — я хочу услышать это из твоих уст.</w:t>
      </w:r>
    </w:p>
    <w:p>
      <w:pPr>
        <w:spacing w:after="60"/>
        <w:ind w:left="510" w:hanging="510"/>
      </w:pPr>
      <w:r>
        <w:rPr>
          <w:b/>
          <w:i w:val="0"/>
        </w:rPr>
        <w:t>546.</w:t>
      </w:r>
      <w:r>
        <w:t xml:space="preserve"> Ты, Рама Рай, — вайшнав, отрёкшийся от мира.</w:t>
      </w:r>
      <w:r>
        <w:br/>
      </w:r>
      <w:r>
        <w:t>Говори, говори об истине Кришны, пусть остынет моё сердце».</w:t>
      </w:r>
    </w:p>
    <w:p>
      <w:pPr>
        <w:spacing w:after="60"/>
        <w:ind w:left="510" w:hanging="510"/>
      </w:pPr>
      <w:r>
        <w:rPr>
          <w:b/>
          <w:i w:val="0"/>
        </w:rPr>
        <w:t>547.</w:t>
      </w:r>
      <w:r>
        <w:t xml:space="preserve"> Услышав слова Прабху, Рамананда Рай</w:t>
      </w:r>
      <w:r>
        <w:br/>
      </w:r>
      <w:r>
        <w:t>в смирении сложил обе ладони и сказал:</w:t>
      </w:r>
    </w:p>
    <w:p>
      <w:pPr>
        <w:spacing w:after="60"/>
        <w:jc w:val="both"/>
      </w:pPr>
      <w:r>
        <w:rPr>
          <w:b w:val="0"/>
          <w:i/>
        </w:rPr>
        <w:t>[с. 51]</w:t>
      </w:r>
    </w:p>
    <w:p>
      <w:pPr>
        <w:spacing w:after="60"/>
        <w:ind w:left="510" w:hanging="510"/>
      </w:pPr>
      <w:r>
        <w:rPr>
          <w:b/>
          <w:i w:val="0"/>
        </w:rPr>
        <w:t>548.</w:t>
      </w:r>
      <w:r>
        <w:t xml:space="preserve"> «Зачем ты снова и снова хитришь, Владыка мира?</w:t>
      </w:r>
      <w:r>
        <w:br/>
      </w:r>
      <w:r>
        <w:t>Сделай по милости этого слугу своим спутником.</w:t>
      </w:r>
    </w:p>
    <w:p>
      <w:pPr>
        <w:spacing w:after="60"/>
        <w:ind w:left="510" w:hanging="510"/>
      </w:pPr>
      <w:r>
        <w:rPr>
          <w:b/>
          <w:i w:val="0"/>
        </w:rPr>
        <w:t>549.</w:t>
      </w:r>
      <w:r>
        <w:t xml:space="preserve"> Ты разлил расу бхакти по всей стране,</w:t>
      </w:r>
      <w:r>
        <w:br/>
      </w:r>
      <w:r>
        <w:t>по милости освятил эту землю.</w:t>
      </w:r>
    </w:p>
    <w:p>
      <w:pPr>
        <w:spacing w:after="60"/>
        <w:ind w:left="510" w:hanging="510"/>
      </w:pPr>
      <w:r>
        <w:rPr>
          <w:b/>
          <w:i w:val="0"/>
        </w:rPr>
        <w:t>550.</w:t>
      </w:r>
      <w:r>
        <w:t xml:space="preserve"> Будь милостив к ничтожному, Джаганнатха,</w:t>
      </w:r>
      <w:r>
        <w:br/>
      </w:r>
      <w:r>
        <w:t>дай сердцу отречение и возьми меня с собой».</w:t>
      </w:r>
    </w:p>
    <w:p>
      <w:pPr>
        <w:spacing w:after="60"/>
        <w:ind w:left="510" w:hanging="510"/>
      </w:pPr>
      <w:r>
        <w:rPr>
          <w:b/>
          <w:i w:val="0"/>
        </w:rPr>
        <w:t>551.</w:t>
      </w:r>
      <w:r>
        <w:t xml:space="preserve"> Услышав это, Прабху обнял Рая,</w:t>
      </w:r>
      <w:r>
        <w:br/>
      </w:r>
      <w:r>
        <w:t>а Рама Рай, обхватив его колени, рыдал.</w:t>
      </w:r>
    </w:p>
    <w:p>
      <w:pPr>
        <w:spacing w:after="60"/>
        <w:ind w:left="510" w:hanging="510"/>
      </w:pPr>
      <w:r>
        <w:rPr>
          <w:b/>
          <w:i w:val="0"/>
        </w:rPr>
        <w:t>552.</w:t>
      </w:r>
      <w:r>
        <w:t xml:space="preserve"> Слёзы залили грудь Рамананды,</w:t>
      </w:r>
      <w:r>
        <w:br/>
      </w:r>
      <w:r>
        <w:t>и, видя это, Прабху сказал прерывающимся голосом:</w:t>
      </w:r>
    </w:p>
    <w:p>
      <w:pPr>
        <w:spacing w:after="60"/>
        <w:ind w:left="510" w:hanging="510"/>
      </w:pPr>
      <w:r>
        <w:rPr>
          <w:b/>
          <w:i w:val="0"/>
        </w:rPr>
        <w:t>553.</w:t>
      </w:r>
      <w:r>
        <w:t xml:space="preserve"> «Ты, Рама Рай, — венец вайшнавов».</w:t>
      </w:r>
      <w:r>
        <w:br/>
      </w:r>
      <w:r>
        <w:t>Рамананда, потупившись, повторял: «Рама, Рама».</w:t>
      </w:r>
    </w:p>
    <w:p>
      <w:pPr>
        <w:spacing w:after="60"/>
        <w:ind w:left="510" w:hanging="510"/>
      </w:pPr>
      <w:r>
        <w:rPr>
          <w:b/>
          <w:i w:val="0"/>
        </w:rPr>
        <w:t>554.</w:t>
      </w:r>
      <w:r>
        <w:t xml:space="preserve"> Прабху сказал: «Рай, ты очень удачлив;</w:t>
      </w:r>
      <w:r>
        <w:br/>
      </w:r>
      <w:r>
        <w:t>твою преданность не описать словами».</w:t>
      </w:r>
    </w:p>
    <w:p>
      <w:pPr>
        <w:spacing w:after="60"/>
        <w:ind w:left="510" w:hanging="510"/>
      </w:pPr>
      <w:r>
        <w:rPr>
          <w:b/>
          <w:i w:val="0"/>
        </w:rPr>
        <w:t>555.</w:t>
      </w:r>
      <w:r>
        <w:t xml:space="preserve"> Рай сказал: «Я — ничтожнейший грешник,</w:t>
      </w:r>
      <w:r>
        <w:br/>
      </w:r>
      <w:r>
        <w:t>ты осквернился прикосновением ко мне.</w:t>
      </w:r>
    </w:p>
    <w:p>
      <w:pPr>
        <w:spacing w:after="60"/>
        <w:ind w:left="510" w:hanging="510"/>
      </w:pPr>
      <w:r>
        <w:rPr>
          <w:b/>
          <w:i w:val="0"/>
        </w:rPr>
        <w:t>556.</w:t>
      </w:r>
      <w:r>
        <w:t xml:space="preserve"> Прости по милости это моё оскорбление</w:t>
      </w:r>
      <w:r>
        <w:br/>
      </w:r>
      <w:r>
        <w:t>и, воссев в сердце, дай вкусить бхакти».</w:t>
      </w:r>
    </w:p>
    <w:p>
      <w:pPr>
        <w:spacing w:after="60"/>
        <w:ind w:left="510" w:hanging="510"/>
      </w:pPr>
      <w:r>
        <w:rPr>
          <w:b/>
          <w:i w:val="0"/>
        </w:rPr>
        <w:t>557.</w:t>
      </w:r>
      <w:r>
        <w:t xml:space="preserve"> Ту ночь Рамананда провёл с Гора-чандом</w:t>
      </w:r>
      <w:r>
        <w:br/>
      </w:r>
      <w:r>
        <w:t>в подобных беседах.</w:t>
      </w:r>
    </w:p>
    <w:p>
      <w:pPr>
        <w:spacing w:after="60"/>
        <w:ind w:left="510" w:hanging="510"/>
      </w:pPr>
      <w:r>
        <w:rPr>
          <w:b/>
          <w:i w:val="0"/>
        </w:rPr>
        <w:t>558.</w:t>
      </w:r>
      <w:r>
        <w:t xml:space="preserve"> На следующий день Рай, обхватив стопы Прабху,</w:t>
      </w:r>
      <w:r>
        <w:br/>
      </w:r>
      <w:r>
        <w:rPr>
          <w:b w:val="0"/>
          <w:i/>
        </w:rPr>
        <w:t>[с. 52]</w:t>
      </w:r>
      <w:r>
        <w:br/>
      </w:r>
      <w:r>
        <w:t>простился и ушёл по своим делам.</w:t>
      </w:r>
    </w:p>
    <w:p>
      <w:pPr>
        <w:spacing w:after="60"/>
        <w:ind w:left="510" w:hanging="510"/>
      </w:pPr>
      <w:r>
        <w:rPr>
          <w:b/>
          <w:i w:val="0"/>
        </w:rPr>
        <w:t>559.</w:t>
      </w:r>
      <w:r>
        <w:t xml:space="preserve"> Прабху сказал: «Рамананда, теперь я иду дальше.</w:t>
      </w:r>
      <w:r>
        <w:br/>
      </w:r>
      <w:r>
        <w:t>Приходи в Нилачалу и оставайся со мной.</w:t>
      </w:r>
    </w:p>
    <w:p>
      <w:pPr>
        <w:spacing w:after="60"/>
        <w:ind w:left="510" w:hanging="510"/>
      </w:pPr>
      <w:r>
        <w:rPr>
          <w:b/>
          <w:i w:val="0"/>
        </w:rPr>
        <w:t>560.</w:t>
      </w:r>
      <w:r>
        <w:t xml:space="preserve"> Ты, я и Бхатта</w:t>
      </w:r>
      <w:r>
        <w:rPr>
          <w:b w:val="0"/>
          <w:i w:val="0"/>
          <w:vertAlign w:val="superscript"/>
        </w:rPr>
        <w:t>44</w:t>
      </w:r>
      <w:r>
        <w:t xml:space="preserve"> будем жить в уединении,</w:t>
      </w:r>
      <w:r>
        <w:br/>
      </w:r>
      <w:r>
        <w:t>обсуждая истину Кришны, и обретём в жизни покой».</w:t>
      </w:r>
    </w:p>
    <w:p>
      <w:pPr>
        <w:spacing w:after="60"/>
        <w:ind w:left="510" w:hanging="510"/>
      </w:pPr>
      <w:r>
        <w:rPr>
          <w:b/>
          <w:i w:val="0"/>
        </w:rPr>
        <w:t>561.</w:t>
      </w:r>
      <w:r>
        <w:t xml:space="preserve"> Сказав так, Прабху отпустил Рая,</w:t>
      </w:r>
      <w:r>
        <w:br/>
      </w:r>
      <w:r>
        <w:t>и Рамананда, поклонившись, отправился домой.</w:t>
      </w:r>
    </w:p>
    <w:p>
      <w:pPr>
        <w:spacing w:after="60"/>
        <w:ind w:left="510" w:hanging="510"/>
      </w:pPr>
      <w:r>
        <w:rPr>
          <w:b/>
          <w:i w:val="0"/>
        </w:rPr>
        <w:t>562.</w:t>
      </w:r>
      <w:r>
        <w:t xml:space="preserve"> Из всего, что Рай говорил с Прабху,</w:t>
      </w:r>
      <w:r>
        <w:br/>
      </w:r>
      <w:r>
        <w:t>в этой книге не осталось и сотой доли.</w:t>
      </w:r>
    </w:p>
    <w:p>
      <w:pPr>
        <w:spacing w:after="60"/>
        <w:ind w:left="510" w:hanging="510"/>
      </w:pPr>
      <w:r>
        <w:rPr>
          <w:b/>
          <w:i w:val="0"/>
        </w:rPr>
        <w:t>563.</w:t>
      </w:r>
      <w:r>
        <w:t xml:space="preserve"> Так Рамананда десять дней приходил</w:t>
      </w:r>
      <w:r>
        <w:br/>
      </w:r>
      <w:r>
        <w:t>и радовался, глядя на санньяси из Надии.</w:t>
      </w:r>
    </w:p>
    <w:p>
      <w:pPr>
        <w:spacing w:after="60"/>
        <w:ind w:left="510" w:hanging="510"/>
      </w:pPr>
      <w:r>
        <w:rPr>
          <w:b/>
          <w:i w:val="0"/>
        </w:rPr>
        <w:t>564.</w:t>
      </w:r>
      <w:r>
        <w:t xml:space="preserve"> Видя Рамананду, Прабху испытывал великую любовь,</w:t>
      </w:r>
      <w:r>
        <w:br/>
      </w:r>
      <w:r>
        <w:t>а Рай, видя Прабху, терял сознание.</w:t>
      </w:r>
    </w:p>
    <w:p>
      <w:pPr>
        <w:spacing w:after="60"/>
        <w:ind w:left="510" w:hanging="510"/>
      </w:pPr>
      <w:r>
        <w:rPr>
          <w:b/>
          <w:i w:val="0"/>
        </w:rPr>
        <w:t>565.</w:t>
      </w:r>
      <w:r>
        <w:t xml:space="preserve"> Простившись с Раем,</w:t>
      </w:r>
      <w:r>
        <w:br/>
      </w:r>
      <w:r>
        <w:t>Прабху вошёл в город Тримандаль</w:t>
      </w:r>
      <w:r>
        <w:rPr>
          <w:b w:val="0"/>
          <w:i w:val="0"/>
          <w:vertAlign w:val="superscript"/>
        </w:rPr>
        <w:t>45</w:t>
      </w:r>
      <w:r>
        <w:t>.</w:t>
      </w:r>
    </w:p>
    <w:p>
      <w:pPr>
        <w:spacing w:after="60"/>
        <w:ind w:left="510" w:hanging="510"/>
      </w:pPr>
      <w:r>
        <w:rPr>
          <w:b/>
          <w:i w:val="0"/>
        </w:rPr>
        <w:t>566.</w:t>
      </w:r>
      <w:r>
        <w:t xml:space="preserve"> В Тримандале живёт множество буддистов;</w:t>
      </w:r>
      <w:r>
        <w:br/>
      </w:r>
      <w:r>
        <w:t>все они пришли к прекрасному Гауранге.</w:t>
      </w:r>
    </w:p>
    <w:p>
      <w:pPr>
        <w:spacing w:after="60"/>
        <w:ind w:left="510" w:hanging="510"/>
      </w:pPr>
      <w:r>
        <w:rPr>
          <w:b/>
          <w:i w:val="0"/>
        </w:rPr>
        <w:t>567.</w:t>
      </w:r>
      <w:r>
        <w:t xml:space="preserve"> Прабху вступил в диспут с буддистами,</w:t>
      </w:r>
      <w:r>
        <w:br/>
      </w:r>
      <w:r>
        <w:t>а царь Тримандаля пришёл быть посредником.</w:t>
      </w:r>
    </w:p>
    <w:p>
      <w:pPr>
        <w:spacing w:after="60"/>
        <w:ind w:left="510" w:hanging="510"/>
      </w:pPr>
      <w:r>
        <w:rPr>
          <w:b/>
          <w:i w:val="0"/>
        </w:rPr>
        <w:t>568.</w:t>
      </w:r>
      <w:r>
        <w:t xml:space="preserve"> Буддисты признали поражение в диспуте,</w:t>
      </w:r>
      <w:r>
        <w:br/>
      </w:r>
      <w:r>
        <w:t>и все пандиты и зрители рассмеялись.</w:t>
      </w:r>
    </w:p>
    <w:p>
      <w:pPr>
        <w:spacing w:after="60"/>
        <w:ind w:left="510" w:hanging="510"/>
      </w:pPr>
      <w:r>
        <w:rPr>
          <w:b/>
          <w:i w:val="0"/>
        </w:rPr>
        <w:t>569.</w:t>
      </w:r>
      <w:r>
        <w:t xml:space="preserve"> Все говорили: «Этот санньяси — не человек!</w:t>
      </w:r>
      <w:r>
        <w:br/>
      </w:r>
      <w:r>
        <w:t>Не передать словами, как он вёл диспут».</w:t>
      </w:r>
    </w:p>
    <w:p>
      <w:pPr>
        <w:spacing w:after="60"/>
        <w:jc w:val="both"/>
      </w:pPr>
      <w:r>
        <w:rPr>
          <w:b w:val="0"/>
          <w:i/>
        </w:rPr>
        <w:t>[с. 53]</w:t>
      </w:r>
    </w:p>
    <w:p>
      <w:pPr>
        <w:spacing w:after="60"/>
        <w:ind w:left="510" w:hanging="510"/>
      </w:pPr>
      <w:r>
        <w:rPr>
          <w:b/>
          <w:i w:val="0"/>
        </w:rPr>
        <w:t>570.</w:t>
      </w:r>
      <w:r>
        <w:t xml:space="preserve"> Глава буддистов, Рамагири Рай,</w:t>
      </w:r>
      <w:r>
        <w:br/>
      </w:r>
      <w:r>
        <w:t>поклонившись, сказал: «Укажи мне путь.</w:t>
      </w:r>
    </w:p>
    <w:p>
      <w:pPr>
        <w:spacing w:after="60"/>
        <w:ind w:left="510" w:hanging="510"/>
      </w:pPr>
      <w:r>
        <w:rPr>
          <w:b/>
          <w:i w:val="0"/>
        </w:rPr>
        <w:t>571.</w:t>
      </w:r>
      <w:r>
        <w:t xml:space="preserve"> Ты не человек, юный санньяси;</w:t>
      </w:r>
      <w:r>
        <w:br/>
      </w:r>
      <w:r>
        <w:t>мне очень хочется остаться с тобой.</w:t>
      </w:r>
    </w:p>
    <w:p>
      <w:pPr>
        <w:spacing w:after="60"/>
        <w:ind w:left="510" w:hanging="510"/>
      </w:pPr>
      <w:r>
        <w:rPr>
          <w:b/>
          <w:i w:val="0"/>
        </w:rPr>
        <w:t>572.</w:t>
      </w:r>
      <w:r>
        <w:t xml:space="preserve"> В миру я был венцом безбожников;</w:t>
      </w:r>
      <w:r>
        <w:br/>
      </w:r>
      <w:r>
        <w:t>по милости укажи мне путь бхакти».</w:t>
      </w:r>
    </w:p>
    <w:p>
      <w:pPr>
        <w:spacing w:after="60"/>
        <w:ind w:left="510" w:hanging="510"/>
      </w:pPr>
      <w:r>
        <w:rPr>
          <w:b/>
          <w:i w:val="0"/>
        </w:rPr>
        <w:t>573.</w:t>
      </w:r>
      <w:r>
        <w:t xml:space="preserve"> Улыбаясь, Прабху Чайтанья милостиво сказал:</w:t>
      </w:r>
      <w:r>
        <w:br/>
      </w:r>
      <w:r>
        <w:t>«Ты мой господин, Рамагири Рай.</w:t>
      </w:r>
    </w:p>
    <w:p>
      <w:pPr>
        <w:spacing w:after="60"/>
        <w:ind w:left="510" w:hanging="510"/>
      </w:pPr>
      <w:r>
        <w:rPr>
          <w:b/>
          <w:i w:val="0"/>
        </w:rPr>
        <w:t>574.</w:t>
      </w:r>
      <w:r>
        <w:t xml:space="preserve"> Тот, кто трепещет от радости, произнося „Хари“, —</w:t>
      </w:r>
      <w:r>
        <w:br/>
      </w:r>
      <w:r>
        <w:t>мой господин; вот в чём садхана».</w:t>
      </w:r>
    </w:p>
    <w:p>
      <w:pPr>
        <w:spacing w:after="60"/>
        <w:ind w:left="510" w:hanging="510"/>
      </w:pPr>
      <w:r>
        <w:rPr>
          <w:b/>
          <w:i w:val="0"/>
        </w:rPr>
        <w:t>575.</w:t>
      </w:r>
      <w:r>
        <w:t xml:space="preserve"> Услышав слова Прабху, Рамагири Рай</w:t>
      </w:r>
      <w:r>
        <w:br/>
      </w:r>
      <w:r>
        <w:t>тотчас рухнул на землю.</w:t>
      </w:r>
    </w:p>
    <w:p>
      <w:pPr>
        <w:spacing w:after="60"/>
        <w:ind w:left="510" w:hanging="510"/>
      </w:pPr>
      <w:r>
        <w:rPr>
          <w:b/>
          <w:i w:val="0"/>
        </w:rPr>
        <w:t>576.</w:t>
      </w:r>
      <w:r>
        <w:t xml:space="preserve"> Пав к его стопам, Рамагири сказал:</w:t>
      </w:r>
      <w:r>
        <w:br/>
      </w:r>
      <w:r>
        <w:t>«Что ты сказал низшему из людей, о милостивый?</w:t>
      </w:r>
    </w:p>
    <w:p>
      <w:pPr>
        <w:spacing w:after="60"/>
        <w:ind w:left="510" w:hanging="510"/>
      </w:pPr>
      <w:r>
        <w:rPr>
          <w:b/>
          <w:i w:val="0"/>
        </w:rPr>
        <w:t>577.</w:t>
      </w:r>
      <w:r>
        <w:t xml:space="preserve"> Пребывая во всех существах, ты видишь всё.</w:t>
      </w:r>
      <w:r>
        <w:br/>
      </w:r>
      <w:r>
        <w:t>По милости дай мне место у твоих алых стоп».</w:t>
      </w:r>
    </w:p>
    <w:p>
      <w:pPr>
        <w:spacing w:after="60"/>
        <w:ind w:left="510" w:hanging="510"/>
      </w:pPr>
      <w:r>
        <w:rPr>
          <w:b/>
          <w:i w:val="0"/>
        </w:rPr>
        <w:t>578.</w:t>
      </w:r>
      <w:r>
        <w:t xml:space="preserve"> В безбожнике Рамагири пробудилась бхакти,</w:t>
      </w:r>
      <w:r>
        <w:br/>
      </w:r>
      <w:r>
        <w:t>и, видя это, мой Прабху преисполнился радости.</w:t>
      </w:r>
    </w:p>
    <w:p>
      <w:pPr>
        <w:spacing w:after="60"/>
        <w:ind w:left="510" w:hanging="510"/>
      </w:pPr>
      <w:r>
        <w:rPr>
          <w:b/>
          <w:i w:val="0"/>
        </w:rPr>
        <w:t>579.</w:t>
      </w:r>
      <w:r>
        <w:t xml:space="preserve"> Все буддисты, венцы пандитов,</w:t>
      </w:r>
      <w:r>
        <w:br/>
      </w:r>
      <w:r>
        <w:t>пошли по пути Рамагири.</w:t>
      </w:r>
    </w:p>
    <w:p>
      <w:pPr>
        <w:spacing w:after="60"/>
        <w:ind w:left="510" w:hanging="510"/>
      </w:pPr>
      <w:r>
        <w:rPr>
          <w:b/>
          <w:i w:val="0"/>
        </w:rPr>
        <w:t>580.</w:t>
      </w:r>
      <w:r>
        <w:t xml:space="preserve"> Юный санньяси лишил спорщиков надежды;</w:t>
      </w:r>
      <w:r>
        <w:br/>
      </w:r>
      <w:r>
        <w:t>видя это, Рамананда</w:t>
      </w:r>
      <w:r>
        <w:rPr>
          <w:b w:val="0"/>
          <w:i w:val="0"/>
          <w:vertAlign w:val="superscript"/>
        </w:rPr>
        <w:t>46</w:t>
      </w:r>
      <w:r>
        <w:t xml:space="preserve"> озирался вокруг.</w:t>
      </w:r>
    </w:p>
    <w:p>
      <w:pPr>
        <w:spacing w:after="60"/>
        <w:jc w:val="both"/>
      </w:pPr>
      <w:r>
        <w:rPr>
          <w:b w:val="0"/>
          <w:i/>
        </w:rPr>
        <w:t>[с. 54]</w:t>
      </w:r>
    </w:p>
    <w:p>
      <w:pPr>
        <w:spacing w:after="60"/>
        <w:ind w:left="510" w:hanging="510"/>
      </w:pPr>
      <w:r>
        <w:rPr>
          <w:b/>
          <w:i w:val="0"/>
        </w:rPr>
        <w:t>581.</w:t>
      </w:r>
      <w:r>
        <w:t xml:space="preserve"> Наконец, желая вступить в диспут,</w:t>
      </w:r>
      <w:r>
        <w:br/>
      </w:r>
      <w:r>
        <w:t>пришёл Дхундхирам Тиртха, живший у Тунгабхадры.</w:t>
      </w:r>
    </w:p>
    <w:p>
      <w:pPr>
        <w:spacing w:after="60"/>
        <w:ind w:left="510" w:hanging="510"/>
      </w:pPr>
      <w:r>
        <w:rPr>
          <w:b/>
          <w:i w:val="0"/>
        </w:rPr>
        <w:t>582.</w:t>
      </w:r>
      <w:r>
        <w:t xml:space="preserve"> Вечно опьянённый гордыней, кичащийся учёностью,</w:t>
      </w:r>
      <w:r>
        <w:br/>
      </w:r>
      <w:r>
        <w:t>он не понимал пути бхакти; учёный в сухой логике.</w:t>
      </w:r>
    </w:p>
    <w:p>
      <w:pPr>
        <w:spacing w:after="60"/>
        <w:ind w:left="510" w:hanging="510"/>
      </w:pPr>
      <w:r>
        <w:rPr>
          <w:b/>
          <w:i w:val="0"/>
        </w:rPr>
        <w:t>583.</w:t>
      </w:r>
      <w:r>
        <w:t xml:space="preserve"> Дхундхирам действительно был большим пандитом,</w:t>
      </w:r>
      <w:r>
        <w:br/>
      </w:r>
      <w:r>
        <w:t>но перед диспутом его охватил сильный страх.</w:t>
      </w:r>
    </w:p>
    <w:p>
      <w:pPr>
        <w:spacing w:after="60"/>
        <w:ind w:left="510" w:hanging="510"/>
      </w:pPr>
      <w:r>
        <w:rPr>
          <w:b/>
          <w:i w:val="0"/>
        </w:rPr>
        <w:t>584.</w:t>
      </w:r>
      <w:r>
        <w:t xml:space="preserve"> Свами Дхундхирам пришёл вести диспут,</w:t>
      </w:r>
      <w:r>
        <w:br/>
      </w:r>
      <w:r>
        <w:t>а Прабху, проливая слёзы, снова и снова катался по земле.</w:t>
      </w:r>
    </w:p>
    <w:p>
      <w:pPr>
        <w:spacing w:after="60"/>
        <w:ind w:left="510" w:hanging="510"/>
      </w:pPr>
      <w:r>
        <w:rPr>
          <w:b/>
          <w:i w:val="0"/>
        </w:rPr>
        <w:t>585.</w:t>
      </w:r>
      <w:r>
        <w:t xml:space="preserve"> Прабху сказал: «Слушай, слушай, Свами Дхундхирам:</w:t>
      </w:r>
      <w:r>
        <w:br/>
      </w:r>
      <w:r>
        <w:t>в споре с тобой я проиграл.</w:t>
      </w:r>
    </w:p>
    <w:p>
      <w:pPr>
        <w:spacing w:after="60"/>
        <w:ind w:left="510" w:hanging="510"/>
      </w:pPr>
      <w:r>
        <w:rPr>
          <w:b/>
          <w:i w:val="0"/>
        </w:rPr>
        <w:t>586.</w:t>
      </w:r>
      <w:r>
        <w:t xml:space="preserve"> Я тайно напишу тебе грамоту о победе:</w:t>
      </w:r>
      <w:r>
        <w:br/>
      </w:r>
      <w:r>
        <w:t>„Чайтанья ныне проиграл тебе“.</w:t>
      </w:r>
    </w:p>
    <w:p>
      <w:pPr>
        <w:spacing w:after="60"/>
        <w:ind w:left="510" w:hanging="510"/>
      </w:pPr>
      <w:r>
        <w:rPr>
          <w:b/>
          <w:i w:val="0"/>
        </w:rPr>
        <w:t>587.</w:t>
      </w:r>
      <w:r>
        <w:t xml:space="preserve"> По милости Вани</w:t>
      </w:r>
      <w:r>
        <w:rPr>
          <w:b w:val="0"/>
          <w:i w:val="0"/>
          <w:vertAlign w:val="superscript"/>
        </w:rPr>
        <w:t>47</w:t>
      </w:r>
      <w:r>
        <w:t xml:space="preserve"> ты, Госай, — пандит;</w:t>
      </w:r>
      <w:r>
        <w:br/>
      </w:r>
      <w:r>
        <w:t>кому под силу победить тебя в логике и шастрах?</w:t>
      </w:r>
    </w:p>
    <w:p>
      <w:pPr>
        <w:spacing w:after="60"/>
        <w:ind w:left="510" w:hanging="510"/>
      </w:pPr>
      <w:r>
        <w:rPr>
          <w:b/>
          <w:i w:val="0"/>
        </w:rPr>
        <w:t>588.</w:t>
      </w:r>
      <w:r>
        <w:t xml:space="preserve"> Ньяя, санкхья, учение Патанджали, веданта —</w:t>
      </w:r>
      <w:r>
        <w:br/>
      </w:r>
      <w:r>
        <w:t>во всех шастрах ты сведущ, о добрый человек.</w:t>
      </w:r>
    </w:p>
    <w:p>
      <w:pPr>
        <w:spacing w:after="60"/>
        <w:ind w:left="510" w:hanging="510"/>
      </w:pPr>
      <w:r>
        <w:rPr>
          <w:b/>
          <w:i w:val="0"/>
        </w:rPr>
        <w:t>589.</w:t>
      </w:r>
      <w:r>
        <w:t xml:space="preserve"> Я невежественный санньяси, ничего не знаю;</w:t>
      </w:r>
      <w:r>
        <w:br/>
      </w:r>
      <w:r>
        <w:t>снова и снова признаю, что проиграл тебе.</w:t>
      </w:r>
    </w:p>
    <w:p>
      <w:pPr>
        <w:spacing w:after="60"/>
        <w:ind w:left="510" w:hanging="510"/>
      </w:pPr>
      <w:r>
        <w:rPr>
          <w:b/>
          <w:i w:val="0"/>
        </w:rPr>
        <w:t>590.</w:t>
      </w:r>
      <w:r>
        <w:t xml:space="preserve"> Ты учёнее прежнего Дхундхи</w:t>
      </w:r>
      <w:r>
        <w:rPr>
          <w:b w:val="0"/>
          <w:i w:val="0"/>
          <w:vertAlign w:val="superscript"/>
        </w:rPr>
        <w:t>48</w:t>
      </w:r>
      <w:r>
        <w:t>,</w:t>
      </w:r>
      <w:r>
        <w:br/>
      </w:r>
      <w:r>
        <w:t>твоя учёность известна всему миру».</w:t>
      </w:r>
    </w:p>
    <w:p>
      <w:pPr>
        <w:spacing w:after="60"/>
        <w:ind w:left="510" w:hanging="510"/>
      </w:pPr>
      <w:r>
        <w:rPr>
          <w:b/>
          <w:i w:val="0"/>
        </w:rPr>
        <w:t>591.</w:t>
      </w:r>
      <w:r>
        <w:t xml:space="preserve"> Сказав так, он отпустил Дхундхирама,</w:t>
      </w:r>
      <w:r>
        <w:br/>
      </w:r>
      <w:r>
        <w:t>но Дхундхи не хотел уходить и озирался по сторонам.</w:t>
      </w:r>
    </w:p>
    <w:p>
      <w:pPr>
        <w:spacing w:after="60"/>
        <w:jc w:val="both"/>
      </w:pPr>
      <w:r>
        <w:rPr>
          <w:b w:val="0"/>
          <w:i/>
        </w:rPr>
        <w:t>[с. 55]</w:t>
      </w:r>
    </w:p>
    <w:p>
      <w:pPr>
        <w:spacing w:after="60"/>
        <w:ind w:left="510" w:hanging="510"/>
      </w:pPr>
      <w:r>
        <w:rPr>
          <w:b/>
          <w:i w:val="0"/>
        </w:rPr>
        <w:t>592.</w:t>
      </w:r>
      <w:r>
        <w:t xml:space="preserve"> Поозиравшись, Дхундхи</w:t>
      </w:r>
      <w:r>
        <w:br/>
      </w:r>
      <w:r>
        <w:t>с совершенно очищенным сердцем пал к стопам Прабху.</w:t>
      </w:r>
    </w:p>
    <w:p>
      <w:pPr>
        <w:spacing w:after="60"/>
        <w:ind w:left="510" w:hanging="510"/>
      </w:pPr>
      <w:r>
        <w:rPr>
          <w:b/>
          <w:i w:val="0"/>
        </w:rPr>
        <w:t>593.</w:t>
      </w:r>
      <w:r>
        <w:t xml:space="preserve"> Даровав бхакти безбожнику Дхундхи,</w:t>
      </w:r>
      <w:r>
        <w:br/>
      </w:r>
      <w:r>
        <w:t>Прабху, памятуя о Шри Хари, отправился к Пантха-гухе</w:t>
      </w:r>
      <w:r>
        <w:rPr>
          <w:b w:val="0"/>
          <w:i w:val="0"/>
          <w:vertAlign w:val="superscript"/>
        </w:rPr>
        <w:t>49</w:t>
      </w:r>
      <w:r>
        <w:t>.</w:t>
      </w:r>
    </w:p>
    <w:p>
      <w:pPr>
        <w:spacing w:after="60"/>
        <w:ind w:left="510" w:hanging="510"/>
      </w:pPr>
      <w:r>
        <w:rPr>
          <w:b/>
          <w:i w:val="0"/>
        </w:rPr>
        <w:t>594.</w:t>
      </w:r>
      <w:r>
        <w:t xml:space="preserve"> Дхундхирам стал известен под именем Харидас,</w:t>
      </w:r>
      <w:r>
        <w:br/>
      </w:r>
      <w:r>
        <w:t>а безбожники перешёптывались и говорили многое.</w:t>
      </w:r>
    </w:p>
    <w:p>
      <w:pPr>
        <w:spacing w:after="60"/>
        <w:ind w:left="510" w:hanging="510"/>
      </w:pPr>
      <w:r>
        <w:rPr>
          <w:b/>
          <w:i w:val="0"/>
        </w:rPr>
        <w:t>595.</w:t>
      </w:r>
      <w:r>
        <w:t xml:space="preserve"> Прабху, улыбаясь, позвал меня,</w:t>
      </w:r>
      <w:r>
        <w:br/>
      </w:r>
      <w:r>
        <w:t>и я взвалил на плечи две пары сандалий.</w:t>
      </w:r>
    </w:p>
    <w:p>
      <w:pPr>
        <w:spacing w:after="60"/>
        <w:ind w:left="510" w:hanging="510"/>
      </w:pPr>
      <w:r>
        <w:rPr>
          <w:b/>
          <w:i w:val="0"/>
        </w:rPr>
        <w:t>596.</w:t>
      </w:r>
      <w:r>
        <w:t xml:space="preserve"> Сандалии, сосуд и все пожитки, что у нас были,</w:t>
      </w:r>
      <w:r>
        <w:br/>
      </w:r>
      <w:r>
        <w:t>а также то, что дал Рай, я собрал и взял с собой.</w:t>
      </w:r>
    </w:p>
    <w:p>
      <w:pPr>
        <w:spacing w:after="60"/>
        <w:ind w:left="510" w:hanging="510"/>
      </w:pPr>
      <w:r>
        <w:rPr>
          <w:b/>
          <w:i w:val="0"/>
        </w:rPr>
        <w:t>597.</w:t>
      </w:r>
      <w:r>
        <w:t xml:space="preserve"> Неподалёку был баньян по имени Акшая;</w:t>
      </w:r>
      <w:r>
        <w:br/>
      </w:r>
      <w:r>
        <w:t>к вечеру Прабху дошёл до того места.</w:t>
      </w:r>
    </w:p>
    <w:p>
      <w:pPr>
        <w:spacing w:after="60"/>
        <w:ind w:left="510" w:hanging="510"/>
      </w:pPr>
      <w:r>
        <w:rPr>
          <w:b/>
          <w:i w:val="0"/>
        </w:rPr>
        <w:t>598.</w:t>
      </w:r>
      <w:r>
        <w:t xml:space="preserve"> Там есть Шива по имени Ватешвара,</w:t>
      </w:r>
      <w:r>
        <w:br/>
      </w:r>
      <w:r>
        <w:t>и Гора-чанд с преданностью поспешил туда.</w:t>
      </w:r>
    </w:p>
    <w:p>
      <w:pPr>
        <w:spacing w:after="60"/>
        <w:ind w:left="510" w:hanging="510"/>
      </w:pPr>
      <w:r>
        <w:rPr>
          <w:b/>
          <w:i w:val="0"/>
        </w:rPr>
        <w:t>599.</w:t>
      </w:r>
      <w:r>
        <w:t xml:space="preserve"> С преданностью Прабху поклонился Ватешваре</w:t>
      </w:r>
      <w:r>
        <w:br/>
      </w:r>
      <w:r>
        <w:t>и провёл там ночь без пищи.</w:t>
      </w:r>
    </w:p>
    <w:p>
      <w:pPr>
        <w:spacing w:after="60"/>
        <w:ind w:left="510" w:hanging="510"/>
      </w:pPr>
      <w:r>
        <w:rPr>
          <w:b/>
          <w:i w:val="0"/>
        </w:rPr>
        <w:t>600.</w:t>
      </w:r>
      <w:r>
        <w:t xml:space="preserve"> Утром Прабху пошёл совершить омовение,</w:t>
      </w:r>
      <w:r>
        <w:br/>
      </w:r>
      <w:r>
        <w:t>а я ходил от двери к двери, прося подаяние.</w:t>
      </w:r>
    </w:p>
    <w:p>
      <w:pPr>
        <w:spacing w:after="60"/>
        <w:ind w:left="510" w:hanging="510"/>
      </w:pPr>
      <w:r>
        <w:rPr>
          <w:b/>
          <w:i w:val="0"/>
        </w:rPr>
        <w:t>601.</w:t>
      </w:r>
      <w:r>
        <w:t xml:space="preserve"> Набрав подаяние, я вернулся к полудню;</w:t>
      </w:r>
      <w:r>
        <w:br/>
      </w:r>
      <w:r>
        <w:t>мой Гора Рай приготовил еду и поднёс её.</w:t>
      </w:r>
    </w:p>
    <w:p>
      <w:pPr>
        <w:spacing w:after="60"/>
        <w:ind w:left="510" w:hanging="510"/>
      </w:pPr>
      <w:r>
        <w:rPr>
          <w:b/>
          <w:i w:val="0"/>
        </w:rPr>
        <w:t>602.</w:t>
      </w:r>
      <w:r>
        <w:t xml:space="preserve"> Я получил прасад, подобный нектару,</w:t>
      </w:r>
      <w:r>
        <w:br/>
      </w:r>
      <w:r>
        <w:t>и в этот миг туда пришёл богач Тиртха</w:t>
      </w:r>
      <w:r>
        <w:rPr>
          <w:b w:val="0"/>
          <w:i w:val="0"/>
          <w:vertAlign w:val="superscript"/>
        </w:rPr>
        <w:t>50</w:t>
      </w:r>
      <w:r>
        <w:t>.</w:t>
      </w:r>
    </w:p>
    <w:p>
      <w:pPr>
        <w:spacing w:after="60"/>
        <w:jc w:val="both"/>
      </w:pPr>
      <w:r>
        <w:rPr>
          <w:b w:val="0"/>
          <w:i/>
        </w:rPr>
        <w:t>[с. 56]</w:t>
      </w:r>
    </w:p>
    <w:p>
      <w:pPr>
        <w:spacing w:after="60"/>
        <w:ind w:left="510" w:hanging="510"/>
      </w:pPr>
      <w:r>
        <w:rPr>
          <w:b/>
          <w:i w:val="0"/>
        </w:rPr>
        <w:t>603.</w:t>
      </w:r>
      <w:r>
        <w:t xml:space="preserve"> С ним пришли посмотреть две блудницы,</w:t>
      </w:r>
      <w:r>
        <w:br/>
      </w:r>
      <w:r>
        <w:t>чтобы испытать хвалёную стойкость санньяси.</w:t>
      </w:r>
    </w:p>
    <w:p>
      <w:pPr>
        <w:spacing w:after="60"/>
        <w:ind w:left="510" w:hanging="510"/>
      </w:pPr>
      <w:r>
        <w:rPr>
          <w:b/>
          <w:i w:val="0"/>
        </w:rPr>
        <w:t>604.</w:t>
      </w:r>
      <w:r>
        <w:t xml:space="preserve"> Блудницы по имени Сатьябаи и Лакшмибаи</w:t>
      </w:r>
      <w:r>
        <w:br/>
      </w:r>
      <w:r>
        <w:t>подошли к Прабху и завели множество речей.</w:t>
      </w:r>
    </w:p>
    <w:p>
      <w:pPr>
        <w:spacing w:after="60"/>
        <w:ind w:left="510" w:hanging="510"/>
      </w:pPr>
      <w:r>
        <w:rPr>
          <w:b/>
          <w:i w:val="0"/>
        </w:rPr>
        <w:t>605.</w:t>
      </w:r>
      <w:r>
        <w:t xml:space="preserve"> Наученные Тиртхой, эти две блудницы</w:t>
      </w:r>
      <w:r>
        <w:br/>
      </w:r>
      <w:r>
        <w:t>всячески старались раскусить Прабху.</w:t>
      </w:r>
    </w:p>
    <w:p>
      <w:pPr>
        <w:spacing w:after="60"/>
        <w:ind w:left="510" w:hanging="510"/>
      </w:pPr>
      <w:r>
        <w:rPr>
          <w:b/>
          <w:i w:val="0"/>
        </w:rPr>
        <w:t>606.</w:t>
      </w:r>
      <w:r>
        <w:t xml:space="preserve"> Тиртхарам мысленно говорил себе разное:</w:t>
      </w:r>
      <w:r>
        <w:br/>
      </w:r>
      <w:r>
        <w:t>«Хитростью я отниму силу у этого санньяси».</w:t>
      </w:r>
    </w:p>
    <w:p>
      <w:pPr>
        <w:spacing w:after="60"/>
        <w:ind w:left="510" w:hanging="510"/>
      </w:pPr>
      <w:r>
        <w:rPr>
          <w:b/>
          <w:i w:val="0"/>
        </w:rPr>
        <w:t>607.</w:t>
      </w:r>
      <w:r>
        <w:t xml:space="preserve"> Лакшми строила сколько угодно ужимок, Сатьябала смеялась;</w:t>
      </w:r>
      <w:r>
        <w:br/>
      </w:r>
      <w:r>
        <w:t>Сатьябала с улыбкой подсела к Прабху.</w:t>
      </w:r>
    </w:p>
    <w:p>
      <w:pPr>
        <w:spacing w:after="60"/>
        <w:ind w:left="510" w:hanging="510"/>
      </w:pPr>
      <w:r>
        <w:rPr>
          <w:b/>
          <w:i w:val="0"/>
        </w:rPr>
        <w:t>608.</w:t>
      </w:r>
      <w:r>
        <w:t xml:space="preserve"> Сатья распустила корсаж и обнажила грудь,</w:t>
      </w:r>
      <w:r>
        <w:br/>
      </w:r>
      <w:r>
        <w:t>а Прабху обратился к Сатье: «Матушка».</w:t>
      </w:r>
    </w:p>
    <w:p>
      <w:pPr>
        <w:spacing w:after="60"/>
        <w:ind w:left="510" w:hanging="510"/>
      </w:pPr>
      <w:r>
        <w:rPr>
          <w:b/>
          <w:i w:val="0"/>
        </w:rPr>
        <w:t>609.</w:t>
      </w:r>
      <w:r>
        <w:t xml:space="preserve"> От слов Прабху Сатья задрожала всем телом,</w:t>
      </w:r>
      <w:r>
        <w:br/>
      </w:r>
      <w:r>
        <w:t>и, увидев это, Лакшми сильно испугалась.</w:t>
      </w:r>
    </w:p>
    <w:p>
      <w:pPr>
        <w:spacing w:after="60"/>
        <w:ind w:left="510" w:hanging="510"/>
      </w:pPr>
      <w:r>
        <w:rPr>
          <w:b/>
          <w:i w:val="0"/>
        </w:rPr>
        <w:t>610.</w:t>
      </w:r>
      <w:r>
        <w:t xml:space="preserve"> В уме Прабху не было ни малейшего волнения.</w:t>
      </w:r>
      <w:r>
        <w:br/>
      </w:r>
      <w:r>
        <w:t>Сатьябала бросилась к его ногам.</w:t>
      </w:r>
    </w:p>
    <w:p>
      <w:pPr>
        <w:spacing w:after="60"/>
        <w:ind w:left="510" w:hanging="510"/>
      </w:pPr>
      <w:r>
        <w:rPr>
          <w:b/>
          <w:i w:val="0"/>
        </w:rPr>
        <w:t>611.</w:t>
      </w:r>
      <w:r>
        <w:t xml:space="preserve"> «Матушка, зачем ты делаешь меня виновным?» —</w:t>
      </w:r>
      <w:r>
        <w:br/>
      </w:r>
      <w:r>
        <w:t>только и сказал Прабху и упал на землю.</w:t>
      </w:r>
    </w:p>
    <w:p>
      <w:pPr>
        <w:spacing w:after="60"/>
        <w:ind w:left="510" w:hanging="510"/>
      </w:pPr>
      <w:r>
        <w:rPr>
          <w:b/>
          <w:i w:val="0"/>
        </w:rPr>
        <w:t>612.</w:t>
      </w:r>
      <w:r>
        <w:t xml:space="preserve"> Распустились его спутанные волосы, он был весь в пыли,</w:t>
      </w:r>
      <w:r>
        <w:br/>
      </w:r>
      <w:r>
        <w:t>от любовного томления дрожало всё тело.</w:t>
      </w:r>
    </w:p>
    <w:p>
      <w:pPr>
        <w:spacing w:after="60"/>
        <w:ind w:left="510" w:hanging="510"/>
      </w:pPr>
      <w:r>
        <w:rPr>
          <w:b/>
          <w:i w:val="0"/>
        </w:rPr>
        <w:t>613.</w:t>
      </w:r>
      <w:r>
        <w:t xml:space="preserve"> Всё у моего Прабху пришло в беспорядок;</w:t>
      </w:r>
      <w:r>
        <w:br/>
      </w:r>
      <w:r>
        <w:t>он больше не видел, где Лакшми, где Сатья.</w:t>
      </w:r>
    </w:p>
    <w:p>
      <w:pPr>
        <w:spacing w:after="60"/>
        <w:jc w:val="both"/>
      </w:pPr>
      <w:r>
        <w:rPr>
          <w:b w:val="0"/>
          <w:i/>
        </w:rPr>
        <w:t>[с. 57]</w:t>
      </w:r>
    </w:p>
    <w:p>
      <w:pPr>
        <w:spacing w:after="60"/>
        <w:ind w:left="510" w:hanging="510"/>
      </w:pPr>
      <w:r>
        <w:rPr>
          <w:b/>
          <w:i w:val="0"/>
        </w:rPr>
        <w:t>614.</w:t>
      </w:r>
      <w:r>
        <w:t xml:space="preserve"> С возгласом «Хари, Хари!» Прабху пустился в пляс:</w:t>
      </w:r>
      <w:r>
        <w:br/>
      </w:r>
      <w:r>
        <w:t>волоски на теле поднялись, слёзы льются ручьём.</w:t>
      </w:r>
    </w:p>
    <w:p>
      <w:pPr>
        <w:spacing w:after="60"/>
        <w:ind w:left="510" w:hanging="510"/>
      </w:pPr>
      <w:r>
        <w:rPr>
          <w:b/>
          <w:i w:val="0"/>
        </w:rPr>
        <w:t>615.</w:t>
      </w:r>
      <w:r>
        <w:t xml:space="preserve"> Каупина соскользнула, где верхняя одежда — неизвестно;</w:t>
      </w:r>
      <w:r>
        <w:br/>
      </w:r>
      <w:r>
        <w:t>он пляшет нагим, часто и тяжело дыша.</w:t>
      </w:r>
    </w:p>
    <w:p>
      <w:pPr>
        <w:spacing w:after="60"/>
        <w:ind w:left="510" w:hanging="510"/>
      </w:pPr>
      <w:r>
        <w:rPr>
          <w:b/>
          <w:i w:val="0"/>
        </w:rPr>
        <w:t>616.</w:t>
      </w:r>
      <w:r>
        <w:t xml:space="preserve"> Падает, не обращая внимания на колючки и занозы;</w:t>
      </w:r>
      <w:r>
        <w:br/>
      </w:r>
      <w:r>
        <w:t>с его шеи порвалась связка гирлянд.</w:t>
      </w:r>
    </w:p>
    <w:p>
      <w:pPr>
        <w:spacing w:after="60"/>
        <w:ind w:left="510" w:hanging="510"/>
      </w:pPr>
      <w:r>
        <w:rPr>
          <w:b/>
          <w:i w:val="0"/>
        </w:rPr>
        <w:t>617.</w:t>
      </w:r>
      <w:r>
        <w:t xml:space="preserve"> От голодания от него остались кожа да кости;</w:t>
      </w:r>
      <w:r>
        <w:br/>
      </w:r>
      <w:r>
        <w:t>по исхудалому телу текут струйки крови.</w:t>
      </w:r>
    </w:p>
    <w:p>
      <w:pPr>
        <w:spacing w:after="60"/>
        <w:ind w:left="510" w:hanging="510"/>
      </w:pPr>
      <w:r>
        <w:rPr>
          <w:b/>
          <w:i w:val="0"/>
        </w:rPr>
        <w:t>618.</w:t>
      </w:r>
      <w:r>
        <w:t xml:space="preserve"> Опьянённый Хари-намой, пляшет Гора Рай,</w:t>
      </w:r>
      <w:r>
        <w:br/>
      </w:r>
      <w:r>
        <w:t>и от тела его исходит удивительное сияние.</w:t>
      </w:r>
    </w:p>
    <w:p>
      <w:pPr>
        <w:spacing w:after="60"/>
        <w:ind w:left="510" w:hanging="510"/>
      </w:pPr>
      <w:r>
        <w:rPr>
          <w:b/>
          <w:i w:val="0"/>
        </w:rPr>
        <w:t>619.</w:t>
      </w:r>
      <w:r>
        <w:t xml:space="preserve"> Увидев это, тот богач в душе содрогнулся,</w:t>
      </w:r>
      <w:r>
        <w:br/>
      </w:r>
      <w:r>
        <w:t>пал к его стопам и принял прибежище.</w:t>
      </w:r>
    </w:p>
    <w:p>
      <w:pPr>
        <w:spacing w:after="60"/>
        <w:ind w:left="510" w:hanging="510"/>
      </w:pPr>
      <w:r>
        <w:rPr>
          <w:b/>
          <w:i w:val="0"/>
        </w:rPr>
        <w:t>620.</w:t>
      </w:r>
      <w:r>
        <w:t xml:space="preserve"> Прабху, не сознавая внешнего, топчет его ногами;</w:t>
      </w:r>
      <w:r>
        <w:br/>
      </w:r>
      <w:r>
        <w:t>восклицая «Хари!», подняв руки, он пляшет, устремляясь вперёд.</w:t>
      </w:r>
    </w:p>
    <w:p>
      <w:pPr>
        <w:spacing w:after="60"/>
        <w:ind w:left="510" w:hanging="510"/>
      </w:pPr>
      <w:r>
        <w:rPr>
          <w:b/>
          <w:i w:val="0"/>
        </w:rPr>
        <w:t>621.</w:t>
      </w:r>
      <w:r>
        <w:t xml:space="preserve"> Обхватив Сатью руками, он говорит: «Скажи „Хари“!</w:t>
      </w:r>
      <w:r>
        <w:br/>
      </w:r>
      <w:r>
        <w:t>Скажи „Хари“, владыку жизни, Мукунду, Мурари!»</w:t>
      </w:r>
    </w:p>
    <w:p>
      <w:pPr>
        <w:spacing w:after="60"/>
        <w:ind w:left="510" w:hanging="510"/>
      </w:pPr>
      <w:r>
        <w:rPr>
          <w:b/>
          <w:i w:val="0"/>
        </w:rPr>
        <w:t>622.</w:t>
      </w:r>
      <w:r>
        <w:t xml:space="preserve"> Где Прабху, где Мукунда-Мурари —</w:t>
      </w:r>
      <w:r>
        <w:br/>
      </w:r>
      <w:r>
        <w:t>видя такое состояние, все потеряли сознание.</w:t>
      </w:r>
    </w:p>
    <w:p>
      <w:pPr>
        <w:spacing w:after="60"/>
        <w:ind w:left="510" w:hanging="510"/>
      </w:pPr>
      <w:r>
        <w:rPr>
          <w:b/>
          <w:i w:val="0"/>
        </w:rPr>
        <w:t>623.</w:t>
      </w:r>
      <w:r>
        <w:t xml:space="preserve"> Опьянённый Хари-намой, Прабху не сознаёт внешнего;</w:t>
      </w:r>
      <w:r>
        <w:br/>
      </w:r>
      <w:r>
        <w:t>голова его поникла, душа в смятении.</w:t>
      </w:r>
    </w:p>
    <w:p>
      <w:pPr>
        <w:spacing w:after="60"/>
        <w:ind w:left="510" w:hanging="510"/>
      </w:pPr>
      <w:r>
        <w:rPr>
          <w:b/>
          <w:i w:val="0"/>
        </w:rPr>
        <w:t>624.</w:t>
      </w:r>
      <w:r>
        <w:t xml:space="preserve"> На губах пена, тело в пыли, одежды нет,</w:t>
      </w:r>
      <w:r>
        <w:br/>
      </w:r>
      <w:r>
        <w:t>волоски стоят дыбом, глаза закрыты.</w:t>
      </w:r>
    </w:p>
    <w:p>
      <w:pPr>
        <w:spacing w:after="60"/>
        <w:jc w:val="both"/>
      </w:pPr>
      <w:r>
        <w:rPr>
          <w:b w:val="0"/>
          <w:i/>
        </w:rPr>
        <w:t>[с. 58]</w:t>
      </w:r>
    </w:p>
    <w:p>
      <w:pPr>
        <w:spacing w:after="60"/>
        <w:ind w:left="510" w:hanging="510"/>
      </w:pPr>
      <w:r>
        <w:rPr>
          <w:b/>
          <w:i w:val="0"/>
        </w:rPr>
        <w:t>625.</w:t>
      </w:r>
      <w:r>
        <w:t xml:space="preserve"> Видя это состояние, все буддисты восклицают: «Хари, Хари!»</w:t>
      </w:r>
      <w:r>
        <w:br/>
      </w:r>
      <w:r>
        <w:t>Услышав это, Гора заливается слезами.</w:t>
      </w:r>
    </w:p>
    <w:p>
      <w:pPr>
        <w:spacing w:after="60"/>
        <w:ind w:left="510" w:hanging="510"/>
      </w:pPr>
      <w:r>
        <w:rPr>
          <w:b/>
          <w:i w:val="0"/>
        </w:rPr>
        <w:t>626.</w:t>
      </w:r>
      <w:r>
        <w:t xml:space="preserve"> Слёзы бьют струёй, словно из брызгалки;</w:t>
      </w:r>
      <w:r>
        <w:br/>
      </w:r>
      <w:r>
        <w:t>видя это, Тиртхарам расплакался.</w:t>
      </w:r>
    </w:p>
    <w:p>
      <w:pPr>
        <w:spacing w:after="60"/>
        <w:ind w:left="510" w:hanging="510"/>
      </w:pPr>
      <w:r>
        <w:rPr>
          <w:b/>
          <w:i w:val="0"/>
        </w:rPr>
        <w:t>627.</w:t>
      </w:r>
      <w:r>
        <w:t xml:space="preserve"> «Я великий безбожник, — говорит Тиртхарам, —</w:t>
      </w:r>
      <w:r>
        <w:br/>
      </w:r>
      <w:r>
        <w:t>по милости дай мне, Прабху, Хари-наму».</w:t>
      </w:r>
    </w:p>
    <w:p>
      <w:pPr>
        <w:spacing w:after="60"/>
        <w:ind w:left="510" w:hanging="510"/>
      </w:pPr>
      <w:r>
        <w:rPr>
          <w:b/>
          <w:i w:val="0"/>
        </w:rPr>
        <w:t>628.</w:t>
      </w:r>
      <w:r>
        <w:t xml:space="preserve"> Обняв безбожника Тиртхарама,</w:t>
      </w:r>
      <w:r>
        <w:br/>
      </w:r>
      <w:r>
        <w:t>Прабху говорит: «Тиртхарам, ты святой человек.</w:t>
      </w:r>
    </w:p>
    <w:p>
      <w:pPr>
        <w:spacing w:after="60"/>
        <w:ind w:left="510" w:hanging="510"/>
      </w:pPr>
      <w:r>
        <w:rPr>
          <w:b/>
          <w:i w:val="0"/>
        </w:rPr>
        <w:t>629.</w:t>
      </w:r>
      <w:r>
        <w:t xml:space="preserve"> Я очистился, прикоснувшись к тебе.</w:t>
      </w:r>
      <w:r>
        <w:br/>
      </w:r>
      <w:r>
        <w:t>Ты — первейший преданный», — повторяет он снова и снова.</w:t>
      </w:r>
    </w:p>
    <w:p>
      <w:pPr>
        <w:spacing w:after="60"/>
        <w:ind w:left="510" w:hanging="510"/>
      </w:pPr>
      <w:r>
        <w:rPr>
          <w:b/>
          <w:i w:val="0"/>
        </w:rPr>
        <w:t>630.</w:t>
      </w:r>
      <w:r>
        <w:t xml:space="preserve"> Тогда богач Тиртхарам, пав к его стопам,</w:t>
      </w:r>
      <w:r>
        <w:br/>
      </w:r>
      <w:r>
        <w:t>долго плакал в смятении.</w:t>
      </w:r>
    </w:p>
    <w:p>
      <w:pPr>
        <w:spacing w:after="60"/>
        <w:ind w:left="510" w:hanging="510"/>
      </w:pPr>
      <w:r>
        <w:rPr>
          <w:b/>
          <w:i w:val="0"/>
        </w:rPr>
        <w:t>631.</w:t>
      </w:r>
      <w:r>
        <w:t xml:space="preserve"> Когда от плача в нём пробудилась бхакти,</w:t>
      </w:r>
      <w:r>
        <w:br/>
      </w:r>
      <w:r>
        <w:t>Прабху тотчас взял его за руку и обнял.</w:t>
      </w:r>
    </w:p>
    <w:p>
      <w:pPr>
        <w:spacing w:after="60"/>
        <w:ind w:left="510" w:hanging="510"/>
      </w:pPr>
      <w:r>
        <w:rPr>
          <w:b/>
          <w:i w:val="0"/>
        </w:rPr>
        <w:t>632.</w:t>
      </w:r>
      <w:r>
        <w:t xml:space="preserve"> Прабху сказал: «Считай богатство за соломинку,</w:t>
      </w:r>
      <w:r>
        <w:br/>
      </w:r>
      <w:r>
        <w:t>тогда обретёшь бесценное сокровище — бхакти.</w:t>
      </w:r>
    </w:p>
    <w:p>
      <w:pPr>
        <w:spacing w:after="60"/>
        <w:ind w:left="510" w:hanging="510"/>
      </w:pPr>
      <w:r>
        <w:rPr>
          <w:b/>
          <w:i w:val="0"/>
        </w:rPr>
        <w:t>633.</w:t>
      </w:r>
      <w:r>
        <w:t xml:space="preserve"> Отбрось прочь одежды и украшения;</w:t>
      </w:r>
      <w:r>
        <w:br/>
      </w:r>
      <w:r>
        <w:t>оставь преходящее богатство и служи вечному сокровищу.</w:t>
      </w:r>
    </w:p>
    <w:p>
      <w:pPr>
        <w:spacing w:after="60"/>
        <w:ind w:left="510" w:hanging="510"/>
      </w:pPr>
      <w:r>
        <w:rPr>
          <w:b/>
          <w:i w:val="0"/>
        </w:rPr>
        <w:t>634.</w:t>
      </w:r>
      <w:r>
        <w:t xml:space="preserve"> Приходя и уходя снова и снова, будешь мучиться —</w:t>
      </w:r>
      <w:r>
        <w:br/>
      </w:r>
      <w:r>
        <w:t>таков совет для свободных от желаний.</w:t>
      </w:r>
    </w:p>
    <w:p>
      <w:pPr>
        <w:spacing w:after="60"/>
        <w:ind w:left="510" w:hanging="510"/>
      </w:pPr>
      <w:r>
        <w:rPr>
          <w:b/>
          <w:i w:val="0"/>
        </w:rPr>
        <w:t>635.</w:t>
      </w:r>
      <w:r>
        <w:t xml:space="preserve"> Это лелеемое тело, обтянутое кожей,</w:t>
      </w:r>
      <w:r>
        <w:br/>
      </w:r>
      <w:r>
        <w:t>через несколько дней сгниёт.</w:t>
      </w:r>
    </w:p>
    <w:p>
      <w:pPr>
        <w:spacing w:after="60"/>
        <w:jc w:val="both"/>
      </w:pPr>
      <w:r>
        <w:rPr>
          <w:b w:val="0"/>
          <w:i/>
        </w:rPr>
        <w:t>[с. 59]</w:t>
      </w:r>
    </w:p>
    <w:p>
      <w:pPr>
        <w:spacing w:after="60"/>
        <w:ind w:left="510" w:hanging="510"/>
      </w:pPr>
      <w:r>
        <w:rPr>
          <w:b/>
          <w:i w:val="0"/>
        </w:rPr>
        <w:t>636.</w:t>
      </w:r>
      <w:r>
        <w:t xml:space="preserve"> Когда птица жизни улетит из тела,</w:t>
      </w:r>
      <w:r>
        <w:br/>
      </w:r>
      <w:r>
        <w:t>оно станет либо червями, либо пеплом, либо нечистотами.</w:t>
      </w:r>
    </w:p>
    <w:p>
      <w:pPr>
        <w:spacing w:after="60"/>
        <w:ind w:left="510" w:hanging="510"/>
      </w:pPr>
      <w:r>
        <w:rPr>
          <w:b/>
          <w:i w:val="0"/>
        </w:rPr>
        <w:t>637.</w:t>
      </w:r>
      <w:r>
        <w:t xml:space="preserve"> Во всех трёх мирах нет ничего, чем стоило бы гордиться;</w:t>
      </w:r>
      <w:r>
        <w:br/>
      </w:r>
      <w:r>
        <w:t>гордость одна — служение Богу.</w:t>
      </w:r>
    </w:p>
    <w:p>
      <w:pPr>
        <w:spacing w:after="60"/>
        <w:ind w:left="510" w:hanging="510"/>
      </w:pPr>
      <w:r>
        <w:rPr>
          <w:b/>
          <w:i w:val="0"/>
        </w:rPr>
        <w:t>638.</w:t>
      </w:r>
      <w:r>
        <w:t xml:space="preserve"> Познав, что роскошь и богатство преходящи,</w:t>
      </w:r>
      <w:r>
        <w:br/>
      </w:r>
      <w:r>
        <w:t>одно за другим отбросьте их прочь.</w:t>
      </w:r>
    </w:p>
    <w:p>
      <w:pPr>
        <w:spacing w:after="60"/>
        <w:ind w:left="510" w:hanging="510"/>
      </w:pPr>
      <w:r>
        <w:rPr>
          <w:b/>
          <w:i w:val="0"/>
        </w:rPr>
        <w:t>639.</w:t>
      </w:r>
      <w:r>
        <w:t xml:space="preserve"> Вера в Бога приводит к Богу;</w:t>
      </w:r>
      <w:r>
        <w:br/>
      </w:r>
      <w:r>
        <w:t>другого доказательства не выразить словами.</w:t>
      </w:r>
    </w:p>
    <w:p>
      <w:pPr>
        <w:spacing w:after="60"/>
        <w:ind w:left="510" w:hanging="510"/>
      </w:pPr>
      <w:r>
        <w:rPr>
          <w:b/>
          <w:i w:val="0"/>
        </w:rPr>
        <w:t>640.</w:t>
      </w:r>
      <w:r>
        <w:t xml:space="preserve"> Бесчисленные миры — доказательство тому,</w:t>
      </w:r>
      <w:r>
        <w:br/>
      </w:r>
      <w:r>
        <w:t>а учёный госай всё требует доказательств.</w:t>
      </w:r>
    </w:p>
    <w:p>
      <w:pPr>
        <w:spacing w:after="60"/>
        <w:ind w:left="510" w:hanging="510"/>
      </w:pPr>
      <w:r>
        <w:rPr>
          <w:b/>
          <w:i w:val="0"/>
        </w:rPr>
        <w:t>641.</w:t>
      </w:r>
      <w:r>
        <w:t xml:space="preserve"> Нет нужды в долгих спорах и пререканиях:</w:t>
      </w:r>
      <w:r>
        <w:br/>
      </w:r>
      <w:r>
        <w:t>Кришна сам приходит к искателю через веру.</w:t>
      </w:r>
    </w:p>
    <w:p>
      <w:pPr>
        <w:spacing w:after="60"/>
        <w:ind w:left="510" w:hanging="510"/>
      </w:pPr>
      <w:r>
        <w:rPr>
          <w:b/>
          <w:i w:val="0"/>
        </w:rPr>
        <w:t>642.</w:t>
      </w:r>
      <w:r>
        <w:t xml:space="preserve"> Какая нужда обсуждать множество шастр?</w:t>
      </w:r>
      <w:r>
        <w:br/>
      </w:r>
      <w:r>
        <w:t>Уверуй и служи Кришне.</w:t>
      </w:r>
    </w:p>
    <w:p>
      <w:pPr>
        <w:spacing w:after="60"/>
        <w:ind w:left="510" w:hanging="510"/>
      </w:pPr>
      <w:r>
        <w:rPr>
          <w:b/>
          <w:i w:val="0"/>
        </w:rPr>
        <w:t>643.</w:t>
      </w:r>
      <w:r>
        <w:t xml:space="preserve"> Тот, кто снова и снова гордится богатством,</w:t>
      </w:r>
      <w:r>
        <w:br/>
      </w:r>
      <w:r>
        <w:t>день ото дня терпит неотвратимые страдания.</w:t>
      </w:r>
    </w:p>
    <w:p>
      <w:pPr>
        <w:spacing w:after="60"/>
        <w:ind w:left="510" w:hanging="510"/>
      </w:pPr>
      <w:r>
        <w:rPr>
          <w:b/>
          <w:i w:val="0"/>
        </w:rPr>
        <w:t>644.</w:t>
      </w:r>
      <w:r>
        <w:t xml:space="preserve"> Кто гордится ради почёта —</w:t>
      </w:r>
      <w:r>
        <w:br/>
      </w:r>
      <w:r>
        <w:t>скажи, кто избавит его от страданий?</w:t>
      </w:r>
    </w:p>
    <w:p>
      <w:pPr>
        <w:spacing w:after="60"/>
        <w:ind w:left="510" w:hanging="510"/>
      </w:pPr>
      <w:r>
        <w:rPr>
          <w:b/>
          <w:i w:val="0"/>
        </w:rPr>
        <w:t>645.</w:t>
      </w:r>
      <w:r>
        <w:t xml:space="preserve"> „Это моё, я — его“, — так говорят все,</w:t>
      </w:r>
      <w:r>
        <w:br/>
      </w:r>
      <w:r>
        <w:t>а закроешь глаза — никто никому не принадлежит.</w:t>
      </w:r>
    </w:p>
    <w:p>
      <w:pPr>
        <w:spacing w:after="60"/>
        <w:ind w:left="510" w:hanging="510"/>
      </w:pPr>
      <w:r>
        <w:rPr>
          <w:b/>
          <w:i w:val="0"/>
        </w:rPr>
        <w:t>646.</w:t>
      </w:r>
      <w:r>
        <w:t xml:space="preserve"> Все люди понапрасну изображают родство;</w:t>
      </w:r>
      <w:r>
        <w:br/>
      </w:r>
      <w:r>
        <w:t>скорбь над мёртвым телом — как над сломанной куклой.</w:t>
      </w:r>
    </w:p>
    <w:p>
      <w:pPr>
        <w:spacing w:after="60"/>
        <w:jc w:val="both"/>
      </w:pPr>
      <w:r>
        <w:rPr>
          <w:b w:val="0"/>
          <w:i/>
        </w:rPr>
        <w:t>[с. 60]</w:t>
      </w:r>
    </w:p>
    <w:p>
      <w:pPr>
        <w:spacing w:after="60"/>
        <w:ind w:left="510" w:hanging="510"/>
      </w:pPr>
      <w:r>
        <w:rPr>
          <w:b/>
          <w:i w:val="0"/>
        </w:rPr>
        <w:t>647.</w:t>
      </w:r>
      <w:r>
        <w:t xml:space="preserve"> Сын рождается из отца, все это знают,</w:t>
      </w:r>
      <w:r>
        <w:br/>
      </w:r>
      <w:r>
        <w:t>но Веды не учат, что два сознания едины.</w:t>
      </w:r>
    </w:p>
    <w:p>
      <w:pPr>
        <w:spacing w:after="60"/>
        <w:ind w:left="510" w:hanging="510"/>
      </w:pPr>
      <w:r>
        <w:rPr>
          <w:b/>
          <w:i w:val="0"/>
        </w:rPr>
        <w:t>648.</w:t>
      </w:r>
      <w:r>
        <w:t xml:space="preserve"> Когда жизнь покидает тело сына,</w:t>
      </w:r>
      <w:r>
        <w:br/>
      </w:r>
      <w:r>
        <w:t>это не означает смерти отца.</w:t>
      </w:r>
    </w:p>
    <w:p>
      <w:pPr>
        <w:spacing w:after="60"/>
        <w:ind w:left="510" w:hanging="510"/>
      </w:pPr>
      <w:r>
        <w:rPr>
          <w:b/>
          <w:i w:val="0"/>
        </w:rPr>
        <w:t>649.</w:t>
      </w:r>
      <w:r>
        <w:t xml:space="preserve"> Сын рождается из тела матери,</w:t>
      </w:r>
      <w:r>
        <w:br/>
      </w:r>
      <w:r>
        <w:t>но знай наверняка: они не одно.</w:t>
      </w:r>
    </w:p>
    <w:p>
      <w:pPr>
        <w:spacing w:after="60"/>
        <w:ind w:left="510" w:hanging="510"/>
      </w:pPr>
      <w:r>
        <w:rPr>
          <w:b/>
          <w:i w:val="0"/>
        </w:rPr>
        <w:t>650.</w:t>
      </w:r>
      <w:r>
        <w:t xml:space="preserve"> Никто никому не принадлежит — таков ход познаваемого,</w:t>
      </w:r>
      <w:r>
        <w:br/>
      </w:r>
      <w:r>
        <w:t>и этого нельзя установить доказательствами.</w:t>
      </w:r>
    </w:p>
    <w:p>
      <w:pPr>
        <w:spacing w:after="60"/>
        <w:ind w:left="510" w:hanging="510"/>
      </w:pPr>
      <w:r>
        <w:rPr>
          <w:b/>
          <w:i w:val="0"/>
        </w:rPr>
        <w:t>651.</w:t>
      </w:r>
      <w:r>
        <w:t xml:space="preserve"> Бог есть предмет познания, и доказательство ему</w:t>
      </w:r>
      <w:r>
        <w:br/>
      </w:r>
      <w:r>
        <w:t>пребывает в сердце человека.</w:t>
      </w:r>
    </w:p>
    <w:p>
      <w:pPr>
        <w:spacing w:after="60"/>
        <w:ind w:left="510" w:hanging="510"/>
      </w:pPr>
      <w:r>
        <w:rPr>
          <w:b/>
          <w:i w:val="0"/>
        </w:rPr>
        <w:t>652.</w:t>
      </w:r>
      <w:r>
        <w:t xml:space="preserve"> Невежды считают его дальше далёкого,</w:t>
      </w:r>
      <w:r>
        <w:br/>
      </w:r>
      <w:r>
        <w:t>а мудрые признают, что он совсем рядом.</w:t>
      </w:r>
    </w:p>
    <w:p>
      <w:pPr>
        <w:spacing w:after="60"/>
        <w:ind w:left="510" w:hanging="510"/>
      </w:pPr>
      <w:r>
        <w:rPr>
          <w:b/>
          <w:i w:val="0"/>
        </w:rPr>
        <w:t>653.</w:t>
      </w:r>
      <w:r>
        <w:t xml:space="preserve"> Я изложил вам суть истины, разъяснение Вед;</w:t>
      </w:r>
      <w:r>
        <w:br/>
      </w:r>
      <w:r>
        <w:t>невежды её не ищут.</w:t>
      </w:r>
    </w:p>
    <w:p>
      <w:pPr>
        <w:spacing w:after="60"/>
        <w:ind w:left="510" w:hanging="510"/>
      </w:pPr>
      <w:r>
        <w:rPr>
          <w:b/>
          <w:i w:val="0"/>
        </w:rPr>
        <w:t>654.</w:t>
      </w:r>
      <w:r>
        <w:t xml:space="preserve"> Тот, кто знает все эти истины,</w:t>
      </w:r>
      <w:r>
        <w:br/>
      </w:r>
      <w:r>
        <w:t>не умирает снова и снова».</w:t>
      </w:r>
    </w:p>
    <w:p>
      <w:pPr>
        <w:spacing w:after="60"/>
        <w:ind w:left="510" w:hanging="510"/>
      </w:pPr>
      <w:r>
        <w:rPr>
          <w:b/>
          <w:i w:val="0"/>
        </w:rPr>
        <w:t>655.</w:t>
      </w:r>
      <w:r>
        <w:t xml:space="preserve"> Услышав всё это из уст Прабху, Тиртхарам</w:t>
      </w:r>
      <w:r>
        <w:br/>
      </w:r>
      <w:r>
        <w:t>оставил привязанность к мирскому и стал повторять Хари-наму.</w:t>
      </w:r>
    </w:p>
    <w:p>
      <w:pPr>
        <w:spacing w:after="60"/>
        <w:ind w:left="510" w:hanging="510"/>
      </w:pPr>
      <w:r>
        <w:rPr>
          <w:b/>
          <w:i w:val="0"/>
        </w:rPr>
        <w:t>656.</w:t>
      </w:r>
      <w:r>
        <w:t xml:space="preserve"> Прабху опьянел санкиртаной Хари,</w:t>
      </w:r>
      <w:r>
        <w:br/>
      </w:r>
      <w:r>
        <w:t>и постепенно к нему собрались его спутники</w:t>
      </w:r>
      <w:r>
        <w:rPr>
          <w:b w:val="0"/>
          <w:i w:val="0"/>
          <w:vertAlign w:val="superscript"/>
        </w:rPr>
        <w:t>51</w:t>
      </w:r>
      <w:r>
        <w:t>.</w:t>
      </w:r>
    </w:p>
    <w:p>
      <w:pPr>
        <w:spacing w:after="60"/>
        <w:ind w:left="510" w:hanging="510"/>
      </w:pPr>
      <w:r>
        <w:rPr>
          <w:b/>
          <w:i w:val="0"/>
        </w:rPr>
        <w:t>657.</w:t>
      </w:r>
      <w:r>
        <w:t xml:space="preserve"> «Богач Тиртхарам попал в беду», —</w:t>
      </w:r>
      <w:r>
        <w:br/>
      </w:r>
      <w:r>
        <w:t>так говорили о нём безбожники и судачили на все лады.</w:t>
      </w:r>
    </w:p>
    <w:p>
      <w:pPr>
        <w:pStyle w:val="Heading3"/>
      </w:pPr>
      <w:r>
        <w:t>Примечания переводчика</w:t>
      </w:r>
    </w:p>
    <w:p>
      <w:pPr>
        <w:spacing w:after="60"/>
        <w:ind w:left="283"/>
      </w:pPr>
      <w:r>
        <w:rPr>
          <w:b/>
          <w:i w:val="0"/>
          <w:sz w:val="18"/>
        </w:rPr>
        <w:t>31.</w:t>
      </w:r>
      <w:r>
        <w:rPr>
          <w:sz w:val="18"/>
        </w:rPr>
        <w:t xml:space="preserve"> Рагхунатха Дас (Госвами) из Сапташрамы, по «Чайтанья-чаритамрите», бежал к Чайтанье в Пури лишь несколько лет спустя. Встреча у Суварнарекхи в 1510 г. — одна из тех подробностей «Карчи», которые критики считают анахронизмами.</w:t>
      </w:r>
    </w:p>
    <w:p>
      <w:pPr>
        <w:spacing w:after="60"/>
        <w:ind w:left="283"/>
      </w:pPr>
      <w:r>
        <w:rPr>
          <w:b/>
          <w:i w:val="0"/>
          <w:sz w:val="18"/>
        </w:rPr>
        <w:t>32.</w:t>
      </w:r>
      <w:r>
        <w:rPr>
          <w:sz w:val="18"/>
        </w:rPr>
        <w:t xml:space="preserve"> Вайтарани — реальная река в Ориссе и одновременно мифическая река на границе царства Ямы, которую нужно «переплыть»; отсюда двусмысленность восклицания.</w:t>
      </w:r>
    </w:p>
    <w:p>
      <w:pPr>
        <w:spacing w:after="60"/>
        <w:ind w:left="283"/>
      </w:pPr>
      <w:r>
        <w:rPr>
          <w:b/>
          <w:i w:val="0"/>
          <w:sz w:val="18"/>
        </w:rPr>
        <w:t>33.</w:t>
      </w:r>
      <w:r>
        <w:rPr>
          <w:sz w:val="18"/>
        </w:rPr>
        <w:t xml:space="preserve"> Сакши-Гопала («Гопала-свидетель») — божество близ Пури. Гопинатха, упомянутый перед ним, по традиционному маршруту находится в Ремуне (близ Балешвара), а не после Маханади; Говинда, возможно, путает порядок.</w:t>
      </w:r>
    </w:p>
    <w:p>
      <w:pPr>
        <w:spacing w:after="60"/>
        <w:ind w:left="283"/>
      </w:pPr>
      <w:r>
        <w:rPr>
          <w:b/>
          <w:i w:val="0"/>
          <w:sz w:val="18"/>
        </w:rPr>
        <w:t>34.</w:t>
      </w:r>
      <w:r>
        <w:rPr>
          <w:sz w:val="18"/>
        </w:rPr>
        <w:t xml:space="preserve"> Лингараджа — главный храм Шивы в Бхубанешваре.</w:t>
      </w:r>
    </w:p>
    <w:p>
      <w:pPr>
        <w:spacing w:after="60"/>
        <w:ind w:left="283"/>
      </w:pPr>
      <w:r>
        <w:rPr>
          <w:b/>
          <w:i w:val="0"/>
          <w:sz w:val="18"/>
        </w:rPr>
        <w:t>35.</w:t>
      </w:r>
      <w:r>
        <w:rPr>
          <w:sz w:val="18"/>
        </w:rPr>
        <w:t xml:space="preserve"> Атхаранала — каменный мост с восемнадцатью пролётами при входе в Пури; оттуда впервые виден флаг храма Джаганнатхи.</w:t>
      </w:r>
    </w:p>
    <w:p>
      <w:pPr>
        <w:spacing w:after="60"/>
        <w:ind w:left="283"/>
      </w:pPr>
      <w:r>
        <w:rPr>
          <w:b/>
          <w:i w:val="0"/>
          <w:sz w:val="18"/>
        </w:rPr>
        <w:t>36.</w:t>
      </w:r>
      <w:r>
        <w:rPr>
          <w:sz w:val="18"/>
        </w:rPr>
        <w:t xml:space="preserve"> Слово в издании искажено («ধ্যানপুরা»). Возможно, имеется в виду имя одного из спутников.</w:t>
      </w:r>
    </w:p>
    <w:p>
      <w:pPr>
        <w:spacing w:after="60"/>
        <w:ind w:left="283"/>
      </w:pPr>
      <w:r>
        <w:rPr>
          <w:b/>
          <w:i w:val="0"/>
          <w:sz w:val="18"/>
        </w:rPr>
        <w:t>37.</w:t>
      </w:r>
      <w:r>
        <w:rPr>
          <w:sz w:val="18"/>
        </w:rPr>
        <w:t xml:space="preserve"> Каши Мишра, в доме которого Чайтанья позднее жил в Пури.</w:t>
      </w:r>
    </w:p>
    <w:p>
      <w:pPr>
        <w:spacing w:after="60"/>
        <w:ind w:left="283"/>
      </w:pPr>
      <w:r>
        <w:rPr>
          <w:b/>
          <w:i w:val="0"/>
          <w:sz w:val="18"/>
        </w:rPr>
        <w:t>38.</w:t>
      </w:r>
      <w:r>
        <w:rPr>
          <w:sz w:val="18"/>
        </w:rPr>
        <w:t xml:space="preserve"> Восемь страж (ат-пахар) — круглые сутки.</w:t>
      </w:r>
    </w:p>
    <w:p>
      <w:pPr>
        <w:spacing w:after="60"/>
        <w:ind w:left="283"/>
      </w:pPr>
      <w:r>
        <w:rPr>
          <w:b/>
          <w:i w:val="0"/>
          <w:sz w:val="18"/>
        </w:rPr>
        <w:t>39.</w:t>
      </w:r>
      <w:r>
        <w:rPr>
          <w:sz w:val="18"/>
        </w:rPr>
        <w:t xml:space="preserve"> Начало строки в издании частично утрачено; восстанавливается по смыслу.</w:t>
      </w:r>
    </w:p>
    <w:p>
      <w:pPr>
        <w:spacing w:after="60"/>
        <w:ind w:left="283"/>
      </w:pPr>
      <w:r>
        <w:rPr>
          <w:b/>
          <w:i w:val="0"/>
          <w:sz w:val="18"/>
        </w:rPr>
        <w:t>40.</w:t>
      </w:r>
      <w:r>
        <w:rPr>
          <w:sz w:val="18"/>
        </w:rPr>
        <w:t xml:space="preserve"> Вероятно, Джаганнатха, которого Говинда здесь называет Говиндой; возможно также, что речь идёт об отдельном божестве храмового комплекса.</w:t>
      </w:r>
    </w:p>
    <w:p>
      <w:pPr>
        <w:spacing w:after="60"/>
        <w:ind w:left="283"/>
      </w:pPr>
      <w:r>
        <w:rPr>
          <w:b/>
          <w:i w:val="0"/>
          <w:sz w:val="18"/>
        </w:rPr>
        <w:t>41.</w:t>
      </w:r>
      <w:r>
        <w:rPr>
          <w:sz w:val="18"/>
        </w:rPr>
        <w:t xml:space="preserve"> Ключевое для полемики место. По «Чайтанья-чаритамрите» (Мадхья 7) на юг с Чайтаньей пошёл только брахман Кришнадас. «Карча» признаёт кандидатуру Кришнадаса, но утверждает, что пошёл и Говинда.</w:t>
      </w:r>
    </w:p>
    <w:p>
      <w:pPr>
        <w:spacing w:after="60"/>
        <w:ind w:left="283"/>
      </w:pPr>
      <w:r>
        <w:rPr>
          <w:b/>
          <w:i w:val="0"/>
          <w:sz w:val="18"/>
        </w:rPr>
        <w:t>42.</w:t>
      </w:r>
      <w:r>
        <w:rPr>
          <w:sz w:val="18"/>
        </w:rPr>
        <w:t xml:space="preserve"> «Втроём»: Чайтанья, Говинда и, по-видимому, Кришнадас. В дальнейшем Кришнадас почти не упоминается.</w:t>
      </w:r>
    </w:p>
    <w:p>
      <w:pPr>
        <w:spacing w:after="60"/>
        <w:ind w:left="283"/>
      </w:pPr>
      <w:r>
        <w:rPr>
          <w:b/>
          <w:i w:val="0"/>
          <w:sz w:val="18"/>
        </w:rPr>
        <w:t>43.</w:t>
      </w:r>
      <w:r>
        <w:rPr>
          <w:sz w:val="18"/>
        </w:rPr>
        <w:t xml:space="preserve"> Раи — Радха. Сжатый пересказ знаменитого диалога Чайтаньи и Рамананды (ЧЧ Мадхья 8), построенный совсем иначе, чем в «Чаритамрите».</w:t>
      </w:r>
    </w:p>
    <w:p>
      <w:pPr>
        <w:spacing w:after="60"/>
        <w:ind w:left="283"/>
      </w:pPr>
      <w:r>
        <w:rPr>
          <w:b/>
          <w:i w:val="0"/>
          <w:sz w:val="18"/>
        </w:rPr>
        <w:t>44.</w:t>
      </w:r>
      <w:r>
        <w:rPr>
          <w:sz w:val="18"/>
        </w:rPr>
        <w:t xml:space="preserve"> Сарвабхаума Бхаттачарья.</w:t>
      </w:r>
    </w:p>
    <w:p>
      <w:pPr>
        <w:spacing w:after="60"/>
        <w:ind w:left="283"/>
      </w:pPr>
      <w:r>
        <w:rPr>
          <w:b/>
          <w:i w:val="0"/>
          <w:sz w:val="18"/>
        </w:rPr>
        <w:t>45.</w:t>
      </w:r>
      <w:r>
        <w:rPr>
          <w:sz w:val="18"/>
        </w:rPr>
        <w:t xml:space="preserve"> Тримандаль (ত্রিমন্দ) — место у Годавари; у Сена — вероятно, Тримальгири или Тирималла. Отождествление неясно.</w:t>
      </w:r>
    </w:p>
    <w:p>
      <w:pPr>
        <w:spacing w:after="60"/>
        <w:ind w:left="283"/>
      </w:pPr>
      <w:r>
        <w:rPr>
          <w:b/>
          <w:i w:val="0"/>
          <w:sz w:val="18"/>
        </w:rPr>
        <w:t>46.</w:t>
      </w:r>
      <w:r>
        <w:rPr>
          <w:sz w:val="18"/>
        </w:rPr>
        <w:t xml:space="preserve"> Так в издании. По смыслу, возможно, имеется в виду Рамагири.</w:t>
      </w:r>
    </w:p>
    <w:p>
      <w:pPr>
        <w:spacing w:after="60"/>
        <w:ind w:left="283"/>
      </w:pPr>
      <w:r>
        <w:rPr>
          <w:b/>
          <w:i w:val="0"/>
          <w:sz w:val="18"/>
        </w:rPr>
        <w:t>47.</w:t>
      </w:r>
      <w:r>
        <w:rPr>
          <w:sz w:val="18"/>
        </w:rPr>
        <w:t xml:space="preserve"> Вани — Сарасвати, богиня учёности.</w:t>
      </w:r>
    </w:p>
    <w:p>
      <w:pPr>
        <w:spacing w:after="60"/>
        <w:ind w:left="283"/>
      </w:pPr>
      <w:r>
        <w:rPr>
          <w:b/>
          <w:i w:val="0"/>
          <w:sz w:val="18"/>
        </w:rPr>
        <w:t>48.</w:t>
      </w:r>
      <w:r>
        <w:rPr>
          <w:sz w:val="18"/>
        </w:rPr>
        <w:t xml:space="preserve"> Намёк на какого-то знаменитого Дхундхи прошлого, вероятно комментатора.</w:t>
      </w:r>
    </w:p>
    <w:p>
      <w:pPr>
        <w:spacing w:after="60"/>
        <w:ind w:left="283"/>
      </w:pPr>
      <w:r>
        <w:rPr>
          <w:b/>
          <w:i w:val="0"/>
          <w:sz w:val="18"/>
        </w:rPr>
        <w:t>49.</w:t>
      </w:r>
      <w:r>
        <w:rPr>
          <w:sz w:val="18"/>
        </w:rPr>
        <w:t xml:space="preserve"> Пантха-гуха («пещера путника») — название места; ср. разбойника Пантха-Билу в следующей части.</w:t>
      </w:r>
    </w:p>
    <w:p>
      <w:pPr>
        <w:spacing w:after="60"/>
        <w:ind w:left="283"/>
      </w:pPr>
      <w:r>
        <w:rPr>
          <w:b/>
          <w:i w:val="0"/>
          <w:sz w:val="18"/>
        </w:rPr>
        <w:t>50.</w:t>
      </w:r>
      <w:r>
        <w:rPr>
          <w:sz w:val="18"/>
        </w:rPr>
        <w:t xml:space="preserve"> Тиртхарам, богач, о котором дальше идёт речь.</w:t>
      </w:r>
    </w:p>
    <w:p>
      <w:pPr>
        <w:spacing w:after="60"/>
        <w:ind w:left="283"/>
      </w:pPr>
      <w:r>
        <w:rPr>
          <w:b/>
          <w:i w:val="0"/>
          <w:sz w:val="18"/>
        </w:rPr>
        <w:t>51.</w:t>
      </w:r>
      <w:r>
        <w:rPr>
          <w:sz w:val="18"/>
        </w:rPr>
        <w:t xml:space="preserve"> Строка неясна. Возможно, имеются в виду спутники Тиртхарама.</w:t>
      </w:r>
    </w:p>
    <w:p>
      <w:r>
        <w:br w:type="page"/>
      </w:r>
    </w:p>
    <w:p>
      <w:pPr>
        <w:pStyle w:val="Heading1"/>
        <w:jc w:val="center"/>
      </w:pPr>
      <w:r>
        <w:t>Часть 4</w:t>
      </w:r>
    </w:p>
    <w:p>
      <w:pPr>
        <w:spacing w:after="60"/>
        <w:jc w:val="both"/>
      </w:pPr>
      <w:r>
        <w:rPr>
          <w:b w:val="0"/>
          <w:i/>
        </w:rPr>
        <w:t>Ватешвара, Мунна, Венката. Разбойник Пантха Бхил. Гиришвара и молчальник. Трипади, Пана-Нрисимха, Вишнуканчи, Пакшитиртха (с. 61–80)</w:t>
      </w:r>
    </w:p>
    <w:p>
      <w:pPr>
        <w:spacing w:after="60"/>
        <w:jc w:val="both"/>
      </w:pPr>
      <w:r>
        <w:rPr>
          <w:b w:val="0"/>
          <w:i/>
        </w:rPr>
        <w:t>[с. 61]</w:t>
      </w:r>
    </w:p>
    <w:p>
      <w:pPr>
        <w:spacing w:after="60"/>
        <w:ind w:left="510" w:hanging="510"/>
      </w:pPr>
      <w:r>
        <w:rPr>
          <w:b/>
          <w:i w:val="0"/>
        </w:rPr>
        <w:t>658.</w:t>
      </w:r>
      <w:r>
        <w:t xml:space="preserve"> Тиртхарам отбросил мирское, как соломинку,</w:t>
      </w:r>
      <w:r>
        <w:br/>
      </w:r>
      <w:r>
        <w:t>и с кличем «Хари!» пустился в пляс, раскинув руки.</w:t>
      </w:r>
    </w:p>
    <w:p>
      <w:pPr>
        <w:spacing w:after="60"/>
        <w:ind w:left="510" w:hanging="510"/>
      </w:pPr>
      <w:r>
        <w:rPr>
          <w:b/>
          <w:i w:val="0"/>
        </w:rPr>
        <w:t>659.</w:t>
      </w:r>
      <w:r>
        <w:t xml:space="preserve"> Он нанёс тилаку по всему телу, надел каупину,</w:t>
      </w:r>
      <w:r>
        <w:br/>
      </w:r>
      <w:r>
        <w:t>и бхакти сделала его совсем смиренным и кротким.</w:t>
      </w:r>
    </w:p>
    <w:p>
      <w:pPr>
        <w:spacing w:after="60"/>
        <w:ind w:left="510" w:hanging="510"/>
      </w:pPr>
      <w:r>
        <w:rPr>
          <w:b/>
          <w:i w:val="0"/>
        </w:rPr>
        <w:t>660.</w:t>
      </w:r>
      <w:r>
        <w:t xml:space="preserve"> Услышав об этом, его жена</w:t>
      </w:r>
      <w:r>
        <w:br/>
      </w:r>
      <w:r>
        <w:t>тотчас прибежала, рыдая.</w:t>
      </w:r>
    </w:p>
    <w:p>
      <w:pPr>
        <w:spacing w:after="60"/>
        <w:ind w:left="510" w:hanging="510"/>
      </w:pPr>
      <w:r>
        <w:rPr>
          <w:b/>
          <w:i w:val="0"/>
        </w:rPr>
        <w:t>661.</w:t>
      </w:r>
      <w:r>
        <w:t xml:space="preserve"> Обхватив стопы Тиртхи, она плакала,</w:t>
      </w:r>
      <w:r>
        <w:br/>
      </w:r>
      <w:r>
        <w:t>но Тиртхарам и не слушал её слов.</w:t>
      </w:r>
    </w:p>
    <w:p>
      <w:pPr>
        <w:spacing w:after="60"/>
        <w:ind w:left="510" w:hanging="510"/>
      </w:pPr>
      <w:r>
        <w:rPr>
          <w:b/>
          <w:i w:val="0"/>
        </w:rPr>
        <w:t>662.</w:t>
      </w:r>
      <w:r>
        <w:t xml:space="preserve"> Её звали Камала Кумари, она была очень красива,</w:t>
      </w:r>
      <w:r>
        <w:br/>
      </w:r>
      <w:r>
        <w:t>её красота озаряла всё вокруг.</w:t>
      </w:r>
    </w:p>
    <w:p>
      <w:pPr>
        <w:spacing w:after="60"/>
        <w:ind w:left="510" w:hanging="510"/>
      </w:pPr>
      <w:r>
        <w:rPr>
          <w:b/>
          <w:i w:val="0"/>
        </w:rPr>
        <w:t>663.</w:t>
      </w:r>
      <w:r>
        <w:t xml:space="preserve"> Тиртха взял Камалу за руку и сказал:</w:t>
      </w:r>
      <w:r>
        <w:br/>
      </w:r>
      <w:r>
        <w:t>«Всё своё имущество я отдал тебе.</w:t>
      </w:r>
    </w:p>
    <w:p>
      <w:pPr>
        <w:spacing w:after="60"/>
        <w:ind w:left="510" w:hanging="510"/>
      </w:pPr>
      <w:r>
        <w:rPr>
          <w:b/>
          <w:i w:val="0"/>
        </w:rPr>
        <w:t>664.</w:t>
      </w:r>
      <w:r>
        <w:t xml:space="preserve"> Я спасся из ада;</w:t>
      </w:r>
      <w:r>
        <w:br/>
      </w:r>
      <w:r>
        <w:t>а ты наслаждайся всем богатством и роскошью».</w:t>
      </w:r>
    </w:p>
    <w:p>
      <w:pPr>
        <w:spacing w:after="60"/>
        <w:ind w:left="510" w:hanging="510"/>
      </w:pPr>
      <w:r>
        <w:rPr>
          <w:b/>
          <w:i w:val="0"/>
        </w:rPr>
        <w:t>665.</w:t>
      </w:r>
      <w:r>
        <w:t xml:space="preserve"> Услышав эти слова, Камала Кумари</w:t>
      </w:r>
      <w:r>
        <w:br/>
      </w:r>
      <w:r>
        <w:t>рухнула на землю.</w:t>
      </w:r>
    </w:p>
    <w:p>
      <w:pPr>
        <w:spacing w:after="60"/>
        <w:ind w:left="510" w:hanging="510"/>
      </w:pPr>
      <w:r>
        <w:rPr>
          <w:b/>
          <w:i w:val="0"/>
        </w:rPr>
        <w:t>666.</w:t>
      </w:r>
      <w:r>
        <w:t xml:space="preserve"> Видя сети майи, которые раскинула Камала,</w:t>
      </w:r>
      <w:r>
        <w:br/>
      </w:r>
      <w:r>
        <w:t>Тиртхарам слегка улыбнулся и сказал: «Повторяй Хари-наму».</w:t>
      </w:r>
    </w:p>
    <w:p>
      <w:pPr>
        <w:spacing w:after="60"/>
        <w:ind w:left="510" w:hanging="510"/>
      </w:pPr>
      <w:r>
        <w:rPr>
          <w:b/>
          <w:i w:val="0"/>
        </w:rPr>
        <w:t>667.</w:t>
      </w:r>
      <w:r>
        <w:t xml:space="preserve"> Плача, Камала Кумари</w:t>
      </w:r>
      <w:r>
        <w:br/>
      </w:r>
      <w:r>
        <w:t>вернулась домой, а Тиртха стал нищим странником.</w:t>
      </w:r>
    </w:p>
    <w:p>
      <w:pPr>
        <w:spacing w:after="60"/>
        <w:ind w:left="510" w:hanging="510"/>
      </w:pPr>
      <w:r>
        <w:rPr>
          <w:b/>
          <w:i w:val="0"/>
        </w:rPr>
        <w:t>668.</w:t>
      </w:r>
      <w:r>
        <w:t xml:space="preserve"> Спасши Тиртхарама, прекрасный Гауранга</w:t>
      </w:r>
      <w:r>
        <w:br/>
      </w:r>
      <w:r>
        <w:t>покинул тогда святое место Ватешвары.</w:t>
      </w:r>
    </w:p>
    <w:p>
      <w:pPr>
        <w:spacing w:after="60"/>
        <w:jc w:val="both"/>
      </w:pPr>
      <w:r>
        <w:rPr>
          <w:b w:val="0"/>
          <w:i/>
        </w:rPr>
        <w:t>[с. 62]</w:t>
      </w:r>
    </w:p>
    <w:p>
      <w:pPr>
        <w:spacing w:after="60"/>
        <w:ind w:left="510" w:hanging="510"/>
      </w:pPr>
      <w:r>
        <w:rPr>
          <w:b/>
          <w:i w:val="0"/>
        </w:rPr>
        <w:t>669.</w:t>
      </w:r>
      <w:r>
        <w:t xml:space="preserve"> Сколько людей приносили сколько одежд!</w:t>
      </w:r>
      <w:r>
        <w:br/>
      </w:r>
      <w:r>
        <w:t>Но Прабху не прикоснулся ни к одному куску ткани.</w:t>
      </w:r>
    </w:p>
    <w:p>
      <w:pPr>
        <w:spacing w:after="60"/>
        <w:ind w:left="510" w:hanging="510"/>
      </w:pPr>
      <w:r>
        <w:rPr>
          <w:b/>
          <w:i w:val="0"/>
        </w:rPr>
        <w:t>670.</w:t>
      </w:r>
      <w:r>
        <w:t xml:space="preserve"> Наконец Прабху позвал: «Говинда!»</w:t>
      </w:r>
      <w:r>
        <w:br/>
      </w:r>
      <w:r>
        <w:t>и хлопнул меня по спине:</w:t>
      </w:r>
    </w:p>
    <w:p>
      <w:pPr>
        <w:spacing w:after="60"/>
        <w:ind w:left="510" w:hanging="510"/>
      </w:pPr>
      <w:r>
        <w:rPr>
          <w:b/>
          <w:i w:val="0"/>
        </w:rPr>
        <w:t>671.</w:t>
      </w:r>
      <w:r>
        <w:t xml:space="preserve"> «Семь дней мы провели в этой Ватешваре.</w:t>
      </w:r>
      <w:r>
        <w:br/>
      </w:r>
      <w:r>
        <w:t>Пойдём в Нандишвару, чтобы его увидеть».</w:t>
      </w:r>
    </w:p>
    <w:p>
      <w:pPr>
        <w:spacing w:after="60"/>
        <w:ind w:left="510" w:hanging="510"/>
      </w:pPr>
      <w:r>
        <w:rPr>
          <w:b/>
          <w:i w:val="0"/>
        </w:rPr>
        <w:t>672.</w:t>
      </w:r>
      <w:r>
        <w:t xml:space="preserve"> Услышав это, я взвалил на плечо сандалии</w:t>
      </w:r>
      <w:r>
        <w:br/>
      </w:r>
      <w:r>
        <w:t>и, покинув Ватешвару, пошёл с Прабху.</w:t>
      </w:r>
    </w:p>
    <w:p>
      <w:pPr>
        <w:spacing w:after="60"/>
        <w:ind w:left="510" w:hanging="510"/>
      </w:pPr>
      <w:r>
        <w:rPr>
          <w:b/>
          <w:i w:val="0"/>
        </w:rPr>
        <w:t>673.</w:t>
      </w:r>
      <w:r>
        <w:t xml:space="preserve"> По пути нам встретились огромные джунгли,</w:t>
      </w:r>
      <w:r>
        <w:br/>
      </w:r>
      <w:r>
        <w:t>и, увидев их, я пал духом.</w:t>
      </w:r>
    </w:p>
    <w:p>
      <w:pPr>
        <w:spacing w:after="60"/>
        <w:ind w:left="510" w:hanging="510"/>
      </w:pPr>
      <w:r>
        <w:rPr>
          <w:b/>
          <w:i w:val="0"/>
        </w:rPr>
        <w:t>674.</w:t>
      </w:r>
      <w:r>
        <w:t xml:space="preserve"> Эти джунгли раскинулись на десять крош</w:t>
      </w:r>
      <w:r>
        <w:rPr>
          <w:b w:val="0"/>
          <w:i w:val="0"/>
          <w:vertAlign w:val="superscript"/>
        </w:rPr>
        <w:t>52</w:t>
      </w:r>
      <w:r>
        <w:t>,</w:t>
      </w:r>
      <w:r>
        <w:br/>
      </w:r>
      <w:r>
        <w:t>и меня охватила тревога: как мы их пройдём?</w:t>
      </w:r>
    </w:p>
    <w:p>
      <w:pPr>
        <w:spacing w:after="60"/>
        <w:ind w:left="510" w:hanging="510"/>
      </w:pPr>
      <w:r>
        <w:rPr>
          <w:b/>
          <w:i w:val="0"/>
        </w:rPr>
        <w:t>675.</w:t>
      </w:r>
      <w:r>
        <w:t xml:space="preserve"> Мой всеведущий Прабху слегка улыбнулся</w:t>
      </w:r>
      <w:r>
        <w:br/>
      </w:r>
      <w:r>
        <w:t>и пошёл вперёд, а я отстал.</w:t>
      </w:r>
    </w:p>
    <w:p>
      <w:pPr>
        <w:spacing w:after="60"/>
        <w:ind w:left="510" w:hanging="510"/>
      </w:pPr>
      <w:r>
        <w:rPr>
          <w:b/>
          <w:i w:val="0"/>
        </w:rPr>
        <w:t>676.</w:t>
      </w:r>
      <w:r>
        <w:t xml:space="preserve"> Я шёл за Прабху по тропинке</w:t>
      </w:r>
      <w:r>
        <w:br/>
      </w:r>
      <w:r>
        <w:t>и по его воле не испытывал никакого страха.</w:t>
      </w:r>
    </w:p>
    <w:p>
      <w:pPr>
        <w:spacing w:after="60"/>
        <w:ind w:left="510" w:hanging="510"/>
      </w:pPr>
      <w:r>
        <w:rPr>
          <w:b/>
          <w:i w:val="0"/>
        </w:rPr>
        <w:t>677.</w:t>
      </w:r>
      <w:r>
        <w:t xml:space="preserve"> Сколько зверей жило там в своих логовах,</w:t>
      </w:r>
      <w:r>
        <w:br/>
      </w:r>
      <w:r>
        <w:t>но ни один не показался ни спереди, ни сзади!</w:t>
      </w:r>
    </w:p>
    <w:p>
      <w:pPr>
        <w:spacing w:after="60"/>
        <w:ind w:left="510" w:hanging="510"/>
      </w:pPr>
      <w:r>
        <w:rPr>
          <w:b/>
          <w:i w:val="0"/>
        </w:rPr>
        <w:t>678.</w:t>
      </w:r>
      <w:r>
        <w:t xml:space="preserve"> Пройдя джунгли, у города Мунна</w:t>
      </w:r>
      <w:r>
        <w:br/>
      </w:r>
      <w:r>
        <w:t>он сел под деревом, чтобы отдохнуть.</w:t>
      </w:r>
    </w:p>
    <w:p>
      <w:pPr>
        <w:spacing w:after="60"/>
        <w:ind w:left="510" w:hanging="510"/>
      </w:pPr>
      <w:r>
        <w:rPr>
          <w:b/>
          <w:i w:val="0"/>
        </w:rPr>
        <w:t>679.</w:t>
      </w:r>
      <w:r>
        <w:t xml:space="preserve"> Пришли двое домохозяев из Мунны</w:t>
      </w:r>
      <w:r>
        <w:br/>
      </w:r>
      <w:r>
        <w:t>и заботливо принесли муки.</w:t>
      </w:r>
    </w:p>
    <w:p>
      <w:pPr>
        <w:spacing w:after="60"/>
        <w:jc w:val="both"/>
      </w:pPr>
      <w:r>
        <w:rPr>
          <w:b w:val="0"/>
          <w:i/>
        </w:rPr>
        <w:t>[с. 63]</w:t>
      </w:r>
    </w:p>
    <w:p>
      <w:pPr>
        <w:spacing w:after="60"/>
        <w:ind w:left="510" w:hanging="510"/>
      </w:pPr>
      <w:r>
        <w:rPr>
          <w:b/>
          <w:i w:val="0"/>
        </w:rPr>
        <w:t>680.</w:t>
      </w:r>
      <w:r>
        <w:t xml:space="preserve"> Прабху не сказал им ни хорошего, ни плохого,</w:t>
      </w:r>
      <w:r>
        <w:br/>
      </w:r>
      <w:r>
        <w:t>и постепенно эти двое сели рядом.</w:t>
      </w:r>
    </w:p>
    <w:p>
      <w:pPr>
        <w:spacing w:after="60"/>
        <w:ind w:left="510" w:hanging="510"/>
      </w:pPr>
      <w:r>
        <w:rPr>
          <w:b/>
          <w:i w:val="0"/>
        </w:rPr>
        <w:t>681.</w:t>
      </w:r>
      <w:r>
        <w:t xml:space="preserve"> Глядя на юного санньяси, эти двое</w:t>
      </w:r>
      <w:r>
        <w:br/>
      </w:r>
      <w:r>
        <w:t>смотрели на него не отрываясь, не мигая.</w:t>
      </w:r>
    </w:p>
    <w:p>
      <w:pPr>
        <w:spacing w:after="60"/>
        <w:ind w:left="510" w:hanging="510"/>
      </w:pPr>
      <w:r>
        <w:rPr>
          <w:b/>
          <w:i w:val="0"/>
        </w:rPr>
        <w:t>682.</w:t>
      </w:r>
      <w:r>
        <w:t xml:space="preserve"> Мало-помалу к вечеру поднялся большой шум:</w:t>
      </w:r>
      <w:r>
        <w:br/>
      </w:r>
      <w:r>
        <w:t>посмотреть на него стадами шли горожане.</w:t>
      </w:r>
    </w:p>
    <w:p>
      <w:pPr>
        <w:spacing w:after="60"/>
        <w:ind w:left="510" w:hanging="510"/>
      </w:pPr>
      <w:r>
        <w:rPr>
          <w:b/>
          <w:i w:val="0"/>
        </w:rPr>
        <w:t>683.</w:t>
      </w:r>
      <w:r>
        <w:t xml:space="preserve"> От тела Прабху исходило сияние, как от огня,</w:t>
      </w:r>
      <w:r>
        <w:br/>
      </w:r>
      <w:r>
        <w:t>и, видя это, все люди замерли.</w:t>
      </w:r>
    </w:p>
    <w:p>
      <w:pPr>
        <w:spacing w:after="60"/>
        <w:ind w:left="510" w:hanging="510"/>
      </w:pPr>
      <w:r>
        <w:rPr>
          <w:b/>
          <w:i w:val="0"/>
        </w:rPr>
        <w:t>684.</w:t>
      </w:r>
      <w:r>
        <w:t xml:space="preserve"> Постепенно жители Мунны стали подходить</w:t>
      </w:r>
      <w:r>
        <w:br/>
      </w:r>
      <w:r>
        <w:t>и один за другим кланяться ему.</w:t>
      </w:r>
    </w:p>
    <w:p>
      <w:pPr>
        <w:spacing w:after="60"/>
        <w:ind w:left="510" w:hanging="510"/>
      </w:pPr>
      <w:r>
        <w:rPr>
          <w:b/>
          <w:i w:val="0"/>
        </w:rPr>
        <w:t>685.</w:t>
      </w:r>
      <w:r>
        <w:t xml:space="preserve"> С преданностью все люди стали говорить:</w:t>
      </w:r>
      <w:r>
        <w:br/>
      </w:r>
      <w:r>
        <w:t>«Пойдёмте в город, оставьте это дерево».</w:t>
      </w:r>
    </w:p>
    <w:p>
      <w:pPr>
        <w:spacing w:after="60"/>
        <w:ind w:left="510" w:hanging="510"/>
      </w:pPr>
      <w:r>
        <w:rPr>
          <w:b/>
          <w:i w:val="0"/>
        </w:rPr>
        <w:t>686.</w:t>
      </w:r>
      <w:r>
        <w:t xml:space="preserve"> Мой Прабху, погружённый в любовь, не слушал их слов;</w:t>
      </w:r>
      <w:r>
        <w:br/>
      </w:r>
      <w:r>
        <w:t>внутренне повторяя «Хари», он всё время плакал.</w:t>
      </w:r>
    </w:p>
    <w:p>
      <w:pPr>
        <w:spacing w:after="60"/>
        <w:ind w:left="510" w:hanging="510"/>
      </w:pPr>
      <w:r>
        <w:rPr>
          <w:b/>
          <w:i w:val="0"/>
        </w:rPr>
        <w:t>687.</w:t>
      </w:r>
      <w:r>
        <w:t xml:space="preserve"> Мало-помалу в нём поднялось чувство,</w:t>
      </w:r>
      <w:r>
        <w:br/>
      </w:r>
      <w:r>
        <w:t>и Прабху тотчас встал и пустился в пляс.</w:t>
      </w:r>
    </w:p>
    <w:p>
      <w:pPr>
        <w:spacing w:after="60"/>
        <w:ind w:left="510" w:hanging="510"/>
      </w:pPr>
      <w:r>
        <w:rPr>
          <w:b/>
          <w:i w:val="0"/>
        </w:rPr>
        <w:t>688.</w:t>
      </w:r>
      <w:r>
        <w:t xml:space="preserve"> С возгласом «Хари, Хари!» он падает наземь,</w:t>
      </w:r>
      <w:r>
        <w:br/>
      </w:r>
      <w:r>
        <w:t>а вместе с ним оживились и деревенские люди.</w:t>
      </w:r>
    </w:p>
    <w:p>
      <w:pPr>
        <w:spacing w:after="60"/>
        <w:ind w:left="510" w:hanging="510"/>
      </w:pPr>
      <w:r>
        <w:rPr>
          <w:b/>
          <w:i w:val="0"/>
        </w:rPr>
        <w:t>689.</w:t>
      </w:r>
      <w:r>
        <w:t xml:space="preserve"> Все, хлопая в ладоши, пустились в пляс,</w:t>
      </w:r>
      <w:r>
        <w:br/>
      </w:r>
      <w:r>
        <w:t>и, видя это, мой Прабху расплакался.</w:t>
      </w:r>
    </w:p>
    <w:p>
      <w:pPr>
        <w:spacing w:after="60"/>
        <w:ind w:left="510" w:hanging="510"/>
      </w:pPr>
      <w:r>
        <w:rPr>
          <w:b/>
          <w:i w:val="0"/>
        </w:rPr>
        <w:t>690.</w:t>
      </w:r>
      <w:r>
        <w:t xml:space="preserve"> Безбожник, увидевший это состояние своими глазами,</w:t>
      </w:r>
      <w:r>
        <w:br/>
      </w:r>
      <w:r>
        <w:t>почувствовал, как в его сердце хлынула бхакти.</w:t>
      </w:r>
    </w:p>
    <w:p>
      <w:pPr>
        <w:spacing w:after="60"/>
        <w:jc w:val="both"/>
      </w:pPr>
      <w:r>
        <w:rPr>
          <w:b w:val="0"/>
          <w:i/>
        </w:rPr>
        <w:t>[с. 64]</w:t>
      </w:r>
    </w:p>
    <w:p>
      <w:pPr>
        <w:spacing w:after="60"/>
        <w:ind w:left="510" w:hanging="510"/>
      </w:pPr>
      <w:r>
        <w:rPr>
          <w:b/>
          <w:i w:val="0"/>
        </w:rPr>
        <w:t>691.</w:t>
      </w:r>
      <w:r>
        <w:t xml:space="preserve"> Так прошла половина ночи;</w:t>
      </w:r>
      <w:r>
        <w:br/>
      </w:r>
      <w:r>
        <w:t>все люди плясали, восклицая «Хари, Хари».</w:t>
      </w:r>
    </w:p>
    <w:p>
      <w:pPr>
        <w:spacing w:after="60"/>
        <w:ind w:left="510" w:hanging="510"/>
      </w:pPr>
      <w:r>
        <w:rPr>
          <w:b/>
          <w:i w:val="0"/>
        </w:rPr>
        <w:t>692.</w:t>
      </w:r>
      <w:r>
        <w:t xml:space="preserve"> Наконец почтенные замужние женщины, покинув свои дома,</w:t>
      </w:r>
      <w:r>
        <w:br/>
      </w:r>
      <w:r>
        <w:t>пришли туда посмотреть на Гаурангу.</w:t>
      </w:r>
    </w:p>
    <w:p>
      <w:pPr>
        <w:spacing w:after="60"/>
        <w:ind w:left="510" w:hanging="510"/>
      </w:pPr>
      <w:r>
        <w:rPr>
          <w:b/>
          <w:i w:val="0"/>
        </w:rPr>
        <w:t>693.</w:t>
      </w:r>
      <w:r>
        <w:t xml:space="preserve"> Увидев воочию прекрасного Гаурангу,</w:t>
      </w:r>
      <w:r>
        <w:br/>
      </w:r>
      <w:r>
        <w:t>женщины не могли вернуться домой.</w:t>
      </w:r>
    </w:p>
    <w:p>
      <w:pPr>
        <w:spacing w:after="60"/>
        <w:ind w:left="510" w:hanging="510"/>
      </w:pPr>
      <w:r>
        <w:rPr>
          <w:b/>
          <w:i w:val="0"/>
        </w:rPr>
        <w:t>694.</w:t>
      </w:r>
      <w:r>
        <w:t xml:space="preserve"> Переглядываясь, одна говорила другой:</w:t>
      </w:r>
      <w:r>
        <w:br/>
      </w:r>
      <w:r>
        <w:t>«Глядя на санньяси, душа моя рвётся на части.</w:t>
      </w:r>
    </w:p>
    <w:p>
      <w:pPr>
        <w:spacing w:after="60"/>
        <w:ind w:left="510" w:hanging="510"/>
      </w:pPr>
      <w:r>
        <w:rPr>
          <w:b/>
          <w:i w:val="0"/>
        </w:rPr>
        <w:t>695.</w:t>
      </w:r>
      <w:r>
        <w:t xml:space="preserve"> Сестрица, такого красавца я в жизни не видывала!</w:t>
      </w:r>
      <w:r>
        <w:br/>
      </w:r>
      <w:r>
        <w:t>Его-то все и называют Чайтанья Госай.</w:t>
      </w:r>
    </w:p>
    <w:p>
      <w:pPr>
        <w:spacing w:after="60"/>
        <w:ind w:left="510" w:hanging="510"/>
      </w:pPr>
      <w:r>
        <w:rPr>
          <w:b/>
          <w:i w:val="0"/>
        </w:rPr>
        <w:t>696.</w:t>
      </w:r>
      <w:r>
        <w:t xml:space="preserve"> Ах, от голодания от него остались кожа да кости!</w:t>
      </w:r>
      <w:r>
        <w:br/>
      </w:r>
      <w:r>
        <w:t>Зачем в таком возрасте он завязал копну спутанных волос?»</w:t>
      </w:r>
    </w:p>
    <w:p>
      <w:pPr>
        <w:spacing w:after="60"/>
        <w:ind w:left="510" w:hanging="510"/>
      </w:pPr>
      <w:r>
        <w:rPr>
          <w:b/>
          <w:i w:val="0"/>
        </w:rPr>
        <w:t>697.</w:t>
      </w:r>
      <w:r>
        <w:t xml:space="preserve"> Говоря так, все женщины Мунны</w:t>
      </w:r>
      <w:r>
        <w:br/>
      </w:r>
      <w:r>
        <w:t>рыдали в смятении, и слёзы текли у них из глаз.</w:t>
      </w:r>
    </w:p>
    <w:p>
      <w:pPr>
        <w:spacing w:after="60"/>
        <w:ind w:left="510" w:hanging="510"/>
      </w:pPr>
      <w:r>
        <w:rPr>
          <w:b/>
          <w:i w:val="0"/>
        </w:rPr>
        <w:t>698.</w:t>
      </w:r>
      <w:r>
        <w:t xml:space="preserve"> Так прошла ночь, и никто не уснул.</w:t>
      </w:r>
      <w:r>
        <w:br/>
      </w:r>
      <w:r>
        <w:t>Утром мой Прабху встал и пошёл на юг.</w:t>
      </w:r>
    </w:p>
    <w:p>
      <w:pPr>
        <w:spacing w:after="60"/>
        <w:ind w:left="510" w:hanging="510"/>
      </w:pPr>
      <w:r>
        <w:rPr>
          <w:b/>
          <w:i w:val="0"/>
        </w:rPr>
        <w:t>699.</w:t>
      </w:r>
      <w:r>
        <w:t xml:space="preserve"> Толпой жители Мунны просили его остаться,</w:t>
      </w:r>
      <w:r>
        <w:br/>
      </w:r>
      <w:r>
        <w:t>но мой Прабху не послушал никаких уговоров.</w:t>
      </w:r>
    </w:p>
    <w:p>
      <w:pPr>
        <w:spacing w:after="60"/>
        <w:ind w:left="510" w:hanging="510"/>
      </w:pPr>
      <w:r>
        <w:rPr>
          <w:b/>
          <w:i w:val="0"/>
        </w:rPr>
        <w:t>700.</w:t>
      </w:r>
      <w:r>
        <w:t xml:space="preserve"> Там была одна очень несчастная женщина,</w:t>
      </w:r>
      <w:r>
        <w:br/>
      </w:r>
      <w:r>
        <w:t>она плакала под тем деревом, и слёзы текли у неё из глаз.</w:t>
      </w:r>
    </w:p>
    <w:p>
      <w:pPr>
        <w:spacing w:after="60"/>
        <w:ind w:left="510" w:hanging="510"/>
      </w:pPr>
      <w:r>
        <w:rPr>
          <w:b/>
          <w:i w:val="0"/>
        </w:rPr>
        <w:t>701.</w:t>
      </w:r>
      <w:r>
        <w:t xml:space="preserve"> Когда Прабху собрался в путь,</w:t>
      </w:r>
      <w:r>
        <w:br/>
      </w:r>
      <w:r>
        <w:t>эта старуха с плачем просила подаяния — еды и одежды.</w:t>
      </w:r>
    </w:p>
    <w:p>
      <w:pPr>
        <w:spacing w:after="60"/>
        <w:jc w:val="both"/>
      </w:pPr>
      <w:r>
        <w:rPr>
          <w:b w:val="0"/>
          <w:i/>
        </w:rPr>
        <w:t>[с. 65]</w:t>
      </w:r>
    </w:p>
    <w:p>
      <w:pPr>
        <w:spacing w:after="60"/>
        <w:ind w:left="510" w:hanging="510"/>
      </w:pPr>
      <w:r>
        <w:rPr>
          <w:b/>
          <w:i w:val="0"/>
        </w:rPr>
        <w:t>702.</w:t>
      </w:r>
      <w:r>
        <w:t xml:space="preserve"> На ней — рваная одежда, в животе — ни крошки.</w:t>
      </w:r>
      <w:r>
        <w:br/>
      </w:r>
      <w:r>
        <w:t>Увидев её, Чайтанья Госай остановился.</w:t>
      </w:r>
    </w:p>
    <w:p>
      <w:pPr>
        <w:spacing w:after="60"/>
        <w:ind w:left="510" w:hanging="510"/>
      </w:pPr>
      <w:r>
        <w:rPr>
          <w:b/>
          <w:i w:val="0"/>
        </w:rPr>
        <w:t>703.</w:t>
      </w:r>
      <w:r>
        <w:t xml:space="preserve"> Видя её состояние и поняв всё в душе,</w:t>
      </w:r>
      <w:r>
        <w:br/>
      </w:r>
      <w:r>
        <w:t>Прабху, слегка улыбнувшись, стал просить подаяние у всех вокруг.</w:t>
      </w:r>
    </w:p>
    <w:p>
      <w:pPr>
        <w:spacing w:after="60"/>
        <w:ind w:left="510" w:hanging="510"/>
      </w:pPr>
      <w:r>
        <w:rPr>
          <w:b/>
          <w:i w:val="0"/>
        </w:rPr>
        <w:t>704.</w:t>
      </w:r>
      <w:r>
        <w:t xml:space="preserve"> Он говорил: «Подайте мне милостыню, братья из Мунны;</w:t>
      </w:r>
      <w:r>
        <w:br/>
      </w:r>
      <w:r>
        <w:t>получу подаяние едой и одеждой — тогда пойду».</w:t>
      </w:r>
    </w:p>
    <w:p>
      <w:pPr>
        <w:spacing w:after="60"/>
        <w:ind w:left="510" w:hanging="510"/>
      </w:pPr>
      <w:r>
        <w:rPr>
          <w:b/>
          <w:i w:val="0"/>
        </w:rPr>
        <w:t>705.</w:t>
      </w:r>
      <w:r>
        <w:t xml:space="preserve"> Мужчины и женщины Мунны, плывя в блаженстве,</w:t>
      </w:r>
      <w:r>
        <w:br/>
      </w:r>
      <w:r>
        <w:t>грудами нанесли еды и одежды.</w:t>
      </w:r>
    </w:p>
    <w:p>
      <w:pPr>
        <w:spacing w:after="60"/>
        <w:ind w:left="510" w:hanging="510"/>
      </w:pPr>
      <w:r>
        <w:rPr>
          <w:b/>
          <w:i w:val="0"/>
        </w:rPr>
        <w:t>706.</w:t>
      </w:r>
      <w:r>
        <w:t xml:space="preserve"> Все говорили: «Он просит припасов на дорогу», —</w:t>
      </w:r>
      <w:r>
        <w:br/>
      </w:r>
      <w:r>
        <w:t>и потому грудами приносили всё.</w:t>
      </w:r>
    </w:p>
    <w:p>
      <w:pPr>
        <w:spacing w:after="60"/>
        <w:ind w:left="510" w:hanging="510"/>
      </w:pPr>
      <w:r>
        <w:rPr>
          <w:b/>
          <w:i w:val="0"/>
        </w:rPr>
        <w:t>707.</w:t>
      </w:r>
      <w:r>
        <w:t xml:space="preserve"> Все наперебой стремились вложить одежду в руки Прабху,</w:t>
      </w:r>
      <w:r>
        <w:br/>
      </w:r>
      <w:r>
        <w:t>и, видя эту суматоху, Прабху рассмеялся.</w:t>
      </w:r>
    </w:p>
    <w:p>
      <w:pPr>
        <w:spacing w:after="60"/>
        <w:ind w:left="510" w:hanging="510"/>
      </w:pPr>
      <w:r>
        <w:rPr>
          <w:b/>
          <w:i w:val="0"/>
        </w:rPr>
        <w:t>708.</w:t>
      </w:r>
      <w:r>
        <w:t xml:space="preserve"> Все говорили: «Одежда — пустяк, она ничего не стоит.</w:t>
      </w:r>
      <w:r>
        <w:br/>
      </w:r>
      <w:r>
        <w:t>Пусть Чайтанья Госай первой возьмёт мою!»</w:t>
      </w:r>
    </w:p>
    <w:p>
      <w:pPr>
        <w:spacing w:after="60"/>
        <w:ind w:left="510" w:hanging="510"/>
      </w:pPr>
      <w:r>
        <w:rPr>
          <w:b/>
          <w:i w:val="0"/>
        </w:rPr>
        <w:t>709.</w:t>
      </w:r>
      <w:r>
        <w:t xml:space="preserve"> Никто не знал, что на уме у Прабху,</w:t>
      </w:r>
      <w:r>
        <w:br/>
      </w:r>
      <w:r>
        <w:t>потому все и спешили нести еду и одежду.</w:t>
      </w:r>
    </w:p>
    <w:p>
      <w:pPr>
        <w:spacing w:after="60"/>
        <w:ind w:left="510" w:hanging="510"/>
      </w:pPr>
      <w:r>
        <w:rPr>
          <w:b/>
          <w:i w:val="0"/>
        </w:rPr>
        <w:t>710.</w:t>
      </w:r>
      <w:r>
        <w:t xml:space="preserve"> Прабху сказал: «Слушайте, слушайте, жители Мунны:</w:t>
      </w:r>
      <w:r>
        <w:br/>
      </w:r>
      <w:r>
        <w:t>я принял ваше подаяние.</w:t>
      </w:r>
    </w:p>
    <w:p>
      <w:pPr>
        <w:spacing w:after="60"/>
        <w:ind w:left="510" w:hanging="510"/>
      </w:pPr>
      <w:r>
        <w:rPr>
          <w:b/>
          <w:i w:val="0"/>
        </w:rPr>
        <w:t>711.</w:t>
      </w:r>
      <w:r>
        <w:t xml:space="preserve"> Вот под деревом сидит несчастная женщина —</w:t>
      </w:r>
      <w:r>
        <w:br/>
      </w:r>
      <w:r>
        <w:t>отдайте ей всю эту еду и одежду».</w:t>
      </w:r>
    </w:p>
    <w:p>
      <w:pPr>
        <w:spacing w:after="60"/>
        <w:ind w:left="510" w:hanging="510"/>
      </w:pPr>
      <w:r>
        <w:rPr>
          <w:b/>
          <w:i w:val="0"/>
        </w:rPr>
        <w:t>712.</w:t>
      </w:r>
      <w:r>
        <w:t xml:space="preserve"> Все люди изумились, видя его сострадание.</w:t>
      </w:r>
      <w:r>
        <w:br/>
      </w:r>
      <w:r>
        <w:t>Кто-то сказал: «Он просил подаяние ради старухи».</w:t>
      </w:r>
    </w:p>
    <w:p>
      <w:pPr>
        <w:spacing w:after="60"/>
        <w:jc w:val="both"/>
      </w:pPr>
      <w:r>
        <w:rPr>
          <w:b w:val="0"/>
          <w:i/>
        </w:rPr>
        <w:t>[с. 66]</w:t>
      </w:r>
    </w:p>
    <w:p>
      <w:pPr>
        <w:spacing w:after="60"/>
        <w:ind w:left="510" w:hanging="510"/>
      </w:pPr>
      <w:r>
        <w:rPr>
          <w:b/>
          <w:i w:val="0"/>
        </w:rPr>
        <w:t>713.</w:t>
      </w:r>
      <w:r>
        <w:t xml:space="preserve"> Сказав так, мой Прабху [поправил] верхнюю одежду</w:t>
      </w:r>
      <w:r>
        <w:br/>
      </w:r>
      <w:r>
        <w:t>и отправился в путь, повторяя «Хари, Хари».</w:t>
      </w:r>
    </w:p>
    <w:p>
      <w:pPr>
        <w:spacing w:after="60"/>
        <w:ind w:left="510" w:hanging="510"/>
      </w:pPr>
      <w:r>
        <w:rPr>
          <w:b/>
          <w:i w:val="0"/>
        </w:rPr>
        <w:t>714.</w:t>
      </w:r>
      <w:r>
        <w:t xml:space="preserve"> Прабху взглянул на меня и сделал знак,</w:t>
      </w:r>
      <w:r>
        <w:br/>
      </w:r>
      <w:r>
        <w:t>и я с сосудом и сандалиями пошёл следом.</w:t>
      </w:r>
    </w:p>
    <w:p>
      <w:pPr>
        <w:spacing w:after="60"/>
        <w:ind w:left="510" w:hanging="510"/>
      </w:pPr>
      <w:r>
        <w:rPr>
          <w:b/>
          <w:i w:val="0"/>
        </w:rPr>
        <w:t>715.</w:t>
      </w:r>
      <w:r>
        <w:t xml:space="preserve"> Множество людей шло за ним,</w:t>
      </w:r>
      <w:r>
        <w:br/>
      </w:r>
      <w:r>
        <w:t>но Прабху ни разу не оглянулся.</w:t>
      </w:r>
    </w:p>
    <w:p>
      <w:pPr>
        <w:spacing w:after="60"/>
        <w:ind w:left="510" w:hanging="510"/>
      </w:pPr>
      <w:r>
        <w:rPr>
          <w:b/>
          <w:i w:val="0"/>
        </w:rPr>
        <w:t>716.</w:t>
      </w:r>
      <w:r>
        <w:t xml:space="preserve"> Одни за другими все люди повернули обратно,</w:t>
      </w:r>
      <w:r>
        <w:br/>
      </w:r>
      <w:r>
        <w:t>но Рамананда Свами не покидал его.</w:t>
      </w:r>
    </w:p>
    <w:p>
      <w:pPr>
        <w:spacing w:after="60"/>
        <w:ind w:left="510" w:hanging="510"/>
      </w:pPr>
      <w:r>
        <w:rPr>
          <w:b/>
          <w:i w:val="0"/>
        </w:rPr>
        <w:t>717.</w:t>
      </w:r>
      <w:r>
        <w:t xml:space="preserve"> Рамананда Свами — человек очень праведный;</w:t>
      </w:r>
      <w:r>
        <w:br/>
      </w:r>
      <w:r>
        <w:t>тайком я расспросил его, что у него на сердце.</w:t>
      </w:r>
    </w:p>
    <w:p>
      <w:pPr>
        <w:spacing w:after="60"/>
        <w:ind w:left="510" w:hanging="510"/>
      </w:pPr>
      <w:r>
        <w:rPr>
          <w:b/>
          <w:i w:val="0"/>
        </w:rPr>
        <w:t>718.</w:t>
      </w:r>
      <w:r>
        <w:t xml:space="preserve"> Рамананда сказал: «Брат, увидев Прабху,</w:t>
      </w:r>
      <w:r>
        <w:br/>
      </w:r>
      <w:r>
        <w:t>я почувствовал, как растаяло моё жёсткое сердце.</w:t>
      </w:r>
    </w:p>
    <w:p>
      <w:pPr>
        <w:spacing w:after="60"/>
        <w:ind w:left="510" w:hanging="510"/>
      </w:pPr>
      <w:r>
        <w:rPr>
          <w:b/>
          <w:i w:val="0"/>
        </w:rPr>
        <w:t>719.</w:t>
      </w:r>
      <w:r>
        <w:t xml:space="preserve"> Если Прабху не сделает меня учеником,</w:t>
      </w:r>
      <w:r>
        <w:br/>
      </w:r>
      <w:r>
        <w:t>я тут же расстанусь с жизнью и не останусь в этом мире».</w:t>
      </w:r>
    </w:p>
    <w:p>
      <w:pPr>
        <w:spacing w:after="60"/>
        <w:ind w:left="510" w:hanging="510"/>
      </w:pPr>
      <w:r>
        <w:rPr>
          <w:b/>
          <w:i w:val="0"/>
        </w:rPr>
        <w:t>720.</w:t>
      </w:r>
      <w:r>
        <w:t xml:space="preserve"> Затем мой Прабху пришёл в город Венката</w:t>
      </w:r>
      <w:r>
        <w:br/>
      </w:r>
      <w:r>
        <w:t>и прибыл туда в полдень.</w:t>
      </w:r>
    </w:p>
    <w:p>
      <w:pPr>
        <w:spacing w:after="60"/>
        <w:ind w:left="510" w:hanging="510"/>
      </w:pPr>
      <w:r>
        <w:rPr>
          <w:b/>
          <w:i w:val="0"/>
        </w:rPr>
        <w:t>721.</w:t>
      </w:r>
      <w:r>
        <w:t xml:space="preserve"> Был там один учёный госай,</w:t>
      </w:r>
      <w:r>
        <w:br/>
      </w:r>
      <w:r>
        <w:t>великий знаток веданты, которому не было равных.</w:t>
      </w:r>
    </w:p>
    <w:p>
      <w:pPr>
        <w:spacing w:after="60"/>
        <w:ind w:left="510" w:hanging="510"/>
      </w:pPr>
      <w:r>
        <w:rPr>
          <w:b/>
          <w:i w:val="0"/>
        </w:rPr>
        <w:t>722.</w:t>
      </w:r>
      <w:r>
        <w:t xml:space="preserve"> Лучший из пандитов хотел вступить в диспут,</w:t>
      </w:r>
      <w:r>
        <w:br/>
      </w:r>
      <w:r>
        <w:t>а Прабху отвечал: «Я проиграл».</w:t>
      </w:r>
    </w:p>
    <w:p>
      <w:pPr>
        <w:spacing w:after="60"/>
        <w:ind w:left="510" w:hanging="510"/>
      </w:pPr>
      <w:r>
        <w:rPr>
          <w:b/>
          <w:i w:val="0"/>
        </w:rPr>
        <w:t>723.</w:t>
      </w:r>
      <w:r>
        <w:t xml:space="preserve"> Но свами всё не отказывался от диспута,</w:t>
      </w:r>
      <w:r>
        <w:br/>
      </w:r>
      <w:r>
        <w:t>и Прабху, просияв лицом, рассмеялся.</w:t>
      </w:r>
    </w:p>
    <w:p>
      <w:pPr>
        <w:spacing w:after="60"/>
        <w:jc w:val="both"/>
      </w:pPr>
      <w:r>
        <w:rPr>
          <w:b w:val="0"/>
          <w:i/>
        </w:rPr>
        <w:t>[с. 67]</w:t>
      </w:r>
    </w:p>
    <w:p>
      <w:pPr>
        <w:spacing w:after="60"/>
        <w:ind w:left="510" w:hanging="510"/>
      </w:pPr>
      <w:r>
        <w:rPr>
          <w:b/>
          <w:i w:val="0"/>
        </w:rPr>
        <w:t>724.</w:t>
      </w:r>
      <w:r>
        <w:t xml:space="preserve"> Сколько бы свами ни говорил в пользу адвайта-вады,</w:t>
      </w:r>
      <w:r>
        <w:br/>
      </w:r>
      <w:r>
        <w:t>Чайтанья разъяснял ему учение двайта-адвайта</w:t>
      </w:r>
      <w:r>
        <w:rPr>
          <w:b w:val="0"/>
          <w:i w:val="0"/>
          <w:vertAlign w:val="superscript"/>
        </w:rPr>
        <w:t>53</w:t>
      </w:r>
      <w:r>
        <w:t>.</w:t>
      </w:r>
    </w:p>
    <w:p>
      <w:pPr>
        <w:spacing w:after="60"/>
        <w:ind w:left="510" w:hanging="510"/>
      </w:pPr>
      <w:r>
        <w:rPr>
          <w:b/>
          <w:i w:val="0"/>
        </w:rPr>
        <w:t>725.</w:t>
      </w:r>
      <w:r>
        <w:t xml:space="preserve"> Наконец разгорелся жаркий диспут,</w:t>
      </w:r>
      <w:r>
        <w:br/>
      </w:r>
      <w:r>
        <w:t>и постепенно санньяси с посохом признал поражение.</w:t>
      </w:r>
    </w:p>
    <w:p>
      <w:pPr>
        <w:spacing w:after="60"/>
        <w:ind w:left="510" w:hanging="510"/>
      </w:pPr>
      <w:r>
        <w:rPr>
          <w:b/>
          <w:i w:val="0"/>
        </w:rPr>
        <w:t>726.</w:t>
      </w:r>
      <w:r>
        <w:t xml:space="preserve"> Его звали Рамананда, он был великим пандитом;</w:t>
      </w:r>
      <w:r>
        <w:br/>
      </w:r>
      <w:r>
        <w:t>Рамананда был посвящён в Хари-наму.</w:t>
      </w:r>
    </w:p>
    <w:p>
      <w:pPr>
        <w:spacing w:after="60"/>
        <w:ind w:left="510" w:hanging="510"/>
      </w:pPr>
      <w:r>
        <w:rPr>
          <w:b/>
          <w:i w:val="0"/>
        </w:rPr>
        <w:t>727.</w:t>
      </w:r>
      <w:r>
        <w:t xml:space="preserve"> Прабху влил ему в уши нектар Хари-намы,</w:t>
      </w:r>
      <w:r>
        <w:br/>
      </w:r>
      <w:r>
        <w:t>и в сердце свами хлынула бхакти.</w:t>
      </w:r>
    </w:p>
    <w:p>
      <w:pPr>
        <w:spacing w:after="60"/>
        <w:ind w:left="510" w:hanging="510"/>
      </w:pPr>
      <w:r>
        <w:rPr>
          <w:b/>
          <w:i w:val="0"/>
        </w:rPr>
        <w:t>728.</w:t>
      </w:r>
      <w:r>
        <w:t xml:space="preserve"> Тогда Рамананда Свами поклонился</w:t>
      </w:r>
      <w:r>
        <w:br/>
      </w:r>
      <w:r>
        <w:t>и по повелению Прабху вернулся в свой матх.</w:t>
      </w:r>
    </w:p>
    <w:p>
      <w:pPr>
        <w:spacing w:after="60"/>
        <w:ind w:left="510" w:hanging="510"/>
      </w:pPr>
      <w:r>
        <w:rPr>
          <w:b/>
          <w:i w:val="0"/>
        </w:rPr>
        <w:t>729.</w:t>
      </w:r>
      <w:r>
        <w:t xml:space="preserve"> Свами дал Хари-наму всем своим ученикам,</w:t>
      </w:r>
      <w:r>
        <w:br/>
      </w:r>
      <w:r>
        <w:t>и ум его опьянел от расы бхакти.</w:t>
      </w:r>
    </w:p>
    <w:p>
      <w:pPr>
        <w:spacing w:after="60"/>
        <w:ind w:left="510" w:hanging="510"/>
      </w:pPr>
      <w:r>
        <w:rPr>
          <w:b/>
          <w:i w:val="0"/>
        </w:rPr>
        <w:t>730.</w:t>
      </w:r>
      <w:r>
        <w:t xml:space="preserve"> Три дня пробыв в городе Венката,</w:t>
      </w:r>
      <w:r>
        <w:br/>
      </w:r>
      <w:r>
        <w:t>Прабху бесхитростно раздавал Хари-наму в каждом доме.</w:t>
      </w:r>
    </w:p>
    <w:p>
      <w:pPr>
        <w:spacing w:after="60"/>
        <w:ind w:left="510" w:hanging="510"/>
      </w:pPr>
      <w:r>
        <w:rPr>
          <w:b/>
          <w:i w:val="0"/>
        </w:rPr>
        <w:t>731.</w:t>
      </w:r>
      <w:r>
        <w:t xml:space="preserve"> И мужчины, и женщины — все опьянели,</w:t>
      </w:r>
      <w:r>
        <w:br/>
      </w:r>
      <w:r>
        <w:t>и вместе с ними плясал мой Чайтанья Госай.</w:t>
      </w:r>
    </w:p>
    <w:p>
      <w:pPr>
        <w:spacing w:after="60"/>
        <w:ind w:left="510" w:hanging="510"/>
      </w:pPr>
      <w:r>
        <w:rPr>
          <w:b/>
          <w:i w:val="0"/>
        </w:rPr>
        <w:t>732.</w:t>
      </w:r>
      <w:r>
        <w:t xml:space="preserve"> Опьянели город и деревни, мальчики и девочки;</w:t>
      </w:r>
      <w:r>
        <w:br/>
      </w:r>
      <w:r>
        <w:t>кто сосчитает, сколько людей приходило и уходило?</w:t>
      </w:r>
    </w:p>
    <w:p>
      <w:pPr>
        <w:spacing w:after="60"/>
        <w:ind w:left="510" w:hanging="510"/>
      </w:pPr>
      <w:r>
        <w:rPr>
          <w:b/>
          <w:i w:val="0"/>
        </w:rPr>
        <w:t>733.</w:t>
      </w:r>
      <w:r>
        <w:t xml:space="preserve"> Он давал всем наставления об истине бхакти,</w:t>
      </w:r>
      <w:r>
        <w:br/>
      </w:r>
      <w:r>
        <w:t>и закоренелые невежды катались у его ног.</w:t>
      </w:r>
    </w:p>
    <w:p>
      <w:pPr>
        <w:spacing w:after="60"/>
        <w:ind w:left="510" w:hanging="510"/>
      </w:pPr>
      <w:r>
        <w:rPr>
          <w:b/>
          <w:i w:val="0"/>
        </w:rPr>
        <w:t>734.</w:t>
      </w:r>
      <w:r>
        <w:t xml:space="preserve"> Увидев безбожника, Прабху прежде всего его обнимал,</w:t>
      </w:r>
      <w:r>
        <w:br/>
      </w:r>
      <w:r>
        <w:t>а обняв, говорил ему: «Скажи „Хари, Хари“».</w:t>
      </w:r>
    </w:p>
    <w:p>
      <w:pPr>
        <w:spacing w:after="60"/>
        <w:jc w:val="both"/>
      </w:pPr>
      <w:r>
        <w:rPr>
          <w:b w:val="0"/>
          <w:i/>
        </w:rPr>
        <w:t>[с. 68]</w:t>
      </w:r>
    </w:p>
    <w:p>
      <w:pPr>
        <w:spacing w:after="60"/>
        <w:ind w:left="510" w:hanging="510"/>
      </w:pPr>
      <w:r>
        <w:rPr>
          <w:b/>
          <w:i w:val="0"/>
        </w:rPr>
        <w:t>735.</w:t>
      </w:r>
      <w:r>
        <w:t xml:space="preserve"> Был там один разбойник по имени Пантха Бхил.</w:t>
      </w:r>
      <w:r>
        <w:br/>
      </w:r>
      <w:r>
        <w:t>Услышав об этом, Прабху направился к нему.</w:t>
      </w:r>
    </w:p>
    <w:p>
      <w:pPr>
        <w:spacing w:after="60"/>
        <w:ind w:left="510" w:hanging="510"/>
      </w:pPr>
      <w:r>
        <w:rPr>
          <w:b/>
          <w:i w:val="0"/>
        </w:rPr>
        <w:t>736.</w:t>
      </w:r>
      <w:r>
        <w:t xml:space="preserve"> Все люди говорили: «Садху, не ходи туда!</w:t>
      </w:r>
      <w:r>
        <w:br/>
      </w:r>
      <w:r>
        <w:t>Вдруг Пантха Бхил убьёт тебя.</w:t>
      </w:r>
    </w:p>
    <w:p>
      <w:pPr>
        <w:spacing w:after="60"/>
        <w:ind w:left="510" w:hanging="510"/>
      </w:pPr>
      <w:r>
        <w:rPr>
          <w:b/>
          <w:i w:val="0"/>
        </w:rPr>
        <w:t>737.</w:t>
      </w:r>
      <w:r>
        <w:t xml:space="preserve"> Пантха Бхил — злодей, у него нет никакого понятия;</w:t>
      </w:r>
      <w:r>
        <w:br/>
      </w:r>
      <w:r>
        <w:t>как бы он, увидев тебя, не сотворил чего иного».</w:t>
      </w:r>
    </w:p>
    <w:p>
      <w:pPr>
        <w:spacing w:after="60"/>
        <w:ind w:left="510" w:hanging="510"/>
      </w:pPr>
      <w:r>
        <w:rPr>
          <w:b/>
          <w:i w:val="0"/>
        </w:rPr>
        <w:t>738.</w:t>
      </w:r>
      <w:r>
        <w:t xml:space="preserve"> Не послушав ничьих слов, Чайтанья Госай</w:t>
      </w:r>
      <w:r>
        <w:br/>
      </w:r>
      <w:r>
        <w:t>поспешил в Багулу, к Пантха Бхилу.</w:t>
      </w:r>
    </w:p>
    <w:p>
      <w:pPr>
        <w:spacing w:after="60"/>
        <w:ind w:left="510" w:hanging="510"/>
      </w:pPr>
      <w:r>
        <w:rPr>
          <w:b/>
          <w:i w:val="0"/>
        </w:rPr>
        <w:t>739.</w:t>
      </w:r>
      <w:r>
        <w:t xml:space="preserve"> Пантха Бхил живёт в лесу по имени Багула;</w:t>
      </w:r>
      <w:r>
        <w:br/>
      </w:r>
      <w:r>
        <w:t>поймав путника, он губит его.</w:t>
      </w:r>
    </w:p>
    <w:p>
      <w:pPr>
        <w:spacing w:after="60"/>
        <w:ind w:left="510" w:hanging="510"/>
      </w:pPr>
      <w:r>
        <w:rPr>
          <w:b/>
          <w:i w:val="0"/>
        </w:rPr>
        <w:t>740.</w:t>
      </w:r>
      <w:r>
        <w:t xml:space="preserve"> Не обращая внимания на уговоры, в страшный лес</w:t>
      </w:r>
      <w:r>
        <w:br/>
      </w:r>
      <w:r>
        <w:t>Прабху отправился, чтобы позабавиться</w:t>
      </w:r>
      <w:r>
        <w:rPr>
          <w:b w:val="0"/>
          <w:i w:val="0"/>
          <w:vertAlign w:val="superscript"/>
        </w:rPr>
        <w:t>54</w:t>
      </w:r>
      <w:r>
        <w:t>.</w:t>
      </w:r>
    </w:p>
    <w:p>
      <w:pPr>
        <w:spacing w:after="60"/>
        <w:ind w:left="510" w:hanging="510"/>
      </w:pPr>
      <w:r>
        <w:rPr>
          <w:b/>
          <w:i w:val="0"/>
        </w:rPr>
        <w:t>741.</w:t>
      </w:r>
      <w:r>
        <w:t xml:space="preserve"> Я с сосудом шёл позади,</w:t>
      </w:r>
      <w:r>
        <w:br/>
      </w:r>
      <w:r>
        <w:t>а Чайтанья Госай мне ничего не сказал.</w:t>
      </w:r>
    </w:p>
    <w:p>
      <w:pPr>
        <w:spacing w:after="60"/>
        <w:ind w:left="510" w:hanging="510"/>
      </w:pPr>
      <w:r>
        <w:rPr>
          <w:b/>
          <w:i w:val="0"/>
        </w:rPr>
        <w:t>742.</w:t>
      </w:r>
      <w:r>
        <w:t xml:space="preserve"> Увидев Прабху, Пантха принял его как гостя,</w:t>
      </w:r>
      <w:r>
        <w:br/>
      </w:r>
      <w:r>
        <w:t>и Махапрабху провёл там три ночи.</w:t>
      </w:r>
    </w:p>
    <w:p>
      <w:pPr>
        <w:spacing w:after="60"/>
        <w:ind w:left="510" w:hanging="510"/>
      </w:pPr>
      <w:r>
        <w:rPr>
          <w:b/>
          <w:i w:val="0"/>
        </w:rPr>
        <w:t>743.</w:t>
      </w:r>
      <w:r>
        <w:t xml:space="preserve"> Прабху сказал: «Пантха, ты — достойный садху;</w:t>
      </w:r>
      <w:r>
        <w:br/>
      </w:r>
      <w:r>
        <w:t>едва я тебя увидел, все мои грехи исчезли.</w:t>
      </w:r>
    </w:p>
    <w:p>
      <w:pPr>
        <w:spacing w:after="60"/>
        <w:ind w:left="510" w:hanging="510"/>
      </w:pPr>
      <w:r>
        <w:rPr>
          <w:b/>
          <w:i w:val="0"/>
        </w:rPr>
        <w:t>744.</w:t>
      </w:r>
      <w:r>
        <w:t xml:space="preserve"> Ты не живёшь в доме, как домохозяин;</w:t>
      </w:r>
      <w:r>
        <w:br/>
      </w:r>
      <w:r>
        <w:t>ты — высший садху, отрёкшийся санньяси.</w:t>
      </w:r>
    </w:p>
    <w:p>
      <w:pPr>
        <w:spacing w:after="60"/>
        <w:ind w:left="510" w:hanging="510"/>
      </w:pPr>
      <w:r>
        <w:rPr>
          <w:b/>
          <w:i w:val="0"/>
        </w:rPr>
        <w:t>745.</w:t>
      </w:r>
      <w:r>
        <w:t xml:space="preserve"> Ты не червь мирского, как домохозяин;</w:t>
      </w:r>
      <w:r>
        <w:br/>
      </w:r>
      <w:r>
        <w:t>я вижу, твоё сердце довольствуется чем придётся.</w:t>
      </w:r>
    </w:p>
    <w:p>
      <w:pPr>
        <w:spacing w:after="60"/>
        <w:jc w:val="both"/>
      </w:pPr>
      <w:r>
        <w:rPr>
          <w:b w:val="0"/>
          <w:i/>
        </w:rPr>
        <w:t>[с. 69]</w:t>
      </w:r>
    </w:p>
    <w:p>
      <w:pPr>
        <w:spacing w:after="60"/>
        <w:ind w:left="510" w:hanging="510"/>
      </w:pPr>
      <w:r>
        <w:rPr>
          <w:b/>
          <w:i w:val="0"/>
        </w:rPr>
        <w:t>746.</w:t>
      </w:r>
      <w:r>
        <w:t xml:space="preserve"> Нет у тебя ни сына, ни дочери, ни жены;</w:t>
      </w:r>
      <w:r>
        <w:br/>
      </w:r>
      <w:r>
        <w:t>ты не опьянён мирским, в тебе нет никакой привязанности.</w:t>
      </w:r>
    </w:p>
    <w:p>
      <w:pPr>
        <w:spacing w:after="60"/>
        <w:ind w:left="510" w:hanging="510"/>
      </w:pPr>
      <w:r>
        <w:rPr>
          <w:b/>
          <w:i w:val="0"/>
        </w:rPr>
        <w:t>747.</w:t>
      </w:r>
      <w:r>
        <w:t xml:space="preserve"> Благословен ты, царь Пантха, венец садху!</w:t>
      </w:r>
      <w:r>
        <w:br/>
      </w:r>
      <w:r>
        <w:t>Увидев тебя, душа моя возрадовалась.</w:t>
      </w:r>
    </w:p>
    <w:p>
      <w:pPr>
        <w:spacing w:after="60"/>
        <w:ind w:left="510" w:hanging="510"/>
      </w:pPr>
      <w:r>
        <w:rPr>
          <w:b/>
          <w:i w:val="0"/>
        </w:rPr>
        <w:t>748.</w:t>
      </w:r>
      <w:r>
        <w:t xml:space="preserve"> Ты считаешь мирское богатство соломинкой</w:t>
      </w:r>
      <w:r>
        <w:br/>
      </w:r>
      <w:r>
        <w:t>и можешь тотчас отказаться от всего, что имеешь.</w:t>
      </w:r>
    </w:p>
    <w:p>
      <w:pPr>
        <w:spacing w:after="60"/>
        <w:ind w:left="510" w:hanging="510"/>
      </w:pPr>
      <w:r>
        <w:rPr>
          <w:b/>
          <w:i w:val="0"/>
        </w:rPr>
        <w:t>749.</w:t>
      </w:r>
      <w:r>
        <w:t xml:space="preserve"> Ты не живёшь с женщиной —</w:t>
      </w:r>
      <w:r>
        <w:br/>
      </w:r>
      <w:r>
        <w:t>потому я и пришёл сюда, чтобы исполнить своё желание.</w:t>
      </w:r>
    </w:p>
    <w:p>
      <w:pPr>
        <w:spacing w:after="60"/>
        <w:ind w:left="510" w:hanging="510"/>
      </w:pPr>
      <w:r>
        <w:rPr>
          <w:b/>
          <w:i w:val="0"/>
        </w:rPr>
        <w:t>750.</w:t>
      </w:r>
      <w:r>
        <w:t xml:space="preserve"> Ты всегда окружён учениками,</w:t>
      </w:r>
      <w:r>
        <w:br/>
      </w:r>
      <w:r>
        <w:t>и при виде тебя сердце исполняется трепета радости.</w:t>
      </w:r>
    </w:p>
    <w:p>
      <w:pPr>
        <w:spacing w:after="60"/>
        <w:ind w:left="510" w:hanging="510"/>
      </w:pPr>
      <w:r>
        <w:rPr>
          <w:b/>
          <w:i w:val="0"/>
        </w:rPr>
        <w:t>751.</w:t>
      </w:r>
      <w:r>
        <w:t xml:space="preserve"> Ты, благородный, не связан майей и заблуждением;</w:t>
      </w:r>
      <w:r>
        <w:br/>
      </w:r>
      <w:r>
        <w:t>мне думается, ты — лучший из садху»</w:t>
      </w:r>
      <w:r>
        <w:rPr>
          <w:b w:val="0"/>
          <w:i w:val="0"/>
          <w:vertAlign w:val="superscript"/>
        </w:rPr>
        <w:t>55</w:t>
      </w:r>
      <w:r>
        <w:t>.</w:t>
      </w:r>
    </w:p>
    <w:p>
      <w:pPr>
        <w:spacing w:after="60"/>
        <w:ind w:left="510" w:hanging="510"/>
      </w:pPr>
      <w:r>
        <w:rPr>
          <w:b/>
          <w:i w:val="0"/>
        </w:rPr>
        <w:t>752.</w:t>
      </w:r>
      <w:r>
        <w:t xml:space="preserve"> Молча выслушав слова Прабху,</w:t>
      </w:r>
      <w:r>
        <w:br/>
      </w:r>
      <w:r>
        <w:t>он тотчас с преданностью поклонился.</w:t>
      </w:r>
    </w:p>
    <w:p>
      <w:pPr>
        <w:spacing w:after="60"/>
        <w:ind w:left="510" w:hanging="510"/>
      </w:pPr>
      <w:r>
        <w:rPr>
          <w:b/>
          <w:i w:val="0"/>
        </w:rPr>
        <w:t>753.</w:t>
      </w:r>
      <w:r>
        <w:t xml:space="preserve"> Снова и снова слыша из уст Прабху Хари-наму,</w:t>
      </w:r>
      <w:r>
        <w:br/>
      </w:r>
      <w:r>
        <w:t>он почувствовал, как в сердце поднялся океан бхакти.</w:t>
      </w:r>
    </w:p>
    <w:p>
      <w:pPr>
        <w:spacing w:after="60"/>
        <w:ind w:left="510" w:hanging="510"/>
      </w:pPr>
      <w:r>
        <w:rPr>
          <w:b/>
          <w:i w:val="0"/>
        </w:rPr>
        <w:t>754.</w:t>
      </w:r>
      <w:r>
        <w:t xml:space="preserve"> Бхил пал к стопам Прабху,</w:t>
      </w:r>
      <w:r>
        <w:br/>
      </w:r>
      <w:r>
        <w:t>и Прабху, обняв его, дал ему услышать Имя.</w:t>
      </w:r>
    </w:p>
    <w:p>
      <w:pPr>
        <w:spacing w:after="60"/>
        <w:ind w:left="510" w:hanging="510"/>
      </w:pPr>
      <w:r>
        <w:rPr>
          <w:b/>
          <w:i w:val="0"/>
        </w:rPr>
        <w:t>755.</w:t>
      </w:r>
      <w:r>
        <w:t xml:space="preserve"> Все разбойники, опьянев от Хари-намы,</w:t>
      </w:r>
      <w:r>
        <w:br/>
      </w:r>
      <w:r>
        <w:t>превратили тот лес в сад блаженства.</w:t>
      </w:r>
    </w:p>
    <w:p>
      <w:pPr>
        <w:spacing w:after="60"/>
        <w:ind w:left="510" w:hanging="510"/>
      </w:pPr>
      <w:r>
        <w:rPr>
          <w:b/>
          <w:i w:val="0"/>
        </w:rPr>
        <w:t>756.</w:t>
      </w:r>
      <w:r>
        <w:t xml:space="preserve"> С того дня Пантха надел каупину</w:t>
      </w:r>
      <w:r>
        <w:br/>
      </w:r>
      <w:r>
        <w:t>и стал лучшим из садху, умудрённым в знании.</w:t>
      </w:r>
    </w:p>
    <w:p>
      <w:pPr>
        <w:spacing w:after="60"/>
        <w:jc w:val="both"/>
      </w:pPr>
      <w:r>
        <w:rPr>
          <w:b w:val="0"/>
          <w:i/>
        </w:rPr>
        <w:t>[с. 70]</w:t>
      </w:r>
    </w:p>
    <w:p>
      <w:pPr>
        <w:spacing w:after="60"/>
        <w:ind w:left="510" w:hanging="510"/>
      </w:pPr>
      <w:r>
        <w:rPr>
          <w:b/>
          <w:i w:val="0"/>
        </w:rPr>
        <w:t>757.</w:t>
      </w:r>
      <w:r>
        <w:t xml:space="preserve"> По милости Прабху Пантха оставил грешные дела</w:t>
      </w:r>
      <w:r>
        <w:br/>
      </w:r>
      <w:r>
        <w:t>и всегда ходил, пляша и повторяя Хари-наму.</w:t>
      </w:r>
    </w:p>
    <w:p>
      <w:pPr>
        <w:spacing w:after="60"/>
        <w:ind w:left="510" w:hanging="510"/>
      </w:pPr>
      <w:r>
        <w:rPr>
          <w:b/>
          <w:i w:val="0"/>
        </w:rPr>
        <w:t>758.</w:t>
      </w:r>
      <w:r>
        <w:t xml:space="preserve"> Стоило ему произнести имя Хари, как наворачивались слёзы.</w:t>
      </w:r>
      <w:r>
        <w:br/>
      </w:r>
      <w:r>
        <w:t>Юный санньяси упивался блаженством.</w:t>
      </w:r>
    </w:p>
    <w:p>
      <w:pPr>
        <w:spacing w:after="60"/>
        <w:ind w:left="510" w:hanging="510"/>
      </w:pPr>
      <w:r>
        <w:rPr>
          <w:b/>
          <w:i w:val="0"/>
        </w:rPr>
        <w:t>759.</w:t>
      </w:r>
      <w:r>
        <w:t xml:space="preserve"> Все разбойники, что были в лесу,</w:t>
      </w:r>
      <w:r>
        <w:br/>
      </w:r>
      <w:r>
        <w:t>бросив дурные дела, вместе возглашали «Хари, Хари».</w:t>
      </w:r>
    </w:p>
    <w:p>
      <w:pPr>
        <w:spacing w:after="60"/>
        <w:ind w:left="510" w:hanging="510"/>
      </w:pPr>
      <w:r>
        <w:rPr>
          <w:b/>
          <w:i w:val="0"/>
        </w:rPr>
        <w:t>760.</w:t>
      </w:r>
      <w:r>
        <w:t xml:space="preserve"> Все вместе они упивались блаженством в том лесу;</w:t>
      </w:r>
      <w:r>
        <w:br/>
      </w:r>
      <w:r>
        <w:t>ради Прабху все оставили грешные дела.</w:t>
      </w:r>
    </w:p>
    <w:p>
      <w:pPr>
        <w:spacing w:after="60"/>
        <w:ind w:left="510" w:hanging="510"/>
      </w:pPr>
      <w:r>
        <w:rPr>
          <w:b/>
          <w:i w:val="0"/>
        </w:rPr>
        <w:t>761.</w:t>
      </w:r>
      <w:r>
        <w:t xml:space="preserve"> Так освятив Пантха Бхила,</w:t>
      </w:r>
      <w:r>
        <w:br/>
      </w:r>
      <w:r>
        <w:t>мой герой дхармы пошёл дальше, плывя в блаженстве.</w:t>
      </w:r>
    </w:p>
    <w:p>
      <w:pPr>
        <w:spacing w:after="60"/>
        <w:ind w:left="510" w:hanging="510"/>
      </w:pPr>
      <w:r>
        <w:rPr>
          <w:b/>
          <w:i w:val="0"/>
        </w:rPr>
        <w:t>762.</w:t>
      </w:r>
      <w:r>
        <w:t xml:space="preserve"> Тело его истощено голоданием, он едва может идти,</w:t>
      </w:r>
      <w:r>
        <w:br/>
      </w:r>
      <w:r>
        <w:t>и всё же Прабху раздаёт Хари-наму в каждом доме.</w:t>
      </w:r>
    </w:p>
    <w:p>
      <w:pPr>
        <w:spacing w:after="60"/>
        <w:ind w:left="510" w:hanging="510"/>
      </w:pPr>
      <w:r>
        <w:rPr>
          <w:b/>
          <w:i w:val="0"/>
        </w:rPr>
        <w:t>763.</w:t>
      </w:r>
      <w:r>
        <w:t xml:space="preserve"> Люди той страны говорят: «Кхаи, маи»</w:t>
      </w:r>
      <w:r>
        <w:rPr>
          <w:b w:val="0"/>
          <w:i w:val="0"/>
          <w:vertAlign w:val="superscript"/>
        </w:rPr>
        <w:t>56</w:t>
      </w:r>
      <w:r>
        <w:t>,</w:t>
      </w:r>
      <w:r>
        <w:br/>
      </w:r>
      <w:r>
        <w:t>и всё же Чайтанья Госай раздаёт им Имя.</w:t>
      </w:r>
    </w:p>
    <w:p>
      <w:pPr>
        <w:spacing w:after="60"/>
        <w:ind w:left="510" w:hanging="510"/>
      </w:pPr>
      <w:r>
        <w:rPr>
          <w:b/>
          <w:i w:val="0"/>
        </w:rPr>
        <w:t>764.</w:t>
      </w:r>
      <w:r>
        <w:t xml:space="preserve"> У моего Прабху нет никаких желаний,</w:t>
      </w:r>
      <w:r>
        <w:br/>
      </w:r>
      <w:r>
        <w:t>а куда бы и когда он ни пришёл, всего в изобилии.</w:t>
      </w:r>
    </w:p>
    <w:p>
      <w:pPr>
        <w:spacing w:after="60"/>
        <w:ind w:left="510" w:hanging="510"/>
      </w:pPr>
      <w:r>
        <w:rPr>
          <w:b/>
          <w:i w:val="0"/>
        </w:rPr>
        <w:t>765.</w:t>
      </w:r>
      <w:r>
        <w:t xml:space="preserve"> Кто хоть раз увидит Прабху,</w:t>
      </w:r>
      <w:r>
        <w:br/>
      </w:r>
      <w:r>
        <w:t>у того не остаётся сил уйти.</w:t>
      </w:r>
    </w:p>
    <w:p>
      <w:pPr>
        <w:spacing w:after="60"/>
        <w:ind w:left="510" w:hanging="510"/>
      </w:pPr>
      <w:r>
        <w:rPr>
          <w:b/>
          <w:i w:val="0"/>
        </w:rPr>
        <w:t>766.</w:t>
      </w:r>
      <w:r>
        <w:t xml:space="preserve"> Такова сила Прабху — что ещё сказать?</w:t>
      </w:r>
      <w:r>
        <w:br/>
      </w:r>
      <w:r>
        <w:t>Он снова прорвал плотину океана бхакти.</w:t>
      </w:r>
    </w:p>
    <w:p>
      <w:pPr>
        <w:spacing w:after="60"/>
        <w:ind w:left="510" w:hanging="510"/>
      </w:pPr>
      <w:r>
        <w:rPr>
          <w:b/>
          <w:i w:val="0"/>
        </w:rPr>
        <w:t>767.</w:t>
      </w:r>
      <w:r>
        <w:t xml:space="preserve"> Вздымаясь, океан бхакти затопил страну:</w:t>
      </w:r>
      <w:r>
        <w:br/>
      </w:r>
      <w:r>
        <w:t>кто стал санньяси, кто — дервишем.</w:t>
      </w:r>
    </w:p>
    <w:p>
      <w:pPr>
        <w:spacing w:after="60"/>
        <w:jc w:val="both"/>
      </w:pPr>
      <w:r>
        <w:rPr>
          <w:b w:val="0"/>
          <w:i/>
        </w:rPr>
        <w:t>[с. 71]</w:t>
      </w:r>
    </w:p>
    <w:p>
      <w:pPr>
        <w:spacing w:after="60"/>
        <w:ind w:left="510" w:hanging="510"/>
      </w:pPr>
      <w:r>
        <w:rPr>
          <w:b/>
          <w:i w:val="0"/>
        </w:rPr>
        <w:t>768.</w:t>
      </w:r>
      <w:r>
        <w:t xml:space="preserve"> Кто-то там стал отрёкшимся вайшнавом,</w:t>
      </w:r>
      <w:r>
        <w:br/>
      </w:r>
      <w:r>
        <w:t>кто-то, сделавшись аулом и баулом</w:t>
      </w:r>
      <w:r>
        <w:rPr>
          <w:b w:val="0"/>
          <w:i w:val="0"/>
          <w:vertAlign w:val="superscript"/>
        </w:rPr>
        <w:t>57</w:t>
      </w:r>
      <w:r>
        <w:t>, пляшет во дворе.</w:t>
      </w:r>
    </w:p>
    <w:p>
      <w:pPr>
        <w:spacing w:after="60"/>
        <w:ind w:left="510" w:hanging="510"/>
      </w:pPr>
      <w:r>
        <w:rPr>
          <w:b/>
          <w:i w:val="0"/>
        </w:rPr>
        <w:t>769.</w:t>
      </w:r>
      <w:r>
        <w:t xml:space="preserve"> Так мой Прабху, опьянённый Именем,</w:t>
      </w:r>
      <w:r>
        <w:br/>
      </w:r>
      <w:r>
        <w:t>в забытьи катается по земле.</w:t>
      </w:r>
    </w:p>
    <w:p>
      <w:pPr>
        <w:spacing w:after="60"/>
        <w:ind w:left="510" w:hanging="510"/>
      </w:pPr>
      <w:r>
        <w:rPr>
          <w:b/>
          <w:i w:val="0"/>
        </w:rPr>
        <w:t>770.</w:t>
      </w:r>
      <w:r>
        <w:t xml:space="preserve"> Порой он недвижим, словно косная материя, без сознания внешнего,</w:t>
      </w:r>
      <w:r>
        <w:br/>
      </w:r>
      <w:r>
        <w:t>тело его в мурашках, как цветок кадамбы.</w:t>
      </w:r>
    </w:p>
    <w:p>
      <w:pPr>
        <w:spacing w:after="60"/>
        <w:ind w:left="510" w:hanging="510"/>
      </w:pPr>
      <w:r>
        <w:rPr>
          <w:b/>
          <w:i w:val="0"/>
        </w:rPr>
        <w:t>771.</w:t>
      </w:r>
      <w:r>
        <w:t xml:space="preserve"> Глаза полуприкрыты, будто у мёртвого;</w:t>
      </w:r>
      <w:r>
        <w:br/>
      </w:r>
      <w:r>
        <w:t>такого удивительного состояния никто не видывал.</w:t>
      </w:r>
    </w:p>
    <w:p>
      <w:pPr>
        <w:spacing w:after="60"/>
        <w:ind w:left="510" w:hanging="510"/>
      </w:pPr>
      <w:r>
        <w:rPr>
          <w:b/>
          <w:i w:val="0"/>
        </w:rPr>
        <w:t>772.</w:t>
      </w:r>
      <w:r>
        <w:t xml:space="preserve"> Не обращая внимания на колючки и занозы, он падает наземь;</w:t>
      </w:r>
      <w:r>
        <w:br/>
      </w:r>
      <w:r>
        <w:t>сколько ни думаю, не могу понять, в каком он чувстве.</w:t>
      </w:r>
    </w:p>
    <w:p>
      <w:pPr>
        <w:spacing w:after="60"/>
        <w:ind w:left="510" w:hanging="510"/>
      </w:pPr>
      <w:r>
        <w:rPr>
          <w:b/>
          <w:i w:val="0"/>
        </w:rPr>
        <w:t>773.</w:t>
      </w:r>
      <w:r>
        <w:t xml:space="preserve"> Три ночи прошли под деревом;</w:t>
      </w:r>
      <w:r>
        <w:br/>
      </w:r>
      <w:r>
        <w:t>он постился и ничего не ел.</w:t>
      </w:r>
    </w:p>
    <w:p>
      <w:pPr>
        <w:spacing w:after="60"/>
        <w:ind w:left="510" w:hanging="510"/>
      </w:pPr>
      <w:r>
        <w:rPr>
          <w:b/>
          <w:i w:val="0"/>
        </w:rPr>
        <w:t>774.</w:t>
      </w:r>
      <w:r>
        <w:t xml:space="preserve"> На грудь ему ручьями текли слёзы;</w:t>
      </w:r>
      <w:r>
        <w:br/>
      </w:r>
      <w:r>
        <w:t>хоть сто раз позови — ни слова в ответ, как у безумца.</w:t>
      </w:r>
    </w:p>
    <w:p>
      <w:pPr>
        <w:spacing w:after="60"/>
        <w:ind w:left="510" w:hanging="510"/>
      </w:pPr>
      <w:r>
        <w:rPr>
          <w:b/>
          <w:i w:val="0"/>
        </w:rPr>
        <w:t>775.</w:t>
      </w:r>
      <w:r>
        <w:t xml:space="preserve"> Порой он, обнажившись, катается по земле,</w:t>
      </w:r>
      <w:r>
        <w:br/>
      </w:r>
      <w:r>
        <w:t>и я заботливо беру его на руки.</w:t>
      </w:r>
    </w:p>
    <w:p>
      <w:pPr>
        <w:spacing w:after="60"/>
        <w:ind w:left="510" w:hanging="510"/>
      </w:pPr>
      <w:r>
        <w:rPr>
          <w:b/>
          <w:i w:val="0"/>
        </w:rPr>
        <w:t>776.</w:t>
      </w:r>
      <w:r>
        <w:t xml:space="preserve"> На четвёртый день пришла одна женщина</w:t>
      </w:r>
      <w:r>
        <w:br/>
      </w:r>
      <w:r>
        <w:t>и оказала гостеприимство, дав муки и жареного зерна</w:t>
      </w:r>
      <w:r>
        <w:rPr>
          <w:b w:val="0"/>
          <w:i w:val="0"/>
          <w:vertAlign w:val="superscript"/>
        </w:rPr>
        <w:t>58</w:t>
      </w:r>
      <w:r>
        <w:t>.</w:t>
      </w:r>
    </w:p>
    <w:p>
      <w:pPr>
        <w:spacing w:after="60"/>
        <w:ind w:left="510" w:hanging="510"/>
      </w:pPr>
      <w:r>
        <w:rPr>
          <w:b/>
          <w:i w:val="0"/>
        </w:rPr>
        <w:t>777.</w:t>
      </w:r>
      <w:r>
        <w:t xml:space="preserve"> Другая старуха принесла молока;</w:t>
      </w:r>
      <w:r>
        <w:br/>
      </w:r>
      <w:r>
        <w:t>Прабху замесил муку с молоком и поднёс бхогу.</w:t>
      </w:r>
    </w:p>
    <w:p>
      <w:pPr>
        <w:spacing w:after="60"/>
        <w:ind w:left="510" w:hanging="510"/>
      </w:pPr>
      <w:r>
        <w:rPr>
          <w:b/>
          <w:i w:val="0"/>
        </w:rPr>
        <w:t>778.</w:t>
      </w:r>
      <w:r>
        <w:t xml:space="preserve"> Оттуда в трёх крошах есть храм:</w:t>
      </w:r>
      <w:r>
        <w:br/>
      </w:r>
      <w:r>
        <w:t>там установлен Создателем линга по имени Гиришвара.</w:t>
      </w:r>
    </w:p>
    <w:p>
      <w:pPr>
        <w:spacing w:after="60"/>
        <w:jc w:val="both"/>
      </w:pPr>
      <w:r>
        <w:rPr>
          <w:b w:val="0"/>
          <w:i/>
        </w:rPr>
        <w:t>[с. 72]</w:t>
      </w:r>
    </w:p>
    <w:p>
      <w:pPr>
        <w:spacing w:after="60"/>
        <w:ind w:left="510" w:hanging="510"/>
      </w:pPr>
      <w:r>
        <w:rPr>
          <w:b/>
          <w:i w:val="0"/>
        </w:rPr>
        <w:t>779.</w:t>
      </w:r>
      <w:r>
        <w:t xml:space="preserve"> Люди говорят, что храм построил Вишвакарма,</w:t>
      </w:r>
      <w:r>
        <w:br/>
      </w:r>
      <w:r>
        <w:t>а Праотец</w:t>
      </w:r>
      <w:r>
        <w:rPr>
          <w:b w:val="0"/>
          <w:i w:val="0"/>
          <w:vertAlign w:val="superscript"/>
        </w:rPr>
        <w:t>59</w:t>
      </w:r>
      <w:r>
        <w:t xml:space="preserve"> своей рукой поклонялся Шиве.</w:t>
      </w:r>
    </w:p>
    <w:p>
      <w:pPr>
        <w:spacing w:after="60"/>
        <w:ind w:left="510" w:hanging="510"/>
      </w:pPr>
      <w:r>
        <w:rPr>
          <w:b/>
          <w:i w:val="0"/>
        </w:rPr>
        <w:t>780.</w:t>
      </w:r>
      <w:r>
        <w:t xml:space="preserve"> Там растёт огромное дерево билва,</w:t>
      </w:r>
      <w:r>
        <w:br/>
      </w:r>
      <w:r>
        <w:t>его ветви раскинулись на четверть крошы.</w:t>
      </w:r>
    </w:p>
    <w:p>
      <w:pPr>
        <w:spacing w:after="60"/>
        <w:ind w:left="510" w:hanging="510"/>
      </w:pPr>
      <w:r>
        <w:rPr>
          <w:b/>
          <w:i w:val="0"/>
        </w:rPr>
        <w:t>781.</w:t>
      </w:r>
      <w:r>
        <w:t xml:space="preserve"> Я слышал, что это дерево не приносит плодов;</w:t>
      </w:r>
      <w:r>
        <w:br/>
      </w:r>
      <w:r>
        <w:t>придя туда, я увидел это чудо своими глазами.</w:t>
      </w:r>
    </w:p>
    <w:p>
      <w:pPr>
        <w:spacing w:after="60"/>
        <w:ind w:left="510" w:hanging="510"/>
      </w:pPr>
      <w:r>
        <w:rPr>
          <w:b/>
          <w:i w:val="0"/>
        </w:rPr>
        <w:t>782.</w:t>
      </w:r>
      <w:r>
        <w:t xml:space="preserve"> С трёх сторон храм окружён горами,</w:t>
      </w:r>
      <w:r>
        <w:br/>
      </w:r>
      <w:r>
        <w:t>а с южной стороны красуется дерево билва.</w:t>
      </w:r>
    </w:p>
    <w:p>
      <w:pPr>
        <w:spacing w:after="60"/>
        <w:ind w:left="510" w:hanging="510"/>
      </w:pPr>
      <w:r>
        <w:rPr>
          <w:b/>
          <w:i w:val="0"/>
        </w:rPr>
        <w:t>783.</w:t>
      </w:r>
      <w:r>
        <w:t xml:space="preserve"> Своей рукой собрав листья билвы, мой Прабху,</w:t>
      </w:r>
      <w:r>
        <w:br/>
      </w:r>
      <w:r>
        <w:t>в забытьи от любви, поднёс их Шиве пригоршней.</w:t>
      </w:r>
    </w:p>
    <w:p>
      <w:pPr>
        <w:spacing w:after="60"/>
        <w:ind w:left="510" w:hanging="510"/>
      </w:pPr>
      <w:r>
        <w:rPr>
          <w:b/>
          <w:i w:val="0"/>
        </w:rPr>
        <w:t>784.</w:t>
      </w:r>
      <w:r>
        <w:t xml:space="preserve"> Затем, опьянённый любовью, Гора Рай</w:t>
      </w:r>
      <w:r>
        <w:br/>
      </w:r>
      <w:r>
        <w:t>метался и упал на землю.</w:t>
      </w:r>
    </w:p>
    <w:p>
      <w:pPr>
        <w:spacing w:after="60"/>
        <w:ind w:left="510" w:hanging="510"/>
      </w:pPr>
      <w:r>
        <w:rPr>
          <w:b/>
          <w:i w:val="0"/>
        </w:rPr>
        <w:t>785.</w:t>
      </w:r>
      <w:r>
        <w:t xml:space="preserve"> То смеётся, то плачет, как безумный,</w:t>
      </w:r>
      <w:r>
        <w:br/>
      </w:r>
      <w:r>
        <w:t>слёзы текут ему на грудь непрестанно.</w:t>
      </w:r>
    </w:p>
    <w:p>
      <w:pPr>
        <w:spacing w:after="60"/>
        <w:ind w:left="510" w:hanging="510"/>
      </w:pPr>
      <w:r>
        <w:rPr>
          <w:b/>
          <w:i w:val="0"/>
        </w:rPr>
        <w:t>786.</w:t>
      </w:r>
      <w:r>
        <w:t xml:space="preserve"> Волоски на теле подняты, он почти недвижим;</w:t>
      </w:r>
      <w:r>
        <w:br/>
      </w:r>
      <w:r>
        <w:t>удивительное состояние любви не передать словами.</w:t>
      </w:r>
    </w:p>
    <w:p>
      <w:pPr>
        <w:spacing w:after="60"/>
        <w:ind w:left="510" w:hanging="510"/>
      </w:pPr>
      <w:r>
        <w:rPr>
          <w:b/>
          <w:i w:val="0"/>
        </w:rPr>
        <w:t>787.</w:t>
      </w:r>
      <w:r>
        <w:t xml:space="preserve"> Нет у Прабху никаких желаний, он опьянён Хари-намой.</w:t>
      </w:r>
      <w:r>
        <w:br/>
      </w:r>
      <w:r>
        <w:t>Дня два прошло в той обители Шивы.</w:t>
      </w:r>
    </w:p>
    <w:p>
      <w:pPr>
        <w:spacing w:after="60"/>
        <w:ind w:left="510" w:hanging="510"/>
      </w:pPr>
      <w:r>
        <w:rPr>
          <w:b/>
          <w:i w:val="0"/>
        </w:rPr>
        <w:t>788.</w:t>
      </w:r>
      <w:r>
        <w:t xml:space="preserve"> На третий день один санньяси со спутанными волосами</w:t>
      </w:r>
      <w:r>
        <w:br/>
      </w:r>
      <w:r>
        <w:t>спустился с вершины горы и показался нам.</w:t>
      </w:r>
    </w:p>
    <w:p>
      <w:pPr>
        <w:spacing w:after="60"/>
        <w:ind w:left="510" w:hanging="510"/>
      </w:pPr>
      <w:r>
        <w:rPr>
          <w:b/>
          <w:i w:val="0"/>
        </w:rPr>
        <w:t>789.</w:t>
      </w:r>
      <w:r>
        <w:t xml:space="preserve"> Этот лучший из санньяси, хранивший обет молчания,</w:t>
      </w:r>
      <w:r>
        <w:br/>
      </w:r>
      <w:r>
        <w:t>совершил поклонение и ушёл на вершину горы.</w:t>
      </w:r>
    </w:p>
    <w:p>
      <w:pPr>
        <w:spacing w:after="60"/>
        <w:jc w:val="both"/>
      </w:pPr>
      <w:r>
        <w:rPr>
          <w:b w:val="0"/>
          <w:i/>
        </w:rPr>
        <w:t>[с. 73]</w:t>
      </w:r>
    </w:p>
    <w:p>
      <w:pPr>
        <w:spacing w:after="60"/>
        <w:ind w:left="510" w:hanging="510"/>
      </w:pPr>
      <w:r>
        <w:rPr>
          <w:b/>
          <w:i w:val="0"/>
        </w:rPr>
        <w:t>790.</w:t>
      </w:r>
      <w:r>
        <w:t xml:space="preserve"> У этого одинокого санньяси на теле не было ничего;</w:t>
      </w:r>
      <w:r>
        <w:br/>
      </w:r>
      <w:r>
        <w:t>кто его увидит, тот, будь он мирянином, становится равнодушен к миру.</w:t>
      </w:r>
    </w:p>
    <w:p>
      <w:pPr>
        <w:spacing w:after="60"/>
        <w:ind w:left="510" w:hanging="510"/>
      </w:pPr>
      <w:r>
        <w:rPr>
          <w:b/>
          <w:i w:val="0"/>
        </w:rPr>
        <w:t>791.</w:t>
      </w:r>
      <w:r>
        <w:t xml:space="preserve"> Когда Прабху пришёл в сознание,</w:t>
      </w:r>
      <w:r>
        <w:br/>
      </w:r>
      <w:r>
        <w:t>я по порядку рассказал ему всё о санньяси.</w:t>
      </w:r>
    </w:p>
    <w:p>
      <w:pPr>
        <w:spacing w:after="60"/>
        <w:ind w:left="510" w:hanging="510"/>
      </w:pPr>
      <w:r>
        <w:rPr>
          <w:b/>
          <w:i w:val="0"/>
        </w:rPr>
        <w:t>792.</w:t>
      </w:r>
      <w:r>
        <w:t xml:space="preserve"> Услышав о санньяси, мой Гора Рай</w:t>
      </w:r>
      <w:r>
        <w:br/>
      </w:r>
      <w:r>
        <w:t>поспешил на гору, чтобы его увидеть.</w:t>
      </w:r>
    </w:p>
    <w:p>
      <w:pPr>
        <w:spacing w:after="60"/>
        <w:ind w:left="510" w:hanging="510"/>
      </w:pPr>
      <w:r>
        <w:rPr>
          <w:b/>
          <w:i w:val="0"/>
        </w:rPr>
        <w:t>793.</w:t>
      </w:r>
      <w:r>
        <w:t xml:space="preserve"> Я в изумлении бежал позади,</w:t>
      </w:r>
      <w:r>
        <w:br/>
      </w:r>
      <w:r>
        <w:t>и постепенно мы добрались до того места.</w:t>
      </w:r>
    </w:p>
    <w:p>
      <w:pPr>
        <w:spacing w:after="60"/>
        <w:ind w:left="510" w:hanging="510"/>
      </w:pPr>
      <w:r>
        <w:rPr>
          <w:b/>
          <w:i w:val="0"/>
        </w:rPr>
        <w:t>794.</w:t>
      </w:r>
      <w:r>
        <w:t xml:space="preserve"> Поднявшись на гору, мы увидели</w:t>
      </w:r>
      <w:r>
        <w:br/>
      </w:r>
      <w:r>
        <w:t>того санньяси-госая под деревом.</w:t>
      </w:r>
    </w:p>
    <w:p>
      <w:pPr>
        <w:spacing w:after="60"/>
        <w:ind w:left="510" w:hanging="510"/>
      </w:pPr>
      <w:r>
        <w:rPr>
          <w:b/>
          <w:i w:val="0"/>
        </w:rPr>
        <w:t>795.</w:t>
      </w:r>
      <w:r>
        <w:t xml:space="preserve"> Ни одежды, ни сосуда — ничего при нём не было.</w:t>
      </w:r>
      <w:r>
        <w:br/>
      </w:r>
      <w:r>
        <w:t>Я встал позади Чайтаньи.</w:t>
      </w:r>
    </w:p>
    <w:p>
      <w:pPr>
        <w:spacing w:after="60"/>
        <w:ind w:left="510" w:hanging="510"/>
      </w:pPr>
      <w:r>
        <w:rPr>
          <w:b/>
          <w:i w:val="0"/>
        </w:rPr>
        <w:t>796.</w:t>
      </w:r>
      <w:r>
        <w:t xml:space="preserve"> Лучший из санньяси, погружённый в медитацию, не сознавал внешнего;</w:t>
      </w:r>
      <w:r>
        <w:br/>
      </w:r>
      <w:r>
        <w:t>кто его видел, тот становился праведным.</w:t>
      </w:r>
    </w:p>
    <w:p>
      <w:pPr>
        <w:spacing w:after="60"/>
        <w:ind w:left="510" w:hanging="510"/>
      </w:pPr>
      <w:r>
        <w:rPr>
          <w:b/>
          <w:i w:val="0"/>
        </w:rPr>
        <w:t>797.</w:t>
      </w:r>
      <w:r>
        <w:t xml:space="preserve"> Сколько смиренных слов ни говорил Гора Рай,</w:t>
      </w:r>
      <w:r>
        <w:br/>
      </w:r>
      <w:r>
        <w:t>медитация санньяси не прерывалась.</w:t>
      </w:r>
    </w:p>
    <w:p>
      <w:pPr>
        <w:spacing w:after="60"/>
        <w:ind w:left="510" w:hanging="510"/>
      </w:pPr>
      <w:r>
        <w:rPr>
          <w:b/>
          <w:i w:val="0"/>
        </w:rPr>
        <w:t>798.</w:t>
      </w:r>
      <w:r>
        <w:t xml:space="preserve"> Тогда Прабху, сложив ладони, начал славословие,</w:t>
      </w:r>
      <w:r>
        <w:br/>
      </w:r>
      <w:r>
        <w:t>и лучший из санньяси стал смотреть на него.</w:t>
      </w:r>
    </w:p>
    <w:p>
      <w:pPr>
        <w:spacing w:after="60"/>
        <w:ind w:left="510" w:hanging="510"/>
      </w:pPr>
      <w:r>
        <w:rPr>
          <w:b/>
          <w:i w:val="0"/>
        </w:rPr>
        <w:t>799.</w:t>
      </w:r>
      <w:r>
        <w:t xml:space="preserve"> Увидев Прабху, этот санньяси-тхакур</w:t>
      </w:r>
      <w:r>
        <w:br/>
      </w:r>
      <w:r>
        <w:t>улыбнулся, и в сердце его поднялось великое блаженство.</w:t>
      </w:r>
    </w:p>
    <w:p>
      <w:pPr>
        <w:spacing w:after="60"/>
        <w:ind w:left="510" w:hanging="510"/>
      </w:pPr>
      <w:r>
        <w:rPr>
          <w:b/>
          <w:i w:val="0"/>
        </w:rPr>
        <w:t>800.</w:t>
      </w:r>
      <w:r>
        <w:t xml:space="preserve"> Неизвестно отчего санньяси улыбнулся;</w:t>
      </w:r>
      <w:r>
        <w:br/>
      </w:r>
      <w:r>
        <w:t>через мгновение Прабху сел рядом с санньяси.</w:t>
      </w:r>
    </w:p>
    <w:p>
      <w:pPr>
        <w:spacing w:after="60"/>
        <w:jc w:val="both"/>
      </w:pPr>
      <w:r>
        <w:rPr>
          <w:b w:val="0"/>
          <w:i/>
        </w:rPr>
        <w:t>[с. 74]</w:t>
      </w:r>
    </w:p>
    <w:p>
      <w:pPr>
        <w:spacing w:after="60"/>
        <w:ind w:left="510" w:hanging="510"/>
      </w:pPr>
      <w:r>
        <w:rPr>
          <w:b/>
          <w:i w:val="0"/>
        </w:rPr>
        <w:t>801.</w:t>
      </w:r>
      <w:r>
        <w:t xml:space="preserve"> Туда пришли ещё двое отрёкшихся санньяси,</w:t>
      </w:r>
      <w:r>
        <w:br/>
      </w:r>
      <w:r>
        <w:t>и санньяси пожелал оказать гостеприимство.</w:t>
      </w:r>
    </w:p>
    <w:p>
      <w:pPr>
        <w:spacing w:after="60"/>
        <w:ind w:left="510" w:hanging="510"/>
      </w:pPr>
      <w:r>
        <w:rPr>
          <w:b/>
          <w:i w:val="0"/>
        </w:rPr>
        <w:t>802.</w:t>
      </w:r>
      <w:r>
        <w:t xml:space="preserve"> Он принёс плоды, называемые парата,</w:t>
      </w:r>
      <w:r>
        <w:br/>
      </w:r>
      <w:r>
        <w:t>и Прабху взял два из них.</w:t>
      </w:r>
    </w:p>
    <w:p>
      <w:pPr>
        <w:spacing w:after="60"/>
        <w:ind w:left="510" w:hanging="510"/>
      </w:pPr>
      <w:r>
        <w:rPr>
          <w:b/>
          <w:i w:val="0"/>
        </w:rPr>
        <w:t>803.</w:t>
      </w:r>
      <w:r>
        <w:t xml:space="preserve"> Мне он дал четыре плода, чтобы я поел.</w:t>
      </w:r>
      <w:r>
        <w:br/>
      </w:r>
      <w:r>
        <w:t>«Пока это не прасад, я не приму», — сказал я.</w:t>
      </w:r>
    </w:p>
    <w:p>
      <w:pPr>
        <w:spacing w:after="60"/>
        <w:ind w:left="510" w:hanging="510"/>
      </w:pPr>
      <w:r>
        <w:rPr>
          <w:b/>
          <w:i w:val="0"/>
        </w:rPr>
        <w:t>804.</w:t>
      </w:r>
      <w:r>
        <w:t xml:space="preserve"> Услышав это, мой Прабху Чайтанья Госай</w:t>
      </w:r>
      <w:r>
        <w:br/>
      </w:r>
      <w:r>
        <w:t>сделал плоды прасадом и дал их мне.</w:t>
      </w:r>
    </w:p>
    <w:p>
      <w:pPr>
        <w:spacing w:after="60"/>
        <w:ind w:left="510" w:hanging="510"/>
      </w:pPr>
      <w:r>
        <w:rPr>
          <w:b/>
          <w:i w:val="0"/>
        </w:rPr>
        <w:t>805.</w:t>
      </w:r>
      <w:r>
        <w:t xml:space="preserve"> Плоды парата очень сладкие, как нектар;</w:t>
      </w:r>
      <w:r>
        <w:br/>
      </w:r>
      <w:r>
        <w:t>съев плоды, я потерял покой.</w:t>
      </w:r>
    </w:p>
    <w:p>
      <w:pPr>
        <w:spacing w:after="60"/>
        <w:ind w:left="510" w:hanging="510"/>
      </w:pPr>
      <w:r>
        <w:rPr>
          <w:b/>
          <w:i w:val="0"/>
        </w:rPr>
        <w:t>806.</w:t>
      </w:r>
      <w:r>
        <w:t xml:space="preserve"> Эти мои грешные глаза из жадности</w:t>
      </w:r>
      <w:r>
        <w:br/>
      </w:r>
      <w:r>
        <w:t>снова и снова косились на плоды Прабху.</w:t>
      </w:r>
    </w:p>
    <w:p>
      <w:pPr>
        <w:spacing w:after="60"/>
        <w:ind w:left="510" w:hanging="510"/>
      </w:pPr>
      <w:r>
        <w:rPr>
          <w:b/>
          <w:i w:val="0"/>
        </w:rPr>
        <w:t>807.</w:t>
      </w:r>
      <w:r>
        <w:t xml:space="preserve"> Прекрасный Гауранга, слегка улыбнувшись,</w:t>
      </w:r>
      <w:r>
        <w:br/>
      </w:r>
      <w:r>
        <w:t>протянул мне два плода нима</w:t>
      </w:r>
      <w:r>
        <w:rPr>
          <w:b w:val="0"/>
          <w:i w:val="0"/>
          <w:vertAlign w:val="superscript"/>
        </w:rPr>
        <w:t>60</w:t>
      </w:r>
      <w:r>
        <w:t>.</w:t>
      </w:r>
    </w:p>
    <w:p>
      <w:pPr>
        <w:spacing w:after="60"/>
        <w:ind w:left="510" w:hanging="510"/>
      </w:pPr>
      <w:r>
        <w:rPr>
          <w:b/>
          <w:i w:val="0"/>
        </w:rPr>
        <w:t>808.</w:t>
      </w:r>
      <w:r>
        <w:t xml:space="preserve"> «Как же я съем эти плоды?» — испугался я в душе</w:t>
      </w:r>
      <w:r>
        <w:br/>
      </w:r>
      <w:r>
        <w:t>и тотчас вспомнил сына Анджаны</w:t>
      </w:r>
      <w:r>
        <w:rPr>
          <w:b w:val="0"/>
          <w:i w:val="0"/>
          <w:vertAlign w:val="superscript"/>
        </w:rPr>
        <w:t>61</w:t>
      </w:r>
      <w:r>
        <w:t>.</w:t>
      </w:r>
    </w:p>
    <w:p>
      <w:pPr>
        <w:spacing w:after="60"/>
        <w:ind w:left="510" w:hanging="510"/>
      </w:pPr>
      <w:r>
        <w:rPr>
          <w:b/>
          <w:i w:val="0"/>
        </w:rPr>
        <w:t>809.</w:t>
      </w:r>
      <w:r>
        <w:t xml:space="preserve"> Видя, что я в сомнении и не ем плоды,</w:t>
      </w:r>
      <w:r>
        <w:br/>
      </w:r>
      <w:r>
        <w:t>Чайтанья Госай, улыбаясь, сказал:</w:t>
      </w:r>
    </w:p>
    <w:p>
      <w:pPr>
        <w:spacing w:after="60"/>
        <w:ind w:left="510" w:hanging="510"/>
      </w:pPr>
      <w:r>
        <w:rPr>
          <w:b/>
          <w:i w:val="0"/>
        </w:rPr>
        <w:t>810.</w:t>
      </w:r>
      <w:r>
        <w:t xml:space="preserve"> «Косточка не застрянет у тебя в горле, Говинда.</w:t>
      </w:r>
      <w:r>
        <w:br/>
      </w:r>
      <w:r>
        <w:t>Не хитри, когда тебе дают прасад.</w:t>
      </w:r>
    </w:p>
    <w:p>
      <w:pPr>
        <w:spacing w:after="60"/>
        <w:ind w:left="510" w:hanging="510"/>
      </w:pPr>
      <w:r>
        <w:rPr>
          <w:b/>
          <w:i w:val="0"/>
        </w:rPr>
        <w:t>811.</w:t>
      </w:r>
      <w:r>
        <w:t xml:space="preserve"> Желание съесть плоды у тебя сильное,</w:t>
      </w:r>
      <w:r>
        <w:br/>
      </w:r>
      <w:r>
        <w:t>а ты сам не свой от страха, что застрянет косточка».</w:t>
      </w:r>
    </w:p>
    <w:p>
      <w:pPr>
        <w:spacing w:after="60"/>
        <w:jc w:val="both"/>
      </w:pPr>
      <w:r>
        <w:rPr>
          <w:b w:val="0"/>
          <w:i/>
        </w:rPr>
        <w:t>[с. 75]</w:t>
      </w:r>
    </w:p>
    <w:p>
      <w:pPr>
        <w:spacing w:after="60"/>
        <w:ind w:left="510" w:hanging="510"/>
      </w:pPr>
      <w:r>
        <w:rPr>
          <w:b/>
          <w:i w:val="0"/>
        </w:rPr>
        <w:t>812.</w:t>
      </w:r>
      <w:r>
        <w:t xml:space="preserve"> Когда Госай высказал то, что было у меня на уме,</w:t>
      </w:r>
      <w:r>
        <w:br/>
      </w:r>
      <w:r>
        <w:t>я тотчас положил плоды и пал к его стопам.</w:t>
      </w:r>
    </w:p>
    <w:p>
      <w:pPr>
        <w:spacing w:after="60"/>
        <w:ind w:left="510" w:hanging="510"/>
      </w:pPr>
      <w:r>
        <w:rPr>
          <w:b/>
          <w:i w:val="0"/>
        </w:rPr>
        <w:t>813.</w:t>
      </w:r>
      <w:r>
        <w:t xml:space="preserve"> В конце концов по велению Прабху пришлось их съесть,</w:t>
      </w:r>
      <w:r>
        <w:br/>
      </w:r>
      <w:r>
        <w:t>и санньяси, придя, принёс ещё два плода.</w:t>
      </w:r>
    </w:p>
    <w:p>
      <w:pPr>
        <w:spacing w:after="60"/>
        <w:ind w:left="510" w:hanging="510"/>
      </w:pPr>
      <w:r>
        <w:rPr>
          <w:b/>
          <w:i w:val="0"/>
        </w:rPr>
        <w:t>814.</w:t>
      </w:r>
      <w:r>
        <w:t xml:space="preserve"> После еды, сложив ладони горстью у ручья,</w:t>
      </w:r>
      <w:r>
        <w:br/>
      </w:r>
      <w:r>
        <w:t>я с радостным сердцем напился воды.</w:t>
      </w:r>
    </w:p>
    <w:p>
      <w:pPr>
        <w:spacing w:after="60"/>
        <w:ind w:left="510" w:hanging="510"/>
      </w:pPr>
      <w:r>
        <w:rPr>
          <w:b/>
          <w:i w:val="0"/>
        </w:rPr>
        <w:t>815.</w:t>
      </w:r>
      <w:r>
        <w:t xml:space="preserve"> Прохладная, кристально чистая вода ручья —</w:t>
      </w:r>
      <w:r>
        <w:br/>
      </w:r>
      <w:r>
        <w:t>напившись её, я весь освежился.</w:t>
      </w:r>
    </w:p>
    <w:p>
      <w:pPr>
        <w:spacing w:after="60"/>
        <w:ind w:left="510" w:hanging="510"/>
      </w:pPr>
      <w:r>
        <w:rPr>
          <w:b/>
          <w:i w:val="0"/>
        </w:rPr>
        <w:t>816.</w:t>
      </w:r>
      <w:r>
        <w:t xml:space="preserve"> Опьянённый Хари-намой, Прабху исполнился любви,</w:t>
      </w:r>
      <w:r>
        <w:br/>
      </w:r>
      <w:r>
        <w:t>и тело его покрылось мурашками, как цветок кадамбы.</w:t>
      </w:r>
    </w:p>
    <w:p>
      <w:pPr>
        <w:spacing w:after="60"/>
        <w:ind w:left="510" w:hanging="510"/>
      </w:pPr>
      <w:r>
        <w:rPr>
          <w:b/>
          <w:i w:val="0"/>
        </w:rPr>
        <w:t>817.</w:t>
      </w:r>
      <w:r>
        <w:t xml:space="preserve"> От переизбытка любви распустились его спутанные волосы,</w:t>
      </w:r>
      <w:r>
        <w:br/>
      </w:r>
      <w:r>
        <w:t>ноги его заплелись, и он упал.</w:t>
      </w:r>
    </w:p>
    <w:p>
      <w:pPr>
        <w:spacing w:after="60"/>
        <w:ind w:left="510" w:hanging="510"/>
      </w:pPr>
      <w:r>
        <w:rPr>
          <w:b/>
          <w:i w:val="0"/>
        </w:rPr>
        <w:t>818.</w:t>
      </w:r>
      <w:r>
        <w:t xml:space="preserve"> Лоб был рассечён ударом о камень,</w:t>
      </w:r>
      <w:r>
        <w:br/>
      </w:r>
      <w:r>
        <w:t>и кровь потекла струйками на землю.</w:t>
      </w:r>
    </w:p>
    <w:p>
      <w:pPr>
        <w:spacing w:after="60"/>
        <w:ind w:left="510" w:hanging="510"/>
      </w:pPr>
      <w:r>
        <w:rPr>
          <w:b/>
          <w:i w:val="0"/>
        </w:rPr>
        <w:t>819.</w:t>
      </w:r>
      <w:r>
        <w:t xml:space="preserve"> Изо рта течёт слюна, из носа — влага;</w:t>
      </w:r>
      <w:r>
        <w:br/>
      </w:r>
      <w:r>
        <w:t>Гора Рай лежит, как неживой.</w:t>
      </w:r>
    </w:p>
    <w:p>
      <w:pPr>
        <w:spacing w:after="60"/>
        <w:ind w:left="510" w:hanging="510"/>
      </w:pPr>
      <w:r>
        <w:rPr>
          <w:b/>
          <w:i w:val="0"/>
        </w:rPr>
        <w:t>820.</w:t>
      </w:r>
      <w:r>
        <w:t xml:space="preserve"> Видя это, санньяси исполнился бхакти;</w:t>
      </w:r>
      <w:r>
        <w:br/>
      </w:r>
      <w:r>
        <w:t>он пал к стопам Прабху и заплакал.</w:t>
      </w:r>
    </w:p>
    <w:p>
      <w:pPr>
        <w:spacing w:after="60"/>
        <w:ind w:left="510" w:hanging="510"/>
      </w:pPr>
      <w:r>
        <w:rPr>
          <w:b/>
          <w:i w:val="0"/>
        </w:rPr>
        <w:t>821.</w:t>
      </w:r>
      <w:r>
        <w:t xml:space="preserve"> Тело его — как обгорелое полено, на теле нет одежды;</w:t>
      </w:r>
      <w:r>
        <w:br/>
      </w:r>
      <w:r>
        <w:t>спутанные волосы распустились, он тяжело дышит.</w:t>
      </w:r>
    </w:p>
    <w:p>
      <w:pPr>
        <w:spacing w:after="60"/>
        <w:ind w:left="510" w:hanging="510"/>
      </w:pPr>
      <w:r>
        <w:rPr>
          <w:b/>
          <w:i w:val="0"/>
        </w:rPr>
        <w:t>822.</w:t>
      </w:r>
      <w:r>
        <w:t xml:space="preserve"> По бороде ручьями текли слёзы,</w:t>
      </w:r>
      <w:r>
        <w:br/>
      </w:r>
      <w:r>
        <w:t>и от любви это обгорелое полено словно ожило и расцвело.</w:t>
      </w:r>
    </w:p>
    <w:p>
      <w:pPr>
        <w:spacing w:after="60"/>
        <w:jc w:val="both"/>
      </w:pPr>
      <w:r>
        <w:rPr>
          <w:b w:val="0"/>
          <w:i/>
        </w:rPr>
        <w:t>[с. 76]</w:t>
      </w:r>
    </w:p>
    <w:p>
      <w:pPr>
        <w:spacing w:after="60"/>
        <w:ind w:left="510" w:hanging="510"/>
      </w:pPr>
      <w:r>
        <w:rPr>
          <w:b/>
          <w:i w:val="0"/>
        </w:rPr>
        <w:t>823.</w:t>
      </w:r>
      <w:r>
        <w:t xml:space="preserve"> Тогда, придя в сознание, мой лучший из владык</w:t>
      </w:r>
      <w:r>
        <w:br/>
      </w:r>
      <w:r>
        <w:t>поднялся и сел, весь в пыли.</w:t>
      </w:r>
    </w:p>
    <w:p>
      <w:pPr>
        <w:spacing w:after="60"/>
        <w:ind w:left="510" w:hanging="510"/>
      </w:pPr>
      <w:r>
        <w:rPr>
          <w:b/>
          <w:i w:val="0"/>
        </w:rPr>
        <w:t>824.</w:t>
      </w:r>
      <w:r>
        <w:t xml:space="preserve"> Лучший из санньяси метался в волнении</w:t>
      </w:r>
      <w:r>
        <w:br/>
      </w:r>
      <w:r>
        <w:t>и, глядя на Прабху, говорил: «Ты — Бог».</w:t>
      </w:r>
    </w:p>
    <w:p>
      <w:pPr>
        <w:spacing w:after="60"/>
        <w:ind w:left="510" w:hanging="510"/>
      </w:pPr>
      <w:r>
        <w:rPr>
          <w:b/>
          <w:i w:val="0"/>
        </w:rPr>
        <w:t>825.</w:t>
      </w:r>
      <w:r>
        <w:t xml:space="preserve"> От слов санньяси Прабху закрыл уши руками</w:t>
      </w:r>
      <w:r>
        <w:br/>
      </w:r>
      <w:r>
        <w:t>и снова и снова говорил: «Санньяси, оставь эти речи».</w:t>
      </w:r>
    </w:p>
    <w:p>
      <w:pPr>
        <w:spacing w:after="60"/>
        <w:ind w:left="510" w:hanging="510"/>
      </w:pPr>
      <w:r>
        <w:rPr>
          <w:b/>
          <w:i w:val="0"/>
        </w:rPr>
        <w:t>826.</w:t>
      </w:r>
      <w:r>
        <w:t xml:space="preserve"> Санньяси сказал: «Ты никак не можешь быть человеком».</w:t>
      </w:r>
      <w:r>
        <w:br/>
      </w:r>
      <w:r>
        <w:t>Прабху ответил: «Санньяси, ты — мой Бог.</w:t>
      </w:r>
    </w:p>
    <w:p>
      <w:pPr>
        <w:spacing w:after="60"/>
        <w:ind w:left="510" w:hanging="510"/>
      </w:pPr>
      <w:r>
        <w:rPr>
          <w:b/>
          <w:i w:val="0"/>
        </w:rPr>
        <w:t>827.</w:t>
      </w:r>
      <w:r>
        <w:t xml:space="preserve"> Удивительна твоя любовь к Богу;</w:t>
      </w:r>
      <w:r>
        <w:br/>
      </w:r>
      <w:r>
        <w:t>при виде тебя и безбожник вспоминает о нём.</w:t>
      </w:r>
    </w:p>
    <w:p>
      <w:pPr>
        <w:spacing w:after="60"/>
        <w:ind w:left="510" w:hanging="510"/>
      </w:pPr>
      <w:r>
        <w:rPr>
          <w:b/>
          <w:i w:val="0"/>
        </w:rPr>
        <w:t>828.</w:t>
      </w:r>
      <w:r>
        <w:t xml:space="preserve"> Нет одежды, нет сосуда, нет стремления к богатству —</w:t>
      </w:r>
      <w:r>
        <w:br/>
      </w:r>
      <w:r>
        <w:t>мириады поклонов твоим стопам.</w:t>
      </w:r>
    </w:p>
    <w:p>
      <w:pPr>
        <w:spacing w:after="60"/>
        <w:ind w:left="510" w:hanging="510"/>
      </w:pPr>
      <w:r>
        <w:rPr>
          <w:b/>
          <w:i w:val="0"/>
        </w:rPr>
        <w:t>829.</w:t>
      </w:r>
      <w:r>
        <w:t xml:space="preserve"> Ты не подвластен земным удовольствиям;</w:t>
      </w:r>
      <w:r>
        <w:br/>
      </w:r>
      <w:r>
        <w:t>рядом с тобой ничтожными кажутся и небеса».</w:t>
      </w:r>
    </w:p>
    <w:p>
      <w:pPr>
        <w:spacing w:after="60"/>
        <w:ind w:left="510" w:hanging="510"/>
      </w:pPr>
      <w:r>
        <w:rPr>
          <w:b/>
          <w:i w:val="0"/>
        </w:rPr>
        <w:t>830.</w:t>
      </w:r>
      <w:r>
        <w:t xml:space="preserve"> Затем Прабху пошёл в город Трипади</w:t>
      </w:r>
      <w:r>
        <w:rPr>
          <w:b w:val="0"/>
          <w:i w:val="0"/>
          <w:vertAlign w:val="superscript"/>
        </w:rPr>
        <w:t>62</w:t>
      </w:r>
      <w:r>
        <w:br/>
      </w:r>
      <w:r>
        <w:t>и, увидев изваяние Шри Рамы, упал в пыль.</w:t>
      </w:r>
    </w:p>
    <w:p>
      <w:pPr>
        <w:spacing w:after="60"/>
        <w:ind w:left="510" w:hanging="510"/>
      </w:pPr>
      <w:r>
        <w:rPr>
          <w:b/>
          <w:i w:val="0"/>
        </w:rPr>
        <w:t>831.</w:t>
      </w:r>
      <w:r>
        <w:t xml:space="preserve"> Там живёт множество вайшнавов-раматов</w:t>
      </w:r>
      <w:r>
        <w:rPr>
          <w:b w:val="0"/>
          <w:i w:val="0"/>
          <w:vertAlign w:val="superscript"/>
        </w:rPr>
        <w:t>63</w:t>
      </w:r>
      <w:r>
        <w:t>,</w:t>
      </w:r>
      <w:r>
        <w:br/>
      </w:r>
      <w:r>
        <w:t>и они всячески ищут повода для диспута.</w:t>
      </w:r>
    </w:p>
    <w:p>
      <w:pPr>
        <w:spacing w:after="60"/>
        <w:ind w:left="510" w:hanging="510"/>
      </w:pPr>
      <w:r>
        <w:rPr>
          <w:b/>
          <w:i w:val="0"/>
        </w:rPr>
        <w:t>832.</w:t>
      </w:r>
      <w:r>
        <w:t xml:space="preserve"> Один пандит-рамат по имени Матхура</w:t>
      </w:r>
      <w:r>
        <w:br/>
      </w:r>
      <w:r>
        <w:t>был известен в городе как большой спорщик.</w:t>
      </w:r>
    </w:p>
    <w:p>
      <w:pPr>
        <w:spacing w:after="60"/>
        <w:ind w:left="510" w:hanging="510"/>
      </w:pPr>
      <w:r>
        <w:rPr>
          <w:b/>
          <w:i w:val="0"/>
        </w:rPr>
        <w:t>833.</w:t>
      </w:r>
      <w:r>
        <w:t xml:space="preserve"> Он пришёл к Прабху и потребовал диспута,</w:t>
      </w:r>
      <w:r>
        <w:br/>
      </w:r>
      <w:r>
        <w:t>а Прабху, сложив ладони и сжавшись, ответил:</w:t>
      </w:r>
    </w:p>
    <w:p>
      <w:pPr>
        <w:spacing w:after="60"/>
        <w:jc w:val="both"/>
      </w:pPr>
      <w:r>
        <w:rPr>
          <w:b w:val="0"/>
          <w:i/>
        </w:rPr>
        <w:t>[с. 77]</w:t>
      </w:r>
    </w:p>
    <w:p>
      <w:pPr>
        <w:spacing w:after="60"/>
        <w:ind w:left="510" w:hanging="510"/>
      </w:pPr>
      <w:r>
        <w:rPr>
          <w:b/>
          <w:i w:val="0"/>
        </w:rPr>
        <w:t>834.</w:t>
      </w:r>
      <w:r>
        <w:t xml:space="preserve"> «Матхура Тхакур, я не умею спорить;</w:t>
      </w:r>
      <w:r>
        <w:br/>
      </w:r>
      <w:r>
        <w:t>сто раз признаю поражение перед тобой.</w:t>
      </w:r>
    </w:p>
    <w:p>
      <w:pPr>
        <w:spacing w:after="60"/>
        <w:ind w:left="510" w:hanging="510"/>
      </w:pPr>
      <w:r>
        <w:rPr>
          <w:b/>
          <w:i w:val="0"/>
        </w:rPr>
        <w:t>835.</w:t>
      </w:r>
      <w:r>
        <w:t xml:space="preserve"> Ты преданный Шри Рамы, госай-вайшнав;</w:t>
      </w:r>
      <w:r>
        <w:br/>
      </w:r>
      <w:r>
        <w:t>служа тебе, сколько истин я узнаю!</w:t>
      </w:r>
    </w:p>
    <w:p>
      <w:pPr>
        <w:spacing w:after="60"/>
        <w:ind w:left="510" w:hanging="510"/>
      </w:pPr>
      <w:r>
        <w:rPr>
          <w:b/>
          <w:i w:val="0"/>
        </w:rPr>
        <w:t>836.</w:t>
      </w:r>
      <w:r>
        <w:t xml:space="preserve"> Ты — отрёкшийся рамат, но подвластен жажде победы:</w:t>
      </w:r>
      <w:r>
        <w:br/>
      </w:r>
      <w:r>
        <w:t>зачем ты обеими руками мажешь сажей свою чистую славу?</w:t>
      </w:r>
      <w:r>
        <w:rPr>
          <w:b w:val="0"/>
          <w:i w:val="0"/>
          <w:vertAlign w:val="superscript"/>
        </w:rPr>
        <w:t>64</w:t>
      </w:r>
    </w:p>
    <w:p>
      <w:pPr>
        <w:spacing w:after="60"/>
        <w:ind w:left="510" w:hanging="510"/>
      </w:pPr>
      <w:r>
        <w:rPr>
          <w:b/>
          <w:i w:val="0"/>
        </w:rPr>
        <w:t>837.</w:t>
      </w:r>
      <w:r>
        <w:t xml:space="preserve"> Скажи что-нибудь об истине — пусть, услышав это ушами,</w:t>
      </w:r>
      <w:r>
        <w:br/>
      </w:r>
      <w:r>
        <w:t>люди очистятся твоими словами.</w:t>
      </w:r>
    </w:p>
    <w:p>
      <w:pPr>
        <w:spacing w:after="60"/>
        <w:ind w:left="510" w:hanging="510"/>
      </w:pPr>
      <w:r>
        <w:rPr>
          <w:b/>
          <w:i w:val="0"/>
        </w:rPr>
        <w:t>838.</w:t>
      </w:r>
      <w:r>
        <w:t xml:space="preserve"> Я слышу, что ты очень искусен в логике,</w:t>
      </w:r>
      <w:r>
        <w:br/>
      </w:r>
      <w:r>
        <w:t>но в сухой логике нет никакой добродетели.</w:t>
      </w:r>
    </w:p>
    <w:p>
      <w:pPr>
        <w:spacing w:after="60"/>
        <w:ind w:left="510" w:hanging="510"/>
      </w:pPr>
      <w:r>
        <w:rPr>
          <w:b/>
          <w:i w:val="0"/>
        </w:rPr>
        <w:t>839.</w:t>
      </w:r>
      <w:r>
        <w:t xml:space="preserve"> Истина о Боге, истина о дживе, учение о майе —</w:t>
      </w:r>
      <w:r>
        <w:br/>
      </w:r>
      <w:r>
        <w:t>растолкуй их и дай вкусить нектар.</w:t>
      </w:r>
    </w:p>
    <w:p>
      <w:pPr>
        <w:spacing w:after="60"/>
        <w:ind w:left="510" w:hanging="510"/>
      </w:pPr>
      <w:r>
        <w:rPr>
          <w:b/>
          <w:i w:val="0"/>
        </w:rPr>
        <w:t>840.</w:t>
      </w:r>
      <w:r>
        <w:t xml:space="preserve"> То, от чего живые существа обретают исполнение,</w:t>
      </w:r>
      <w:r>
        <w:br/>
      </w:r>
      <w:r>
        <w:t>растолкуй и скажи, достойный.</w:t>
      </w:r>
    </w:p>
    <w:p>
      <w:pPr>
        <w:spacing w:after="60"/>
        <w:ind w:left="510" w:hanging="510"/>
      </w:pPr>
      <w:r>
        <w:rPr>
          <w:b/>
          <w:i w:val="0"/>
        </w:rPr>
        <w:t>841.</w:t>
      </w:r>
      <w:r>
        <w:t xml:space="preserve"> Нет нужды в долгих спорах и пререканиях;</w:t>
      </w:r>
      <w:r>
        <w:br/>
      </w:r>
      <w:r>
        <w:t>будь милостив, расскажи мне тонкую истину».</w:t>
      </w:r>
    </w:p>
    <w:p>
      <w:pPr>
        <w:spacing w:after="60"/>
        <w:ind w:left="510" w:hanging="510"/>
      </w:pPr>
      <w:r>
        <w:rPr>
          <w:b/>
          <w:i w:val="0"/>
        </w:rPr>
        <w:t>842.</w:t>
      </w:r>
      <w:r>
        <w:t xml:space="preserve"> Говоря так, Прабху воскликнул «Хари бол!»</w:t>
      </w:r>
      <w:r>
        <w:br/>
      </w:r>
      <w:r>
        <w:t>и, оживившись, опьянел Именем.</w:t>
      </w:r>
    </w:p>
    <w:p>
      <w:pPr>
        <w:spacing w:after="60"/>
        <w:ind w:left="510" w:hanging="510"/>
      </w:pPr>
      <w:r>
        <w:rPr>
          <w:b/>
          <w:i w:val="0"/>
        </w:rPr>
        <w:t>843.</w:t>
      </w:r>
      <w:r>
        <w:t xml:space="preserve"> Где одежда, где верхнее покрывало?</w:t>
      </w:r>
      <w:r>
        <w:br/>
      </w:r>
      <w:r>
        <w:t>Волоски на теле подняты, он часто дышит.</w:t>
      </w:r>
    </w:p>
    <w:p>
      <w:pPr>
        <w:spacing w:after="60"/>
        <w:ind w:left="510" w:hanging="510"/>
      </w:pPr>
      <w:r>
        <w:rPr>
          <w:b/>
          <w:i w:val="0"/>
        </w:rPr>
        <w:t>844.</w:t>
      </w:r>
      <w:r>
        <w:t xml:space="preserve"> Тогда он рухнул на землю</w:t>
      </w:r>
      <w:r>
        <w:br/>
      </w:r>
      <w:r>
        <w:t>и потерял сознание, став почти недвижимым.</w:t>
      </w:r>
    </w:p>
    <w:p>
      <w:pPr>
        <w:spacing w:after="60"/>
        <w:jc w:val="both"/>
      </w:pPr>
      <w:r>
        <w:rPr>
          <w:b w:val="0"/>
          <w:i/>
        </w:rPr>
        <w:t>[с. 78]</w:t>
      </w:r>
    </w:p>
    <w:p>
      <w:pPr>
        <w:spacing w:after="60"/>
        <w:ind w:left="510" w:hanging="510"/>
      </w:pPr>
      <w:r>
        <w:rPr>
          <w:b/>
          <w:i w:val="0"/>
        </w:rPr>
        <w:t>845.</w:t>
      </w:r>
      <w:r>
        <w:t xml:space="preserve"> Все раматы, видя это состояние,</w:t>
      </w:r>
      <w:r>
        <w:br/>
      </w:r>
      <w:r>
        <w:t>окружили Прабху и стали плясать.</w:t>
      </w:r>
    </w:p>
    <w:p>
      <w:pPr>
        <w:spacing w:after="60"/>
        <w:ind w:left="510" w:hanging="510"/>
      </w:pPr>
      <w:r>
        <w:rPr>
          <w:b/>
          <w:i w:val="0"/>
        </w:rPr>
        <w:t>846.</w:t>
      </w:r>
      <w:r>
        <w:t xml:space="preserve"> Кто говорил: «Этот санньяси — не человек»,</w:t>
      </w:r>
      <w:r>
        <w:br/>
      </w:r>
      <w:r>
        <w:t>кто, пав к его стопам, катался по земле.</w:t>
      </w:r>
    </w:p>
    <w:p>
      <w:pPr>
        <w:spacing w:after="60"/>
        <w:ind w:left="510" w:hanging="510"/>
      </w:pPr>
      <w:r>
        <w:rPr>
          <w:b/>
          <w:i w:val="0"/>
        </w:rPr>
        <w:t>847.</w:t>
      </w:r>
      <w:r>
        <w:t xml:space="preserve"> Затем он покинул то место,</w:t>
      </w:r>
      <w:r>
        <w:br/>
      </w:r>
      <w:r>
        <w:t>и Матхура долго бежал за ним следом.</w:t>
      </w:r>
    </w:p>
    <w:p>
      <w:pPr>
        <w:spacing w:after="60"/>
        <w:ind w:left="510" w:hanging="510"/>
      </w:pPr>
      <w:r>
        <w:rPr>
          <w:b/>
          <w:i w:val="0"/>
        </w:rPr>
        <w:t>848.</w:t>
      </w:r>
      <w:r>
        <w:t xml:space="preserve"> С улыбкой отпустив Матхуранатху,</w:t>
      </w:r>
      <w:r>
        <w:br/>
      </w:r>
      <w:r>
        <w:t>Прабху поспешил увидеть Пана-Нарасимху</w:t>
      </w:r>
      <w:r>
        <w:rPr>
          <w:b w:val="0"/>
          <w:i w:val="0"/>
          <w:vertAlign w:val="superscript"/>
        </w:rPr>
        <w:t>65</w:t>
      </w:r>
      <w:r>
        <w:t>.</w:t>
      </w:r>
    </w:p>
    <w:p>
      <w:pPr>
        <w:spacing w:after="60"/>
        <w:ind w:left="510" w:hanging="510"/>
      </w:pPr>
      <w:r>
        <w:rPr>
          <w:b/>
          <w:i w:val="0"/>
        </w:rPr>
        <w:t>849.</w:t>
      </w:r>
      <w:r>
        <w:t xml:space="preserve"> Божеству Нрисимхадеве подносят в бхогу сахарный шербет,</w:t>
      </w:r>
      <w:r>
        <w:br/>
      </w:r>
      <w:r>
        <w:t>и потому все зовут его Пана-Нарасимхой.</w:t>
      </w:r>
    </w:p>
    <w:p>
      <w:pPr>
        <w:spacing w:after="60"/>
        <w:ind w:left="510" w:hanging="510"/>
      </w:pPr>
      <w:r>
        <w:rPr>
          <w:b/>
          <w:i w:val="0"/>
        </w:rPr>
        <w:t>850.</w:t>
      </w:r>
      <w:r>
        <w:t xml:space="preserve"> Милостивый Прабху вознёс хвалу Нрисимхе,</w:t>
      </w:r>
      <w:r>
        <w:br/>
      </w:r>
      <w:r>
        <w:t>и все люди, видя это, изумились.</w:t>
      </w:r>
    </w:p>
    <w:p>
      <w:pPr>
        <w:spacing w:after="60"/>
        <w:ind w:left="510" w:hanging="510"/>
      </w:pPr>
      <w:r>
        <w:rPr>
          <w:b/>
          <w:i w:val="0"/>
        </w:rPr>
        <w:t>851.</w:t>
      </w:r>
      <w:r>
        <w:t xml:space="preserve"> Служитель Нрисимхи — Мадхавендра Бхуянья</w:t>
      </w:r>
      <w:r>
        <w:rPr>
          <w:b w:val="0"/>
          <w:i w:val="0"/>
          <w:vertAlign w:val="superscript"/>
        </w:rPr>
        <w:t>66</w:t>
      </w:r>
      <w:r>
        <w:t>;</w:t>
      </w:r>
      <w:r>
        <w:br/>
      </w:r>
      <w:r>
        <w:t>он каждый день приходит и поклоняется Нрисимхадеве.</w:t>
      </w:r>
    </w:p>
    <w:p>
      <w:pPr>
        <w:spacing w:after="60"/>
        <w:ind w:left="510" w:hanging="510"/>
      </w:pPr>
      <w:r>
        <w:rPr>
          <w:b/>
          <w:i w:val="0"/>
        </w:rPr>
        <w:t>852.</w:t>
      </w:r>
      <w:r>
        <w:t xml:space="preserve"> Он принёс гирлянду из туласи и надел её на шею Прабху,</w:t>
      </w:r>
      <w:r>
        <w:br/>
      </w:r>
      <w:r>
        <w:t>и, надев гирлянду, мой Прабху восклицал: «Хари, Хари».</w:t>
      </w:r>
    </w:p>
    <w:p>
      <w:pPr>
        <w:spacing w:after="60"/>
        <w:ind w:left="510" w:hanging="510"/>
      </w:pPr>
      <w:r>
        <w:rPr>
          <w:b/>
          <w:i w:val="0"/>
        </w:rPr>
        <w:t>853.</w:t>
      </w:r>
      <w:r>
        <w:t xml:space="preserve"> Пуджари поспешно принёс немного прасада,</w:t>
      </w:r>
      <w:r>
        <w:br/>
      </w:r>
      <w:r>
        <w:t>и Прабху взял в руку лишь крупицу.</w:t>
      </w:r>
    </w:p>
    <w:p>
      <w:pPr>
        <w:spacing w:after="60"/>
        <w:ind w:left="510" w:hanging="510"/>
      </w:pPr>
      <w:r>
        <w:rPr>
          <w:b/>
          <w:i w:val="0"/>
        </w:rPr>
        <w:t>854.</w:t>
      </w:r>
      <w:r>
        <w:t xml:space="preserve"> Держа прасад в руке, он вознёс хвалу,</w:t>
      </w:r>
      <w:r>
        <w:br/>
      </w:r>
      <w:r>
        <w:t>и пока он принимал прасад, из обоих глаз лились слёзы.</w:t>
      </w:r>
    </w:p>
    <w:p>
      <w:pPr>
        <w:spacing w:after="60"/>
        <w:ind w:left="510" w:hanging="510"/>
      </w:pPr>
      <w:r>
        <w:rPr>
          <w:b/>
          <w:i w:val="0"/>
        </w:rPr>
        <w:t>855.</w:t>
      </w:r>
      <w:r>
        <w:t xml:space="preserve"> Он велел принести мне сахарного шербета,</w:t>
      </w:r>
      <w:r>
        <w:br/>
      </w:r>
      <w:r>
        <w:t>и я пил и пил шербет, пока не наполнил живот.</w:t>
      </w:r>
    </w:p>
    <w:p>
      <w:pPr>
        <w:spacing w:after="60"/>
        <w:jc w:val="both"/>
      </w:pPr>
      <w:r>
        <w:rPr>
          <w:b w:val="0"/>
          <w:i/>
        </w:rPr>
        <w:t>[с. 79]</w:t>
      </w:r>
    </w:p>
    <w:p>
      <w:pPr>
        <w:spacing w:after="60"/>
        <w:ind w:left="510" w:hanging="510"/>
      </w:pPr>
      <w:r>
        <w:rPr>
          <w:b/>
          <w:i w:val="0"/>
        </w:rPr>
        <w:t>856.</w:t>
      </w:r>
      <w:r>
        <w:t xml:space="preserve"> Шербет Нрисимхи подобен нектару;</w:t>
      </w:r>
      <w:r>
        <w:br/>
      </w:r>
      <w:r>
        <w:t>кто увидит Нрисимхадеву, тот постигает положение Брахмана.</w:t>
      </w:r>
    </w:p>
    <w:p>
      <w:pPr>
        <w:spacing w:after="60"/>
        <w:ind w:left="510" w:hanging="510"/>
      </w:pPr>
      <w:r>
        <w:rPr>
          <w:b/>
          <w:i w:val="0"/>
        </w:rPr>
        <w:t>857.</w:t>
      </w:r>
      <w:r>
        <w:t xml:space="preserve"> Закрыв глаза, Прабху повторяет Хари-наму;</w:t>
      </w:r>
      <w:r>
        <w:br/>
      </w:r>
      <w:r>
        <w:t>мало-помалу мы пришли в обитель Вишнуканчи.</w:t>
      </w:r>
    </w:p>
    <w:p>
      <w:pPr>
        <w:spacing w:after="60"/>
        <w:ind w:left="510" w:hanging="510"/>
      </w:pPr>
      <w:r>
        <w:rPr>
          <w:b/>
          <w:i w:val="0"/>
        </w:rPr>
        <w:t>858.</w:t>
      </w:r>
      <w:r>
        <w:t xml:space="preserve"> В Вишнуканчи живёт шетх</w:t>
      </w:r>
      <w:r>
        <w:rPr>
          <w:b w:val="0"/>
          <w:i w:val="0"/>
          <w:vertAlign w:val="superscript"/>
        </w:rPr>
        <w:t>67</w:t>
      </w:r>
      <w:r>
        <w:t xml:space="preserve"> по имени Бхавабхути,</w:t>
      </w:r>
      <w:r>
        <w:br/>
      </w:r>
      <w:r>
        <w:t>он с усердием служит Лакшми-Нараяне.</w:t>
      </w:r>
    </w:p>
    <w:p>
      <w:pPr>
        <w:spacing w:after="60"/>
        <w:ind w:left="510" w:hanging="510"/>
      </w:pPr>
      <w:r>
        <w:rPr>
          <w:b/>
          <w:i w:val="0"/>
        </w:rPr>
        <w:t>859.</w:t>
      </w:r>
      <w:r>
        <w:t xml:space="preserve"> Этот шетх — великий преданный, венец садху,</w:t>
      </w:r>
      <w:r>
        <w:br/>
      </w:r>
      <w:r>
        <w:t>душа его отдана Лакшми-Нараяне.</w:t>
      </w:r>
    </w:p>
    <w:p>
      <w:pPr>
        <w:spacing w:after="60"/>
        <w:ind w:left="510" w:hanging="510"/>
      </w:pPr>
      <w:r>
        <w:rPr>
          <w:b/>
          <w:i w:val="0"/>
        </w:rPr>
        <w:t>860.</w:t>
      </w:r>
      <w:r>
        <w:t xml:space="preserve"> Почтенный шетх каждый день с преданностью служит</w:t>
      </w:r>
      <w:r>
        <w:br/>
      </w:r>
      <w:r>
        <w:t>и тратит на это служение большие деньги.</w:t>
      </w:r>
    </w:p>
    <w:p>
      <w:pPr>
        <w:spacing w:after="60"/>
        <w:ind w:left="510" w:hanging="510"/>
      </w:pPr>
      <w:r>
        <w:rPr>
          <w:b/>
          <w:i w:val="0"/>
        </w:rPr>
        <w:t>861.</w:t>
      </w:r>
      <w:r>
        <w:t xml:space="preserve"> Его жена каждый день моет храм;</w:t>
      </w:r>
      <w:r>
        <w:br/>
      </w:r>
      <w:r>
        <w:t>этот венец садху всегда занят служением.</w:t>
      </w:r>
    </w:p>
    <w:p>
      <w:pPr>
        <w:spacing w:after="60"/>
        <w:ind w:left="510" w:hanging="510"/>
      </w:pPr>
      <w:r>
        <w:rPr>
          <w:b/>
          <w:i w:val="0"/>
        </w:rPr>
        <w:t>862.</w:t>
      </w:r>
      <w:r>
        <w:t xml:space="preserve"> Каждый день из двух манов сгущённого молока готовят паясам,</w:t>
      </w:r>
      <w:r>
        <w:br/>
      </w:r>
      <w:r>
        <w:t>и сколько отрешённых странников приходит за прасадом!</w:t>
      </w:r>
    </w:p>
    <w:p>
      <w:pPr>
        <w:spacing w:after="60"/>
        <w:ind w:left="510" w:hanging="510"/>
      </w:pPr>
      <w:r>
        <w:rPr>
          <w:b/>
          <w:i w:val="0"/>
        </w:rPr>
        <w:t>863.</w:t>
      </w:r>
      <w:r>
        <w:t xml:space="preserve"> Увидев Лакшми-Нараяну, прекрасный Гауранга</w:t>
      </w:r>
      <w:r>
        <w:br/>
      </w:r>
      <w:r>
        <w:t>поклонился и долго возносил хвалу.</w:t>
      </w:r>
    </w:p>
    <w:p>
      <w:pPr>
        <w:spacing w:after="60"/>
        <w:ind w:left="510" w:hanging="510"/>
      </w:pPr>
      <w:r>
        <w:rPr>
          <w:b/>
          <w:i w:val="0"/>
        </w:rPr>
        <w:t>864.</w:t>
      </w:r>
      <w:r>
        <w:t xml:space="preserve"> В шести крошах от Лакшми-Нараяны</w:t>
      </w:r>
      <w:r>
        <w:br/>
      </w:r>
      <w:r>
        <w:t>стоит в поле Шива Трикалешвара.</w:t>
      </w:r>
    </w:p>
    <w:p>
      <w:pPr>
        <w:spacing w:after="60"/>
        <w:ind w:left="510" w:hanging="510"/>
      </w:pPr>
      <w:r>
        <w:rPr>
          <w:b/>
          <w:i w:val="0"/>
        </w:rPr>
        <w:t>865.</w:t>
      </w:r>
      <w:r>
        <w:t xml:space="preserve"> Его гаурипатта</w:t>
      </w:r>
      <w:r>
        <w:rPr>
          <w:b w:val="0"/>
          <w:i w:val="0"/>
          <w:vertAlign w:val="superscript"/>
        </w:rPr>
        <w:t>68</w:t>
      </w:r>
      <w:r>
        <w:t xml:space="preserve"> — в четыре локтя;</w:t>
      </w:r>
      <w:r>
        <w:br/>
      </w:r>
      <w:r>
        <w:t>увидев этого Шиву, Прабху был поражён.</w:t>
      </w:r>
    </w:p>
    <w:p>
      <w:pPr>
        <w:spacing w:after="60"/>
        <w:ind w:left="510" w:hanging="510"/>
      </w:pPr>
      <w:r>
        <w:rPr>
          <w:b/>
          <w:i w:val="0"/>
        </w:rPr>
        <w:t>866.</w:t>
      </w:r>
      <w:r>
        <w:t xml:space="preserve"> Оттуда видна Пакшигири</w:t>
      </w:r>
      <w:r>
        <w:rPr>
          <w:b w:val="0"/>
          <w:i w:val="0"/>
          <w:vertAlign w:val="superscript"/>
        </w:rPr>
        <w:t>69</w:t>
      </w:r>
      <w:r>
        <w:t>,</w:t>
      </w:r>
      <w:r>
        <w:br/>
      </w:r>
      <w:r>
        <w:t>у её подножия — Пакшитиртха, там течёт река Бхадра.</w:t>
      </w:r>
    </w:p>
    <w:p>
      <w:pPr>
        <w:spacing w:after="60"/>
        <w:jc w:val="both"/>
      </w:pPr>
      <w:r>
        <w:rPr>
          <w:b w:val="0"/>
          <w:i/>
        </w:rPr>
        <w:t>[с. 80]</w:t>
      </w:r>
    </w:p>
    <w:p>
      <w:pPr>
        <w:spacing w:after="60"/>
        <w:ind w:left="510" w:hanging="510"/>
      </w:pPr>
      <w:r>
        <w:rPr>
          <w:b/>
          <w:i w:val="0"/>
        </w:rPr>
        <w:t>867.</w:t>
      </w:r>
      <w:r>
        <w:t xml:space="preserve"> Прекрасный Гауранга совершил там омовение</w:t>
      </w:r>
      <w:r>
        <w:br/>
      </w:r>
      <w:r>
        <w:t>и ел плоды чампи, которые я получил подаянием.</w:t>
      </w:r>
    </w:p>
    <w:p>
      <w:pPr>
        <w:spacing w:after="60"/>
        <w:ind w:left="510" w:hanging="510"/>
      </w:pPr>
      <w:r>
        <w:rPr>
          <w:b/>
          <w:i w:val="0"/>
        </w:rPr>
        <w:t>868.</w:t>
      </w:r>
      <w:r>
        <w:t xml:space="preserve"> Мы легли спать под деревом,</w:t>
      </w:r>
      <w:r>
        <w:br/>
      </w:r>
      <w:r>
        <w:t>и ночью на нас напал тигр.</w:t>
      </w:r>
    </w:p>
    <w:p>
      <w:pPr>
        <w:spacing w:after="60"/>
        <w:ind w:left="510" w:hanging="510"/>
      </w:pPr>
      <w:r>
        <w:rPr>
          <w:b/>
          <w:i w:val="0"/>
        </w:rPr>
        <w:t>869.</w:t>
      </w:r>
      <w:r>
        <w:t xml:space="preserve"> Видя его рычание и рёв, мой Гора-чанд</w:t>
      </w:r>
      <w:r>
        <w:br/>
      </w:r>
      <w:r>
        <w:t>с улыбкой раскинул силки Хари-намы.</w:t>
      </w:r>
    </w:p>
    <w:p>
      <w:pPr>
        <w:spacing w:after="60"/>
        <w:ind w:left="510" w:hanging="510"/>
      </w:pPr>
      <w:r>
        <w:rPr>
          <w:b/>
          <w:i w:val="0"/>
        </w:rPr>
        <w:t>870.</w:t>
      </w:r>
      <w:r>
        <w:t xml:space="preserve"> Услышав клич «Хари!», тигр поджал хвост</w:t>
      </w:r>
      <w:r>
        <w:br/>
      </w:r>
      <w:r>
        <w:t>и одним прыжком отступил в лес.</w:t>
      </w:r>
    </w:p>
    <w:p>
      <w:pPr>
        <w:spacing w:after="60"/>
        <w:ind w:left="510" w:hanging="510"/>
      </w:pPr>
      <w:r>
        <w:rPr>
          <w:b/>
          <w:i w:val="0"/>
        </w:rPr>
        <w:t>871.</w:t>
      </w:r>
      <w:r>
        <w:t xml:space="preserve"> Увидев своими глазами эту удивительную силу,</w:t>
      </w:r>
      <w:r>
        <w:br/>
      </w:r>
      <w:r>
        <w:t>я взял прах с его стоп и возложил себе на голову.</w:t>
      </w:r>
    </w:p>
    <w:p>
      <w:pPr>
        <w:spacing w:after="60"/>
        <w:ind w:left="510" w:hanging="510"/>
      </w:pPr>
      <w:r>
        <w:rPr>
          <w:b/>
          <w:i w:val="0"/>
        </w:rPr>
        <w:t>872.</w:t>
      </w:r>
      <w:r>
        <w:t xml:space="preserve"> В пяти крошах от берега Бхадры</w:t>
      </w:r>
      <w:r>
        <w:br/>
      </w:r>
      <w:r>
        <w:t>есть тиртха по имени Калатиртха.</w:t>
      </w:r>
    </w:p>
    <w:p>
      <w:pPr>
        <w:spacing w:after="60"/>
        <w:ind w:left="510" w:hanging="510"/>
      </w:pPr>
      <w:r>
        <w:rPr>
          <w:b/>
          <w:i w:val="0"/>
        </w:rPr>
        <w:t>873.</w:t>
      </w:r>
      <w:r>
        <w:t xml:space="preserve"> Там изваяние Варахадевы удивительной работы;</w:t>
      </w:r>
      <w:r>
        <w:br/>
      </w:r>
      <w:r>
        <w:t>видя его, приходят в восхищение мудрецы и риши.</w:t>
      </w:r>
    </w:p>
    <w:p>
      <w:pPr>
        <w:spacing w:after="60"/>
        <w:ind w:left="510" w:hanging="510"/>
      </w:pPr>
      <w:r>
        <w:rPr>
          <w:b/>
          <w:i w:val="0"/>
        </w:rPr>
        <w:t>874.</w:t>
      </w:r>
      <w:r>
        <w:t xml:space="preserve"> Получив даршан, Прабху поклонился,</w:t>
      </w:r>
      <w:r>
        <w:br/>
      </w:r>
      <w:r>
        <w:t>и один пуджари с радостным лицом принёс ему гирлянду.</w:t>
      </w:r>
    </w:p>
    <w:p>
      <w:pPr>
        <w:spacing w:after="60"/>
        <w:ind w:left="510" w:hanging="510"/>
      </w:pPr>
      <w:r>
        <w:rPr>
          <w:b/>
          <w:i w:val="0"/>
        </w:rPr>
        <w:t>875.</w:t>
      </w:r>
      <w:r>
        <w:t xml:space="preserve"> Получив освящённую гирлянду, Прабху возрадовался сердцем,</w:t>
      </w:r>
      <w:r>
        <w:br/>
      </w:r>
      <w:r>
        <w:t>тело его задрожало, из глаз полились слёзы.</w:t>
      </w:r>
    </w:p>
    <w:p>
      <w:pPr>
        <w:spacing w:after="60"/>
        <w:ind w:left="510" w:hanging="510"/>
      </w:pPr>
      <w:r>
        <w:rPr>
          <w:b/>
          <w:i w:val="0"/>
        </w:rPr>
        <w:t>876.</w:t>
      </w:r>
      <w:r>
        <w:t xml:space="preserve"> Слёзы били струёй, словно из брызгалки,</w:t>
      </w:r>
      <w:r>
        <w:br/>
      </w:r>
      <w:r>
        <w:t>и Прабху, всхлипывая, совсем потерял самообладание.</w:t>
      </w:r>
    </w:p>
    <w:p>
      <w:pPr>
        <w:spacing w:after="60"/>
        <w:ind w:left="510" w:hanging="510"/>
      </w:pPr>
      <w:r>
        <w:rPr>
          <w:b/>
          <w:i w:val="0"/>
        </w:rPr>
        <w:t>877.</w:t>
      </w:r>
      <w:r>
        <w:t xml:space="preserve"> В пяти крошах к югу есть Сандхитиртха</w:t>
      </w:r>
      <w:r>
        <w:rPr>
          <w:b w:val="0"/>
          <w:i w:val="0"/>
          <w:vertAlign w:val="superscript"/>
        </w:rPr>
        <w:t>70</w:t>
      </w:r>
      <w:r>
        <w:t>;</w:t>
      </w:r>
      <w:r>
        <w:br/>
      </w:r>
      <w:r>
        <w:t>Прабху отправился туда, а я — следом.</w:t>
      </w:r>
    </w:p>
    <w:p>
      <w:pPr>
        <w:pStyle w:val="Heading3"/>
      </w:pPr>
      <w:r>
        <w:t>Примечания переводчика</w:t>
      </w:r>
    </w:p>
    <w:p>
      <w:pPr>
        <w:spacing w:after="60"/>
        <w:ind w:left="283"/>
      </w:pPr>
      <w:r>
        <w:rPr>
          <w:b/>
          <w:i w:val="0"/>
          <w:sz w:val="18"/>
        </w:rPr>
        <w:t>52.</w:t>
      </w:r>
      <w:r>
        <w:rPr>
          <w:sz w:val="18"/>
        </w:rPr>
        <w:t xml:space="preserve"> Кроша (крош) — мера длины, около 3–3,5 км.</w:t>
      </w:r>
    </w:p>
    <w:p>
      <w:pPr>
        <w:spacing w:after="60"/>
        <w:ind w:left="283"/>
      </w:pPr>
      <w:r>
        <w:rPr>
          <w:b/>
          <w:i w:val="0"/>
          <w:sz w:val="18"/>
        </w:rPr>
        <w:t>53.</w:t>
      </w:r>
      <w:r>
        <w:rPr>
          <w:sz w:val="18"/>
        </w:rPr>
        <w:t xml:space="preserve"> Двайта-адвайта — учение о «единстве в различии», в отличие от строгого монизма (адвайта-вады) шанкаровского толка.</w:t>
      </w:r>
    </w:p>
    <w:p>
      <w:pPr>
        <w:spacing w:after="60"/>
        <w:ind w:left="283"/>
      </w:pPr>
      <w:r>
        <w:rPr>
          <w:b/>
          <w:i w:val="0"/>
          <w:sz w:val="18"/>
        </w:rPr>
        <w:t>54.</w:t>
      </w:r>
      <w:r>
        <w:rPr>
          <w:sz w:val="18"/>
        </w:rPr>
        <w:t xml:space="preserve"> «Чтобы посмотреть на забаву» — Говинда подчёркивает бесстрашную игривость Чайтаньи.</w:t>
      </w:r>
    </w:p>
    <w:p>
      <w:pPr>
        <w:spacing w:after="60"/>
        <w:ind w:left="283"/>
      </w:pPr>
      <w:r>
        <w:rPr>
          <w:b/>
          <w:i w:val="0"/>
          <w:sz w:val="18"/>
        </w:rPr>
        <w:t>55.</w:t>
      </w:r>
      <w:r>
        <w:rPr>
          <w:sz w:val="18"/>
        </w:rPr>
        <w:t xml:space="preserve"> Вся речь — ирония: Чайтанья восхваляет разбойника за «добродетели», которые в действительности суть его пороки (у него нет семьи, он равнодушен к чужому имуществу), и тем обезоруживает его.</w:t>
      </w:r>
    </w:p>
    <w:p>
      <w:pPr>
        <w:spacing w:after="60"/>
        <w:ind w:left="283"/>
      </w:pPr>
      <w:r>
        <w:rPr>
          <w:b/>
          <w:i w:val="0"/>
          <w:sz w:val="18"/>
        </w:rPr>
        <w:t>56.</w:t>
      </w:r>
      <w:r>
        <w:rPr>
          <w:sz w:val="18"/>
        </w:rPr>
        <w:t xml:space="preserve"> «Кхаи, маи» — звукоподражание незнакомой речи (телугу или каннада), непонятной бенгальцу.</w:t>
      </w:r>
    </w:p>
    <w:p>
      <w:pPr>
        <w:spacing w:after="60"/>
        <w:ind w:left="283"/>
      </w:pPr>
      <w:r>
        <w:rPr>
          <w:b/>
          <w:i w:val="0"/>
          <w:sz w:val="18"/>
        </w:rPr>
        <w:t>57.</w:t>
      </w:r>
      <w:r>
        <w:rPr>
          <w:sz w:val="18"/>
        </w:rPr>
        <w:t xml:space="preserve"> Аул и баул — бенгальские бродячие экстатические певцы и аскеты; Говинда переносит на юг привычные ему понятия.</w:t>
      </w:r>
    </w:p>
    <w:p>
      <w:pPr>
        <w:spacing w:after="60"/>
        <w:ind w:left="283"/>
      </w:pPr>
      <w:r>
        <w:rPr>
          <w:b/>
          <w:i w:val="0"/>
          <w:sz w:val="18"/>
        </w:rPr>
        <w:t>58.</w:t>
      </w:r>
      <w:r>
        <w:rPr>
          <w:sz w:val="18"/>
        </w:rPr>
        <w:t xml:space="preserve"> «Чуна» — вероятно, жареное или толчёное зерно.</w:t>
      </w:r>
    </w:p>
    <w:p>
      <w:pPr>
        <w:spacing w:after="60"/>
        <w:ind w:left="283"/>
      </w:pPr>
      <w:r>
        <w:rPr>
          <w:b/>
          <w:i w:val="0"/>
          <w:sz w:val="18"/>
        </w:rPr>
        <w:t>59.</w:t>
      </w:r>
      <w:r>
        <w:rPr>
          <w:sz w:val="18"/>
        </w:rPr>
        <w:t xml:space="preserve"> Праотец (Питамаха) — Брахма.</w:t>
      </w:r>
    </w:p>
    <w:p>
      <w:pPr>
        <w:spacing w:after="60"/>
        <w:ind w:left="283"/>
      </w:pPr>
      <w:r>
        <w:rPr>
          <w:b/>
          <w:i w:val="0"/>
          <w:sz w:val="18"/>
        </w:rPr>
        <w:t>60.</w:t>
      </w:r>
      <w:r>
        <w:rPr>
          <w:sz w:val="18"/>
        </w:rPr>
        <w:t xml:space="preserve"> Ним (нимба) — горький плод; по-видимому, Говинда опасается твёрдой косточки.</w:t>
      </w:r>
    </w:p>
    <w:p>
      <w:pPr>
        <w:spacing w:after="60"/>
        <w:ind w:left="283"/>
      </w:pPr>
      <w:r>
        <w:rPr>
          <w:b/>
          <w:i w:val="0"/>
          <w:sz w:val="18"/>
        </w:rPr>
        <w:t>61.</w:t>
      </w:r>
      <w:r>
        <w:rPr>
          <w:sz w:val="18"/>
        </w:rPr>
        <w:t xml:space="preserve"> Сын Анджаны — Хануман; Говинда призывает его на помощь в страхе.</w:t>
      </w:r>
    </w:p>
    <w:p>
      <w:pPr>
        <w:spacing w:after="60"/>
        <w:ind w:left="283"/>
      </w:pPr>
      <w:r>
        <w:rPr>
          <w:b/>
          <w:i w:val="0"/>
          <w:sz w:val="18"/>
        </w:rPr>
        <w:t>62.</w:t>
      </w:r>
      <w:r>
        <w:rPr>
          <w:sz w:val="18"/>
        </w:rPr>
        <w:t xml:space="preserve"> Трипади — Тирупати.</w:t>
      </w:r>
    </w:p>
    <w:p>
      <w:pPr>
        <w:spacing w:after="60"/>
        <w:ind w:left="283"/>
      </w:pPr>
      <w:r>
        <w:rPr>
          <w:b/>
          <w:i w:val="0"/>
          <w:sz w:val="18"/>
        </w:rPr>
        <w:t>63.</w:t>
      </w:r>
      <w:r>
        <w:rPr>
          <w:sz w:val="18"/>
        </w:rPr>
        <w:t xml:space="preserve"> Раматы (раманади) — вайшнавы, поклоняющиеся Раме.</w:t>
      </w:r>
    </w:p>
    <w:p>
      <w:pPr>
        <w:spacing w:after="60"/>
        <w:ind w:left="283"/>
      </w:pPr>
      <w:r>
        <w:rPr>
          <w:b/>
          <w:i w:val="0"/>
          <w:sz w:val="18"/>
        </w:rPr>
        <w:t>64.</w:t>
      </w:r>
      <w:r>
        <w:rPr>
          <w:sz w:val="18"/>
        </w:rPr>
        <w:t xml:space="preserve"> Буквально: «зачем ты обеими руками мажешь чернилами свою белизну?»</w:t>
      </w:r>
    </w:p>
    <w:p>
      <w:pPr>
        <w:spacing w:after="60"/>
        <w:ind w:left="283"/>
      </w:pPr>
      <w:r>
        <w:rPr>
          <w:b/>
          <w:i w:val="0"/>
          <w:sz w:val="18"/>
        </w:rPr>
        <w:t>65.</w:t>
      </w:r>
      <w:r>
        <w:rPr>
          <w:sz w:val="18"/>
        </w:rPr>
        <w:t xml:space="preserve"> Пана-Нарасимха — храм Нрисимхи в Мангалагири (Андхра-Прадеш), где божеству подносят сладкий напиток пана.</w:t>
      </w:r>
    </w:p>
    <w:p>
      <w:pPr>
        <w:spacing w:after="60"/>
        <w:ind w:left="283"/>
      </w:pPr>
      <w:r>
        <w:rPr>
          <w:b/>
          <w:i w:val="0"/>
          <w:sz w:val="18"/>
        </w:rPr>
        <w:t>66.</w:t>
      </w:r>
      <w:r>
        <w:rPr>
          <w:sz w:val="18"/>
        </w:rPr>
        <w:t xml:space="preserve"> «Бхуянья» (ভূঞা) — вероятно, фамилия или титул землевладельца.</w:t>
      </w:r>
    </w:p>
    <w:p>
      <w:pPr>
        <w:spacing w:after="60"/>
        <w:ind w:left="283"/>
      </w:pPr>
      <w:r>
        <w:rPr>
          <w:b/>
          <w:i w:val="0"/>
          <w:sz w:val="18"/>
        </w:rPr>
        <w:t>67.</w:t>
      </w:r>
      <w:r>
        <w:rPr>
          <w:sz w:val="18"/>
        </w:rPr>
        <w:t xml:space="preserve"> Шетх (шетхи) — купец, торговец.</w:t>
      </w:r>
    </w:p>
    <w:p>
      <w:pPr>
        <w:spacing w:after="60"/>
        <w:ind w:left="283"/>
      </w:pPr>
      <w:r>
        <w:rPr>
          <w:b/>
          <w:i w:val="0"/>
          <w:sz w:val="18"/>
        </w:rPr>
        <w:t>68.</w:t>
      </w:r>
      <w:r>
        <w:rPr>
          <w:sz w:val="18"/>
        </w:rPr>
        <w:t xml:space="preserve"> Гаурипатта — основание (йони) Шива-линги.</w:t>
      </w:r>
    </w:p>
    <w:p>
      <w:pPr>
        <w:spacing w:after="60"/>
        <w:ind w:left="283"/>
      </w:pPr>
      <w:r>
        <w:rPr>
          <w:b/>
          <w:i w:val="0"/>
          <w:sz w:val="18"/>
        </w:rPr>
        <w:t>69.</w:t>
      </w:r>
      <w:r>
        <w:rPr>
          <w:sz w:val="18"/>
        </w:rPr>
        <w:t xml:space="preserve"> Пакшигири, Пакшитиртха — Тирукалукундрам, «гора птиц» близ Ченгалпатту; знаменита тем, что туда, по преданию, ежедневно прилетают кормиться два орла.</w:t>
      </w:r>
    </w:p>
    <w:p>
      <w:pPr>
        <w:spacing w:after="60"/>
        <w:ind w:left="283"/>
      </w:pPr>
      <w:r>
        <w:rPr>
          <w:b/>
          <w:i w:val="0"/>
          <w:sz w:val="18"/>
        </w:rPr>
        <w:t>70.</w:t>
      </w:r>
      <w:r>
        <w:rPr>
          <w:sz w:val="18"/>
        </w:rPr>
        <w:t xml:space="preserve"> В издании искажено («সহিত ঘঁ»); по указателю издания 1926 г., вероятно, следующая упоминаемая тиртха.</w:t>
      </w:r>
    </w:p>
    <w:p>
      <w:r>
        <w:br w:type="page"/>
      </w:r>
    </w:p>
    <w:p>
      <w:pPr>
        <w:pStyle w:val="Heading1"/>
        <w:jc w:val="center"/>
      </w:pPr>
      <w:r>
        <w:t>Часть 5</w:t>
      </w:r>
    </w:p>
    <w:p>
      <w:pPr>
        <w:spacing w:after="60"/>
        <w:jc w:val="both"/>
      </w:pPr>
      <w:r>
        <w:rPr>
          <w:b w:val="0"/>
          <w:i/>
        </w:rPr>
        <w:t>Сандхитиртха, Кавери, Нагар. Танджор. Падмакот и исцеление слепого. Трипатра и шиваит Бхарга. Великий лес. Шрирангам и брахман, читающий Гиту (с. 81–100)</w:t>
      </w:r>
    </w:p>
    <w:p>
      <w:pPr>
        <w:spacing w:after="60"/>
        <w:jc w:val="both"/>
      </w:pPr>
      <w:r>
        <w:rPr>
          <w:b w:val="0"/>
          <w:i/>
        </w:rPr>
        <w:t>[с. 81]</w:t>
      </w:r>
    </w:p>
    <w:p>
      <w:pPr>
        <w:spacing w:after="60"/>
        <w:ind w:left="510" w:hanging="510"/>
      </w:pPr>
      <w:r>
        <w:rPr>
          <w:b/>
          <w:i w:val="0"/>
        </w:rPr>
        <w:t>878.</w:t>
      </w:r>
      <w:r>
        <w:t xml:space="preserve"> Там сливаются две реки — Нанда и Бхадра;</w:t>
      </w:r>
      <w:r>
        <w:br/>
      </w:r>
      <w:r>
        <w:t>придя туда, он совершил омовение в месте их слияния.</w:t>
      </w:r>
    </w:p>
    <w:p>
      <w:pPr>
        <w:spacing w:after="60"/>
        <w:ind w:left="510" w:hanging="510"/>
      </w:pPr>
      <w:r>
        <w:rPr>
          <w:b/>
          <w:i w:val="0"/>
        </w:rPr>
        <w:t>879.</w:t>
      </w:r>
      <w:r>
        <w:t xml:space="preserve"> Настоятель той тиртхи — Садананда Пури;</w:t>
      </w:r>
      <w:r>
        <w:br/>
      </w:r>
      <w:r>
        <w:t>он оказался очень учёным пандитом.</w:t>
      </w:r>
    </w:p>
    <w:p>
      <w:pPr>
        <w:spacing w:after="60"/>
        <w:ind w:left="510" w:hanging="510"/>
      </w:pPr>
      <w:r>
        <w:rPr>
          <w:b/>
          <w:i w:val="0"/>
        </w:rPr>
        <w:t>880.</w:t>
      </w:r>
      <w:r>
        <w:t xml:space="preserve"> Садананда Пури заговорил об адвайта-ваде,</w:t>
      </w:r>
      <w:r>
        <w:br/>
      </w:r>
      <w:r>
        <w:t>но одним доводом Прабху сломил всю спесь Пури.</w:t>
      </w:r>
    </w:p>
    <w:p>
      <w:pPr>
        <w:spacing w:after="60"/>
        <w:ind w:left="510" w:hanging="510"/>
      </w:pPr>
      <w:r>
        <w:rPr>
          <w:b/>
          <w:i w:val="0"/>
        </w:rPr>
        <w:t>881.</w:t>
      </w:r>
      <w:r>
        <w:t xml:space="preserve"> В конце концов Садананда, изумлённый,</w:t>
      </w:r>
      <w:r>
        <w:br/>
      </w:r>
      <w:r>
        <w:t>в порыве преданности пал к стопам Прабху.</w:t>
      </w:r>
    </w:p>
    <w:p>
      <w:pPr>
        <w:spacing w:after="60"/>
        <w:ind w:left="510" w:hanging="510"/>
      </w:pPr>
      <w:r>
        <w:rPr>
          <w:b/>
          <w:i w:val="0"/>
        </w:rPr>
        <w:t>882.</w:t>
      </w:r>
      <w:r>
        <w:t xml:space="preserve"> Даровав ему истину бхакти, мой санньяси</w:t>
      </w:r>
      <w:r>
        <w:br/>
      </w:r>
      <w:r>
        <w:t>отправился в Чайпалла-тиртху, чтобы увидеть, каковы там обычаи.</w:t>
      </w:r>
    </w:p>
    <w:p>
      <w:pPr>
        <w:spacing w:after="60"/>
        <w:ind w:left="510" w:hanging="510"/>
      </w:pPr>
      <w:r>
        <w:rPr>
          <w:b/>
          <w:i w:val="0"/>
        </w:rPr>
        <w:t>883.</w:t>
      </w:r>
      <w:r>
        <w:t xml:space="preserve"> Жители той тиртхи очень праведны;</w:t>
      </w:r>
      <w:r>
        <w:br/>
      </w:r>
      <w:r>
        <w:t>туда и пришёл санньяси, сын Шачи.</w:t>
      </w:r>
    </w:p>
    <w:p>
      <w:pPr>
        <w:spacing w:after="60"/>
        <w:ind w:left="510" w:hanging="510"/>
      </w:pPr>
      <w:r>
        <w:rPr>
          <w:b/>
          <w:i w:val="0"/>
        </w:rPr>
        <w:t>884.</w:t>
      </w:r>
      <w:r>
        <w:t xml:space="preserve"> Там была прекрасная бхайрави</w:t>
      </w:r>
      <w:r>
        <w:rPr>
          <w:b w:val="0"/>
          <w:i w:val="0"/>
          <w:vertAlign w:val="superscript"/>
        </w:rPr>
        <w:t>71</w:t>
      </w:r>
      <w:r>
        <w:t xml:space="preserve"> по имени Сиддхешвари,</w:t>
      </w:r>
      <w:r>
        <w:br/>
      </w:r>
      <w:r>
        <w:t>сияющая, великая подвижница, словно сама Махешвари.</w:t>
      </w:r>
    </w:p>
    <w:p>
      <w:pPr>
        <w:spacing w:after="60"/>
        <w:ind w:left="510" w:hanging="510"/>
      </w:pPr>
      <w:r>
        <w:rPr>
          <w:b/>
          <w:i w:val="0"/>
        </w:rPr>
        <w:t>885.</w:t>
      </w:r>
      <w:r>
        <w:t xml:space="preserve"> От аскез от неё остались кожа да кости;</w:t>
      </w:r>
      <w:r>
        <w:br/>
      </w:r>
      <w:r>
        <w:t>она сидела у корней дерева билва и повторяла мантру.</w:t>
      </w:r>
    </w:p>
    <w:p>
      <w:pPr>
        <w:spacing w:after="60"/>
        <w:ind w:left="510" w:hanging="510"/>
      </w:pPr>
      <w:r>
        <w:rPr>
          <w:b/>
          <w:i w:val="0"/>
        </w:rPr>
        <w:t>886.</w:t>
      </w:r>
      <w:r>
        <w:t xml:space="preserve"> Она сидела неподвижно, погружённая в медитацию;</w:t>
      </w:r>
      <w:r>
        <w:br/>
      </w:r>
      <w:r>
        <w:t>грешник, увидев её, обретает много знания.</w:t>
      </w:r>
    </w:p>
    <w:p>
      <w:pPr>
        <w:spacing w:after="60"/>
        <w:ind w:left="510" w:hanging="510"/>
      </w:pPr>
      <w:r>
        <w:rPr>
          <w:b/>
          <w:i w:val="0"/>
        </w:rPr>
        <w:t>887.</w:t>
      </w:r>
      <w:r>
        <w:t xml:space="preserve"> Ей исполнилось сто лет,</w:t>
      </w:r>
      <w:r>
        <w:br/>
      </w:r>
      <w:r>
        <w:t>но по её облику этого не узнать.</w:t>
      </w:r>
    </w:p>
    <w:p>
      <w:pPr>
        <w:spacing w:after="60"/>
        <w:ind w:left="510" w:hanging="510"/>
      </w:pPr>
      <w:r>
        <w:rPr>
          <w:b/>
          <w:i w:val="0"/>
        </w:rPr>
        <w:t>888.</w:t>
      </w:r>
      <w:r>
        <w:t xml:space="preserve"> Была там и другая — бхайрави по имени Шригали;</w:t>
      </w:r>
      <w:r>
        <w:br/>
      </w:r>
      <w:r>
        <w:t>она жила на берегу реки.</w:t>
      </w:r>
    </w:p>
    <w:p>
      <w:pPr>
        <w:spacing w:after="60"/>
        <w:jc w:val="both"/>
      </w:pPr>
      <w:r>
        <w:rPr>
          <w:b w:val="0"/>
          <w:i/>
        </w:rPr>
        <w:t>[с. 82]</w:t>
      </w:r>
    </w:p>
    <w:p>
      <w:pPr>
        <w:spacing w:after="60"/>
        <w:ind w:left="510" w:hanging="510"/>
      </w:pPr>
      <w:r>
        <w:rPr>
          <w:b/>
          <w:i w:val="0"/>
        </w:rPr>
        <w:t>889.</w:t>
      </w:r>
      <w:r>
        <w:t xml:space="preserve"> С почтением увидев Шригали,</w:t>
      </w:r>
      <w:r>
        <w:br/>
      </w:r>
      <w:r>
        <w:t>сын Шачи отправился на берег Кавери.</w:t>
      </w:r>
    </w:p>
    <w:p>
      <w:pPr>
        <w:spacing w:after="60"/>
        <w:ind w:left="510" w:hanging="510"/>
      </w:pPr>
      <w:r>
        <w:rPr>
          <w:b/>
          <w:i w:val="0"/>
        </w:rPr>
        <w:t>890.</w:t>
      </w:r>
      <w:r>
        <w:t xml:space="preserve"> Омывшись в Кавери, юный Гауранга</w:t>
      </w:r>
      <w:r>
        <w:br/>
      </w:r>
      <w:r>
        <w:t>забылся, упиваясь нектаром Хари-намы.</w:t>
      </w:r>
    </w:p>
    <w:p>
      <w:pPr>
        <w:spacing w:after="60"/>
        <w:ind w:left="510" w:hanging="510"/>
      </w:pPr>
      <w:r>
        <w:rPr>
          <w:b/>
          <w:i w:val="0"/>
        </w:rPr>
        <w:t>891.</w:t>
      </w:r>
      <w:r>
        <w:t xml:space="preserve"> После полудня он велел мне пойти за подаянием,</w:t>
      </w:r>
      <w:r>
        <w:br/>
      </w:r>
      <w:r>
        <w:t>и я пошёл просить в город.</w:t>
      </w:r>
    </w:p>
    <w:p>
      <w:pPr>
        <w:spacing w:after="60"/>
        <w:ind w:left="510" w:hanging="510"/>
      </w:pPr>
      <w:r>
        <w:rPr>
          <w:b/>
          <w:i w:val="0"/>
        </w:rPr>
        <w:t>892.</w:t>
      </w:r>
      <w:r>
        <w:t xml:space="preserve"> Собрав понемногу жареного зерна и муки,</w:t>
      </w:r>
      <w:r>
        <w:br/>
      </w:r>
      <w:r>
        <w:t>я принёс и положил всё перед Прабху.</w:t>
      </w:r>
    </w:p>
    <w:p>
      <w:pPr>
        <w:spacing w:after="60"/>
        <w:ind w:left="510" w:hanging="510"/>
      </w:pPr>
      <w:r>
        <w:rPr>
          <w:b/>
          <w:i w:val="0"/>
        </w:rPr>
        <w:t>893.</w:t>
      </w:r>
      <w:r>
        <w:t xml:space="preserve"> Прабху испёк лепёшки и поднёс бхогу,</w:t>
      </w:r>
      <w:r>
        <w:br/>
      </w:r>
      <w:r>
        <w:t>и, получив прасад, я подкрепился.</w:t>
      </w:r>
    </w:p>
    <w:p>
      <w:pPr>
        <w:spacing w:after="60"/>
        <w:ind w:left="510" w:hanging="510"/>
      </w:pPr>
      <w:r>
        <w:rPr>
          <w:b/>
          <w:i w:val="0"/>
        </w:rPr>
        <w:t>894.</w:t>
      </w:r>
      <w:r>
        <w:t xml:space="preserve"> Мой милостивый Прабху в городе Нагар,</w:t>
      </w:r>
      <w:r>
        <w:br/>
      </w:r>
      <w:r>
        <w:t>поднявшись утром, пошёл дальше, полный любви к Кришне.</w:t>
      </w:r>
    </w:p>
    <w:p>
      <w:pPr>
        <w:spacing w:after="60"/>
        <w:ind w:left="510" w:hanging="510"/>
      </w:pPr>
      <w:r>
        <w:rPr>
          <w:b/>
          <w:i w:val="0"/>
        </w:rPr>
        <w:t>895.</w:t>
      </w:r>
      <w:r>
        <w:t xml:space="preserve"> Весь в пыли, волосы спутаны, ни о чём другом не говорит;</w:t>
      </w:r>
      <w:r>
        <w:br/>
      </w:r>
      <w:r>
        <w:t>Нимай идёт по дороге, твердя «Кришна, Кришна».</w:t>
      </w:r>
    </w:p>
    <w:p>
      <w:pPr>
        <w:spacing w:after="60"/>
        <w:ind w:left="510" w:hanging="510"/>
      </w:pPr>
      <w:r>
        <w:rPr>
          <w:b/>
          <w:i w:val="0"/>
        </w:rPr>
        <w:t>896.</w:t>
      </w:r>
      <w:r>
        <w:t xml:space="preserve"> В городе Нагар есть Шри Рама и Лакшмана;</w:t>
      </w:r>
      <w:r>
        <w:br/>
      </w:r>
      <w:r>
        <w:t>придя туда, Прабху поклонился им.</w:t>
      </w:r>
    </w:p>
    <w:p>
      <w:pPr>
        <w:spacing w:after="60"/>
        <w:ind w:left="510" w:hanging="510"/>
      </w:pPr>
      <w:r>
        <w:rPr>
          <w:b/>
          <w:i w:val="0"/>
        </w:rPr>
        <w:t>897.</w:t>
      </w:r>
      <w:r>
        <w:t xml:space="preserve"> В Нагаре живёт множество людей,</w:t>
      </w:r>
      <w:r>
        <w:br/>
      </w:r>
      <w:r>
        <w:t>и там он явил Хари-наму.</w:t>
      </w:r>
    </w:p>
    <w:p>
      <w:pPr>
        <w:spacing w:after="60"/>
        <w:ind w:left="510" w:hanging="510"/>
      </w:pPr>
      <w:r>
        <w:rPr>
          <w:b/>
          <w:i w:val="0"/>
        </w:rPr>
        <w:t>898.</w:t>
      </w:r>
      <w:r>
        <w:t xml:space="preserve"> Видя, как движется любовь Прабху, горожане —</w:t>
      </w:r>
      <w:r>
        <w:br/>
      </w:r>
      <w:r>
        <w:t>от детей до женщин — все отреклись от мирского.</w:t>
      </w:r>
    </w:p>
    <w:p>
      <w:pPr>
        <w:spacing w:after="60"/>
        <w:ind w:left="510" w:hanging="510"/>
      </w:pPr>
      <w:r>
        <w:rPr>
          <w:b/>
          <w:i w:val="0"/>
        </w:rPr>
        <w:t>899.</w:t>
      </w:r>
      <w:r>
        <w:t xml:space="preserve"> Три дня он пел и плясал там,</w:t>
      </w:r>
      <w:r>
        <w:br/>
      </w:r>
      <w:r>
        <w:t>и весть об этом разнеслась из города в город.</w:t>
      </w:r>
    </w:p>
    <w:p>
      <w:pPr>
        <w:spacing w:after="60"/>
        <w:jc w:val="both"/>
      </w:pPr>
      <w:r>
        <w:rPr>
          <w:b w:val="0"/>
          <w:i/>
        </w:rPr>
        <w:t>[с. 83]</w:t>
      </w:r>
    </w:p>
    <w:p>
      <w:pPr>
        <w:spacing w:after="60"/>
        <w:ind w:left="510" w:hanging="510"/>
      </w:pPr>
      <w:r>
        <w:rPr>
          <w:b/>
          <w:i w:val="0"/>
        </w:rPr>
        <w:t>900.</w:t>
      </w:r>
      <w:r>
        <w:t xml:space="preserve"> Люди собрались за десять крош,</w:t>
      </w:r>
      <w:r>
        <w:br/>
      </w:r>
      <w:r>
        <w:t>и Прабху одному за другим дал всем Хари-наму.</w:t>
      </w:r>
    </w:p>
    <w:p>
      <w:pPr>
        <w:spacing w:after="60"/>
        <w:ind w:left="510" w:hanging="510"/>
      </w:pPr>
      <w:r>
        <w:rPr>
          <w:b/>
          <w:i w:val="0"/>
        </w:rPr>
        <w:t>901.</w:t>
      </w:r>
      <w:r>
        <w:t xml:space="preserve"> Такого милостивого Прабху я никогда не видел:</w:t>
      </w:r>
      <w:r>
        <w:br/>
      </w:r>
      <w:r>
        <w:t>Чайтанья Госай даёт Имя в каждом доме.</w:t>
      </w:r>
    </w:p>
    <w:p>
      <w:pPr>
        <w:spacing w:after="60"/>
        <w:ind w:left="510" w:hanging="510"/>
      </w:pPr>
      <w:r>
        <w:rPr>
          <w:b/>
          <w:i w:val="0"/>
        </w:rPr>
        <w:t>902.</w:t>
      </w:r>
      <w:r>
        <w:t xml:space="preserve"> Был там один злонравный брахман;</w:t>
      </w:r>
      <w:r>
        <w:br/>
      </w:r>
      <w:r>
        <w:t>он объявил Прабху обманщиком и стал его гнать.</w:t>
      </w:r>
    </w:p>
    <w:p>
      <w:pPr>
        <w:spacing w:after="60"/>
        <w:ind w:left="510" w:hanging="510"/>
      </w:pPr>
      <w:r>
        <w:rPr>
          <w:b/>
          <w:i w:val="0"/>
        </w:rPr>
        <w:t>903.</w:t>
      </w:r>
      <w:r>
        <w:t xml:space="preserve"> Этот брахман-тхакур со своими приспешниками</w:t>
      </w:r>
      <w:r>
        <w:br/>
      </w:r>
      <w:r>
        <w:t>кричал милостивому Прабху: «Прочь, прочь, прочь!»</w:t>
      </w:r>
    </w:p>
    <w:p>
      <w:pPr>
        <w:spacing w:after="60"/>
        <w:ind w:left="510" w:hanging="510"/>
      </w:pPr>
      <w:r>
        <w:rPr>
          <w:b/>
          <w:i w:val="0"/>
        </w:rPr>
        <w:t>904.</w:t>
      </w:r>
      <w:r>
        <w:t xml:space="preserve"> Брахман-тхакур говорил: «Эй ты, мошенник!</w:t>
      </w:r>
      <w:r>
        <w:br/>
      </w:r>
      <w:r>
        <w:t>Нарядился притворным санньяси и бесчинствуешь!</w:t>
      </w:r>
    </w:p>
    <w:p>
      <w:pPr>
        <w:spacing w:after="60"/>
        <w:ind w:left="510" w:hanging="510"/>
      </w:pPr>
      <w:r>
        <w:rPr>
          <w:b/>
          <w:i w:val="0"/>
        </w:rPr>
        <w:t>905.</w:t>
      </w:r>
      <w:r>
        <w:t xml:space="preserve"> Под видом религиозного наставления ты губишь деревенских людей.</w:t>
      </w:r>
      <w:r>
        <w:br/>
      </w:r>
      <w:r>
        <w:t>Я разоблачу тебя и сию же минуту выгоню!»</w:t>
      </w:r>
    </w:p>
    <w:p>
      <w:pPr>
        <w:spacing w:after="60"/>
        <w:ind w:left="510" w:hanging="510"/>
      </w:pPr>
      <w:r>
        <w:rPr>
          <w:b/>
          <w:i w:val="0"/>
        </w:rPr>
        <w:t>906.</w:t>
      </w:r>
      <w:r>
        <w:t xml:space="preserve"> Он подошёл к Прабху и обрушил на него поток брани,</w:t>
      </w:r>
      <w:r>
        <w:br/>
      </w:r>
      <w:r>
        <w:t>а Прабху со смехом пропустил его колкости мимо ушей.</w:t>
      </w:r>
    </w:p>
    <w:p>
      <w:pPr>
        <w:spacing w:after="60"/>
        <w:ind w:left="510" w:hanging="510"/>
      </w:pPr>
      <w:r>
        <w:rPr>
          <w:b/>
          <w:i w:val="0"/>
        </w:rPr>
        <w:t>907.</w:t>
      </w:r>
      <w:r>
        <w:t xml:space="preserve"> Наконец Чайтанья Госай подозвал брахмана</w:t>
      </w:r>
      <w:r>
        <w:br/>
      </w:r>
      <w:r>
        <w:t>и сказал: «Побей меня, брат, но произнеси „Хари“».</w:t>
      </w:r>
    </w:p>
    <w:p>
      <w:pPr>
        <w:spacing w:after="60"/>
        <w:ind w:left="510" w:hanging="510"/>
      </w:pPr>
      <w:r>
        <w:rPr>
          <w:b/>
          <w:i w:val="0"/>
        </w:rPr>
        <w:t>908.</w:t>
      </w:r>
      <w:r>
        <w:t xml:space="preserve"> Все остальные люди, что были вокруг,</w:t>
      </w:r>
      <w:r>
        <w:br/>
      </w:r>
      <w:r>
        <w:t>видя поведение брахмана, бросились его бить.</w:t>
      </w:r>
    </w:p>
    <w:p>
      <w:pPr>
        <w:spacing w:after="60"/>
        <w:ind w:left="510" w:hanging="510"/>
      </w:pPr>
      <w:r>
        <w:rPr>
          <w:b/>
          <w:i w:val="0"/>
        </w:rPr>
        <w:t>909.</w:t>
      </w:r>
      <w:r>
        <w:t xml:space="preserve"> Милостивый Чайтаньядева, поразмыслив,</w:t>
      </w:r>
      <w:r>
        <w:br/>
      </w:r>
      <w:r>
        <w:t>обратился к брахману с такими словами:</w:t>
      </w:r>
    </w:p>
    <w:p>
      <w:pPr>
        <w:spacing w:after="60"/>
        <w:ind w:left="510" w:hanging="510"/>
      </w:pPr>
      <w:r>
        <w:rPr>
          <w:b/>
          <w:i w:val="0"/>
        </w:rPr>
        <w:t>910.</w:t>
      </w:r>
      <w:r>
        <w:t xml:space="preserve"> «Послушай, милостивый брахман-тхакур:</w:t>
      </w:r>
      <w:r>
        <w:br/>
      </w:r>
      <w:r>
        <w:t>произноси „Хари, Хари“ — и обретёшь великое счастье.</w:t>
      </w:r>
    </w:p>
    <w:p>
      <w:pPr>
        <w:spacing w:after="60"/>
        <w:jc w:val="both"/>
      </w:pPr>
      <w:r>
        <w:rPr>
          <w:b w:val="0"/>
          <w:i/>
        </w:rPr>
        <w:t>[с. 84]</w:t>
      </w:r>
    </w:p>
    <w:p>
      <w:pPr>
        <w:spacing w:after="60"/>
        <w:ind w:left="510" w:hanging="510"/>
      </w:pPr>
      <w:r>
        <w:rPr>
          <w:b/>
          <w:i w:val="0"/>
        </w:rPr>
        <w:t>911.</w:t>
      </w:r>
      <w:r>
        <w:t xml:space="preserve"> В преходящем теле нет никакого счастья;</w:t>
      </w:r>
      <w:r>
        <w:br/>
      </w:r>
      <w:r>
        <w:t>погрузись в Хари-наму и радуйся, брат.</w:t>
      </w:r>
    </w:p>
    <w:p>
      <w:pPr>
        <w:spacing w:after="60"/>
        <w:ind w:left="510" w:hanging="510"/>
      </w:pPr>
      <w:r>
        <w:rPr>
          <w:b/>
          <w:i w:val="0"/>
        </w:rPr>
        <w:t>912.</w:t>
      </w:r>
      <w:r>
        <w:t xml:space="preserve"> Это тело — косный комок; в час смерти</w:t>
      </w:r>
      <w:r>
        <w:br/>
      </w:r>
      <w:r>
        <w:t>никто с тобой не пойдёт, это несомненно.</w:t>
      </w:r>
    </w:p>
    <w:p>
      <w:pPr>
        <w:spacing w:after="60"/>
        <w:ind w:left="510" w:hanging="510"/>
      </w:pPr>
      <w:r>
        <w:rPr>
          <w:b/>
          <w:i w:val="0"/>
        </w:rPr>
        <w:t>913.</w:t>
      </w:r>
      <w:r>
        <w:t xml:space="preserve"> Братья, друзья, жена, сыновья — никто никому не принадлежит;</w:t>
      </w:r>
      <w:r>
        <w:br/>
      </w:r>
      <w:r>
        <w:t>всё это — одежды, украшения, груды денег.</w:t>
      </w:r>
    </w:p>
    <w:p>
      <w:pPr>
        <w:spacing w:after="60"/>
        <w:ind w:left="510" w:hanging="510"/>
      </w:pPr>
      <w:r>
        <w:rPr>
          <w:b/>
          <w:i w:val="0"/>
        </w:rPr>
        <w:t>914.</w:t>
      </w:r>
      <w:r>
        <w:t xml:space="preserve"> Шакалы и собаки съедят преходящее тело;</w:t>
      </w:r>
      <w:r>
        <w:br/>
      </w:r>
      <w:r>
        <w:t>оно сгниёт и разложится — утвердись в этой мысли.</w:t>
      </w:r>
    </w:p>
    <w:p>
      <w:pPr>
        <w:spacing w:after="60"/>
        <w:ind w:left="510" w:hanging="510"/>
      </w:pPr>
      <w:r>
        <w:rPr>
          <w:b/>
          <w:i w:val="0"/>
        </w:rPr>
        <w:t>915.</w:t>
      </w:r>
      <w:r>
        <w:t xml:space="preserve"> Подними руки, скажи „Хари“ и пляши со мной —</w:t>
      </w:r>
      <w:r>
        <w:br/>
      </w:r>
      <w:r>
        <w:t>и тебе больше не придётся идти в дом Ямы.</w:t>
      </w:r>
    </w:p>
    <w:p>
      <w:pPr>
        <w:spacing w:after="60"/>
        <w:ind w:left="510" w:hanging="510"/>
      </w:pPr>
      <w:r>
        <w:rPr>
          <w:b/>
          <w:i w:val="0"/>
        </w:rPr>
        <w:t>916.</w:t>
      </w:r>
      <w:r>
        <w:t xml:space="preserve"> Жена ли, сын ли — это игра фокусника,</w:t>
      </w:r>
      <w:r>
        <w:br/>
      </w:r>
      <w:r>
        <w:t>сходка на пару дней в этом мире.</w:t>
      </w:r>
    </w:p>
    <w:p>
      <w:pPr>
        <w:spacing w:after="60"/>
        <w:ind w:left="510" w:hanging="510"/>
      </w:pPr>
      <w:r>
        <w:rPr>
          <w:b/>
          <w:i w:val="0"/>
        </w:rPr>
        <w:t>917.</w:t>
      </w:r>
      <w:r>
        <w:t xml:space="preserve"> Семья хитрит ради куска хлеба.</w:t>
      </w:r>
      <w:r>
        <w:br/>
      </w:r>
      <w:r>
        <w:t>Подумай, брат: кто тебе кто?</w:t>
      </w:r>
    </w:p>
    <w:p>
      <w:pPr>
        <w:spacing w:after="60"/>
        <w:ind w:left="510" w:hanging="510"/>
      </w:pPr>
      <w:r>
        <w:rPr>
          <w:b/>
          <w:i w:val="0"/>
        </w:rPr>
        <w:t>918.</w:t>
      </w:r>
      <w:r>
        <w:t xml:space="preserve"> Накинув на шею петлю любви, женщина тянет изо всех сил,</w:t>
      </w:r>
      <w:r>
        <w:br/>
      </w:r>
      <w:r>
        <w:t>и от этой тяги глупый хозяин дома испускает дух.</w:t>
      </w:r>
    </w:p>
    <w:p>
      <w:pPr>
        <w:spacing w:after="60"/>
        <w:ind w:left="510" w:hanging="510"/>
      </w:pPr>
      <w:r>
        <w:rPr>
          <w:b/>
          <w:i w:val="0"/>
        </w:rPr>
        <w:t>919.</w:t>
      </w:r>
      <w:r>
        <w:t xml:space="preserve"> На устах — сладкие речи, а в сердце — яд;</w:t>
      </w:r>
      <w:r>
        <w:br/>
      </w:r>
      <w:r>
        <w:t>не получив денег, она скрежещет зубами</w:t>
      </w:r>
      <w:r>
        <w:rPr>
          <w:b w:val="0"/>
          <w:i w:val="0"/>
          <w:vertAlign w:val="superscript"/>
        </w:rPr>
        <w:t>72</w:t>
      </w:r>
      <w:r>
        <w:t>.</w:t>
      </w:r>
    </w:p>
    <w:p>
      <w:pPr>
        <w:spacing w:after="60"/>
        <w:ind w:left="510" w:hanging="510"/>
      </w:pPr>
      <w:r>
        <w:rPr>
          <w:b/>
          <w:i w:val="0"/>
        </w:rPr>
        <w:t>920.</w:t>
      </w:r>
      <w:r>
        <w:t xml:space="preserve"> Она никогда не пускает на путь истины,</w:t>
      </w:r>
      <w:r>
        <w:br/>
      </w:r>
      <w:r>
        <w:t>опутывает узами и губит все стремления.</w:t>
      </w:r>
    </w:p>
    <w:p>
      <w:pPr>
        <w:spacing w:after="60"/>
        <w:ind w:left="510" w:hanging="510"/>
      </w:pPr>
      <w:r>
        <w:rPr>
          <w:b/>
          <w:i w:val="0"/>
        </w:rPr>
        <w:t>921.</w:t>
      </w:r>
      <w:r>
        <w:t xml:space="preserve"> Любовь женщины подобна яду,</w:t>
      </w:r>
      <w:r>
        <w:br/>
      </w:r>
      <w:r>
        <w:t>а глупец пьёт её, называя нектаром.</w:t>
      </w:r>
    </w:p>
    <w:p>
      <w:pPr>
        <w:spacing w:after="60"/>
        <w:jc w:val="both"/>
      </w:pPr>
      <w:r>
        <w:rPr>
          <w:b w:val="0"/>
          <w:i/>
        </w:rPr>
        <w:t>[с. 85]</w:t>
      </w:r>
    </w:p>
    <w:p>
      <w:pPr>
        <w:spacing w:after="60"/>
        <w:ind w:left="510" w:hanging="510"/>
      </w:pPr>
      <w:r>
        <w:rPr>
          <w:b/>
          <w:i w:val="0"/>
        </w:rPr>
        <w:t>922.</w:t>
      </w:r>
      <w:r>
        <w:t xml:space="preserve"> В смертный час сыновья и дочери, подойдя,</w:t>
      </w:r>
      <w:r>
        <w:br/>
      </w:r>
      <w:r>
        <w:t>говорят: „Отец, что ты нам оставил?“</w:t>
      </w:r>
    </w:p>
    <w:p>
      <w:pPr>
        <w:spacing w:after="60"/>
        <w:ind w:left="510" w:hanging="510"/>
      </w:pPr>
      <w:r>
        <w:rPr>
          <w:b/>
          <w:i w:val="0"/>
        </w:rPr>
        <w:t>923.</w:t>
      </w:r>
      <w:r>
        <w:t xml:space="preserve"> Подумай обо всём этом, добрый брат-брахман,</w:t>
      </w:r>
      <w:r>
        <w:br/>
      </w:r>
      <w:r>
        <w:t>и с преданностью скажи „Хари“ — вот подаяние, которое я прошу.</w:t>
      </w:r>
    </w:p>
    <w:p>
      <w:pPr>
        <w:spacing w:after="60"/>
        <w:ind w:left="510" w:hanging="510"/>
      </w:pPr>
      <w:r>
        <w:rPr>
          <w:b/>
          <w:i w:val="0"/>
        </w:rPr>
        <w:t>924.</w:t>
      </w:r>
      <w:r>
        <w:t xml:space="preserve"> Ударь меня — в этом нет беды;</w:t>
      </w:r>
      <w:r>
        <w:br/>
      </w:r>
      <w:r>
        <w:t>от всей души скажи „Хари“ — вот подаяние, которое я прошу.</w:t>
      </w:r>
    </w:p>
    <w:p>
      <w:pPr>
        <w:spacing w:after="60"/>
        <w:ind w:left="510" w:hanging="510"/>
      </w:pPr>
      <w:r>
        <w:rPr>
          <w:b/>
          <w:i w:val="0"/>
        </w:rPr>
        <w:t>925.</w:t>
      </w:r>
      <w:r>
        <w:t xml:space="preserve"> С преданностью скажи „Хари“ — Имя пойдёт с тобой,</w:t>
      </w:r>
      <w:r>
        <w:br/>
      </w:r>
      <w:r>
        <w:t>и с ним ты обретёшь вечное счастье на бесконечные времена».</w:t>
      </w:r>
    </w:p>
    <w:p>
      <w:pPr>
        <w:spacing w:after="60"/>
        <w:ind w:left="510" w:hanging="510"/>
      </w:pPr>
      <w:r>
        <w:rPr>
          <w:b/>
          <w:i w:val="0"/>
        </w:rPr>
        <w:t>926.</w:t>
      </w:r>
      <w:r>
        <w:t xml:space="preserve"> Все люди, что стояли вокруг,</w:t>
      </w:r>
      <w:r>
        <w:br/>
      </w:r>
      <w:r>
        <w:t>оживились от слов Прабху.</w:t>
      </w:r>
    </w:p>
    <w:p>
      <w:pPr>
        <w:spacing w:after="60"/>
        <w:ind w:left="510" w:hanging="510"/>
      </w:pPr>
      <w:r>
        <w:rPr>
          <w:b/>
          <w:i w:val="0"/>
        </w:rPr>
        <w:t>927.</w:t>
      </w:r>
      <w:r>
        <w:t xml:space="preserve"> С возгласом «Хари бол!» все пустились в пляс,</w:t>
      </w:r>
      <w:r>
        <w:br/>
      </w:r>
      <w:r>
        <w:t>и сердце брахмана-безбожника очистилось.</w:t>
      </w:r>
    </w:p>
    <w:p>
      <w:pPr>
        <w:spacing w:after="60"/>
        <w:ind w:left="510" w:hanging="510"/>
      </w:pPr>
      <w:r>
        <w:rPr>
          <w:b/>
          <w:i w:val="0"/>
        </w:rPr>
        <w:t>928.</w:t>
      </w:r>
      <w:r>
        <w:t xml:space="preserve"> По милости Прабху брахман опьянел Хари-намой</w:t>
      </w:r>
      <w:r>
        <w:br/>
      </w:r>
      <w:r>
        <w:t>и пал на землю к стопам Прабху.</w:t>
      </w:r>
    </w:p>
    <w:p>
      <w:pPr>
        <w:spacing w:after="60"/>
        <w:ind w:left="510" w:hanging="510"/>
      </w:pPr>
      <w:r>
        <w:rPr>
          <w:b/>
          <w:i w:val="0"/>
        </w:rPr>
        <w:t>929.</w:t>
      </w:r>
      <w:r>
        <w:t xml:space="preserve"> Так осчастливив брахмана,</w:t>
      </w:r>
      <w:r>
        <w:br/>
      </w:r>
      <w:r>
        <w:t>Чайтаньядева покинул Нагар.</w:t>
      </w:r>
    </w:p>
    <w:p>
      <w:pPr>
        <w:spacing w:after="60"/>
        <w:ind w:left="510" w:hanging="510"/>
      </w:pPr>
      <w:r>
        <w:rPr>
          <w:b/>
          <w:i w:val="0"/>
        </w:rPr>
        <w:t>930.</w:t>
      </w:r>
      <w:r>
        <w:t xml:space="preserve"> Отправляясь в путь, лучший из санньяси</w:t>
      </w:r>
      <w:r>
        <w:br/>
      </w:r>
      <w:r>
        <w:t>сделал мне знак скорее вставать.</w:t>
      </w:r>
    </w:p>
    <w:p>
      <w:pPr>
        <w:spacing w:after="60"/>
        <w:ind w:left="510" w:hanging="510"/>
      </w:pPr>
      <w:r>
        <w:rPr>
          <w:b/>
          <w:i w:val="0"/>
        </w:rPr>
        <w:t>931.</w:t>
      </w:r>
      <w:r>
        <w:t xml:space="preserve"> Две пары сандалий я привязал себе на голову,</w:t>
      </w:r>
      <w:r>
        <w:br/>
      </w:r>
      <w:r>
        <w:t>а на оба плеча взвалил две ноши.</w:t>
      </w:r>
    </w:p>
    <w:p>
      <w:pPr>
        <w:spacing w:after="60"/>
        <w:ind w:left="510" w:hanging="510"/>
      </w:pPr>
      <w:r>
        <w:rPr>
          <w:b/>
          <w:i w:val="0"/>
        </w:rPr>
        <w:t>932.</w:t>
      </w:r>
      <w:r>
        <w:t xml:space="preserve"> Сколько почтенных женщин бежало посмотреть на Прабху!</w:t>
      </w:r>
      <w:r>
        <w:br/>
      </w:r>
      <w:r>
        <w:t>Он направился в город Танджор, в семи крошах оттуда.</w:t>
      </w:r>
    </w:p>
    <w:p>
      <w:pPr>
        <w:spacing w:after="60"/>
        <w:jc w:val="both"/>
      </w:pPr>
      <w:r>
        <w:rPr>
          <w:b w:val="0"/>
          <w:i/>
        </w:rPr>
        <w:t>[с. 86]</w:t>
      </w:r>
    </w:p>
    <w:p>
      <w:pPr>
        <w:spacing w:after="60"/>
        <w:ind w:left="510" w:hanging="510"/>
      </w:pPr>
      <w:r>
        <w:rPr>
          <w:b/>
          <w:i w:val="0"/>
        </w:rPr>
        <w:t>933.</w:t>
      </w:r>
      <w:r>
        <w:t xml:space="preserve"> В Танджоре живёт брахман-вайшнав</w:t>
      </w:r>
      <w:r>
        <w:br/>
      </w:r>
      <w:r>
        <w:t>по имени Дхалешвара, служащий Кришне.</w:t>
      </w:r>
    </w:p>
    <w:p>
      <w:pPr>
        <w:spacing w:after="60"/>
        <w:ind w:left="510" w:hanging="510"/>
      </w:pPr>
      <w:r>
        <w:rPr>
          <w:b/>
          <w:i w:val="0"/>
        </w:rPr>
        <w:t>934.</w:t>
      </w:r>
      <w:r>
        <w:t xml:space="preserve"> В его храме есть изваяния Радхи и Кришны,</w:t>
      </w:r>
      <w:r>
        <w:br/>
      </w:r>
      <w:r>
        <w:t>туда неспешно и пошёл мой Гора.</w:t>
      </w:r>
    </w:p>
    <w:p>
      <w:pPr>
        <w:spacing w:after="60"/>
        <w:ind w:left="510" w:hanging="510"/>
      </w:pPr>
      <w:r>
        <w:rPr>
          <w:b/>
          <w:i w:val="0"/>
        </w:rPr>
        <w:t>935.</w:t>
      </w:r>
      <w:r>
        <w:t xml:space="preserve"> Посреди двора брахмана Дхалешвары</w:t>
      </w:r>
      <w:r>
        <w:br/>
      </w:r>
      <w:r>
        <w:t>красуется огромное дерево бакула.</w:t>
      </w:r>
    </w:p>
    <w:p>
      <w:pPr>
        <w:spacing w:after="60"/>
        <w:ind w:left="510" w:hanging="510"/>
      </w:pPr>
      <w:r>
        <w:rPr>
          <w:b/>
          <w:i w:val="0"/>
        </w:rPr>
        <w:t>936.</w:t>
      </w:r>
      <w:r>
        <w:t xml:space="preserve"> Там живёт множество санньяси-вайшнавов;</w:t>
      </w:r>
      <w:r>
        <w:br/>
      </w:r>
      <w:r>
        <w:t>кто увидит это место, тот, будь он домохозяином, отрекается от мира.</w:t>
      </w:r>
    </w:p>
    <w:p>
      <w:pPr>
        <w:spacing w:after="60"/>
        <w:ind w:left="510" w:hanging="510"/>
      </w:pPr>
      <w:r>
        <w:rPr>
          <w:b/>
          <w:i w:val="0"/>
        </w:rPr>
        <w:t>937.</w:t>
      </w:r>
      <w:r>
        <w:t xml:space="preserve"> Слева от него находится Шива Госамаджа;</w:t>
      </w:r>
      <w:r>
        <w:br/>
      </w:r>
      <w:r>
        <w:t>Прабху с любовью получил даршан Шивы.</w:t>
      </w:r>
    </w:p>
    <w:p>
      <w:pPr>
        <w:spacing w:after="60"/>
        <w:ind w:left="510" w:hanging="510"/>
      </w:pPr>
      <w:r>
        <w:rPr>
          <w:b/>
          <w:i w:val="0"/>
        </w:rPr>
        <w:t>938.</w:t>
      </w:r>
      <w:r>
        <w:t xml:space="preserve"> Рядом было прелестное озеро,</w:t>
      </w:r>
      <w:r>
        <w:br/>
      </w:r>
      <w:r>
        <w:t>и брахман Дхалешвара показал ему туда дорогу.</w:t>
      </w:r>
    </w:p>
    <w:p>
      <w:pPr>
        <w:spacing w:after="60"/>
        <w:ind w:left="510" w:hanging="510"/>
      </w:pPr>
      <w:r>
        <w:rPr>
          <w:b/>
          <w:i w:val="0"/>
        </w:rPr>
        <w:t>939.</w:t>
      </w:r>
      <w:r>
        <w:t xml:space="preserve"> Это озеро — в Кумбхакарна-капаре</w:t>
      </w:r>
      <w:r>
        <w:rPr>
          <w:b w:val="0"/>
          <w:i w:val="0"/>
          <w:vertAlign w:val="superscript"/>
        </w:rPr>
        <w:t>73</w:t>
      </w:r>
      <w:r>
        <w:t>;</w:t>
      </w:r>
      <w:r>
        <w:br/>
      </w:r>
      <w:r>
        <w:t>увидев его, Прабху изумился.</w:t>
      </w:r>
    </w:p>
    <w:p>
      <w:pPr>
        <w:spacing w:after="60"/>
        <w:ind w:left="510" w:hanging="510"/>
      </w:pPr>
      <w:r>
        <w:rPr>
          <w:b/>
          <w:i w:val="0"/>
        </w:rPr>
        <w:t>940.</w:t>
      </w:r>
      <w:r>
        <w:t xml:space="preserve"> Неподалёку — гора по имени Чандалу,</w:t>
      </w:r>
      <w:r>
        <w:br/>
      </w:r>
      <w:r>
        <w:t>стоит, словно нарисованная на картине.</w:t>
      </w:r>
    </w:p>
    <w:p>
      <w:pPr>
        <w:spacing w:after="60"/>
        <w:ind w:left="510" w:hanging="510"/>
      </w:pPr>
      <w:r>
        <w:rPr>
          <w:b/>
          <w:i w:val="0"/>
        </w:rPr>
        <w:t>941.</w:t>
      </w:r>
      <w:r>
        <w:t xml:space="preserve"> Вокруг неё множество пещер,</w:t>
      </w:r>
      <w:r>
        <w:br/>
      </w:r>
      <w:r>
        <w:t>где множество санньяси живут ради аскез.</w:t>
      </w:r>
    </w:p>
    <w:p>
      <w:pPr>
        <w:spacing w:after="60"/>
        <w:ind w:left="510" w:hanging="510"/>
      </w:pPr>
      <w:r>
        <w:rPr>
          <w:b/>
          <w:i w:val="0"/>
        </w:rPr>
        <w:t>942.</w:t>
      </w:r>
      <w:r>
        <w:t xml:space="preserve"> Сколько санньяси-госаев, погружённых в медитацию,</w:t>
      </w:r>
      <w:r>
        <w:br/>
      </w:r>
      <w:r>
        <w:t>сидят с закрытыми глазами, с телами, умащёнными пеплом!</w:t>
      </w:r>
    </w:p>
    <w:p>
      <w:pPr>
        <w:spacing w:after="60"/>
        <w:ind w:left="510" w:hanging="510"/>
      </w:pPr>
      <w:r>
        <w:rPr>
          <w:b/>
          <w:i w:val="0"/>
        </w:rPr>
        <w:t>943.</w:t>
      </w:r>
      <w:r>
        <w:t xml:space="preserve"> Там один лучший из брахманов по имени Бхатта</w:t>
      </w:r>
      <w:r>
        <w:br/>
      </w:r>
      <w:r>
        <w:t>повёл Прабху к себе домой.</w:t>
      </w:r>
    </w:p>
    <w:p>
      <w:pPr>
        <w:spacing w:after="60"/>
        <w:jc w:val="both"/>
      </w:pPr>
      <w:r>
        <w:rPr>
          <w:b w:val="0"/>
          <w:i/>
        </w:rPr>
        <w:t>[с. 87]</w:t>
      </w:r>
    </w:p>
    <w:p>
      <w:pPr>
        <w:spacing w:after="60"/>
        <w:ind w:left="510" w:hanging="510"/>
      </w:pPr>
      <w:r>
        <w:rPr>
          <w:b/>
          <w:i w:val="0"/>
        </w:rPr>
        <w:t>944.</w:t>
      </w:r>
      <w:r>
        <w:t xml:space="preserve"> Услышав имя Кришны, брахман обезумел,</w:t>
      </w:r>
      <w:r>
        <w:br/>
      </w:r>
      <w:r>
        <w:t>и милостивый Чайтанья оказал ему милость.</w:t>
      </w:r>
    </w:p>
    <w:p>
      <w:pPr>
        <w:spacing w:after="60"/>
        <w:ind w:left="510" w:hanging="510"/>
      </w:pPr>
      <w:r>
        <w:rPr>
          <w:b/>
          <w:i w:val="0"/>
        </w:rPr>
        <w:t>945.</w:t>
      </w:r>
      <w:r>
        <w:t xml:space="preserve"> Почтенный Бхатта всегда опьянён Хари-намой;</w:t>
      </w:r>
      <w:r>
        <w:br/>
      </w:r>
      <w:r>
        <w:t>стоит ему произнести имя Кришны, как текут слёзы.</w:t>
      </w:r>
    </w:p>
    <w:p>
      <w:pPr>
        <w:spacing w:after="60"/>
        <w:ind w:left="510" w:hanging="510"/>
      </w:pPr>
      <w:r>
        <w:rPr>
          <w:b/>
          <w:i w:val="0"/>
        </w:rPr>
        <w:t>946.</w:t>
      </w:r>
      <w:r>
        <w:t xml:space="preserve"> Видя его любовный экстаз, прекрасный Гауранга</w:t>
      </w:r>
      <w:r>
        <w:br/>
      </w:r>
      <w:r>
        <w:t>сказал: «Брахман, ты — лучший из садху.</w:t>
      </w:r>
    </w:p>
    <w:p>
      <w:pPr>
        <w:spacing w:after="60"/>
        <w:ind w:left="510" w:hanging="510"/>
      </w:pPr>
      <w:r>
        <w:rPr>
          <w:b/>
          <w:i w:val="0"/>
        </w:rPr>
        <w:t>947.</w:t>
      </w:r>
      <w:r>
        <w:t xml:space="preserve"> Увидев тебя, уничтожаешь даже великие грехи.</w:t>
      </w:r>
      <w:r>
        <w:br/>
      </w:r>
      <w:r>
        <w:t>Ты, почтенный брахман, — мой господин;</w:t>
      </w:r>
    </w:p>
    <w:p>
      <w:pPr>
        <w:spacing w:after="60"/>
        <w:ind w:left="510" w:hanging="510"/>
      </w:pPr>
      <w:r>
        <w:rPr>
          <w:b/>
          <w:i w:val="0"/>
        </w:rPr>
        <w:t>948.</w:t>
      </w:r>
      <w:r>
        <w:t xml:space="preserve"> увидев тебя, не остаётся ни скорби, ни страданий».</w:t>
      </w:r>
      <w:r>
        <w:br/>
      </w:r>
      <w:r>
        <w:t>От похвал брахману стало очень стыдно,</w:t>
      </w:r>
    </w:p>
    <w:p>
      <w:pPr>
        <w:spacing w:after="60"/>
        <w:ind w:left="510" w:hanging="510"/>
      </w:pPr>
      <w:r>
        <w:rPr>
          <w:b/>
          <w:i w:val="0"/>
        </w:rPr>
        <w:t>949.</w:t>
      </w:r>
      <w:r>
        <w:t xml:space="preserve"> и он бросился и пал к стопам Прабху.</w:t>
      </w:r>
      <w:r>
        <w:br/>
      </w:r>
      <w:r>
        <w:t>Он сказал: «Прабху, зачем ты так меня смущаешь?</w:t>
      </w:r>
    </w:p>
    <w:p>
      <w:pPr>
        <w:spacing w:after="60"/>
        <w:ind w:left="510" w:hanging="510"/>
      </w:pPr>
      <w:r>
        <w:rPr>
          <w:b/>
          <w:i w:val="0"/>
        </w:rPr>
        <w:t>950.</w:t>
      </w:r>
      <w:r>
        <w:t xml:space="preserve"> От хвалебных слов мучения ничтожного лишь растут.</w:t>
      </w:r>
      <w:r>
        <w:br/>
      </w:r>
      <w:r>
        <w:t>Я — червь ада, венец грешников;</w:t>
      </w:r>
    </w:p>
    <w:p>
      <w:pPr>
        <w:spacing w:after="60"/>
        <w:ind w:left="510" w:hanging="510"/>
      </w:pPr>
      <w:r>
        <w:rPr>
          <w:b/>
          <w:i w:val="0"/>
        </w:rPr>
        <w:t>951.</w:t>
      </w:r>
      <w:r>
        <w:t xml:space="preserve"> ты сам по милости меня спас.</w:t>
      </w:r>
      <w:r>
        <w:br/>
      </w:r>
      <w:r>
        <w:t>Кто ко мне прикоснётся, тот попадёт в ад;</w:t>
      </w:r>
    </w:p>
    <w:p>
      <w:pPr>
        <w:spacing w:after="60"/>
        <w:ind w:left="510" w:hanging="510"/>
      </w:pPr>
      <w:r>
        <w:rPr>
          <w:b/>
          <w:i w:val="0"/>
        </w:rPr>
        <w:t>952.</w:t>
      </w:r>
      <w:r>
        <w:t xml:space="preserve"> сегодня по твоей милости мои грехи уничтожены».</w:t>
      </w:r>
      <w:r>
        <w:br/>
      </w:r>
      <w:r>
        <w:t>Видя смирение брахмана, сын Шачи</w:t>
      </w:r>
    </w:p>
    <w:p>
      <w:pPr>
        <w:spacing w:after="60"/>
        <w:ind w:left="510" w:hanging="510"/>
      </w:pPr>
      <w:r>
        <w:rPr>
          <w:b/>
          <w:i w:val="0"/>
        </w:rPr>
        <w:t>953.</w:t>
      </w:r>
      <w:r>
        <w:t xml:space="preserve"> сказал: «Брахман, ты благословен, ты — святой человек».</w:t>
      </w:r>
      <w:r>
        <w:br/>
      </w:r>
      <w:r>
        <w:t>В любовном экстазе Прабху пляшет в доме брахмана,</w:t>
      </w:r>
    </w:p>
    <w:p>
      <w:pPr>
        <w:spacing w:after="60"/>
        <w:ind w:left="510" w:hanging="510"/>
      </w:pPr>
      <w:r>
        <w:rPr>
          <w:b/>
          <w:i w:val="0"/>
        </w:rPr>
        <w:t>954.</w:t>
      </w:r>
      <w:r>
        <w:t xml:space="preserve"> и, видя это, брахман ликует в сердце</w:t>
      </w:r>
      <w:r>
        <w:rPr>
          <w:b w:val="0"/>
          <w:i w:val="0"/>
          <w:vertAlign w:val="superscript"/>
        </w:rPr>
        <w:t>74</w:t>
      </w:r>
      <w:r>
        <w:t>.</w:t>
      </w:r>
    </w:p>
    <w:p>
      <w:pPr>
        <w:spacing w:after="60"/>
        <w:jc w:val="both"/>
      </w:pPr>
      <w:r>
        <w:rPr>
          <w:b w:val="0"/>
          <w:i/>
        </w:rPr>
        <w:t>[с. 88]</w:t>
      </w:r>
    </w:p>
    <w:p>
      <w:pPr>
        <w:spacing w:after="60"/>
        <w:ind w:left="510" w:hanging="510"/>
      </w:pPr>
      <w:r>
        <w:rPr>
          <w:b/>
          <w:i w:val="0"/>
        </w:rPr>
        <w:t>955.</w:t>
      </w:r>
      <w:r>
        <w:t xml:space="preserve"> Был там главный санньяси по имени Сурешвара,</w:t>
      </w:r>
      <w:r>
        <w:br/>
      </w:r>
      <w:r>
        <w:t>непрестанно служивший Хари.</w:t>
      </w:r>
    </w:p>
    <w:p>
      <w:pPr>
        <w:spacing w:after="60"/>
        <w:ind w:left="510" w:hanging="510"/>
      </w:pPr>
      <w:r>
        <w:rPr>
          <w:b/>
          <w:i w:val="0"/>
        </w:rPr>
        <w:t>956.</w:t>
      </w:r>
      <w:r>
        <w:t xml:space="preserve"> Под его началом были ещё шесть человек;</w:t>
      </w:r>
      <w:r>
        <w:br/>
      </w:r>
      <w:r>
        <w:t>все они, отрешённые, предаются бхаджану в лесу.</w:t>
      </w:r>
    </w:p>
    <w:p>
      <w:pPr>
        <w:spacing w:after="60"/>
        <w:ind w:left="510" w:hanging="510"/>
      </w:pPr>
      <w:r>
        <w:rPr>
          <w:b/>
          <w:i w:val="0"/>
        </w:rPr>
        <w:t>957.</w:t>
      </w:r>
      <w:r>
        <w:t xml:space="preserve"> Вокруг красуются огромные деревья;</w:t>
      </w:r>
      <w:r>
        <w:br/>
      </w:r>
      <w:r>
        <w:t>удивительную красу того леса не описать словами.</w:t>
      </w:r>
    </w:p>
    <w:p>
      <w:pPr>
        <w:spacing w:after="60"/>
        <w:ind w:left="510" w:hanging="510"/>
      </w:pPr>
      <w:r>
        <w:rPr>
          <w:b/>
          <w:i w:val="0"/>
        </w:rPr>
        <w:t>958.</w:t>
      </w:r>
      <w:r>
        <w:t xml:space="preserve"> Посреди того леса — небольшая речка,</w:t>
      </w:r>
      <w:r>
        <w:br/>
      </w:r>
      <w:r>
        <w:t>очень пленительная, она течёт с журчанием.</w:t>
      </w:r>
    </w:p>
    <w:p>
      <w:pPr>
        <w:spacing w:after="60"/>
        <w:ind w:left="510" w:hanging="510"/>
      </w:pPr>
      <w:r>
        <w:rPr>
          <w:b/>
          <w:i w:val="0"/>
        </w:rPr>
        <w:t>959.</w:t>
      </w:r>
      <w:r>
        <w:t xml:space="preserve"> Вода родников, вся сливаясь воедино,</w:t>
      </w:r>
      <w:r>
        <w:br/>
      </w:r>
      <w:r>
        <w:t>становится рекой и прорезает лес.</w:t>
      </w:r>
    </w:p>
    <w:p>
      <w:pPr>
        <w:spacing w:after="60"/>
        <w:ind w:left="510" w:hanging="510"/>
      </w:pPr>
      <w:r>
        <w:rPr>
          <w:b/>
          <w:i w:val="0"/>
        </w:rPr>
        <w:t>960.</w:t>
      </w:r>
      <w:r>
        <w:t xml:space="preserve"> Там они все и живут, никуда не уходят,</w:t>
      </w:r>
      <w:r>
        <w:br/>
      </w:r>
      <w:r>
        <w:t>а деревенские жители приносят им туда подаяние.</w:t>
      </w:r>
    </w:p>
    <w:p>
      <w:pPr>
        <w:spacing w:after="60"/>
        <w:ind w:left="510" w:hanging="510"/>
      </w:pPr>
      <w:r>
        <w:rPr>
          <w:b/>
          <w:i w:val="0"/>
        </w:rPr>
        <w:t>961.</w:t>
      </w:r>
      <w:r>
        <w:t xml:space="preserve"> Это прелестное место — великая святая земля;</w:t>
      </w:r>
      <w:r>
        <w:br/>
      </w:r>
      <w:r>
        <w:t>туда и направился Махапрабху.</w:t>
      </w:r>
    </w:p>
    <w:p>
      <w:pPr>
        <w:spacing w:after="60"/>
        <w:ind w:left="510" w:hanging="510"/>
      </w:pPr>
      <w:r>
        <w:rPr>
          <w:b/>
          <w:i w:val="0"/>
        </w:rPr>
        <w:t>962.</w:t>
      </w:r>
      <w:r>
        <w:t xml:space="preserve"> Увидев Прабху, этот отрёкшийся санньяси</w:t>
      </w:r>
      <w:r>
        <w:br/>
      </w:r>
      <w:r>
        <w:t>затрепетал от радости, поплыв в блаженстве.</w:t>
      </w:r>
    </w:p>
    <w:p>
      <w:pPr>
        <w:spacing w:after="60"/>
        <w:ind w:left="510" w:hanging="510"/>
      </w:pPr>
      <w:r>
        <w:rPr>
          <w:b/>
          <w:i w:val="0"/>
        </w:rPr>
        <w:t>963.</w:t>
      </w:r>
      <w:r>
        <w:t xml:space="preserve"> Гора Рай пробыл там несколько дней</w:t>
      </w:r>
      <w:r>
        <w:br/>
      </w:r>
      <w:r>
        <w:t>и, упоённый блаженством, пел о достоинствах Хари.</w:t>
      </w:r>
    </w:p>
    <w:p>
      <w:pPr>
        <w:spacing w:after="60"/>
        <w:ind w:left="510" w:hanging="510"/>
      </w:pPr>
      <w:r>
        <w:rPr>
          <w:b/>
          <w:i w:val="0"/>
        </w:rPr>
        <w:t>964.</w:t>
      </w:r>
      <w:r>
        <w:t xml:space="preserve"> Тогда санньяси Сурешвара в изумлении</w:t>
      </w:r>
      <w:r>
        <w:br/>
      </w:r>
      <w:r>
        <w:t>плясал вместе с Прабху, плывя в водах любви.</w:t>
      </w:r>
    </w:p>
    <w:p>
      <w:pPr>
        <w:spacing w:after="60"/>
        <w:ind w:left="510" w:hanging="510"/>
      </w:pPr>
      <w:r>
        <w:rPr>
          <w:b/>
          <w:i w:val="0"/>
        </w:rPr>
        <w:t>965.</w:t>
      </w:r>
      <w:r>
        <w:t xml:space="preserve"> Там царство царя Джайсингха;</w:t>
      </w:r>
      <w:r>
        <w:br/>
      </w:r>
      <w:r>
        <w:t>царь не берёт налога с санньяси.</w:t>
      </w:r>
    </w:p>
    <w:p>
      <w:pPr>
        <w:spacing w:after="60"/>
        <w:jc w:val="both"/>
      </w:pPr>
      <w:r>
        <w:rPr>
          <w:b w:val="0"/>
          <w:i/>
        </w:rPr>
        <w:t>[с. 89]</w:t>
      </w:r>
    </w:p>
    <w:p>
      <w:pPr>
        <w:spacing w:after="60"/>
        <w:ind w:left="510" w:hanging="510"/>
      </w:pPr>
      <w:r>
        <w:rPr>
          <w:b/>
          <w:i w:val="0"/>
        </w:rPr>
        <w:t>966.</w:t>
      </w:r>
      <w:r>
        <w:t xml:space="preserve"> Это место подобно обители Вайкунтхи:</w:t>
      </w:r>
      <w:r>
        <w:br/>
      </w:r>
      <w:r>
        <w:t>войдёшь туда — и сердце остывает.</w:t>
      </w:r>
    </w:p>
    <w:p>
      <w:pPr>
        <w:spacing w:after="60"/>
        <w:ind w:left="510" w:hanging="510"/>
      </w:pPr>
      <w:r>
        <w:rPr>
          <w:b/>
          <w:i w:val="0"/>
        </w:rPr>
        <w:t>967.</w:t>
      </w:r>
      <w:r>
        <w:t xml:space="preserve"> Покинув тот лес, сын Шачи</w:t>
      </w:r>
      <w:r>
        <w:br/>
      </w:r>
      <w:r>
        <w:t>отправился, чтобы увидеть тиртху Падмакот.</w:t>
      </w:r>
    </w:p>
    <w:p>
      <w:pPr>
        <w:spacing w:after="60"/>
        <w:ind w:left="510" w:hanging="510"/>
      </w:pPr>
      <w:r>
        <w:rPr>
          <w:b/>
          <w:i w:val="0"/>
        </w:rPr>
        <w:t>968.</w:t>
      </w:r>
      <w:r>
        <w:t xml:space="preserve"> Богиня Падмакота — восьмирукая Бхагавати;</w:t>
      </w:r>
      <w:r>
        <w:br/>
      </w:r>
      <w:r>
        <w:t>придя туда, Прабху ей поклонился.</w:t>
      </w:r>
    </w:p>
    <w:p>
      <w:pPr>
        <w:spacing w:after="60"/>
        <w:ind w:left="510" w:hanging="510"/>
      </w:pPr>
      <w:r>
        <w:rPr>
          <w:b/>
          <w:i w:val="0"/>
        </w:rPr>
        <w:t>969.</w:t>
      </w:r>
      <w:r>
        <w:t xml:space="preserve"> Мой Гора Рай вознёс ей множество хвалений,</w:t>
      </w:r>
      <w:r>
        <w:br/>
      </w:r>
      <w:r>
        <w:t>и сотни людей бежали, чтобы его увидеть.</w:t>
      </w:r>
    </w:p>
    <w:p>
      <w:pPr>
        <w:spacing w:after="60"/>
        <w:ind w:left="510" w:hanging="510"/>
      </w:pPr>
      <w:r>
        <w:rPr>
          <w:b/>
          <w:i w:val="0"/>
        </w:rPr>
        <w:t>970.</w:t>
      </w:r>
      <w:r>
        <w:t xml:space="preserve"> Сев там, Прабху дал наставления,</w:t>
      </w:r>
      <w:r>
        <w:br/>
      </w:r>
      <w:r>
        <w:t>и туда собрались сотни людей.</w:t>
      </w:r>
    </w:p>
    <w:p>
      <w:pPr>
        <w:spacing w:after="60"/>
        <w:ind w:left="510" w:hanging="510"/>
      </w:pPr>
      <w:r>
        <w:rPr>
          <w:b/>
          <w:i w:val="0"/>
        </w:rPr>
        <w:t>971.</w:t>
      </w:r>
      <w:r>
        <w:t xml:space="preserve"> Прабху сказал: «Братья, все повторяйте Хари-наму;</w:t>
      </w:r>
      <w:r>
        <w:br/>
      </w:r>
      <w:r>
        <w:t>силой Имени, братья, все обретёте вечную обитель.</w:t>
      </w:r>
    </w:p>
    <w:p>
      <w:pPr>
        <w:spacing w:after="60"/>
        <w:ind w:left="510" w:hanging="510"/>
      </w:pPr>
      <w:r>
        <w:rPr>
          <w:b/>
          <w:i w:val="0"/>
        </w:rPr>
        <w:t>972.</w:t>
      </w:r>
      <w:r>
        <w:t xml:space="preserve"> Скажите-ка, какая нужда в косном теле?</w:t>
      </w:r>
      <w:r>
        <w:br/>
      </w:r>
      <w:r>
        <w:t>Когда умрёшь, его съедят шакалы и вороны.</w:t>
      </w:r>
    </w:p>
    <w:p>
      <w:pPr>
        <w:spacing w:after="60"/>
        <w:ind w:left="510" w:hanging="510"/>
      </w:pPr>
      <w:r>
        <w:rPr>
          <w:b/>
          <w:i w:val="0"/>
        </w:rPr>
        <w:t>973.</w:t>
      </w:r>
      <w:r>
        <w:t xml:space="preserve"> Все вы попали в сети майи;</w:t>
      </w:r>
      <w:r>
        <w:br/>
      </w:r>
      <w:r>
        <w:t>разорвите эти сети, братья, повторяя Хари-наму.</w:t>
      </w:r>
    </w:p>
    <w:p>
      <w:pPr>
        <w:spacing w:after="60"/>
        <w:ind w:left="510" w:hanging="510"/>
      </w:pPr>
      <w:r>
        <w:rPr>
          <w:b/>
          <w:i w:val="0"/>
        </w:rPr>
        <w:t>974.</w:t>
      </w:r>
      <w:r>
        <w:t xml:space="preserve"> Чья дочь, чей сын — всё пустое притворство;</w:t>
      </w:r>
      <w:r>
        <w:br/>
      </w:r>
      <w:r>
        <w:t>твердя „моё, моё“, все потеряли разум.</w:t>
      </w:r>
    </w:p>
    <w:p>
      <w:pPr>
        <w:spacing w:after="60"/>
        <w:ind w:left="510" w:hanging="510"/>
      </w:pPr>
      <w:r>
        <w:rPr>
          <w:b/>
          <w:i w:val="0"/>
        </w:rPr>
        <w:t>975.</w:t>
      </w:r>
      <w:r>
        <w:t xml:space="preserve"> Чей ты, кто твой, кто свой, кто чужой?</w:t>
      </w:r>
      <w:r>
        <w:br/>
      </w:r>
      <w:r>
        <w:t>Майя играет, словно фокусник.</w:t>
      </w:r>
    </w:p>
    <w:p>
      <w:pPr>
        <w:spacing w:after="60"/>
        <w:ind w:left="510" w:hanging="510"/>
      </w:pPr>
      <w:r>
        <w:rPr>
          <w:b/>
          <w:i w:val="0"/>
        </w:rPr>
        <w:t>976.</w:t>
      </w:r>
      <w:r>
        <w:t xml:space="preserve"> Те, кто питает в миру мирские желания,</w:t>
      </w:r>
    </w:p>
    <w:p>
      <w:pPr>
        <w:spacing w:after="60"/>
        <w:jc w:val="both"/>
      </w:pPr>
      <w:r>
        <w:rPr>
          <w:b w:val="0"/>
          <w:i/>
        </w:rPr>
        <w:t>[с. 90]</w:t>
      </w:r>
    </w:p>
    <w:p>
      <w:pPr>
        <w:spacing w:after="60"/>
        <w:jc w:val="both"/>
      </w:pPr>
      <w:r>
        <w:t>терпят множество мук, приходя и уходя.</w:t>
      </w:r>
    </w:p>
    <w:p>
      <w:pPr>
        <w:spacing w:after="60"/>
        <w:ind w:left="510" w:hanging="510"/>
      </w:pPr>
      <w:r>
        <w:rPr>
          <w:b/>
          <w:i w:val="0"/>
        </w:rPr>
        <w:t>977.</w:t>
      </w:r>
      <w:r>
        <w:t xml:space="preserve"> Во чреве они живут среди нечистот</w:t>
      </w:r>
      <w:r>
        <w:br/>
      </w:r>
      <w:r>
        <w:t>и утоляют желания, питаясь калом и мочой.</w:t>
      </w:r>
    </w:p>
    <w:p>
      <w:pPr>
        <w:spacing w:after="60"/>
        <w:ind w:left="510" w:hanging="510"/>
      </w:pPr>
      <w:r>
        <w:rPr>
          <w:b/>
          <w:i w:val="0"/>
        </w:rPr>
        <w:t>978.</w:t>
      </w:r>
      <w:r>
        <w:t xml:space="preserve"> Те, кто принимает косное тело за сознание, —</w:t>
      </w:r>
      <w:r>
        <w:br/>
      </w:r>
      <w:r>
        <w:t>как им выбраться из ада?</w:t>
      </w:r>
    </w:p>
    <w:p>
      <w:pPr>
        <w:spacing w:after="60"/>
        <w:ind w:left="510" w:hanging="510"/>
      </w:pPr>
      <w:r>
        <w:rPr>
          <w:b/>
          <w:i w:val="0"/>
        </w:rPr>
        <w:t>979.</w:t>
      </w:r>
      <w:r>
        <w:t xml:space="preserve"> Те, кто принимает часть за целое,</w:t>
      </w:r>
      <w:r>
        <w:br/>
      </w:r>
      <w:r>
        <w:t>вечно живут в аду.</w:t>
      </w:r>
    </w:p>
    <w:p>
      <w:pPr>
        <w:spacing w:after="60"/>
        <w:ind w:left="510" w:hanging="510"/>
      </w:pPr>
      <w:r>
        <w:rPr>
          <w:b/>
          <w:i w:val="0"/>
        </w:rPr>
        <w:t>980.</w:t>
      </w:r>
      <w:r>
        <w:t xml:space="preserve"> Не зная, что мирская жизнь — коварная ловушка, люди</w:t>
      </w:r>
      <w:r>
        <w:br/>
      </w:r>
      <w:r>
        <w:t>попадают в эту ловушку и терпят множество горестей.</w:t>
      </w:r>
    </w:p>
    <w:p>
      <w:pPr>
        <w:spacing w:after="60"/>
        <w:ind w:left="510" w:hanging="510"/>
      </w:pPr>
      <w:r>
        <w:rPr>
          <w:b/>
          <w:i w:val="0"/>
        </w:rPr>
        <w:t>981.</w:t>
      </w:r>
      <w:r>
        <w:t xml:space="preserve"> У души нет смерти — умирает грешное тело;</w:t>
      </w:r>
      <w:r>
        <w:br/>
      </w:r>
      <w:r>
        <w:t>но в заблуждении, очарованное майей, существо любит тело».</w:t>
      </w:r>
    </w:p>
    <w:p>
      <w:pPr>
        <w:spacing w:after="60"/>
        <w:ind w:left="510" w:hanging="510"/>
      </w:pPr>
      <w:r>
        <w:rPr>
          <w:b/>
          <w:i w:val="0"/>
        </w:rPr>
        <w:t>982.</w:t>
      </w:r>
      <w:r>
        <w:t xml:space="preserve"> Все изумились этому наставлению,</w:t>
      </w:r>
      <w:r>
        <w:br/>
      </w:r>
      <w:r>
        <w:t>и восьмирукая богиня будто затрепетала.</w:t>
      </w:r>
    </w:p>
    <w:p>
      <w:pPr>
        <w:spacing w:after="60"/>
        <w:ind w:left="510" w:hanging="510"/>
      </w:pPr>
      <w:r>
        <w:rPr>
          <w:b/>
          <w:i w:val="0"/>
        </w:rPr>
        <w:t>983.</w:t>
      </w:r>
      <w:r>
        <w:t xml:space="preserve"> Едва из уст Прабху Чайтаньи прозвучал клич «Хари»,</w:t>
      </w:r>
      <w:r>
        <w:br/>
      </w:r>
      <w:r>
        <w:t>как вокруг тотчас отозвалось эхо.</w:t>
      </w:r>
    </w:p>
    <w:p>
      <w:pPr>
        <w:spacing w:after="60"/>
        <w:ind w:left="510" w:hanging="510"/>
      </w:pPr>
      <w:r>
        <w:rPr>
          <w:b/>
          <w:i w:val="0"/>
        </w:rPr>
        <w:t>984.</w:t>
      </w:r>
      <w:r>
        <w:t xml:space="preserve"> Мальчики, девочки и юноши пришли в исступление,</w:t>
      </w:r>
      <w:r>
        <w:br/>
      </w:r>
      <w:r>
        <w:t>и восьмирукая богиня будто закачалась.</w:t>
      </w:r>
    </w:p>
    <w:p>
      <w:pPr>
        <w:spacing w:after="60"/>
        <w:ind w:left="510" w:hanging="510"/>
      </w:pPr>
      <w:r>
        <w:rPr>
          <w:b/>
          <w:i w:val="0"/>
        </w:rPr>
        <w:t>985.</w:t>
      </w:r>
      <w:r>
        <w:t xml:space="preserve"> Вокруг повеяло благоуханием лотоса,</w:t>
      </w:r>
      <w:r>
        <w:br/>
      </w:r>
      <w:r>
        <w:t>и вдруг там пошёл дождь из цветов.</w:t>
      </w:r>
    </w:p>
    <w:p>
      <w:pPr>
        <w:spacing w:after="60"/>
        <w:ind w:left="510" w:hanging="510"/>
      </w:pPr>
      <w:r>
        <w:rPr>
          <w:b/>
          <w:i w:val="0"/>
        </w:rPr>
        <w:t>986.</w:t>
      </w:r>
      <w:r>
        <w:t xml:space="preserve"> Все женщины бросали цветы,</w:t>
      </w:r>
      <w:r>
        <w:br/>
      </w:r>
      <w:r>
        <w:t>с преданностью затевая игру цветами.</w:t>
      </w:r>
    </w:p>
    <w:p>
      <w:pPr>
        <w:spacing w:after="60"/>
        <w:ind w:left="510" w:hanging="510"/>
      </w:pPr>
      <w:r>
        <w:rPr>
          <w:b/>
          <w:i w:val="0"/>
        </w:rPr>
        <w:t>987.</w:t>
      </w:r>
      <w:r>
        <w:t xml:space="preserve"> Был там один слепой садху;</w:t>
      </w:r>
      <w:r>
        <w:br/>
      </w:r>
      <w:r>
        <w:t>с преданностью он обхватил стопы Прабху.</w:t>
      </w:r>
    </w:p>
    <w:p>
      <w:pPr>
        <w:spacing w:after="60"/>
        <w:jc w:val="both"/>
      </w:pPr>
      <w:r>
        <w:rPr>
          <w:b w:val="0"/>
          <w:i/>
        </w:rPr>
        <w:t>[с. 91]</w:t>
      </w:r>
    </w:p>
    <w:p>
      <w:pPr>
        <w:spacing w:after="60"/>
        <w:ind w:left="510" w:hanging="510"/>
      </w:pPr>
      <w:r>
        <w:rPr>
          <w:b/>
          <w:i w:val="0"/>
        </w:rPr>
        <w:t>988.</w:t>
      </w:r>
      <w:r>
        <w:t xml:space="preserve"> Прабху сказал: «Отпусти меня, лучший из садху».</w:t>
      </w:r>
      <w:r>
        <w:br/>
      </w:r>
      <w:r>
        <w:t>Слепой ответил: «Смилуйся, Владыка мира».</w:t>
      </w:r>
    </w:p>
    <w:p>
      <w:pPr>
        <w:spacing w:after="60"/>
        <w:ind w:left="510" w:hanging="510"/>
      </w:pPr>
      <w:r>
        <w:rPr>
          <w:b/>
          <w:i w:val="0"/>
        </w:rPr>
        <w:t>989.</w:t>
      </w:r>
      <w:r>
        <w:t xml:space="preserve"> Прабху сказал: «Здесь — Владычица мира»</w:t>
      </w:r>
      <w:r>
        <w:rPr>
          <w:b w:val="0"/>
          <w:i w:val="0"/>
          <w:vertAlign w:val="superscript"/>
        </w:rPr>
        <w:t>75</w:t>
      </w:r>
      <w:r>
        <w:t>.</w:t>
      </w:r>
      <w:r>
        <w:br/>
      </w:r>
      <w:r>
        <w:t>Слепой ответил: «Смилуйся над убогим, Хари.</w:t>
      </w:r>
    </w:p>
    <w:p>
      <w:pPr>
        <w:spacing w:after="60"/>
        <w:ind w:left="510" w:hanging="510"/>
      </w:pPr>
      <w:r>
        <w:rPr>
          <w:b/>
          <w:i w:val="0"/>
        </w:rPr>
        <w:t>990.</w:t>
      </w:r>
      <w:r>
        <w:t xml:space="preserve"> Смилуйся надо мной, милостивый Прабху,</w:t>
      </w:r>
      <w:r>
        <w:br/>
      </w:r>
      <w:r>
        <w:t>сердце моё плачет, оттого что я не вижу твоего облика.</w:t>
      </w:r>
    </w:p>
    <w:p>
      <w:pPr>
        <w:spacing w:after="60"/>
        <w:ind w:left="510" w:hanging="510"/>
      </w:pPr>
      <w:r>
        <w:rPr>
          <w:b/>
          <w:i w:val="0"/>
        </w:rPr>
        <w:t>991.</w:t>
      </w:r>
      <w:r>
        <w:t xml:space="preserve"> Я слепой злодей, я не вижу;</w:t>
      </w:r>
      <w:r>
        <w:br/>
      </w:r>
      <w:r>
        <w:t>покажи мне свой облик, Чайтанья Госай».</w:t>
      </w:r>
    </w:p>
    <w:p>
      <w:pPr>
        <w:spacing w:after="60"/>
        <w:ind w:left="510" w:hanging="510"/>
      </w:pPr>
      <w:r>
        <w:rPr>
          <w:b/>
          <w:i w:val="0"/>
        </w:rPr>
        <w:t>992.</w:t>
      </w:r>
      <w:r>
        <w:t xml:space="preserve"> Прабху сказал: «У тебя нет глаз из плоти,</w:t>
      </w:r>
      <w:r>
        <w:br/>
      </w:r>
      <w:r>
        <w:t>но оком знания ты видишь сердца всех.</w:t>
      </w:r>
    </w:p>
    <w:p>
      <w:pPr>
        <w:spacing w:after="60"/>
        <w:ind w:left="510" w:hanging="510"/>
      </w:pPr>
      <w:r>
        <w:rPr>
          <w:b/>
          <w:i w:val="0"/>
        </w:rPr>
        <w:t>993.</w:t>
      </w:r>
      <w:r>
        <w:t xml:space="preserve"> Невежды смотрят глазами,</w:t>
      </w:r>
      <w:r>
        <w:br/>
      </w:r>
      <w:r>
        <w:t>а мудрый видит всё, закрыв глаза.</w:t>
      </w:r>
    </w:p>
    <w:p>
      <w:pPr>
        <w:spacing w:after="60"/>
        <w:ind w:left="510" w:hanging="510"/>
      </w:pPr>
      <w:r>
        <w:rPr>
          <w:b/>
          <w:i w:val="0"/>
        </w:rPr>
        <w:t>994.</w:t>
      </w:r>
      <w:r>
        <w:t xml:space="preserve"> Ты и есть этот мудрый, почтенный слепец;</w:t>
      </w:r>
      <w:r>
        <w:br/>
      </w:r>
      <w:r>
        <w:t>мне думается, ты видишь всё внутри».</w:t>
      </w:r>
    </w:p>
    <w:p>
      <w:pPr>
        <w:spacing w:after="60"/>
        <w:ind w:left="510" w:hanging="510"/>
      </w:pPr>
      <w:r>
        <w:rPr>
          <w:b/>
          <w:i w:val="0"/>
        </w:rPr>
        <w:t>995.</w:t>
      </w:r>
      <w:r>
        <w:t xml:space="preserve"> Слепой сказал: «Зачем ты хитришь, сокровищница милосердия?</w:t>
      </w:r>
      <w:r>
        <w:br/>
      </w:r>
      <w:r>
        <w:t>Смилуйся над слепым, ты — Бхагаван.</w:t>
      </w:r>
    </w:p>
    <w:p>
      <w:pPr>
        <w:spacing w:after="60"/>
        <w:ind w:left="510" w:hanging="510"/>
      </w:pPr>
      <w:r>
        <w:rPr>
          <w:b/>
          <w:i w:val="0"/>
        </w:rPr>
        <w:t>996.</w:t>
      </w:r>
      <w:r>
        <w:t xml:space="preserve"> Много лет я лежу в храме,</w:t>
      </w:r>
      <w:r>
        <w:br/>
      </w:r>
      <w:r>
        <w:t>и Бхагавати во сне мне всё открыла.</w:t>
      </w:r>
    </w:p>
    <w:p>
      <w:pPr>
        <w:spacing w:after="60"/>
        <w:ind w:left="510" w:hanging="510"/>
      </w:pPr>
      <w:r>
        <w:rPr>
          <w:b/>
          <w:i w:val="0"/>
        </w:rPr>
        <w:t>997.</w:t>
      </w:r>
      <w:r>
        <w:t xml:space="preserve"> Ты — тот самый Бхагаван, прибежище беспомощных, —</w:t>
      </w:r>
      <w:r>
        <w:br/>
      </w:r>
      <w:r>
        <w:t>так сказала мне во сне Бхагавати.</w:t>
      </w:r>
    </w:p>
    <w:p>
      <w:pPr>
        <w:spacing w:after="60"/>
        <w:ind w:left="510" w:hanging="510"/>
      </w:pPr>
      <w:r>
        <w:rPr>
          <w:b/>
          <w:i w:val="0"/>
        </w:rPr>
        <w:t>998.</w:t>
      </w:r>
      <w:r>
        <w:t xml:space="preserve"> Тогда я и узнаю тебя, милостивый,</w:t>
      </w:r>
      <w:r>
        <w:br/>
      </w:r>
      <w:r>
        <w:t>если ты покажешь свой облик слепому.</w:t>
      </w:r>
    </w:p>
    <w:p>
      <w:pPr>
        <w:spacing w:after="60"/>
        <w:jc w:val="both"/>
      </w:pPr>
      <w:r>
        <w:rPr>
          <w:b w:val="0"/>
          <w:i/>
        </w:rPr>
        <w:t>[с. 92]</w:t>
      </w:r>
    </w:p>
    <w:p>
      <w:pPr>
        <w:spacing w:after="60"/>
        <w:ind w:left="510" w:hanging="510"/>
      </w:pPr>
      <w:r>
        <w:rPr>
          <w:b/>
          <w:i w:val="0"/>
        </w:rPr>
        <w:t>999.</w:t>
      </w:r>
      <w:r>
        <w:t xml:space="preserve"> Ноги муравья выворачивают горы,</w:t>
      </w:r>
      <w:r>
        <w:br/>
      </w:r>
      <w:r>
        <w:t>хромой перешагивает Гималаи, памятуя о тебе.</w:t>
      </w:r>
    </w:p>
    <w:p>
      <w:pPr>
        <w:spacing w:after="60"/>
        <w:ind w:left="510" w:hanging="510"/>
      </w:pPr>
      <w:r>
        <w:rPr>
          <w:b/>
          <w:i w:val="0"/>
        </w:rPr>
        <w:t>1000.</w:t>
      </w:r>
      <w:r>
        <w:t xml:space="preserve"> По твоей милости Агастья осушил океан,</w:t>
      </w:r>
      <w:r>
        <w:br/>
      </w:r>
      <w:r>
        <w:t>Прахлада, выпив яд, не умер.</w:t>
      </w:r>
    </w:p>
    <w:p>
      <w:pPr>
        <w:spacing w:after="60"/>
        <w:ind w:left="510" w:hanging="510"/>
      </w:pPr>
      <w:r>
        <w:rPr>
          <w:b/>
          <w:i w:val="0"/>
        </w:rPr>
        <w:t>1001.</w:t>
      </w:r>
      <w:r>
        <w:t xml:space="preserve"> В облике одежды ты сохранил честь Драупади,</w:t>
      </w:r>
      <w:r>
        <w:br/>
      </w:r>
      <w:r>
        <w:t>слепому Билвамангале даровал зрение».</w:t>
      </w:r>
    </w:p>
    <w:p>
      <w:pPr>
        <w:spacing w:after="60"/>
        <w:ind w:left="510" w:hanging="510"/>
      </w:pPr>
      <w:r>
        <w:rPr>
          <w:b/>
          <w:i w:val="0"/>
        </w:rPr>
        <w:t>1002.</w:t>
      </w:r>
      <w:r>
        <w:t xml:space="preserve"> Услышав слова слепого, Чайтанья Госай</w:t>
      </w:r>
      <w:r>
        <w:br/>
      </w:r>
      <w:r>
        <w:t>сказал: «Брат, зачем ты делаешь меня виновным?</w:t>
      </w:r>
    </w:p>
    <w:p>
      <w:pPr>
        <w:spacing w:after="60"/>
        <w:ind w:left="510" w:hanging="510"/>
      </w:pPr>
      <w:r>
        <w:rPr>
          <w:b/>
          <w:i w:val="0"/>
        </w:rPr>
        <w:t>1003.</w:t>
      </w:r>
      <w:r>
        <w:t xml:space="preserve"> Хари обитает во всех сердцах;</w:t>
      </w:r>
      <w:r>
        <w:br/>
      </w:r>
      <w:r>
        <w:t>спроси её — и Бхагавати скажет.</w:t>
      </w:r>
    </w:p>
    <w:p>
      <w:pPr>
        <w:spacing w:after="60"/>
        <w:ind w:left="510" w:hanging="510"/>
      </w:pPr>
      <w:r>
        <w:rPr>
          <w:b/>
          <w:i w:val="0"/>
        </w:rPr>
        <w:t>1004.</w:t>
      </w:r>
      <w:r>
        <w:t xml:space="preserve"> То, о чём ты сказал, услышать невозможно.</w:t>
      </w:r>
      <w:r>
        <w:br/>
      </w:r>
      <w:r>
        <w:t>Зачем понапрасну делаешь меня виновным, брат?</w:t>
      </w:r>
    </w:p>
    <w:p>
      <w:pPr>
        <w:spacing w:after="60"/>
        <w:ind w:left="510" w:hanging="510"/>
      </w:pPr>
      <w:r>
        <w:rPr>
          <w:b/>
          <w:i w:val="0"/>
        </w:rPr>
        <w:t>1005.</w:t>
      </w:r>
      <w:r>
        <w:t xml:space="preserve"> Я обычный человек, ничтожный грешник;</w:t>
      </w:r>
      <w:r>
        <w:br/>
      </w:r>
      <w:r>
        <w:t>твоё сердце упало в колодец заблуждения».</w:t>
      </w:r>
    </w:p>
    <w:p>
      <w:pPr>
        <w:spacing w:after="60"/>
        <w:ind w:left="510" w:hanging="510"/>
      </w:pPr>
      <w:r>
        <w:rPr>
          <w:b/>
          <w:i w:val="0"/>
        </w:rPr>
        <w:t>1006.</w:t>
      </w:r>
      <w:r>
        <w:t xml:space="preserve"> Слепой сказал: «Слова тут больше не нужны:</w:t>
      </w:r>
      <w:r>
        <w:br/>
      </w:r>
      <w:r>
        <w:t>покажи мне свой облик — вот подаяние, которое я прошу».</w:t>
      </w:r>
    </w:p>
    <w:p>
      <w:pPr>
        <w:spacing w:after="60"/>
        <w:ind w:left="510" w:hanging="510"/>
      </w:pPr>
      <w:r>
        <w:rPr>
          <w:b/>
          <w:i w:val="0"/>
        </w:rPr>
        <w:t>1007.</w:t>
      </w:r>
      <w:r>
        <w:t xml:space="preserve"> Слепой рыдал в смятении, томясь по Прабху,</w:t>
      </w:r>
      <w:r>
        <w:br/>
      </w:r>
      <w:r>
        <w:t>и Прабху подошёл к слепому.</w:t>
      </w:r>
    </w:p>
    <w:p>
      <w:pPr>
        <w:spacing w:after="60"/>
        <w:ind w:left="510" w:hanging="510"/>
      </w:pPr>
      <w:r>
        <w:rPr>
          <w:b/>
          <w:i w:val="0"/>
        </w:rPr>
        <w:t>1008.</w:t>
      </w:r>
      <w:r>
        <w:t xml:space="preserve"> Видя преданность слепого, прекрасный Гауранга</w:t>
      </w:r>
      <w:r>
        <w:br/>
      </w:r>
      <w:r>
        <w:t>медленно взял его за руку.</w:t>
      </w:r>
    </w:p>
    <w:p>
      <w:pPr>
        <w:spacing w:after="60"/>
        <w:ind w:left="510" w:hanging="510"/>
      </w:pPr>
      <w:r>
        <w:rPr>
          <w:b/>
          <w:i w:val="0"/>
        </w:rPr>
        <w:t>1009.</w:t>
      </w:r>
      <w:r>
        <w:t xml:space="preserve"> Раскинув руки, Гора обнял слепого,</w:t>
      </w:r>
      <w:r>
        <w:br/>
      </w:r>
      <w:r>
        <w:t>и от прикосновения Прабху слепой затрепетал.</w:t>
      </w:r>
    </w:p>
    <w:p>
      <w:pPr>
        <w:spacing w:after="60"/>
        <w:jc w:val="both"/>
      </w:pPr>
      <w:r>
        <w:rPr>
          <w:b w:val="0"/>
          <w:i/>
        </w:rPr>
        <w:t>[с. 93]</w:t>
      </w:r>
    </w:p>
    <w:p>
      <w:pPr>
        <w:spacing w:after="60"/>
        <w:ind w:left="510" w:hanging="510"/>
      </w:pPr>
      <w:r>
        <w:rPr>
          <w:b/>
          <w:i w:val="0"/>
        </w:rPr>
        <w:t>1010.</w:t>
      </w:r>
      <w:r>
        <w:t xml:space="preserve"> Мгновенно, как молния, открыв глаза,</w:t>
      </w:r>
      <w:r>
        <w:br/>
      </w:r>
      <w:r>
        <w:t>слепой увидел Прабху и обрёл исполнение.</w:t>
      </w:r>
    </w:p>
    <w:p>
      <w:pPr>
        <w:spacing w:after="60"/>
        <w:ind w:left="510" w:hanging="510"/>
      </w:pPr>
      <w:r>
        <w:rPr>
          <w:b/>
          <w:i w:val="0"/>
        </w:rPr>
        <w:t>1011.</w:t>
      </w:r>
      <w:r>
        <w:t xml:space="preserve"> В тот самый миг, как он увидел моего героя дхармы,</w:t>
      </w:r>
      <w:r>
        <w:br/>
      </w:r>
      <w:r>
        <w:t>слепой упал и оставил тело.</w:t>
      </w:r>
    </w:p>
    <w:p>
      <w:pPr>
        <w:spacing w:after="60"/>
        <w:ind w:left="510" w:hanging="510"/>
      </w:pPr>
      <w:r>
        <w:rPr>
          <w:b/>
          <w:i w:val="0"/>
        </w:rPr>
        <w:t>1012.</w:t>
      </w:r>
      <w:r>
        <w:t xml:space="preserve"> С возгласом «Хари бол!» Прабху, кружа вокруг слепого,</w:t>
      </w:r>
      <w:r>
        <w:br/>
      </w:r>
      <w:r>
        <w:t>пустился в пляс, обезумев от любви.</w:t>
      </w:r>
    </w:p>
    <w:p>
      <w:pPr>
        <w:spacing w:after="60"/>
        <w:ind w:left="510" w:hanging="510"/>
      </w:pPr>
      <w:r>
        <w:rPr>
          <w:b/>
          <w:i w:val="0"/>
        </w:rPr>
        <w:t>1013.</w:t>
      </w:r>
      <w:r>
        <w:t xml:space="preserve"> Предав тело слепого земле</w:t>
      </w:r>
      <w:r>
        <w:rPr>
          <w:b w:val="0"/>
          <w:i w:val="0"/>
          <w:vertAlign w:val="superscript"/>
        </w:rPr>
        <w:t>76</w:t>
      </w:r>
      <w:r>
        <w:t xml:space="preserve"> в том самом дворе,</w:t>
      </w:r>
      <w:r>
        <w:br/>
      </w:r>
      <w:r>
        <w:t>Гауранга покинул Падмакот.</w:t>
      </w:r>
    </w:p>
    <w:p>
      <w:pPr>
        <w:spacing w:after="60"/>
        <w:ind w:left="510" w:hanging="510"/>
      </w:pPr>
      <w:r>
        <w:rPr>
          <w:b/>
          <w:i w:val="0"/>
        </w:rPr>
        <w:t>1014.</w:t>
      </w:r>
      <w:r>
        <w:t xml:space="preserve"> Покинув Падмакот, Прабху в городе Трипатра</w:t>
      </w:r>
      <w:r>
        <w:rPr>
          <w:b w:val="0"/>
          <w:i w:val="0"/>
          <w:vertAlign w:val="superscript"/>
        </w:rPr>
        <w:t>77</w:t>
      </w:r>
      <w:r>
        <w:br/>
      </w:r>
      <w:r>
        <w:t>получил даршан Шивы Чандешвары.</w:t>
      </w:r>
    </w:p>
    <w:p>
      <w:pPr>
        <w:spacing w:after="60"/>
        <w:ind w:left="510" w:hanging="510"/>
      </w:pPr>
      <w:r>
        <w:rPr>
          <w:b/>
          <w:i w:val="0"/>
        </w:rPr>
        <w:t>1015.</w:t>
      </w:r>
      <w:r>
        <w:t xml:space="preserve"> Если в его храме воскликнуть «Бом!»,</w:t>
      </w:r>
      <w:r>
        <w:br/>
      </w:r>
      <w:r>
        <w:t>отзвук звука ходит по кругу целую данду</w:t>
      </w:r>
      <w:r>
        <w:rPr>
          <w:b w:val="0"/>
          <w:i w:val="0"/>
          <w:vertAlign w:val="superscript"/>
        </w:rPr>
        <w:t>78</w:t>
      </w:r>
      <w:r>
        <w:t>.</w:t>
      </w:r>
    </w:p>
    <w:p>
      <w:pPr>
        <w:spacing w:after="60"/>
        <w:ind w:left="510" w:hanging="510"/>
      </w:pPr>
      <w:r>
        <w:rPr>
          <w:b/>
          <w:i w:val="0"/>
        </w:rPr>
        <w:t>1016.</w:t>
      </w:r>
      <w:r>
        <w:t xml:space="preserve"> В том дворе растёт огромное дерево билва;</w:t>
      </w:r>
      <w:r>
        <w:br/>
      </w:r>
      <w:r>
        <w:t>все называют его совершенным деревом билва.</w:t>
      </w:r>
    </w:p>
    <w:p>
      <w:pPr>
        <w:spacing w:after="60"/>
        <w:ind w:left="510" w:hanging="510"/>
      </w:pPr>
      <w:r>
        <w:rPr>
          <w:b/>
          <w:i w:val="0"/>
        </w:rPr>
        <w:t>1017.</w:t>
      </w:r>
      <w:r>
        <w:t xml:space="preserve"> Там живёт множество шиваитов,</w:t>
      </w:r>
      <w:r>
        <w:br/>
      </w:r>
      <w:r>
        <w:t>и их глава — учёнейший Бхаргадева.</w:t>
      </w:r>
    </w:p>
    <w:p>
      <w:pPr>
        <w:spacing w:after="60"/>
        <w:ind w:left="510" w:hanging="510"/>
      </w:pPr>
      <w:r>
        <w:rPr>
          <w:b/>
          <w:i w:val="0"/>
        </w:rPr>
        <w:t>1018.</w:t>
      </w:r>
      <w:r>
        <w:t xml:space="preserve"> Бхаргадева — великий знаток философии;</w:t>
      </w:r>
      <w:r>
        <w:br/>
      </w:r>
      <w:r>
        <w:t>каждый день он с радостью поклоняется Харе.</w:t>
      </w:r>
    </w:p>
    <w:p>
      <w:pPr>
        <w:spacing w:after="60"/>
        <w:ind w:left="510" w:hanging="510"/>
      </w:pPr>
      <w:r>
        <w:rPr>
          <w:b/>
          <w:i w:val="0"/>
        </w:rPr>
        <w:t>1019.</w:t>
      </w:r>
      <w:r>
        <w:t xml:space="preserve"> Там мой Прабху, сын Шачи,</w:t>
      </w:r>
      <w:r>
        <w:br/>
      </w:r>
      <w:r>
        <w:t>закрыв глаза, с преданностью вознёс хвалу.</w:t>
      </w:r>
    </w:p>
    <w:p>
      <w:pPr>
        <w:spacing w:after="60"/>
        <w:ind w:left="510" w:hanging="510"/>
      </w:pPr>
      <w:r>
        <w:rPr>
          <w:b/>
          <w:i w:val="0"/>
        </w:rPr>
        <w:t>1020.</w:t>
      </w:r>
      <w:r>
        <w:t xml:space="preserve"> Старый Бхаргадева, увидев сына Шачи,</w:t>
      </w:r>
      <w:r>
        <w:br/>
      </w:r>
      <w:r>
        <w:t>позвал всех отрешённых и сказал:</w:t>
      </w:r>
    </w:p>
    <w:p>
      <w:pPr>
        <w:spacing w:after="60"/>
        <w:jc w:val="both"/>
      </w:pPr>
      <w:r>
        <w:rPr>
          <w:b w:val="0"/>
          <w:i/>
        </w:rPr>
        <w:t>[с. 94]</w:t>
      </w:r>
    </w:p>
    <w:p>
      <w:pPr>
        <w:spacing w:after="60"/>
        <w:ind w:left="510" w:hanging="510"/>
      </w:pPr>
      <w:r>
        <w:rPr>
          <w:b/>
          <w:i w:val="0"/>
        </w:rPr>
        <w:t>1021.</w:t>
      </w:r>
      <w:r>
        <w:t xml:space="preserve"> «Все вы слышали об одном удивительном санньяси,</w:t>
      </w:r>
      <w:r>
        <w:br/>
      </w:r>
      <w:r>
        <w:t>который странствует по этой стране, стремясь к святым местам.</w:t>
      </w:r>
    </w:p>
    <w:p>
      <w:pPr>
        <w:spacing w:after="60"/>
        <w:ind w:left="510" w:hanging="510"/>
      </w:pPr>
      <w:r>
        <w:rPr>
          <w:b/>
          <w:i w:val="0"/>
        </w:rPr>
        <w:t>1022.</w:t>
      </w:r>
      <w:r>
        <w:t xml:space="preserve"> Все люди рассказывают о его чудесном величии —</w:t>
      </w:r>
      <w:r>
        <w:br/>
      </w:r>
      <w:r>
        <w:t>так вот он, этот санньяси, сын Шачи.</w:t>
      </w:r>
    </w:p>
    <w:p>
      <w:pPr>
        <w:spacing w:after="60"/>
        <w:ind w:left="510" w:hanging="510"/>
      </w:pPr>
      <w:r>
        <w:rPr>
          <w:b/>
          <w:i w:val="0"/>
        </w:rPr>
        <w:t>1023.</w:t>
      </w:r>
      <w:r>
        <w:t xml:space="preserve"> В его глазах всегда шамбхави-мудра</w:t>
      </w:r>
      <w:r>
        <w:rPr>
          <w:b w:val="0"/>
          <w:i w:val="0"/>
          <w:vertAlign w:val="superscript"/>
        </w:rPr>
        <w:t>79</w:t>
      </w:r>
      <w:r>
        <w:t>;</w:t>
      </w:r>
      <w:r>
        <w:br/>
      </w:r>
      <w:r>
        <w:t>увидев его, не остаётся ни грешных, ни страждущих.</w:t>
      </w:r>
    </w:p>
    <w:p>
      <w:pPr>
        <w:spacing w:after="60"/>
        <w:ind w:left="510" w:hanging="510"/>
      </w:pPr>
      <w:r>
        <w:rPr>
          <w:b/>
          <w:i w:val="0"/>
        </w:rPr>
        <w:t>1024.</w:t>
      </w:r>
      <w:r>
        <w:t xml:space="preserve"> Даром нектара Хари-намы он затопил страну,</w:t>
      </w:r>
      <w:r>
        <w:br/>
      </w:r>
      <w:r>
        <w:t>опьянил Именем детей, женщин и стариков.</w:t>
      </w:r>
    </w:p>
    <w:p>
      <w:pPr>
        <w:spacing w:after="60"/>
        <w:ind w:left="510" w:hanging="510"/>
      </w:pPr>
      <w:r>
        <w:rPr>
          <w:b/>
          <w:i w:val="0"/>
        </w:rPr>
        <w:t>1025.</w:t>
      </w:r>
      <w:r>
        <w:t xml:space="preserve"> Я слышал, что он покинул свою страну</w:t>
      </w:r>
      <w:r>
        <w:br/>
      </w:r>
      <w:r>
        <w:t>и пришёл, чтобы спасти безбожников, даруя им Хари-наму.</w:t>
      </w:r>
    </w:p>
    <w:p>
      <w:pPr>
        <w:spacing w:after="60"/>
        <w:ind w:left="510" w:hanging="510"/>
      </w:pPr>
      <w:r>
        <w:rPr>
          <w:b/>
          <w:i w:val="0"/>
        </w:rPr>
        <w:t>1026.</w:t>
      </w:r>
      <w:r>
        <w:t xml:space="preserve"> Смотрите, братья, — вот он, этот юный санньяси,</w:t>
      </w:r>
      <w:r>
        <w:br/>
      </w:r>
      <w:r>
        <w:t>его-то все и называют Чайтанья Госай.</w:t>
      </w:r>
    </w:p>
    <w:p>
      <w:pPr>
        <w:spacing w:after="60"/>
        <w:ind w:left="510" w:hanging="510"/>
      </w:pPr>
      <w:r>
        <w:rPr>
          <w:b/>
          <w:i w:val="0"/>
        </w:rPr>
        <w:t>1027.</w:t>
      </w:r>
      <w:r>
        <w:t xml:space="preserve"> Каким я о нём слышал, таким сегодня и увидел.</w:t>
      </w:r>
      <w:r>
        <w:br/>
      </w:r>
      <w:r>
        <w:t>Ах, что за облик! Никогда такого не видел.</w:t>
      </w:r>
    </w:p>
    <w:p>
      <w:pPr>
        <w:spacing w:after="60"/>
        <w:ind w:left="510" w:hanging="510"/>
      </w:pPr>
      <w:r>
        <w:rPr>
          <w:b/>
          <w:i w:val="0"/>
        </w:rPr>
        <w:t>1028.</w:t>
      </w:r>
      <w:r>
        <w:t xml:space="preserve"> Этот лучший из санньяси — не человек.</w:t>
      </w:r>
      <w:r>
        <w:br/>
      </w:r>
      <w:r>
        <w:t>Иначе отчего при виде его тает сердце?</w:t>
      </w:r>
    </w:p>
    <w:p>
      <w:pPr>
        <w:spacing w:after="60"/>
        <w:ind w:left="510" w:hanging="510"/>
      </w:pPr>
      <w:r>
        <w:rPr>
          <w:b/>
          <w:i w:val="0"/>
        </w:rPr>
        <w:t>1029.</w:t>
      </w:r>
      <w:r>
        <w:t xml:space="preserve"> Он — воплощение Бога.</w:t>
      </w:r>
      <w:r>
        <w:br/>
      </w:r>
      <w:r>
        <w:t>Все поклонитесь ему, обхватив его стопы».</w:t>
      </w:r>
    </w:p>
    <w:p>
      <w:pPr>
        <w:spacing w:after="60"/>
        <w:ind w:left="510" w:hanging="510"/>
      </w:pPr>
      <w:r>
        <w:rPr>
          <w:b/>
          <w:i w:val="0"/>
        </w:rPr>
        <w:t>1030.</w:t>
      </w:r>
      <w:r>
        <w:t xml:space="preserve"> Сказав так, Бхарга поклонился,</w:t>
      </w:r>
      <w:r>
        <w:br/>
      </w:r>
      <w:r>
        <w:t>а Прабху прикусил язык и отпрянул.</w:t>
      </w:r>
    </w:p>
    <w:p>
      <w:pPr>
        <w:spacing w:after="60"/>
        <w:ind w:left="510" w:hanging="510"/>
      </w:pPr>
      <w:r>
        <w:rPr>
          <w:b/>
          <w:i w:val="0"/>
        </w:rPr>
        <w:t>1031.</w:t>
      </w:r>
      <w:r>
        <w:t xml:space="preserve"> Прабху сказал: «Стыдно, стыдно, Бхарга, что ты говоришь!</w:t>
      </w:r>
      <w:r>
        <w:br/>
      </w:r>
      <w:r>
        <w:t>Моя родина — город Надия.</w:t>
      </w:r>
    </w:p>
    <w:p>
      <w:pPr>
        <w:spacing w:after="60"/>
        <w:jc w:val="both"/>
      </w:pPr>
      <w:r>
        <w:rPr>
          <w:b w:val="0"/>
          <w:i/>
        </w:rPr>
        <w:t>[с. 95]</w:t>
      </w:r>
    </w:p>
    <w:p>
      <w:pPr>
        <w:spacing w:after="60"/>
        <w:ind w:left="510" w:hanging="510"/>
      </w:pPr>
      <w:r>
        <w:rPr>
          <w:b/>
          <w:i w:val="0"/>
        </w:rPr>
        <w:t>1032.</w:t>
      </w:r>
      <w:r>
        <w:t xml:space="preserve"> Я обычный человек, это точно.</w:t>
      </w:r>
      <w:r>
        <w:br/>
      </w:r>
      <w:r>
        <w:t>Зачем вы понапрасну пугаете меня, называя аватарой?</w:t>
      </w:r>
    </w:p>
    <w:p>
      <w:pPr>
        <w:spacing w:after="60"/>
        <w:ind w:left="510" w:hanging="510"/>
      </w:pPr>
      <w:r>
        <w:rPr>
          <w:b/>
          <w:i w:val="0"/>
        </w:rPr>
        <w:t>1033.</w:t>
      </w:r>
      <w:r>
        <w:t xml:space="preserve"> Зачем вы снова и снова называете меня воплощением Бога</w:t>
      </w:r>
      <w:r>
        <w:br/>
      </w:r>
      <w:r>
        <w:t>и делаете меня виновным?</w:t>
      </w:r>
    </w:p>
    <w:p>
      <w:pPr>
        <w:spacing w:after="60"/>
        <w:ind w:left="510" w:hanging="510"/>
      </w:pPr>
      <w:r>
        <w:rPr>
          <w:b/>
          <w:i w:val="0"/>
        </w:rPr>
        <w:t>1034.</w:t>
      </w:r>
      <w:r>
        <w:t xml:space="preserve"> Я пришёл к тебе совершить паломничество.</w:t>
      </w:r>
      <w:r>
        <w:br/>
      </w:r>
      <w:r>
        <w:t>Поднимите руки, братья, скажите „Хари“ и пляшите.</w:t>
      </w:r>
    </w:p>
    <w:p>
      <w:pPr>
        <w:spacing w:after="60"/>
        <w:ind w:left="510" w:hanging="510"/>
      </w:pPr>
      <w:r>
        <w:rPr>
          <w:b/>
          <w:i w:val="0"/>
        </w:rPr>
        <w:t>1035.</w:t>
      </w:r>
      <w:r>
        <w:t xml:space="preserve"> Зачем поднимать шум, называя меня аватарой?</w:t>
      </w:r>
      <w:r>
        <w:br/>
      </w:r>
      <w:r>
        <w:t>Давайте все вместе скажем: „Хари, Хари бол!“</w:t>
      </w:r>
    </w:p>
    <w:p>
      <w:pPr>
        <w:spacing w:after="60"/>
        <w:ind w:left="510" w:hanging="510"/>
      </w:pPr>
      <w:r>
        <w:rPr>
          <w:b/>
          <w:i w:val="0"/>
        </w:rPr>
        <w:t>1036.</w:t>
      </w:r>
      <w:r>
        <w:t xml:space="preserve"> Никогда не называйте меня воплощением Бога.</w:t>
      </w:r>
      <w:r>
        <w:br/>
      </w:r>
      <w:r>
        <w:t>Ты сам — воочию Шанкара, владыка мира».</w:t>
      </w:r>
    </w:p>
    <w:p>
      <w:pPr>
        <w:spacing w:after="60"/>
        <w:ind w:left="510" w:hanging="510"/>
      </w:pPr>
      <w:r>
        <w:rPr>
          <w:b/>
          <w:i w:val="0"/>
        </w:rPr>
        <w:t>1037.</w:t>
      </w:r>
      <w:r>
        <w:t xml:space="preserve"> Прабху ответно поклонился, сложив ладони,</w:t>
      </w:r>
      <w:r>
        <w:br/>
      </w:r>
      <w:r>
        <w:t>и Бхаргадева в страхе вздрогнул.</w:t>
      </w:r>
    </w:p>
    <w:p>
      <w:pPr>
        <w:spacing w:after="60"/>
        <w:ind w:left="510" w:hanging="510"/>
      </w:pPr>
      <w:r>
        <w:rPr>
          <w:b/>
          <w:i w:val="0"/>
        </w:rPr>
        <w:t>1038.</w:t>
      </w:r>
      <w:r>
        <w:t xml:space="preserve"> Бхарга катался у его ног,</w:t>
      </w:r>
      <w:r>
        <w:br/>
      </w:r>
      <w:r>
        <w:t>упав на землю, весь в пыли.</w:t>
      </w:r>
    </w:p>
    <w:p>
      <w:pPr>
        <w:spacing w:after="60"/>
        <w:ind w:left="510" w:hanging="510"/>
      </w:pPr>
      <w:r>
        <w:rPr>
          <w:b/>
          <w:i w:val="0"/>
        </w:rPr>
        <w:t>1039.</w:t>
      </w:r>
      <w:r>
        <w:t xml:space="preserve"> Бхарга сказал: «Слушай, слушай, Чайтанья Госай:</w:t>
      </w:r>
      <w:r>
        <w:br/>
      </w:r>
      <w:r>
        <w:t>смилуйся надо мной, стариком, — вот подаяние, которое я прошу.</w:t>
      </w:r>
    </w:p>
    <w:p>
      <w:pPr>
        <w:spacing w:after="60"/>
        <w:ind w:left="510" w:hanging="510"/>
      </w:pPr>
      <w:r>
        <w:rPr>
          <w:b/>
          <w:i w:val="0"/>
        </w:rPr>
        <w:t>1040.</w:t>
      </w:r>
      <w:r>
        <w:t xml:space="preserve"> Ни бхаджана, ни садханы я не знаю,</w:t>
      </w:r>
      <w:r>
        <w:br/>
      </w:r>
      <w:r>
        <w:t>лишь всегда горжусь тем, что я отрёкшийся санньяси.</w:t>
      </w:r>
    </w:p>
    <w:p>
      <w:pPr>
        <w:spacing w:after="60"/>
        <w:ind w:left="510" w:hanging="510"/>
      </w:pPr>
      <w:r>
        <w:rPr>
          <w:b/>
          <w:i w:val="0"/>
        </w:rPr>
        <w:t>1041.</w:t>
      </w:r>
      <w:r>
        <w:t xml:space="preserve"> Иди, Прабху, и хитри перед тем,</w:t>
      </w:r>
      <w:r>
        <w:br/>
      </w:r>
      <w:r>
        <w:t>кто не понял уловки твоей лилы.</w:t>
      </w:r>
    </w:p>
    <w:p>
      <w:pPr>
        <w:spacing w:after="60"/>
        <w:ind w:left="510" w:hanging="510"/>
      </w:pPr>
      <w:r>
        <w:rPr>
          <w:b/>
          <w:i w:val="0"/>
        </w:rPr>
        <w:t>1042.</w:t>
      </w:r>
      <w:r>
        <w:t xml:space="preserve"> Иди к тому, кто тебя не узнал,</w:t>
      </w:r>
      <w:r>
        <w:br/>
      </w:r>
      <w:r>
        <w:t>и там хитростью скрывай свой облик.</w:t>
      </w:r>
    </w:p>
    <w:p>
      <w:pPr>
        <w:spacing w:after="60"/>
        <w:jc w:val="both"/>
      </w:pPr>
      <w:r>
        <w:rPr>
          <w:b w:val="0"/>
          <w:i/>
        </w:rPr>
        <w:t>[с. 96]</w:t>
      </w:r>
    </w:p>
    <w:p>
      <w:pPr>
        <w:spacing w:after="60"/>
        <w:ind w:left="510" w:hanging="510"/>
      </w:pPr>
      <w:r>
        <w:rPr>
          <w:b/>
          <w:i w:val="0"/>
        </w:rPr>
        <w:t>1043.</w:t>
      </w:r>
      <w:r>
        <w:t xml:space="preserve"> Я стар, и глаза мои от недуга видят плохо,</w:t>
      </w:r>
      <w:r>
        <w:br/>
      </w:r>
      <w:r>
        <w:t>потому я и вижу тебя темнокожим юношей</w:t>
      </w:r>
      <w:r>
        <w:rPr>
          <w:b w:val="0"/>
          <w:i w:val="0"/>
          <w:vertAlign w:val="superscript"/>
        </w:rPr>
        <w:t>80</w:t>
      </w:r>
      <w:r>
        <w:t>.</w:t>
      </w:r>
    </w:p>
    <w:p>
      <w:pPr>
        <w:spacing w:after="60"/>
        <w:ind w:left="510" w:hanging="510"/>
      </w:pPr>
      <w:r>
        <w:rPr>
          <w:b/>
          <w:i w:val="0"/>
        </w:rPr>
        <w:t>1044.</w:t>
      </w:r>
      <w:r>
        <w:t xml:space="preserve"> Люди говорят, что цвет твой как золото,</w:t>
      </w:r>
      <w:r>
        <w:br/>
      </w:r>
      <w:r>
        <w:t>а несчастный видит тебя чёрным — плод моей судьбы.</w:t>
      </w:r>
    </w:p>
    <w:p>
      <w:pPr>
        <w:spacing w:after="60"/>
        <w:ind w:left="510" w:hanging="510"/>
      </w:pPr>
      <w:r>
        <w:rPr>
          <w:b/>
          <w:i w:val="0"/>
        </w:rPr>
        <w:t>1045.</w:t>
      </w:r>
      <w:r>
        <w:t xml:space="preserve"> Хоть раз, будь милостив, Чайтанья Госай,</w:t>
      </w:r>
      <w:r>
        <w:br/>
      </w:r>
      <w:r>
        <w:t>покажи свой облик, если мне дано его увидеть.</w:t>
      </w:r>
    </w:p>
    <w:p>
      <w:pPr>
        <w:spacing w:after="60"/>
        <w:ind w:left="510" w:hanging="510"/>
      </w:pPr>
      <w:r>
        <w:rPr>
          <w:b/>
          <w:i w:val="0"/>
        </w:rPr>
        <w:t>1046.</w:t>
      </w:r>
      <w:r>
        <w:t xml:space="preserve"> По милости, Прабху, даруй мне зрение,</w:t>
      </w:r>
      <w:r>
        <w:br/>
      </w:r>
      <w:r>
        <w:t>по доброте сделай меня удачливым.</w:t>
      </w:r>
    </w:p>
    <w:p>
      <w:pPr>
        <w:spacing w:after="60"/>
        <w:ind w:left="510" w:hanging="510"/>
      </w:pPr>
      <w:r>
        <w:rPr>
          <w:b/>
          <w:i w:val="0"/>
        </w:rPr>
        <w:t>1047.</w:t>
      </w:r>
      <w:r>
        <w:t xml:space="preserve"> Если по милости ты показался ничтожному,</w:t>
      </w:r>
      <w:r>
        <w:br/>
      </w:r>
      <w:r>
        <w:t>подними стопу и возложи её мне на голову».</w:t>
      </w:r>
    </w:p>
    <w:p>
      <w:pPr>
        <w:spacing w:after="60"/>
        <w:ind w:left="510" w:hanging="510"/>
      </w:pPr>
      <w:r>
        <w:rPr>
          <w:b/>
          <w:i w:val="0"/>
        </w:rPr>
        <w:t>1048.</w:t>
      </w:r>
      <w:r>
        <w:t xml:space="preserve"> Услышав слова старика, сын Шачи</w:t>
      </w:r>
      <w:r>
        <w:br/>
      </w:r>
      <w:r>
        <w:t>сказал: «Зачем ты снова и снова делаешь меня виновным?</w:t>
      </w:r>
    </w:p>
    <w:p>
      <w:pPr>
        <w:spacing w:after="60"/>
        <w:ind w:left="510" w:hanging="510"/>
      </w:pPr>
      <w:r>
        <w:rPr>
          <w:b/>
          <w:i w:val="0"/>
        </w:rPr>
        <w:t>1049.</w:t>
      </w:r>
      <w:r>
        <w:t xml:space="preserve"> Я пришёл сюда, чтобы увидеть садху;</w:t>
      </w:r>
      <w:r>
        <w:br/>
      </w:r>
      <w:r>
        <w:t>не говоря уж о заслугах, я стал соучастником греха».</w:t>
      </w:r>
    </w:p>
    <w:p>
      <w:pPr>
        <w:spacing w:after="60"/>
        <w:ind w:left="510" w:hanging="510"/>
      </w:pPr>
      <w:r>
        <w:rPr>
          <w:b/>
          <w:i w:val="0"/>
        </w:rPr>
        <w:t>1050.</w:t>
      </w:r>
      <w:r>
        <w:t xml:space="preserve"> Услышав эти слова, Бхарга, сложив ладони,</w:t>
      </w:r>
      <w:r>
        <w:br/>
      </w:r>
      <w:r>
        <w:t>сказал: «Сегодня прими здесь подаяние — вот моя просьба».</w:t>
      </w:r>
    </w:p>
    <w:p>
      <w:pPr>
        <w:spacing w:after="60"/>
        <w:ind w:left="510" w:hanging="510"/>
      </w:pPr>
      <w:r>
        <w:rPr>
          <w:b/>
          <w:i w:val="0"/>
        </w:rPr>
        <w:t>1051.</w:t>
      </w:r>
      <w:r>
        <w:t xml:space="preserve"> В городе Трипатра Прабху пробыл неделю,</w:t>
      </w:r>
      <w:r>
        <w:br/>
      </w:r>
      <w:r>
        <w:t>и туда собралось множество людей.</w:t>
      </w:r>
    </w:p>
    <w:p>
      <w:pPr>
        <w:spacing w:after="60"/>
        <w:ind w:left="510" w:hanging="510"/>
      </w:pPr>
      <w:r>
        <w:rPr>
          <w:b/>
          <w:i w:val="0"/>
        </w:rPr>
        <w:t>1052.</w:t>
      </w:r>
      <w:r>
        <w:t xml:space="preserve"> Семь дней Прабху вёл Хари-санкиртану,</w:t>
      </w:r>
      <w:r>
        <w:br/>
      </w:r>
      <w:r>
        <w:t>и все люди опьянели от Хари-намы.</w:t>
      </w:r>
    </w:p>
    <w:p>
      <w:pPr>
        <w:spacing w:after="60"/>
        <w:ind w:left="510" w:hanging="510"/>
      </w:pPr>
      <w:r>
        <w:rPr>
          <w:b/>
          <w:i w:val="0"/>
        </w:rPr>
        <w:t>1053.</w:t>
      </w:r>
      <w:r>
        <w:t xml:space="preserve"> Там множество людей стали вайшнавами,</w:t>
      </w:r>
      <w:r>
        <w:br/>
      </w:r>
      <w:r>
        <w:t>и многие надели гирлянды из туласи.</w:t>
      </w:r>
    </w:p>
    <w:p>
      <w:pPr>
        <w:spacing w:after="60"/>
        <w:jc w:val="both"/>
      </w:pPr>
      <w:r>
        <w:rPr>
          <w:b w:val="0"/>
          <w:i/>
        </w:rPr>
        <w:t>[с. 97]</w:t>
      </w:r>
    </w:p>
    <w:p>
      <w:pPr>
        <w:spacing w:after="60"/>
        <w:ind w:left="510" w:hanging="510"/>
      </w:pPr>
      <w:r>
        <w:rPr>
          <w:b/>
          <w:i w:val="0"/>
        </w:rPr>
        <w:t>1054.</w:t>
      </w:r>
      <w:r>
        <w:t xml:space="preserve"> Что ещё сказать о моём Прабху?</w:t>
      </w:r>
      <w:r>
        <w:br/>
      </w:r>
      <w:r>
        <w:t>Удивительна его сила, чудесен его облик.</w:t>
      </w:r>
    </w:p>
    <w:p>
      <w:pPr>
        <w:spacing w:after="60"/>
        <w:ind w:left="510" w:hanging="510"/>
      </w:pPr>
      <w:r>
        <w:rPr>
          <w:b/>
          <w:i w:val="0"/>
        </w:rPr>
        <w:t>1055.</w:t>
      </w:r>
      <w:r>
        <w:t xml:space="preserve"> Раз в конце дня Гора Рай съедает немного пищи;</w:t>
      </w:r>
      <w:r>
        <w:br/>
      </w:r>
      <w:r>
        <w:t>от голодания тело его стало худым, как палка.</w:t>
      </w:r>
    </w:p>
    <w:p>
      <w:pPr>
        <w:spacing w:after="60"/>
        <w:ind w:left="510" w:hanging="510"/>
      </w:pPr>
      <w:r>
        <w:rPr>
          <w:b/>
          <w:i w:val="0"/>
        </w:rPr>
        <w:t>1056.</w:t>
      </w:r>
      <w:r>
        <w:t xml:space="preserve"> От него остались кожа да кости,</w:t>
      </w:r>
      <w:r>
        <w:br/>
      </w:r>
      <w:r>
        <w:t>и всё же сияние тела — как огонь.</w:t>
      </w:r>
    </w:p>
    <w:p>
      <w:pPr>
        <w:spacing w:after="60"/>
        <w:ind w:left="510" w:hanging="510"/>
      </w:pPr>
      <w:r>
        <w:rPr>
          <w:b/>
          <w:i w:val="0"/>
        </w:rPr>
        <w:t>1057.</w:t>
      </w:r>
      <w:r>
        <w:t xml:space="preserve"> Все заворожены красотой его тела;</w:t>
      </w:r>
      <w:r>
        <w:br/>
      </w:r>
      <w:r>
        <w:t>без всяких усилий от него всегда исходит благоухание лотоса.</w:t>
      </w:r>
    </w:p>
    <w:p>
      <w:pPr>
        <w:spacing w:after="60"/>
        <w:ind w:left="510" w:hanging="510"/>
      </w:pPr>
      <w:r>
        <w:rPr>
          <w:b/>
          <w:i w:val="0"/>
        </w:rPr>
        <w:t>1058.</w:t>
      </w:r>
      <w:r>
        <w:t xml:space="preserve"> Если кто-то откроет глаза и посмотрит на него,</w:t>
      </w:r>
      <w:r>
        <w:br/>
      </w:r>
      <w:r>
        <w:t>у того от силы сияния слепнут глаза.</w:t>
      </w:r>
    </w:p>
    <w:p>
      <w:pPr>
        <w:spacing w:after="60"/>
        <w:ind w:left="510" w:hanging="510"/>
      </w:pPr>
      <w:r>
        <w:rPr>
          <w:b/>
          <w:i w:val="0"/>
        </w:rPr>
        <w:t>1059.</w:t>
      </w:r>
      <w:r>
        <w:t xml:space="preserve"> Через семь дней, одарив Бхаргу милостью,</w:t>
      </w:r>
      <w:r>
        <w:br/>
      </w:r>
      <w:r>
        <w:t>мой санньяси покинул Трипатру.</w:t>
      </w:r>
    </w:p>
    <w:p>
      <w:pPr>
        <w:spacing w:after="60"/>
        <w:ind w:left="510" w:hanging="510"/>
      </w:pPr>
      <w:r>
        <w:rPr>
          <w:b/>
          <w:i w:val="0"/>
        </w:rPr>
        <w:t>1060.</w:t>
      </w:r>
      <w:r>
        <w:t xml:space="preserve"> Бхарга, став спутником, бежит следом;</w:t>
      </w:r>
      <w:r>
        <w:br/>
      </w:r>
      <w:r>
        <w:t>взяв Бхаргадеву за руку, он отпустил его.</w:t>
      </w:r>
    </w:p>
    <w:p>
      <w:pPr>
        <w:spacing w:after="60"/>
        <w:ind w:left="510" w:hanging="510"/>
      </w:pPr>
      <w:r>
        <w:rPr>
          <w:b/>
          <w:i w:val="0"/>
        </w:rPr>
        <w:t>1061.</w:t>
      </w:r>
      <w:r>
        <w:t xml:space="preserve"> Сотни тысяч людей приходят посмотреть на Прабху,</w:t>
      </w:r>
      <w:r>
        <w:br/>
      </w:r>
      <w:r>
        <w:t>а Прабху не устаёт давать имя Кришны.</w:t>
      </w:r>
    </w:p>
    <w:p>
      <w:pPr>
        <w:spacing w:after="60"/>
        <w:ind w:left="510" w:hanging="510"/>
      </w:pPr>
      <w:r>
        <w:rPr>
          <w:b/>
          <w:i w:val="0"/>
        </w:rPr>
        <w:t>1062.</w:t>
      </w:r>
      <w:r>
        <w:t xml:space="preserve"> Никто ни о чём не говорит, кроме Хари-намы;</w:t>
      </w:r>
      <w:r>
        <w:br/>
      </w:r>
      <w:r>
        <w:t>видя столько преданных Кришне, все теряют голову.</w:t>
      </w:r>
    </w:p>
    <w:p>
      <w:pPr>
        <w:spacing w:after="60"/>
        <w:ind w:left="510" w:hanging="510"/>
      </w:pPr>
      <w:r>
        <w:rPr>
          <w:b/>
          <w:i w:val="0"/>
        </w:rPr>
        <w:t>1063.</w:t>
      </w:r>
      <w:r>
        <w:t xml:space="preserve"> Все называют Прабху «безумным Хариболой»</w:t>
      </w:r>
      <w:r>
        <w:rPr>
          <w:b w:val="0"/>
          <w:i w:val="0"/>
          <w:vertAlign w:val="superscript"/>
        </w:rPr>
        <w:t>81</w:t>
      </w:r>
      <w:r>
        <w:t>,</w:t>
      </w:r>
      <w:r>
        <w:br/>
      </w:r>
      <w:r>
        <w:t>и многие кричат «Хари бол!», чтобы его раззадорить.</w:t>
      </w:r>
    </w:p>
    <w:p>
      <w:pPr>
        <w:spacing w:after="60"/>
        <w:ind w:left="510" w:hanging="510"/>
      </w:pPr>
      <w:r>
        <w:rPr>
          <w:b/>
          <w:i w:val="0"/>
        </w:rPr>
        <w:t>1064.</w:t>
      </w:r>
      <w:r>
        <w:t xml:space="preserve"> Сколько людей бегут за ним, крича «Хари»!</w:t>
      </w:r>
      <w:r>
        <w:br/>
      </w:r>
      <w:r>
        <w:t>Услышав Имя, мой Прабху обмазывает тело пылью.</w:t>
      </w:r>
    </w:p>
    <w:p>
      <w:pPr>
        <w:spacing w:after="60"/>
        <w:jc w:val="both"/>
      </w:pPr>
      <w:r>
        <w:rPr>
          <w:b w:val="0"/>
          <w:i/>
        </w:rPr>
        <w:t>[с. 98]</w:t>
      </w:r>
    </w:p>
    <w:p>
      <w:pPr>
        <w:spacing w:after="60"/>
        <w:ind w:left="510" w:hanging="510"/>
      </w:pPr>
      <w:r>
        <w:rPr>
          <w:b/>
          <w:i w:val="0"/>
        </w:rPr>
        <w:t>1065.</w:t>
      </w:r>
      <w:r>
        <w:t xml:space="preserve"> Обезумев от Хари-намы, Гора-чанд</w:t>
      </w:r>
      <w:r>
        <w:br/>
      </w:r>
      <w:r>
        <w:t>то и дело падает в пыль и катается.</w:t>
      </w:r>
    </w:p>
    <w:p>
      <w:pPr>
        <w:spacing w:after="60"/>
        <w:ind w:left="510" w:hanging="510"/>
      </w:pPr>
      <w:r>
        <w:rPr>
          <w:b/>
          <w:i w:val="0"/>
        </w:rPr>
        <w:t>1066.</w:t>
      </w:r>
      <w:r>
        <w:t xml:space="preserve"> Когда Прабху отпустил Бхаргадеву,</w:t>
      </w:r>
      <w:r>
        <w:br/>
      </w:r>
      <w:r>
        <w:t>в то время туда пришло множество детей.</w:t>
      </w:r>
    </w:p>
    <w:p>
      <w:pPr>
        <w:spacing w:after="60"/>
        <w:ind w:left="510" w:hanging="510"/>
      </w:pPr>
      <w:r>
        <w:rPr>
          <w:b/>
          <w:i w:val="0"/>
        </w:rPr>
        <w:t>1067.</w:t>
      </w:r>
      <w:r>
        <w:t xml:space="preserve"> Кто-то сказал: «Эй, братья, вон идёт тот безумный!</w:t>
      </w:r>
      <w:r>
        <w:br/>
      </w:r>
      <w:r>
        <w:t>Кричите все „Хари, Хари“ — раззадорьте его!»</w:t>
      </w:r>
    </w:p>
    <w:p>
      <w:pPr>
        <w:spacing w:after="60"/>
        <w:ind w:left="510" w:hanging="510"/>
      </w:pPr>
      <w:r>
        <w:rPr>
          <w:b/>
          <w:i w:val="0"/>
        </w:rPr>
        <w:t>1068.</w:t>
      </w:r>
      <w:r>
        <w:t xml:space="preserve"> Все дети стали его дразнить,</w:t>
      </w:r>
      <w:r>
        <w:br/>
      </w:r>
      <w:r>
        <w:t>а сын Шачи Прабху пустился вместе с ними в пляс.</w:t>
      </w:r>
    </w:p>
    <w:p>
      <w:pPr>
        <w:spacing w:after="60"/>
        <w:ind w:left="510" w:hanging="510"/>
      </w:pPr>
      <w:r>
        <w:rPr>
          <w:b/>
          <w:i w:val="0"/>
        </w:rPr>
        <w:t>1069.</w:t>
      </w:r>
      <w:r>
        <w:t xml:space="preserve"> То он смеётся, то плачет,</w:t>
      </w:r>
      <w:r>
        <w:br/>
      </w:r>
      <w:r>
        <w:t>то падает и валится на землю.</w:t>
      </w:r>
    </w:p>
    <w:p>
      <w:pPr>
        <w:spacing w:after="60"/>
        <w:ind w:left="510" w:hanging="510"/>
      </w:pPr>
      <w:r>
        <w:rPr>
          <w:b/>
          <w:i w:val="0"/>
        </w:rPr>
        <w:t>1070.</w:t>
      </w:r>
      <w:r>
        <w:t xml:space="preserve"> Постепенно все люди куда-то разошлись,</w:t>
      </w:r>
      <w:r>
        <w:br/>
      </w:r>
      <w:r>
        <w:t>а на пути у нас оказался огромный лес.</w:t>
      </w:r>
    </w:p>
    <w:p>
      <w:pPr>
        <w:spacing w:after="60"/>
        <w:ind w:left="510" w:hanging="510"/>
      </w:pPr>
      <w:r>
        <w:rPr>
          <w:b/>
          <w:i w:val="0"/>
        </w:rPr>
        <w:t>1071.</w:t>
      </w:r>
      <w:r>
        <w:t xml:space="preserve"> Ему конца не видно — заросли на пятьдесят йоджан,</w:t>
      </w:r>
      <w:r>
        <w:br/>
      </w:r>
      <w:r>
        <w:t>и сын Шачи вошёл в него.</w:t>
      </w:r>
    </w:p>
    <w:p>
      <w:pPr>
        <w:spacing w:after="60"/>
        <w:ind w:left="510" w:hanging="510"/>
      </w:pPr>
      <w:r>
        <w:rPr>
          <w:b/>
          <w:i w:val="0"/>
        </w:rPr>
        <w:t>1072.</w:t>
      </w:r>
      <w:r>
        <w:t xml:space="preserve"> Без страха в сердце я иду по тропинке,</w:t>
      </w:r>
      <w:r>
        <w:br/>
      </w:r>
      <w:r>
        <w:t>впереди идёт мой Чайтанья Госай.</w:t>
      </w:r>
    </w:p>
    <w:p>
      <w:pPr>
        <w:spacing w:after="60"/>
        <w:ind w:left="510" w:hanging="510"/>
      </w:pPr>
      <w:r>
        <w:rPr>
          <w:b/>
          <w:i w:val="0"/>
        </w:rPr>
        <w:t>1073.</w:t>
      </w:r>
      <w:r>
        <w:t xml:space="preserve"> Мы ночуем под деревьями, там нет ни души;</w:t>
      </w:r>
      <w:r>
        <w:br/>
      </w:r>
      <w:r>
        <w:t>утоляем голод, питаясь плодами деревьев.</w:t>
      </w:r>
    </w:p>
    <w:p>
      <w:pPr>
        <w:spacing w:after="60"/>
        <w:ind w:left="510" w:hanging="510"/>
      </w:pPr>
      <w:r>
        <w:rPr>
          <w:b/>
          <w:i w:val="0"/>
        </w:rPr>
        <w:t>1074.</w:t>
      </w:r>
      <w:r>
        <w:t xml:space="preserve"> Как описать, сколько там удивительных плодов!</w:t>
      </w:r>
      <w:r>
        <w:br/>
      </w:r>
      <w:r>
        <w:t>Я бережно ем эти плоды, превосходящие нектар.</w:t>
      </w:r>
    </w:p>
    <w:p>
      <w:pPr>
        <w:spacing w:after="60"/>
        <w:ind w:left="510" w:hanging="510"/>
      </w:pPr>
      <w:r>
        <w:rPr>
          <w:b/>
          <w:i w:val="0"/>
        </w:rPr>
        <w:t>1075.</w:t>
      </w:r>
      <w:r>
        <w:t xml:space="preserve"> Через три дня, встретив группу санньяси,</w:t>
      </w:r>
      <w:r>
        <w:br/>
      </w:r>
      <w:r>
        <w:t>я очень обрадовался.</w:t>
      </w:r>
    </w:p>
    <w:p>
      <w:pPr>
        <w:spacing w:after="60"/>
        <w:jc w:val="both"/>
      </w:pPr>
      <w:r>
        <w:rPr>
          <w:b w:val="0"/>
          <w:i/>
        </w:rPr>
        <w:t>[с. 99]</w:t>
      </w:r>
    </w:p>
    <w:p>
      <w:pPr>
        <w:spacing w:after="60"/>
        <w:ind w:left="510" w:hanging="510"/>
      </w:pPr>
      <w:r>
        <w:rPr>
          <w:b/>
          <w:i w:val="0"/>
        </w:rPr>
        <w:t>1076.</w:t>
      </w:r>
      <w:r>
        <w:t xml:space="preserve"> Присоединившись к ним, мы медленно шли,</w:t>
      </w:r>
      <w:r>
        <w:br/>
      </w:r>
      <w:r>
        <w:t>и через две недели вышли из леса.</w:t>
      </w:r>
    </w:p>
    <w:p>
      <w:pPr>
        <w:spacing w:after="60"/>
        <w:ind w:left="510" w:hanging="510"/>
      </w:pPr>
      <w:r>
        <w:rPr>
          <w:b/>
          <w:i w:val="0"/>
        </w:rPr>
        <w:t>1077.</w:t>
      </w:r>
      <w:r>
        <w:t xml:space="preserve"> За лесом — чистая Ранга-дхама</w:t>
      </w:r>
      <w:r>
        <w:rPr>
          <w:b w:val="0"/>
          <w:i w:val="0"/>
          <w:vertAlign w:val="superscript"/>
        </w:rPr>
        <w:t>82</w:t>
      </w:r>
      <w:r>
        <w:t>;</w:t>
      </w:r>
      <w:r>
        <w:br/>
      </w:r>
      <w:r>
        <w:t>придя туда, Прабху раздаёт Хари-наму.</w:t>
      </w:r>
    </w:p>
    <w:p>
      <w:pPr>
        <w:spacing w:after="60"/>
        <w:ind w:left="510" w:hanging="510"/>
      </w:pPr>
      <w:r>
        <w:rPr>
          <w:b/>
          <w:i w:val="0"/>
        </w:rPr>
        <w:t>1078.</w:t>
      </w:r>
      <w:r>
        <w:t xml:space="preserve"> В Ранга-дхаме — изваяние божества Нарасимхи;</w:t>
      </w:r>
      <w:r>
        <w:br/>
      </w:r>
      <w:r>
        <w:t>стоит увидеть его, как и в сердце безбожника рождается бхакти.</w:t>
      </w:r>
    </w:p>
    <w:p>
      <w:pPr>
        <w:spacing w:after="60"/>
        <w:ind w:left="510" w:hanging="510"/>
      </w:pPr>
      <w:r>
        <w:rPr>
          <w:b/>
          <w:i w:val="0"/>
        </w:rPr>
        <w:t>1079.</w:t>
      </w:r>
      <w:r>
        <w:t xml:space="preserve"> Перед ним Прахлада стоит со сложенными ладонями,</w:t>
      </w:r>
      <w:r>
        <w:br/>
      </w:r>
      <w:r>
        <w:t>а Господь убивает царя демонов.</w:t>
      </w:r>
    </w:p>
    <w:p>
      <w:pPr>
        <w:spacing w:after="60"/>
        <w:ind w:left="510" w:hanging="510"/>
      </w:pPr>
      <w:r>
        <w:rPr>
          <w:b/>
          <w:i w:val="0"/>
        </w:rPr>
        <w:t>1080.</w:t>
      </w:r>
      <w:r>
        <w:t xml:space="preserve"> Такого изваяния я никогда не видел.</w:t>
      </w:r>
      <w:r>
        <w:br/>
      </w:r>
      <w:r>
        <w:t>Увидев его, Чайтанья Госай обезумел.</w:t>
      </w:r>
    </w:p>
    <w:p>
      <w:pPr>
        <w:spacing w:after="60"/>
        <w:ind w:left="510" w:hanging="510"/>
      </w:pPr>
      <w:r>
        <w:rPr>
          <w:b/>
          <w:i w:val="0"/>
        </w:rPr>
        <w:t>1081.</w:t>
      </w:r>
      <w:r>
        <w:t xml:space="preserve"> Сын Шачи то падает, то встаёт,</w:t>
      </w:r>
      <w:r>
        <w:br/>
      </w:r>
      <w:r>
        <w:t>то погружается в медитацию, закрыв глаза.</w:t>
      </w:r>
    </w:p>
    <w:p>
      <w:pPr>
        <w:spacing w:after="60"/>
        <w:ind w:left="510" w:hanging="510"/>
      </w:pPr>
      <w:r>
        <w:rPr>
          <w:b/>
          <w:i w:val="0"/>
        </w:rPr>
        <w:t>1082.</w:t>
      </w:r>
      <w:r>
        <w:t xml:space="preserve"> Увидев Нрисимху, он вздымается океаном любви</w:t>
      </w:r>
      <w:r>
        <w:br/>
      </w:r>
      <w:r>
        <w:t>и то и дело падает на землю.</w:t>
      </w:r>
    </w:p>
    <w:p>
      <w:pPr>
        <w:spacing w:after="60"/>
        <w:ind w:left="510" w:hanging="510"/>
      </w:pPr>
      <w:r>
        <w:rPr>
          <w:b/>
          <w:i w:val="0"/>
        </w:rPr>
        <w:t>1083.</w:t>
      </w:r>
      <w:r>
        <w:t xml:space="preserve"> То Прабху, словно безумный, бормочет бессвязное,</w:t>
      </w:r>
      <w:r>
        <w:br/>
      </w:r>
      <w:r>
        <w:t>и изо рта клочьями идёт пена.</w:t>
      </w:r>
    </w:p>
    <w:p>
      <w:pPr>
        <w:spacing w:after="60"/>
        <w:ind w:left="510" w:hanging="510"/>
      </w:pPr>
      <w:r>
        <w:rPr>
          <w:b/>
          <w:i w:val="0"/>
        </w:rPr>
        <w:t>1084.</w:t>
      </w:r>
      <w:r>
        <w:t xml:space="preserve"> То от слёз промокает его верхнее покрывало,</w:t>
      </w:r>
      <w:r>
        <w:br/>
      </w:r>
      <w:r>
        <w:t>то он, дрожа, падает на землю.</w:t>
      </w:r>
    </w:p>
    <w:p>
      <w:pPr>
        <w:spacing w:after="60"/>
        <w:ind w:left="510" w:hanging="510"/>
      </w:pPr>
      <w:r>
        <w:rPr>
          <w:b/>
          <w:i w:val="0"/>
        </w:rPr>
        <w:t>1085.</w:t>
      </w:r>
      <w:r>
        <w:t xml:space="preserve"> Кто говорит: «Что за безумец сюда пришёл?»,</w:t>
      </w:r>
      <w:r>
        <w:br/>
      </w:r>
      <w:r>
        <w:t>кто подходит и падает к стопам Прабху.</w:t>
      </w:r>
    </w:p>
    <w:p>
      <w:pPr>
        <w:spacing w:after="60"/>
        <w:ind w:left="510" w:hanging="510"/>
      </w:pPr>
      <w:r>
        <w:rPr>
          <w:b/>
          <w:i w:val="0"/>
        </w:rPr>
        <w:t>1086.</w:t>
      </w:r>
      <w:r>
        <w:t xml:space="preserve"> Был там один брахман-садхака по имени Юдхиштхира,</w:t>
      </w:r>
      <w:r>
        <w:br/>
      </w:r>
      <w:r>
        <w:t>венец вайшнавов, праведный в поведении.</w:t>
      </w:r>
    </w:p>
    <w:p>
      <w:pPr>
        <w:spacing w:after="60"/>
        <w:jc w:val="both"/>
      </w:pPr>
      <w:r>
        <w:rPr>
          <w:b w:val="0"/>
          <w:i/>
        </w:rPr>
        <w:t>[с. 100]</w:t>
      </w:r>
    </w:p>
    <w:p>
      <w:pPr>
        <w:spacing w:after="60"/>
        <w:ind w:left="510" w:hanging="510"/>
      </w:pPr>
      <w:r>
        <w:rPr>
          <w:b/>
          <w:i w:val="0"/>
        </w:rPr>
        <w:t>1087.</w:t>
      </w:r>
      <w:r>
        <w:t xml:space="preserve"> Этот брахман совершает в этом месте поклонение и пуджу</w:t>
      </w:r>
      <w:r>
        <w:br/>
      </w:r>
      <w:r>
        <w:t>и, каждый день читая Гиту, освобождается от лихорадки мирского</w:t>
      </w:r>
      <w:r>
        <w:rPr>
          <w:b w:val="0"/>
          <w:i w:val="0"/>
          <w:vertAlign w:val="superscript"/>
        </w:rPr>
        <w:t>83</w:t>
      </w:r>
      <w:r>
        <w:t>.</w:t>
      </w:r>
    </w:p>
    <w:p>
      <w:pPr>
        <w:spacing w:after="60"/>
        <w:ind w:left="510" w:hanging="510"/>
      </w:pPr>
      <w:r>
        <w:rPr>
          <w:b/>
          <w:i w:val="0"/>
        </w:rPr>
        <w:t>1088.</w:t>
      </w:r>
      <w:r>
        <w:t xml:space="preserve"> Все насмехаются над тем, как неучёный брахман читает Гиту,</w:t>
      </w:r>
      <w:r>
        <w:br/>
      </w:r>
      <w:r>
        <w:t>но брахман не обращает внимания — потому он ему и полюбился.</w:t>
      </w:r>
    </w:p>
    <w:p>
      <w:pPr>
        <w:spacing w:after="60"/>
        <w:ind w:left="510" w:hanging="510"/>
      </w:pPr>
      <w:r>
        <w:rPr>
          <w:b/>
          <w:i w:val="0"/>
        </w:rPr>
        <w:t>1089.</w:t>
      </w:r>
      <w:r>
        <w:t xml:space="preserve"> Он ничьих слов не слушает, читая Гиту:</w:t>
      </w:r>
      <w:r>
        <w:br/>
      </w:r>
      <w:r>
        <w:t>вложив в неё сердце, он читает в уединении.</w:t>
      </w:r>
    </w:p>
    <w:p>
      <w:pPr>
        <w:spacing w:after="60"/>
        <w:ind w:left="510" w:hanging="510"/>
      </w:pPr>
      <w:r>
        <w:rPr>
          <w:b/>
          <w:i w:val="0"/>
        </w:rPr>
        <w:t>1090.</w:t>
      </w:r>
      <w:r>
        <w:t xml:space="preserve"> Всё время, пока читает Гиту, брахман плачет;</w:t>
      </w:r>
      <w:r>
        <w:br/>
      </w:r>
      <w:r>
        <w:t>увидев эти слёзы, Прабху растаял сердцем.</w:t>
      </w:r>
    </w:p>
    <w:p>
      <w:pPr>
        <w:spacing w:after="60"/>
        <w:ind w:left="510" w:hanging="510"/>
      </w:pPr>
      <w:r>
        <w:rPr>
          <w:b/>
          <w:i w:val="0"/>
        </w:rPr>
        <w:t>1091.</w:t>
      </w:r>
      <w:r>
        <w:t xml:space="preserve"> Прабху спросил: «Отчего ты плачешь, брахман-тхакур?»</w:t>
      </w:r>
      <w:r>
        <w:br/>
      </w:r>
      <w:r>
        <w:t>Брахман ответил: «Когда я читаю Гиту, меня переполняет блаженство.</w:t>
      </w:r>
    </w:p>
    <w:p>
      <w:pPr>
        <w:spacing w:after="60"/>
        <w:ind w:left="510" w:hanging="510"/>
      </w:pPr>
      <w:r>
        <w:rPr>
          <w:b/>
          <w:i w:val="0"/>
        </w:rPr>
        <w:t>1092.</w:t>
      </w:r>
      <w:r>
        <w:t xml:space="preserve"> Я вижу Кришну на колеснице Арджуны;</w:t>
      </w:r>
      <w:r>
        <w:br/>
      </w:r>
      <w:r>
        <w:t>ради этого, санньяси-госай, я и читаю Гиту».</w:t>
      </w:r>
    </w:p>
    <w:p>
      <w:pPr>
        <w:spacing w:after="60"/>
        <w:ind w:left="510" w:hanging="510"/>
      </w:pPr>
      <w:r>
        <w:rPr>
          <w:b/>
          <w:i w:val="0"/>
        </w:rPr>
        <w:t>1093.</w:t>
      </w:r>
      <w:r>
        <w:t xml:space="preserve"> Прабху сказал: «Ты получаешь даршан Кришны —</w:t>
      </w:r>
      <w:r>
        <w:br/>
      </w:r>
      <w:r>
        <w:t>тогда будь милостив и обними меня.</w:t>
      </w:r>
    </w:p>
    <w:p>
      <w:pPr>
        <w:spacing w:after="60"/>
        <w:ind w:left="510" w:hanging="510"/>
      </w:pPr>
      <w:r>
        <w:rPr>
          <w:b/>
          <w:i w:val="0"/>
        </w:rPr>
        <w:t>1094.</w:t>
      </w:r>
      <w:r>
        <w:t xml:space="preserve"> Такого садху, как ты, я никогда не видел;</w:t>
      </w:r>
      <w:r>
        <w:br/>
      </w:r>
      <w:r>
        <w:t>служа тебе, я увижу Кришну».</w:t>
      </w:r>
    </w:p>
    <w:p>
      <w:pPr>
        <w:spacing w:after="60"/>
        <w:ind w:left="510" w:hanging="510"/>
      </w:pPr>
      <w:r>
        <w:rPr>
          <w:b/>
          <w:i w:val="0"/>
        </w:rPr>
        <w:t>1095.</w:t>
      </w:r>
      <w:r>
        <w:t xml:space="preserve"> Брахман неотрывно смотрел на Прабху</w:t>
      </w:r>
      <w:r>
        <w:br/>
      </w:r>
      <w:r>
        <w:t>и пал к стопам Прабху.</w:t>
      </w:r>
    </w:p>
    <w:p>
      <w:pPr>
        <w:spacing w:after="60"/>
        <w:ind w:left="510" w:hanging="510"/>
      </w:pPr>
      <w:r>
        <w:rPr>
          <w:b/>
          <w:i w:val="0"/>
        </w:rPr>
        <w:t>1096.</w:t>
      </w:r>
      <w:r>
        <w:t xml:space="preserve"> Прабху сказал: «Слушай, слушай, почтенный брахман:</w:t>
      </w:r>
      <w:r>
        <w:br/>
      </w:r>
      <w:r>
        <w:t>не рассказывай этого где попало.</w:t>
      </w:r>
    </w:p>
    <w:p>
      <w:pPr>
        <w:spacing w:after="60"/>
        <w:ind w:left="510" w:hanging="510"/>
      </w:pPr>
      <w:r>
        <w:rPr>
          <w:b/>
          <w:i w:val="0"/>
        </w:rPr>
        <w:t>1097.</w:t>
      </w:r>
      <w:r>
        <w:t xml:space="preserve"> Ты очень удачлив, венец садху:</w:t>
      </w:r>
      <w:r>
        <w:br/>
      </w:r>
      <w:r>
        <w:t>Кришна сам каждый день являет тебе себя».</w:t>
      </w:r>
    </w:p>
    <w:p>
      <w:pPr>
        <w:pStyle w:val="Heading3"/>
      </w:pPr>
      <w:r>
        <w:t>Примечания переводчика</w:t>
      </w:r>
    </w:p>
    <w:p>
      <w:pPr>
        <w:spacing w:after="60"/>
        <w:ind w:left="283"/>
      </w:pPr>
      <w:r>
        <w:rPr>
          <w:b/>
          <w:i w:val="0"/>
          <w:sz w:val="18"/>
        </w:rPr>
        <w:t>71.</w:t>
      </w:r>
      <w:r>
        <w:rPr>
          <w:sz w:val="18"/>
        </w:rPr>
        <w:t xml:space="preserve"> Бхайрави — женщина-аскет шиваитской или тантрической традиции.</w:t>
      </w:r>
    </w:p>
    <w:p>
      <w:pPr>
        <w:spacing w:after="60"/>
        <w:ind w:left="283"/>
      </w:pPr>
      <w:r>
        <w:rPr>
          <w:b/>
          <w:i w:val="0"/>
          <w:sz w:val="18"/>
        </w:rPr>
        <w:t>72.</w:t>
      </w:r>
      <w:r>
        <w:rPr>
          <w:sz w:val="18"/>
        </w:rPr>
        <w:t xml:space="preserve"> Букв.: «делает хиш-миш» — выражение недовольства, ворчания, скрежета.</w:t>
      </w:r>
    </w:p>
    <w:p>
      <w:pPr>
        <w:spacing w:after="60"/>
        <w:ind w:left="283"/>
      </w:pPr>
      <w:r>
        <w:rPr>
          <w:b/>
          <w:i w:val="0"/>
          <w:sz w:val="18"/>
        </w:rPr>
        <w:t>73.</w:t>
      </w:r>
      <w:r>
        <w:rPr>
          <w:sz w:val="18"/>
        </w:rPr>
        <w:t xml:space="preserve"> Кумбхакарна-капара («череп Кумбхакарны») — местное название; в указателе издания 1926 г. «কুম্ভকর্ণ কর্পর».</w:t>
      </w:r>
    </w:p>
    <w:p>
      <w:pPr>
        <w:spacing w:after="60"/>
        <w:ind w:left="283"/>
      </w:pPr>
      <w:r>
        <w:rPr>
          <w:b/>
          <w:i w:val="0"/>
          <w:sz w:val="18"/>
        </w:rPr>
        <w:t>74.</w:t>
      </w:r>
      <w:r>
        <w:rPr>
          <w:sz w:val="18"/>
        </w:rPr>
        <w:t xml:space="preserve"> Здесь в издании, по-видимому, сбита разбивка строк на двустишия; перевод следует порядку строк.</w:t>
      </w:r>
    </w:p>
    <w:p>
      <w:pPr>
        <w:spacing w:after="60"/>
        <w:ind w:left="283"/>
      </w:pPr>
      <w:r>
        <w:rPr>
          <w:b/>
          <w:i w:val="0"/>
          <w:sz w:val="18"/>
        </w:rPr>
        <w:t>75.</w:t>
      </w:r>
      <w:r>
        <w:rPr>
          <w:sz w:val="18"/>
        </w:rPr>
        <w:t xml:space="preserve"> Чайтанья намекает, что милости следует просить у богини храма.</w:t>
      </w:r>
    </w:p>
    <w:p>
      <w:pPr>
        <w:spacing w:after="60"/>
        <w:ind w:left="283"/>
      </w:pPr>
      <w:r>
        <w:rPr>
          <w:b/>
          <w:i w:val="0"/>
          <w:sz w:val="18"/>
        </w:rPr>
        <w:t>76.</w:t>
      </w:r>
      <w:r>
        <w:rPr>
          <w:sz w:val="18"/>
        </w:rPr>
        <w:t xml:space="preserve"> «Самадхи» — погребение святого (тела садху не сжигают, а погребают).</w:t>
      </w:r>
    </w:p>
    <w:p>
      <w:pPr>
        <w:spacing w:after="60"/>
        <w:ind w:left="283"/>
      </w:pPr>
      <w:r>
        <w:rPr>
          <w:b/>
          <w:i w:val="0"/>
          <w:sz w:val="18"/>
        </w:rPr>
        <w:t>77.</w:t>
      </w:r>
      <w:r>
        <w:rPr>
          <w:sz w:val="18"/>
        </w:rPr>
        <w:t xml:space="preserve"> Трипатра — вероятно, Тируваттур или Тирупаттур; отождествление неясно.</w:t>
      </w:r>
    </w:p>
    <w:p>
      <w:pPr>
        <w:spacing w:after="60"/>
        <w:ind w:left="283"/>
      </w:pPr>
      <w:r>
        <w:rPr>
          <w:b/>
          <w:i w:val="0"/>
          <w:sz w:val="18"/>
        </w:rPr>
        <w:t>78.</w:t>
      </w:r>
      <w:r>
        <w:rPr>
          <w:sz w:val="18"/>
        </w:rPr>
        <w:t xml:space="preserve"> Данда — мера времени, 24 минуты.</w:t>
      </w:r>
    </w:p>
    <w:p>
      <w:pPr>
        <w:spacing w:after="60"/>
        <w:ind w:left="283"/>
      </w:pPr>
      <w:r>
        <w:rPr>
          <w:b/>
          <w:i w:val="0"/>
          <w:sz w:val="18"/>
        </w:rPr>
        <w:t>79.</w:t>
      </w:r>
      <w:r>
        <w:rPr>
          <w:sz w:val="18"/>
        </w:rPr>
        <w:t xml:space="preserve"> Шамбхави-мудра — йогический «взгляд Шамбху», при котором открытые глаза не видят внешнего.</w:t>
      </w:r>
    </w:p>
    <w:p>
      <w:pPr>
        <w:spacing w:after="60"/>
        <w:ind w:left="283"/>
      </w:pPr>
      <w:r>
        <w:rPr>
          <w:b/>
          <w:i w:val="0"/>
          <w:sz w:val="18"/>
        </w:rPr>
        <w:t>80.</w:t>
      </w:r>
      <w:r>
        <w:rPr>
          <w:sz w:val="18"/>
        </w:rPr>
        <w:t xml:space="preserve"> Говинда намекает на традиционное представление о Чайтанье как о Кришне, скрытом золотым цветом Радхи: Бхарга видит его тёмным, как Кришну.</w:t>
      </w:r>
    </w:p>
    <w:p>
      <w:pPr>
        <w:spacing w:after="60"/>
        <w:ind w:left="283"/>
      </w:pPr>
      <w:r>
        <w:rPr>
          <w:b/>
          <w:i w:val="0"/>
          <w:sz w:val="18"/>
        </w:rPr>
        <w:t>81.</w:t>
      </w:r>
      <w:r>
        <w:rPr>
          <w:sz w:val="18"/>
        </w:rPr>
        <w:t xml:space="preserve"> «Кхепа Хари-бола» — «безумный, что кричит „Хари бол“».</w:t>
      </w:r>
    </w:p>
    <w:p>
      <w:pPr>
        <w:spacing w:after="60"/>
        <w:ind w:left="283"/>
      </w:pPr>
      <w:r>
        <w:rPr>
          <w:b/>
          <w:i w:val="0"/>
          <w:sz w:val="18"/>
        </w:rPr>
        <w:t>82.</w:t>
      </w:r>
      <w:r>
        <w:rPr>
          <w:sz w:val="18"/>
        </w:rPr>
        <w:t xml:space="preserve"> Ранга-дхама — Шрирангам.</w:t>
      </w:r>
    </w:p>
    <w:p>
      <w:pPr>
        <w:spacing w:after="60"/>
        <w:ind w:left="283"/>
      </w:pPr>
      <w:r>
        <w:rPr>
          <w:b/>
          <w:i w:val="0"/>
          <w:sz w:val="18"/>
        </w:rPr>
        <w:t>83.</w:t>
      </w:r>
      <w:r>
        <w:rPr>
          <w:sz w:val="18"/>
        </w:rPr>
        <w:t xml:space="preserve"> Ср. знаменитый эпизод «Чайтанья-чаритамриты» (Мадхья 9) о неграмотном брахмане в Шрирангаме, который плачет над Гитой, потому что видит Кришну на колеснице Арджуны. В «Карче» этот брахман получает имя Юдхиштхира.</w:t>
      </w:r>
    </w:p>
    <w:p>
      <w:r>
        <w:br w:type="page"/>
      </w:r>
    </w:p>
    <w:p>
      <w:pPr>
        <w:pStyle w:val="Heading1"/>
        <w:jc w:val="center"/>
      </w:pPr>
      <w:r>
        <w:t>Часть 6</w:t>
      </w:r>
    </w:p>
    <w:p>
      <w:pPr>
        <w:spacing w:after="60"/>
        <w:jc w:val="both"/>
      </w:pPr>
      <w:r>
        <w:rPr>
          <w:b w:val="0"/>
          <w:i/>
        </w:rPr>
        <w:t>Ришабха-парвата, Рамнад, Рамешварам. Молчальник Мадхави-ваны. Тамрапарни и Каньякумари. Траванкор и царь Рудрапати. Шрингери, исток Кавери, Чандапур: спор с Ишварой Бхарати (с. 101–122)</w:t>
      </w:r>
    </w:p>
    <w:p>
      <w:pPr>
        <w:spacing w:after="60"/>
        <w:jc w:val="both"/>
      </w:pPr>
      <w:r>
        <w:rPr>
          <w:b w:val="0"/>
          <w:i/>
        </w:rPr>
        <w:t>[с. 101]</w:t>
      </w:r>
    </w:p>
    <w:p>
      <w:pPr>
        <w:spacing w:after="60"/>
        <w:ind w:left="510" w:hanging="510"/>
      </w:pPr>
      <w:r>
        <w:rPr>
          <w:b/>
          <w:i w:val="0"/>
        </w:rPr>
        <w:t>1098.</w:t>
      </w:r>
      <w:r>
        <w:t xml:space="preserve"> Брахман сказал: «Ты — Кришна, ты дал мне исполнение»</w:t>
      </w:r>
      <w:r>
        <w:br/>
      </w:r>
      <w:r>
        <w:t>и, сказав так, крепко обхватил обе его стопы.</w:t>
      </w:r>
    </w:p>
    <w:p>
      <w:pPr>
        <w:spacing w:after="60"/>
        <w:ind w:left="510" w:hanging="510"/>
      </w:pPr>
      <w:r>
        <w:rPr>
          <w:b/>
          <w:i w:val="0"/>
        </w:rPr>
        <w:t>1099.</w:t>
      </w:r>
      <w:r>
        <w:t xml:space="preserve"> Уходя, Прабху сказал брахману [остаться],</w:t>
      </w:r>
      <w:r>
        <w:br/>
      </w:r>
      <w:r>
        <w:t>но брахман, бросив всё, побежал за Прабху.</w:t>
      </w:r>
    </w:p>
    <w:p>
      <w:pPr>
        <w:spacing w:after="60"/>
        <w:ind w:left="510" w:hanging="510"/>
      </w:pPr>
      <w:r>
        <w:rPr>
          <w:b/>
          <w:i w:val="0"/>
        </w:rPr>
        <w:t>1100.</w:t>
      </w:r>
      <w:r>
        <w:t xml:space="preserve"> Отпустив брахмана, сын Шачи</w:t>
      </w:r>
      <w:r>
        <w:br/>
      </w:r>
      <w:r>
        <w:t>отправился тогда на гору Ришабха.</w:t>
      </w:r>
    </w:p>
    <w:p>
      <w:pPr>
        <w:spacing w:after="60"/>
        <w:ind w:left="510" w:hanging="510"/>
      </w:pPr>
      <w:r>
        <w:rPr>
          <w:b/>
          <w:i w:val="0"/>
        </w:rPr>
        <w:t>1101.</w:t>
      </w:r>
      <w:r>
        <w:t xml:space="preserve"> На горе Ришабха живёт Парамананда Пури;</w:t>
      </w:r>
      <w:r>
        <w:br/>
      </w:r>
      <w:r>
        <w:t>Прабху поспешил его увидеть.</w:t>
      </w:r>
    </w:p>
    <w:p>
      <w:pPr>
        <w:spacing w:after="60"/>
        <w:ind w:left="510" w:hanging="510"/>
      </w:pPr>
      <w:r>
        <w:rPr>
          <w:b/>
          <w:i w:val="0"/>
        </w:rPr>
        <w:t>1102.</w:t>
      </w:r>
      <w:r>
        <w:t xml:space="preserve"> С Пури он много говорил о Кришне,</w:t>
      </w:r>
      <w:r>
        <w:br/>
      </w:r>
      <w:r>
        <w:t>а затем пришёл в город Рамнатх.</w:t>
      </w:r>
    </w:p>
    <w:p>
      <w:pPr>
        <w:spacing w:after="60"/>
        <w:ind w:left="510" w:hanging="510"/>
      </w:pPr>
      <w:r>
        <w:rPr>
          <w:b/>
          <w:i w:val="0"/>
        </w:rPr>
        <w:t>1103.</w:t>
      </w:r>
      <w:r>
        <w:t xml:space="preserve"> В городе Рамнатх — следы стоп Рамы;</w:t>
      </w:r>
      <w:r>
        <w:br/>
      </w:r>
      <w:r>
        <w:t>увидев их, Прабху пролил слёзы.</w:t>
      </w:r>
    </w:p>
    <w:p>
      <w:pPr>
        <w:spacing w:after="60"/>
        <w:ind w:left="510" w:hanging="510"/>
      </w:pPr>
      <w:r>
        <w:rPr>
          <w:b/>
          <w:i w:val="0"/>
        </w:rPr>
        <w:t>1104.</w:t>
      </w:r>
      <w:r>
        <w:t xml:space="preserve"> Тело его наполнилось трепетом и задрожало,</w:t>
      </w:r>
      <w:r>
        <w:br/>
      </w:r>
      <w:r>
        <w:t>и Прабху без чувств упал на землю.</w:t>
      </w:r>
    </w:p>
    <w:p>
      <w:pPr>
        <w:spacing w:after="60"/>
        <w:ind w:left="510" w:hanging="510"/>
      </w:pPr>
      <w:r>
        <w:rPr>
          <w:b/>
          <w:i w:val="0"/>
        </w:rPr>
        <w:t>1105.</w:t>
      </w:r>
      <w:r>
        <w:t xml:space="preserve"> Коснувшись лотосных стоп, мой милостивый</w:t>
      </w:r>
      <w:r>
        <w:br/>
      </w:r>
      <w:r>
        <w:t>вздрагивает снова и снова, часто дыша.</w:t>
      </w:r>
    </w:p>
    <w:p>
      <w:pPr>
        <w:spacing w:after="60"/>
        <w:ind w:left="510" w:hanging="510"/>
      </w:pPr>
      <w:r>
        <w:rPr>
          <w:b/>
          <w:i w:val="0"/>
        </w:rPr>
        <w:t>1106.</w:t>
      </w:r>
      <w:r>
        <w:t xml:space="preserve"> Увидев лотосные стопы, сын Шачи</w:t>
      </w:r>
      <w:r>
        <w:br/>
      </w:r>
      <w:r>
        <w:t>отправился посмотреть и другие тиртхи.</w:t>
      </w:r>
    </w:p>
    <w:p>
      <w:pPr>
        <w:spacing w:after="60"/>
        <w:ind w:left="510" w:hanging="510"/>
      </w:pPr>
      <w:r>
        <w:rPr>
          <w:b/>
          <w:i w:val="0"/>
        </w:rPr>
        <w:t>1107.</w:t>
      </w:r>
      <w:r>
        <w:t xml:space="preserve"> Придя в тиртху Рамешвара и омывшись там,</w:t>
      </w:r>
      <w:r>
        <w:br/>
      </w:r>
      <w:r>
        <w:t>мой Гаура-Хари получил даршан Шивы.</w:t>
      </w:r>
    </w:p>
    <w:p>
      <w:pPr>
        <w:spacing w:after="60"/>
        <w:ind w:left="510" w:hanging="510"/>
      </w:pPr>
      <w:r>
        <w:rPr>
          <w:b/>
          <w:i w:val="0"/>
        </w:rPr>
        <w:t>1108.</w:t>
      </w:r>
      <w:r>
        <w:t xml:space="preserve"> Шива по имени Рамешвара удивительного облика;</w:t>
      </w:r>
      <w:r>
        <w:br/>
      </w:r>
      <w:r>
        <w:t>увидев Шиву, Махапрабху поклонился ему.</w:t>
      </w:r>
    </w:p>
    <w:p>
      <w:pPr>
        <w:spacing w:after="60"/>
        <w:jc w:val="both"/>
      </w:pPr>
      <w:r>
        <w:rPr>
          <w:b w:val="0"/>
          <w:i/>
        </w:rPr>
        <w:t>[с. 102]</w:t>
      </w:r>
    </w:p>
    <w:p>
      <w:pPr>
        <w:spacing w:after="60"/>
        <w:ind w:left="510" w:hanging="510"/>
      </w:pPr>
      <w:r>
        <w:rPr>
          <w:b/>
          <w:i w:val="0"/>
        </w:rPr>
        <w:t>1109.</w:t>
      </w:r>
      <w:r>
        <w:t xml:space="preserve"> Там всегда живёт множество садху,</w:t>
      </w:r>
      <w:r>
        <w:br/>
      </w:r>
      <w:r>
        <w:t>и тогда все садху один за другим пришли.</w:t>
      </w:r>
    </w:p>
    <w:p>
      <w:pPr>
        <w:spacing w:after="60"/>
        <w:ind w:left="510" w:hanging="510"/>
      </w:pPr>
      <w:r>
        <w:rPr>
          <w:b/>
          <w:i w:val="0"/>
        </w:rPr>
        <w:t>1110.</w:t>
      </w:r>
      <w:r>
        <w:t xml:space="preserve"> Увидев Прабху, один учёный отшельник</w:t>
      </w:r>
      <w:r>
        <w:br/>
      </w:r>
      <w:r>
        <w:t>очень захотел вступить в диспут.</w:t>
      </w:r>
    </w:p>
    <w:p>
      <w:pPr>
        <w:spacing w:after="60"/>
        <w:ind w:left="510" w:hanging="510"/>
      </w:pPr>
      <w:r>
        <w:rPr>
          <w:b/>
          <w:i w:val="0"/>
        </w:rPr>
        <w:t>1111.</w:t>
      </w:r>
      <w:r>
        <w:t xml:space="preserve"> Прабху сказал: «Я не хочу спорить;</w:t>
      </w:r>
      <w:r>
        <w:br/>
      </w:r>
      <w:r>
        <w:t>я признаю, что проиграл тебе в споре».</w:t>
      </w:r>
    </w:p>
    <w:p>
      <w:pPr>
        <w:spacing w:after="60"/>
        <w:ind w:left="510" w:hanging="510"/>
      </w:pPr>
      <w:r>
        <w:rPr>
          <w:b/>
          <w:i w:val="0"/>
        </w:rPr>
        <w:t>1112.</w:t>
      </w:r>
      <w:r>
        <w:t xml:space="preserve"> Видя своими глазами его удивительное смирение,</w:t>
      </w:r>
      <w:r>
        <w:br/>
      </w:r>
      <w:r>
        <w:t>санньяси оторопел и задумался.</w:t>
      </w:r>
    </w:p>
    <w:p>
      <w:pPr>
        <w:spacing w:after="60"/>
        <w:ind w:left="510" w:hanging="510"/>
      </w:pPr>
      <w:r>
        <w:rPr>
          <w:b/>
          <w:i w:val="0"/>
        </w:rPr>
        <w:t>1113.</w:t>
      </w:r>
      <w:r>
        <w:t xml:space="preserve"> Прабху сказал: «О чём задумался, санньяси-тхакур?</w:t>
      </w:r>
      <w:r>
        <w:br/>
      </w:r>
      <w:r>
        <w:t>Отбрось все эти досужие рассуждения</w:t>
      </w:r>
      <w:r>
        <w:rPr>
          <w:b w:val="0"/>
          <w:i w:val="0"/>
          <w:vertAlign w:val="superscript"/>
        </w:rPr>
        <w:t>84</w:t>
      </w:r>
      <w:r>
        <w:t>.</w:t>
      </w:r>
    </w:p>
    <w:p>
      <w:pPr>
        <w:spacing w:after="60"/>
        <w:ind w:left="510" w:hanging="510"/>
      </w:pPr>
      <w:r>
        <w:rPr>
          <w:b/>
          <w:i w:val="0"/>
        </w:rPr>
        <w:t>1114.</w:t>
      </w:r>
      <w:r>
        <w:t xml:space="preserve"> Отбросив досужие рассуждения, с преданностью</w:t>
      </w:r>
      <w:r>
        <w:br/>
      </w:r>
      <w:r>
        <w:t>пой, брат, о достоинствах Кришны с чистым сердцем.</w:t>
      </w:r>
    </w:p>
    <w:p>
      <w:pPr>
        <w:spacing w:after="60"/>
        <w:ind w:left="510" w:hanging="510"/>
      </w:pPr>
      <w:r>
        <w:rPr>
          <w:b/>
          <w:i w:val="0"/>
        </w:rPr>
        <w:t>1115.</w:t>
      </w:r>
      <w:r>
        <w:t xml:space="preserve"> Служи Кришне, говори о Кришне, повторяй имя Кришны;</w:t>
      </w:r>
      <w:r>
        <w:br/>
      </w:r>
      <w:r>
        <w:t>повторяя имя Кришны, иди в вечную обитель.</w:t>
      </w:r>
    </w:p>
    <w:p>
      <w:pPr>
        <w:spacing w:after="60"/>
        <w:ind w:left="510" w:hanging="510"/>
      </w:pPr>
      <w:r>
        <w:rPr>
          <w:b/>
          <w:i w:val="0"/>
        </w:rPr>
        <w:t>1116.</w:t>
      </w:r>
      <w:r>
        <w:t xml:space="preserve"> Без Кришны нет пути — вот совет;</w:t>
      </w:r>
      <w:r>
        <w:br/>
      </w:r>
      <w:r>
        <w:t>приходя и уходя снова и снова, будешь мучиться.</w:t>
      </w:r>
    </w:p>
    <w:p>
      <w:pPr>
        <w:spacing w:after="60"/>
        <w:ind w:left="510" w:hanging="510"/>
      </w:pPr>
      <w:r>
        <w:rPr>
          <w:b/>
          <w:i w:val="0"/>
        </w:rPr>
        <w:t>1117.</w:t>
      </w:r>
      <w:r>
        <w:t xml:space="preserve"> Что толку в гордыне, добрый человек?</w:t>
      </w:r>
      <w:r>
        <w:br/>
      </w:r>
      <w:r>
        <w:t>Зачем становиться пандитом в спорах?</w:t>
      </w:r>
    </w:p>
    <w:p>
      <w:pPr>
        <w:spacing w:after="60"/>
        <w:ind w:left="510" w:hanging="510"/>
      </w:pPr>
      <w:r>
        <w:rPr>
          <w:b/>
          <w:i w:val="0"/>
        </w:rPr>
        <w:t>1118.</w:t>
      </w:r>
      <w:r>
        <w:t xml:space="preserve"> Грешный пандит строит себе дом в аду —</w:t>
      </w:r>
      <w:r>
        <w:br/>
      </w:r>
      <w:r>
        <w:t>так говорят все, так написано в шастрах.</w:t>
      </w:r>
    </w:p>
    <w:p>
      <w:pPr>
        <w:spacing w:after="60"/>
        <w:ind w:left="510" w:hanging="510"/>
      </w:pPr>
      <w:r>
        <w:rPr>
          <w:b/>
          <w:i w:val="0"/>
        </w:rPr>
        <w:t>1119.</w:t>
      </w:r>
      <w:r>
        <w:t xml:space="preserve"> Кто, зная много шастр, живёт по прихоти,</w:t>
      </w:r>
      <w:r>
        <w:br/>
      </w:r>
      <w:r>
        <w:t>что проку тому невежде вести диспуты?</w:t>
      </w:r>
    </w:p>
    <w:p>
      <w:pPr>
        <w:spacing w:after="60"/>
        <w:jc w:val="both"/>
      </w:pPr>
      <w:r>
        <w:rPr>
          <w:b w:val="0"/>
          <w:i/>
        </w:rPr>
        <w:t>[с. 103]</w:t>
      </w:r>
    </w:p>
    <w:p>
      <w:pPr>
        <w:spacing w:after="60"/>
        <w:ind w:left="510" w:hanging="510"/>
      </w:pPr>
      <w:r>
        <w:rPr>
          <w:b/>
          <w:i w:val="0"/>
        </w:rPr>
        <w:t>1120.</w:t>
      </w:r>
      <w:r>
        <w:t xml:space="preserve"> Кто обманывает ради денег,</w:t>
      </w:r>
      <w:r>
        <w:br/>
      </w:r>
      <w:r>
        <w:t>тот безбожник не понимает слов шастр.</w:t>
      </w:r>
    </w:p>
    <w:p>
      <w:pPr>
        <w:spacing w:after="60"/>
        <w:ind w:left="510" w:hanging="510"/>
      </w:pPr>
      <w:r>
        <w:rPr>
          <w:b/>
          <w:i w:val="0"/>
        </w:rPr>
        <w:t>1121.</w:t>
      </w:r>
      <w:r>
        <w:t xml:space="preserve"> У кого ум занят женщинами и золотом,</w:t>
      </w:r>
      <w:r>
        <w:br/>
      </w:r>
      <w:r>
        <w:t>для того изучение Вед — лишь насмешка.</w:t>
      </w:r>
    </w:p>
    <w:p>
      <w:pPr>
        <w:spacing w:after="60"/>
        <w:ind w:left="510" w:hanging="510"/>
      </w:pPr>
      <w:r>
        <w:rPr>
          <w:b/>
          <w:i w:val="0"/>
        </w:rPr>
        <w:t>1122.</w:t>
      </w:r>
      <w:r>
        <w:t xml:space="preserve"> В чьём сердце всегда играет зависть,</w:t>
      </w:r>
      <w:r>
        <w:br/>
      </w:r>
      <w:r>
        <w:t>того своей рукой карает владыка предков</w:t>
      </w:r>
      <w:r>
        <w:rPr>
          <w:b w:val="0"/>
          <w:i w:val="0"/>
          <w:vertAlign w:val="superscript"/>
        </w:rPr>
        <w:t>85</w:t>
      </w:r>
      <w:r>
        <w:t>.</w:t>
      </w:r>
    </w:p>
    <w:p>
      <w:pPr>
        <w:spacing w:after="60"/>
        <w:ind w:left="510" w:hanging="510"/>
      </w:pPr>
      <w:r>
        <w:rPr>
          <w:b/>
          <w:i w:val="0"/>
        </w:rPr>
        <w:t>1123.</w:t>
      </w:r>
      <w:r>
        <w:t xml:space="preserve"> У кого от Хари-намы тает сердце,</w:t>
      </w:r>
      <w:r>
        <w:br/>
      </w:r>
      <w:r>
        <w:t>тот, по-моему, и есть великий пандит.</w:t>
      </w:r>
    </w:p>
    <w:p>
      <w:pPr>
        <w:spacing w:after="60"/>
        <w:ind w:left="510" w:hanging="510"/>
      </w:pPr>
      <w:r>
        <w:rPr>
          <w:b/>
          <w:i w:val="0"/>
        </w:rPr>
        <w:t>1124.</w:t>
      </w:r>
      <w:r>
        <w:t xml:space="preserve"> У кого, когда он повторяет Хари-наму, из глаз</w:t>
      </w:r>
      <w:r>
        <w:br/>
      </w:r>
      <w:r>
        <w:t>текут потоки блаженства, — того называют подлинным знатоком.</w:t>
      </w:r>
    </w:p>
    <w:p>
      <w:pPr>
        <w:spacing w:after="60"/>
        <w:ind w:left="510" w:hanging="510"/>
      </w:pPr>
      <w:r>
        <w:rPr>
          <w:b/>
          <w:i w:val="0"/>
        </w:rPr>
        <w:t>1125.</w:t>
      </w:r>
      <w:r>
        <w:t xml:space="preserve"> У кого, сколько бы он ни читал и ни слушал, нет вкуса к Кришне,</w:t>
      </w:r>
      <w:r>
        <w:br/>
      </w:r>
      <w:r>
        <w:t>тот, брат, невежда и всегда нечист».</w:t>
      </w:r>
    </w:p>
    <w:p>
      <w:pPr>
        <w:spacing w:after="60"/>
        <w:ind w:left="510" w:hanging="510"/>
      </w:pPr>
      <w:r>
        <w:rPr>
          <w:b/>
          <w:i w:val="0"/>
        </w:rPr>
        <w:t>1126.</w:t>
      </w:r>
      <w:r>
        <w:t xml:space="preserve"> Услышав от Прабху эти слова,</w:t>
      </w:r>
      <w:r>
        <w:br/>
      </w:r>
      <w:r>
        <w:t>йог некоторое время молчал.</w:t>
      </w:r>
    </w:p>
    <w:p>
      <w:pPr>
        <w:spacing w:after="60"/>
        <w:ind w:left="510" w:hanging="510"/>
      </w:pPr>
      <w:r>
        <w:rPr>
          <w:b/>
          <w:i w:val="0"/>
        </w:rPr>
        <w:t>1127.</w:t>
      </w:r>
      <w:r>
        <w:t xml:space="preserve"> Все отрёкшиеся санньяси, окружив Прабху,</w:t>
      </w:r>
      <w:r>
        <w:br/>
      </w:r>
      <w:r>
        <w:t>слушали его слова, позабыв себя.</w:t>
      </w:r>
    </w:p>
    <w:p>
      <w:pPr>
        <w:spacing w:after="60"/>
        <w:ind w:left="510" w:hanging="510"/>
      </w:pPr>
      <w:r>
        <w:rPr>
          <w:b/>
          <w:i w:val="0"/>
        </w:rPr>
        <w:t>1128.</w:t>
      </w:r>
      <w:r>
        <w:t xml:space="preserve"> Наконец Гора-чанд поднял обе руки</w:t>
      </w:r>
      <w:r>
        <w:br/>
      </w:r>
      <w:r>
        <w:t>и, опьянённый Хари-намой, повалился.</w:t>
      </w:r>
    </w:p>
    <w:p>
      <w:pPr>
        <w:spacing w:after="60"/>
        <w:ind w:left="510" w:hanging="510"/>
      </w:pPr>
      <w:r>
        <w:rPr>
          <w:b/>
          <w:i w:val="0"/>
        </w:rPr>
        <w:t>1129.</w:t>
      </w:r>
      <w:r>
        <w:t xml:space="preserve"> Прабху Чайтанья рухнул наземь,</w:t>
      </w:r>
      <w:r>
        <w:br/>
      </w:r>
      <w:r>
        <w:t>и от удара о камень у него был рассечён подбородок.</w:t>
      </w:r>
    </w:p>
    <w:p>
      <w:pPr>
        <w:spacing w:after="60"/>
        <w:ind w:left="510" w:hanging="510"/>
      </w:pPr>
      <w:r>
        <w:rPr>
          <w:b/>
          <w:i w:val="0"/>
        </w:rPr>
        <w:t>1130.</w:t>
      </w:r>
      <w:r>
        <w:t xml:space="preserve"> Ручьём потекла кровь,</w:t>
      </w:r>
      <w:r>
        <w:br/>
      </w:r>
      <w:r>
        <w:t>и лучший из пандитов заботливо её вытер.</w:t>
      </w:r>
    </w:p>
    <w:p>
      <w:pPr>
        <w:spacing w:after="60"/>
        <w:jc w:val="both"/>
      </w:pPr>
      <w:r>
        <w:rPr>
          <w:b w:val="0"/>
          <w:i/>
        </w:rPr>
        <w:t>[с. 104]</w:t>
      </w:r>
    </w:p>
    <w:p>
      <w:pPr>
        <w:spacing w:after="60"/>
        <w:ind w:left="510" w:hanging="510"/>
      </w:pPr>
      <w:r>
        <w:rPr>
          <w:b/>
          <w:i w:val="0"/>
        </w:rPr>
        <w:t>1131.</w:t>
      </w:r>
      <w:r>
        <w:t xml:space="preserve"> Три дня проведя в киртане в Сетубандхе,</w:t>
      </w:r>
      <w:r>
        <w:br/>
      </w:r>
      <w:r>
        <w:t>он пошёл налево, чтобы увидеть Мадхави-вану.</w:t>
      </w:r>
    </w:p>
    <w:p>
      <w:pPr>
        <w:spacing w:after="60"/>
        <w:ind w:left="510" w:hanging="510"/>
      </w:pPr>
      <w:r>
        <w:rPr>
          <w:b/>
          <w:i w:val="0"/>
        </w:rPr>
        <w:t>1132.</w:t>
      </w:r>
      <w:r>
        <w:t xml:space="preserve"> В Мадхави-ване живёт один молчальник;</w:t>
      </w:r>
      <w:r>
        <w:br/>
      </w:r>
      <w:r>
        <w:t>мой нищий</w:t>
      </w:r>
      <w:r>
        <w:rPr>
          <w:b w:val="0"/>
          <w:i w:val="0"/>
          <w:vertAlign w:val="superscript"/>
        </w:rPr>
        <w:t>86</w:t>
      </w:r>
      <w:r>
        <w:t xml:space="preserve"> пошёл его увидеть.</w:t>
      </w:r>
    </w:p>
    <w:p>
      <w:pPr>
        <w:spacing w:after="60"/>
        <w:ind w:left="510" w:hanging="510"/>
      </w:pPr>
      <w:r>
        <w:rPr>
          <w:b/>
          <w:i w:val="0"/>
        </w:rPr>
        <w:t>1133.</w:t>
      </w:r>
      <w:r>
        <w:t xml:space="preserve"> У этого санньяси удивительно сияющий облик,</w:t>
      </w:r>
      <w:r>
        <w:br/>
      </w:r>
      <w:r>
        <w:t>белая борода закрывает ему грудь.</w:t>
      </w:r>
    </w:p>
    <w:p>
      <w:pPr>
        <w:spacing w:after="60"/>
        <w:ind w:left="510" w:hanging="510"/>
      </w:pPr>
      <w:r>
        <w:rPr>
          <w:b/>
          <w:i w:val="0"/>
        </w:rPr>
        <w:t>1134.</w:t>
      </w:r>
      <w:r>
        <w:t xml:space="preserve"> Длинные ногти загнулись,</w:t>
      </w:r>
      <w:r>
        <w:br/>
      </w:r>
      <w:r>
        <w:t>он сидит молча, нагой.</w:t>
      </w:r>
    </w:p>
    <w:p>
      <w:pPr>
        <w:spacing w:after="60"/>
        <w:ind w:left="510" w:hanging="510"/>
      </w:pPr>
      <w:r>
        <w:rPr>
          <w:b/>
          <w:i w:val="0"/>
        </w:rPr>
        <w:t>1135.</w:t>
      </w:r>
      <w:r>
        <w:t xml:space="preserve"> Ни одежды, ни посоха, ни сосуда при нём нет.</w:t>
      </w:r>
      <w:r>
        <w:br/>
      </w:r>
      <w:r>
        <w:t>Чайтанья Госай пристально смотрел на него.</w:t>
      </w:r>
    </w:p>
    <w:p>
      <w:pPr>
        <w:spacing w:after="60"/>
        <w:ind w:left="510" w:hanging="510"/>
      </w:pPr>
      <w:r>
        <w:rPr>
          <w:b/>
          <w:i w:val="0"/>
        </w:rPr>
        <w:t>1136.</w:t>
      </w:r>
      <w:r>
        <w:t xml:space="preserve"> Он очень безмятежен, глаза закрыты;</w:t>
      </w:r>
      <w:r>
        <w:br/>
      </w:r>
      <w:r>
        <w:t>дерево ему дом, небо ему одежда.</w:t>
      </w:r>
    </w:p>
    <w:p>
      <w:pPr>
        <w:spacing w:after="60"/>
        <w:ind w:left="510" w:hanging="510"/>
      </w:pPr>
      <w:r>
        <w:rPr>
          <w:b/>
          <w:i w:val="0"/>
        </w:rPr>
        <w:t>1137.</w:t>
      </w:r>
      <w:r>
        <w:t xml:space="preserve"> У него нет никаких желаний, он погружён в аскезу;</w:t>
      </w:r>
      <w:r>
        <w:br/>
      </w:r>
      <w:r>
        <w:t>мой Прабху встал перед ним со сложенными ладонями.</w:t>
      </w:r>
    </w:p>
    <w:p>
      <w:pPr>
        <w:spacing w:after="60"/>
        <w:ind w:left="510" w:hanging="510"/>
      </w:pPr>
      <w:r>
        <w:rPr>
          <w:b/>
          <w:i w:val="0"/>
        </w:rPr>
        <w:t>1138.</w:t>
      </w:r>
      <w:r>
        <w:t xml:space="preserve"> Много смиренных слов и хвалений произнёс Чайтанья,</w:t>
      </w:r>
      <w:r>
        <w:br/>
      </w:r>
      <w:r>
        <w:t>но лучший из санньяси даже не взглянул на него.</w:t>
      </w:r>
    </w:p>
    <w:p>
      <w:pPr>
        <w:spacing w:after="60"/>
        <w:ind w:left="510" w:hanging="510"/>
      </w:pPr>
      <w:r>
        <w:rPr>
          <w:b/>
          <w:i w:val="0"/>
        </w:rPr>
        <w:t>1139.</w:t>
      </w:r>
      <w:r>
        <w:t xml:space="preserve"> Раз в три дня все отрешённые</w:t>
      </w:r>
      <w:r>
        <w:br/>
      </w:r>
      <w:r>
        <w:t>приносят ему подаяние — плоды и коренья.</w:t>
      </w:r>
    </w:p>
    <w:p>
      <w:pPr>
        <w:spacing w:after="60"/>
        <w:ind w:left="510" w:hanging="510"/>
      </w:pPr>
      <w:r>
        <w:rPr>
          <w:b/>
          <w:i w:val="0"/>
        </w:rPr>
        <w:t>1140.</w:t>
      </w:r>
      <w:r>
        <w:t xml:space="preserve"> Раз в три дня этот великий йог</w:t>
      </w:r>
      <w:r>
        <w:br/>
      </w:r>
      <w:r>
        <w:t>принимает пищу, поддерживая жизнь.</w:t>
      </w:r>
    </w:p>
    <w:p>
      <w:pPr>
        <w:spacing w:after="60"/>
        <w:ind w:left="510" w:hanging="510"/>
      </w:pPr>
      <w:r>
        <w:rPr>
          <w:b/>
          <w:i w:val="0"/>
        </w:rPr>
        <w:t>1141.</w:t>
      </w:r>
      <w:r>
        <w:t xml:space="preserve"> Прервав медитацию, лучший из йогов обернулся,</w:t>
      </w:r>
      <w:r>
        <w:br/>
      </w:r>
      <w:r>
        <w:t>и в это время Прабху заговорил с ним.</w:t>
      </w:r>
    </w:p>
    <w:p>
      <w:pPr>
        <w:spacing w:after="60"/>
        <w:jc w:val="both"/>
      </w:pPr>
      <w:r>
        <w:rPr>
          <w:b w:val="0"/>
          <w:i/>
        </w:rPr>
        <w:t>[с. 105]</w:t>
      </w:r>
    </w:p>
    <w:p>
      <w:pPr>
        <w:spacing w:after="60"/>
        <w:ind w:left="510" w:hanging="510"/>
      </w:pPr>
      <w:r>
        <w:rPr>
          <w:b/>
          <w:i w:val="0"/>
        </w:rPr>
        <w:t>1142.</w:t>
      </w:r>
      <w:r>
        <w:t xml:space="preserve"> Йог ничего не понимал в словах Прабху,</w:t>
      </w:r>
      <w:r>
        <w:br/>
      </w:r>
      <w:r>
        <w:t>и тогда тот заговорил с ним на санскрите.</w:t>
      </w:r>
    </w:p>
    <w:p>
      <w:pPr>
        <w:spacing w:after="60"/>
        <w:ind w:left="510" w:hanging="510"/>
      </w:pPr>
      <w:r>
        <w:rPr>
          <w:b/>
          <w:i w:val="0"/>
        </w:rPr>
        <w:t>1143.</w:t>
      </w:r>
      <w:r>
        <w:t xml:space="preserve"> Почтенный йог спокойно выслушал его слова</w:t>
      </w:r>
      <w:r>
        <w:br/>
      </w:r>
      <w:r>
        <w:t>и сказал Прабху пару слов.</w:t>
      </w:r>
    </w:p>
    <w:p>
      <w:pPr>
        <w:spacing w:after="60"/>
        <w:ind w:left="510" w:hanging="510"/>
      </w:pPr>
      <w:r>
        <w:rPr>
          <w:b/>
          <w:i w:val="0"/>
        </w:rPr>
        <w:t>1144.</w:t>
      </w:r>
      <w:r>
        <w:t xml:space="preserve"> Сказав пару слов, великий йог</w:t>
      </w:r>
      <w:r>
        <w:br/>
      </w:r>
      <w:r>
        <w:t>воскликнул «Чамбани шиори!»</w:t>
      </w:r>
      <w:r>
        <w:rPr>
          <w:b w:val="0"/>
          <w:i w:val="0"/>
          <w:vertAlign w:val="superscript"/>
        </w:rPr>
        <w:t>87</w:t>
      </w:r>
      <w:r>
        <w:t xml:space="preserve"> и рассмеялся.</w:t>
      </w:r>
    </w:p>
    <w:p>
      <w:pPr>
        <w:spacing w:after="60"/>
        <w:ind w:left="510" w:hanging="510"/>
      </w:pPr>
      <w:r>
        <w:rPr>
          <w:b/>
          <w:i w:val="0"/>
        </w:rPr>
        <w:t>1145.</w:t>
      </w:r>
      <w:r>
        <w:t xml:space="preserve"> Воскликнув «Чамбани шиори!», с совершенно чистым сердцем</w:t>
      </w:r>
      <w:r>
        <w:br/>
      </w:r>
      <w:r>
        <w:t>он с улыбкой поклонился стопам Прабху.</w:t>
      </w:r>
    </w:p>
    <w:p>
      <w:pPr>
        <w:spacing w:after="60"/>
        <w:ind w:left="510" w:hanging="510"/>
      </w:pPr>
      <w:r>
        <w:rPr>
          <w:b/>
          <w:i w:val="0"/>
        </w:rPr>
        <w:t>1146.</w:t>
      </w:r>
      <w:r>
        <w:t xml:space="preserve"> Мой Гора Рай ответно поклонился</w:t>
      </w:r>
      <w:r>
        <w:br/>
      </w:r>
      <w:r>
        <w:t>и, плывя в блаженстве, стал петь о достоинствах Кришны.</w:t>
      </w:r>
    </w:p>
    <w:p>
      <w:pPr>
        <w:spacing w:after="60"/>
        <w:ind w:left="510" w:hanging="510"/>
      </w:pPr>
      <w:r>
        <w:rPr>
          <w:b/>
          <w:i w:val="0"/>
        </w:rPr>
        <w:t>1147.</w:t>
      </w:r>
      <w:r>
        <w:t xml:space="preserve"> Видя, что лучший из йогов кланяется,</w:t>
      </w:r>
      <w:r>
        <w:br/>
      </w:r>
      <w:r>
        <w:t>все санньяси тогда обхватили стопы Прабху.</w:t>
      </w:r>
    </w:p>
    <w:p>
      <w:pPr>
        <w:spacing w:after="60"/>
        <w:ind w:left="510" w:hanging="510"/>
      </w:pPr>
      <w:r>
        <w:rPr>
          <w:b/>
          <w:i w:val="0"/>
        </w:rPr>
        <w:t>1148.</w:t>
      </w:r>
      <w:r>
        <w:t xml:space="preserve"> Проведя там время в беседах</w:t>
      </w:r>
      <w:r>
        <w:rPr>
          <w:b w:val="0"/>
          <w:i w:val="0"/>
          <w:vertAlign w:val="superscript"/>
        </w:rPr>
        <w:t>88</w:t>
      </w:r>
      <w:r>
        <w:t>, Гора Рай</w:t>
      </w:r>
      <w:r>
        <w:br/>
      </w:r>
      <w:r>
        <w:t>через семь дней ушёл оттуда.</w:t>
      </w:r>
    </w:p>
    <w:p>
      <w:pPr>
        <w:spacing w:after="60"/>
        <w:ind w:left="510" w:hanging="510"/>
      </w:pPr>
      <w:r>
        <w:rPr>
          <w:b/>
          <w:i w:val="0"/>
        </w:rPr>
        <w:t>1149.</w:t>
      </w:r>
      <w:r>
        <w:t xml:space="preserve"> Там есть тиртха по имени Таттвакунди</w:t>
      </w:r>
      <w:r>
        <w:rPr>
          <w:b w:val="0"/>
          <w:i w:val="0"/>
          <w:vertAlign w:val="superscript"/>
        </w:rPr>
        <w:t>89</w:t>
      </w:r>
      <w:r>
        <w:t>;</w:t>
      </w:r>
      <w:r>
        <w:br/>
      </w:r>
      <w:r>
        <w:t>Прабху пошёл туда совершить омовение.</w:t>
      </w:r>
    </w:p>
    <w:p>
      <w:pPr>
        <w:spacing w:after="60"/>
        <w:ind w:left="510" w:hanging="510"/>
      </w:pPr>
      <w:r>
        <w:rPr>
          <w:b/>
          <w:i w:val="0"/>
        </w:rPr>
        <w:t>1150.</w:t>
      </w:r>
      <w:r>
        <w:t xml:space="preserve"> Затем показалась река Тамрапарни,</w:t>
      </w:r>
      <w:r>
        <w:br/>
      </w:r>
      <w:r>
        <w:t>и Прабху пошёл туда совершить омовение.</w:t>
      </w:r>
    </w:p>
    <w:p>
      <w:pPr>
        <w:spacing w:after="60"/>
        <w:ind w:left="510" w:hanging="510"/>
      </w:pPr>
      <w:r>
        <w:rPr>
          <w:b/>
          <w:i w:val="0"/>
        </w:rPr>
        <w:t>1151.</w:t>
      </w:r>
      <w:r>
        <w:t xml:space="preserve"> В день полнолуния месяца Магха на берег Тамрапарни</w:t>
      </w:r>
      <w:r>
        <w:br/>
      </w:r>
      <w:r>
        <w:t>приходит множество странников, чтобы омыться.</w:t>
      </w:r>
    </w:p>
    <w:p>
      <w:pPr>
        <w:spacing w:after="60"/>
        <w:ind w:left="510" w:hanging="510"/>
      </w:pPr>
      <w:r>
        <w:rPr>
          <w:b/>
          <w:i w:val="0"/>
        </w:rPr>
        <w:t>1152.</w:t>
      </w:r>
      <w:r>
        <w:t xml:space="preserve"> Подождав там две недели,</w:t>
      </w:r>
      <w:r>
        <w:br/>
      </w:r>
      <w:r>
        <w:t>в полнолуние Магха мы пошли и омылись.</w:t>
      </w:r>
    </w:p>
    <w:p>
      <w:pPr>
        <w:spacing w:after="60"/>
        <w:jc w:val="both"/>
      </w:pPr>
      <w:r>
        <w:rPr>
          <w:b w:val="0"/>
          <w:i/>
        </w:rPr>
        <w:t>[с. 106]</w:t>
      </w:r>
    </w:p>
    <w:p>
      <w:pPr>
        <w:spacing w:after="60"/>
        <w:ind w:left="510" w:hanging="510"/>
      </w:pPr>
      <w:r>
        <w:rPr>
          <w:b/>
          <w:i w:val="0"/>
        </w:rPr>
        <w:t>1153.</w:t>
      </w:r>
      <w:r>
        <w:t xml:space="preserve"> Переправившись через Тамрапарни, Прабху</w:t>
      </w:r>
      <w:r>
        <w:br/>
      </w:r>
      <w:r>
        <w:t>пошёл вдоль моря, чтобы увидеть Каньякумари.</w:t>
      </w:r>
    </w:p>
    <w:p>
      <w:pPr>
        <w:spacing w:after="60"/>
        <w:ind w:left="510" w:hanging="510"/>
      </w:pPr>
      <w:r>
        <w:rPr>
          <w:b/>
          <w:i w:val="0"/>
        </w:rPr>
        <w:t>1154.</w:t>
      </w:r>
      <w:r>
        <w:t xml:space="preserve"> Там нет ни гор, ни лесов, ни селений,</w:t>
      </w:r>
      <w:r>
        <w:br/>
      </w:r>
      <w:r>
        <w:t>слышен только шум моря.</w:t>
      </w:r>
    </w:p>
    <w:p>
      <w:pPr>
        <w:spacing w:after="60"/>
        <w:ind w:left="510" w:hanging="510"/>
      </w:pPr>
      <w:r>
        <w:rPr>
          <w:b/>
          <w:i w:val="0"/>
        </w:rPr>
        <w:t>1155.</w:t>
      </w:r>
      <w:r>
        <w:t xml:space="preserve"> Огромные волны, набегая туда,</w:t>
      </w:r>
      <w:r>
        <w:br/>
      </w:r>
      <w:r>
        <w:t>будто сознательно поют хвалу Господу.</w:t>
      </w:r>
    </w:p>
    <w:p>
      <w:pPr>
        <w:spacing w:after="60"/>
        <w:ind w:left="510" w:hanging="510"/>
      </w:pPr>
      <w:r>
        <w:rPr>
          <w:b/>
          <w:i w:val="0"/>
        </w:rPr>
        <w:t>1156.</w:t>
      </w:r>
      <w:r>
        <w:t xml:space="preserve"> При виде этого сердце радуется;</w:t>
      </w:r>
      <w:r>
        <w:br/>
      </w:r>
      <w:r>
        <w:t>от пробудившегося чувства тело его затрепетало.</w:t>
      </w:r>
    </w:p>
    <w:p>
      <w:pPr>
        <w:spacing w:after="60"/>
        <w:ind w:left="510" w:hanging="510"/>
      </w:pPr>
      <w:r>
        <w:rPr>
          <w:b/>
          <w:i w:val="0"/>
        </w:rPr>
        <w:t>1157.</w:t>
      </w:r>
      <w:r>
        <w:t xml:space="preserve"> Песок, громоздясь горами,</w:t>
      </w:r>
      <w:r>
        <w:br/>
      </w:r>
      <w:r>
        <w:t>будто возвещает достоинства Господа.</w:t>
      </w:r>
    </w:p>
    <w:p>
      <w:pPr>
        <w:spacing w:after="60"/>
        <w:ind w:left="510" w:hanging="510"/>
      </w:pPr>
      <w:r>
        <w:rPr>
          <w:b/>
          <w:i w:val="0"/>
        </w:rPr>
        <w:t>1158.</w:t>
      </w:r>
      <w:r>
        <w:t xml:space="preserve"> Море непрестанно гудит: «у-у»;</w:t>
      </w:r>
      <w:r>
        <w:br/>
      </w:r>
      <w:r>
        <w:t>что сказать ещё — там всё прекрасно.</w:t>
      </w:r>
    </w:p>
    <w:p>
      <w:pPr>
        <w:spacing w:after="60"/>
        <w:ind w:left="510" w:hanging="510"/>
      </w:pPr>
      <w:r>
        <w:rPr>
          <w:b/>
          <w:i w:val="0"/>
        </w:rPr>
        <w:t>1159.</w:t>
      </w:r>
      <w:r>
        <w:t xml:space="preserve"> Смотреть там не на что, и всё же красиво;</w:t>
      </w:r>
      <w:r>
        <w:br/>
      </w:r>
      <w:r>
        <w:t>красоту там видит тот, у кого чист ум.</w:t>
      </w:r>
    </w:p>
    <w:p>
      <w:pPr>
        <w:spacing w:after="60"/>
        <w:ind w:left="510" w:hanging="510"/>
      </w:pPr>
      <w:r>
        <w:rPr>
          <w:b/>
          <w:i w:val="0"/>
        </w:rPr>
        <w:t>1160.</w:t>
      </w:r>
      <w:r>
        <w:t xml:space="preserve"> Позвав меня: «Говинда!»,</w:t>
      </w:r>
      <w:r>
        <w:br/>
      </w:r>
      <w:r>
        <w:t>Прабху, слегка улыбнувшись, велел омыться.</w:t>
      </w:r>
    </w:p>
    <w:p>
      <w:pPr>
        <w:spacing w:after="60"/>
        <w:ind w:left="510" w:hanging="510"/>
      </w:pPr>
      <w:r>
        <w:rPr>
          <w:b/>
          <w:i w:val="0"/>
        </w:rPr>
        <w:t>1161.</w:t>
      </w:r>
      <w:r>
        <w:t xml:space="preserve"> С силой набегают волны, подобные горам;</w:t>
      </w:r>
      <w:r>
        <w:br/>
      </w:r>
      <w:r>
        <w:t>там он с преданностью совершил омовение.</w:t>
      </w:r>
    </w:p>
    <w:p>
      <w:pPr>
        <w:spacing w:after="60"/>
        <w:ind w:left="510" w:hanging="510"/>
      </w:pPr>
      <w:r>
        <w:rPr>
          <w:b/>
          <w:i w:val="0"/>
        </w:rPr>
        <w:t>1162.</w:t>
      </w:r>
      <w:r>
        <w:t xml:space="preserve"> Омывшись, мой Прабху плачет, восклицая «Хари»;</w:t>
      </w:r>
      <w:r>
        <w:br/>
      </w:r>
      <w:r>
        <w:t>любовь его сердца будто перелилась через край.</w:t>
      </w:r>
    </w:p>
    <w:p>
      <w:pPr>
        <w:spacing w:after="60"/>
        <w:ind w:left="510" w:hanging="510"/>
      </w:pPr>
      <w:r>
        <w:rPr>
          <w:b/>
          <w:i w:val="0"/>
        </w:rPr>
        <w:t>1163.</w:t>
      </w:r>
      <w:r>
        <w:t xml:space="preserve"> Волоски на теле поднялись, лоб покрылся потом,</w:t>
      </w:r>
      <w:r>
        <w:br/>
      </w:r>
      <w:r>
        <w:t>и его исхудалое тело наполнилось трепетом.</w:t>
      </w:r>
    </w:p>
    <w:p>
      <w:pPr>
        <w:spacing w:after="60"/>
        <w:jc w:val="both"/>
      </w:pPr>
      <w:r>
        <w:rPr>
          <w:b w:val="0"/>
          <w:i/>
        </w:rPr>
        <w:t>[с. 107]</w:t>
      </w:r>
    </w:p>
    <w:p>
      <w:pPr>
        <w:spacing w:after="60"/>
        <w:ind w:left="510" w:hanging="510"/>
      </w:pPr>
      <w:r>
        <w:rPr>
          <w:b/>
          <w:i w:val="0"/>
        </w:rPr>
        <w:t>1164.</w:t>
      </w:r>
      <w:r>
        <w:t xml:space="preserve"> Омывшись, Гора Рай задумался</w:t>
      </w:r>
      <w:r>
        <w:br/>
      </w:r>
      <w:r>
        <w:t>и, позвав меня, спросил: «Куда ты пойдёшь?»</w:t>
      </w:r>
    </w:p>
    <w:p>
      <w:pPr>
        <w:spacing w:after="60"/>
        <w:ind w:left="510" w:hanging="510"/>
      </w:pPr>
      <w:r>
        <w:rPr>
          <w:b/>
          <w:i w:val="0"/>
        </w:rPr>
        <w:t>1165.</w:t>
      </w:r>
      <w:r>
        <w:t xml:space="preserve"> Я ответил: «Куда пойдёт Прабху,</w:t>
      </w:r>
      <w:r>
        <w:br/>
      </w:r>
      <w:r>
        <w:t>туда и пойдёт слуга, чтобы ему служить».</w:t>
      </w:r>
    </w:p>
    <w:p>
      <w:pPr>
        <w:spacing w:after="60"/>
        <w:ind w:left="510" w:hanging="510"/>
      </w:pPr>
      <w:r>
        <w:rPr>
          <w:b/>
          <w:i w:val="0"/>
        </w:rPr>
        <w:t>1166.</w:t>
      </w:r>
      <w:r>
        <w:t xml:space="preserve"> Омывшись, большая группа санньяси</w:t>
      </w:r>
      <w:r>
        <w:br/>
      </w:r>
      <w:r>
        <w:t>повернула назад, к горе Ситала.</w:t>
      </w:r>
    </w:p>
    <w:p>
      <w:pPr>
        <w:spacing w:after="60"/>
        <w:ind w:left="510" w:hanging="510"/>
      </w:pPr>
      <w:r>
        <w:rPr>
          <w:b/>
          <w:i w:val="0"/>
        </w:rPr>
        <w:t>1167.</w:t>
      </w:r>
      <w:r>
        <w:t xml:space="preserve"> Присоединившись к ним, пошёл и Нимай,</w:t>
      </w:r>
      <w:r>
        <w:br/>
      </w:r>
      <w:r>
        <w:t>а я, как тень, шёл позади.</w:t>
      </w:r>
    </w:p>
    <w:p>
      <w:pPr>
        <w:spacing w:after="60"/>
        <w:ind w:left="510" w:hanging="510"/>
      </w:pPr>
      <w:r>
        <w:rPr>
          <w:b/>
          <w:i w:val="0"/>
        </w:rPr>
        <w:t>1168.</w:t>
      </w:r>
      <w:r>
        <w:t xml:space="preserve"> Пройдя пятнадцать крош, мы дошли до Ситалы,</w:t>
      </w:r>
      <w:r>
        <w:br/>
      </w:r>
      <w:r>
        <w:t>там группа санньяси и остановилась.</w:t>
      </w:r>
    </w:p>
    <w:p>
      <w:pPr>
        <w:spacing w:after="60"/>
        <w:ind w:left="510" w:hanging="510"/>
      </w:pPr>
      <w:r>
        <w:rPr>
          <w:b/>
          <w:i w:val="0"/>
        </w:rPr>
        <w:t>1169.</w:t>
      </w:r>
      <w:r>
        <w:t xml:space="preserve"> Чайтанья Госай пошёл под одно дерево,</w:t>
      </w:r>
      <w:r>
        <w:br/>
      </w:r>
      <w:r>
        <w:t>а я не мог придумать, какое подаяние и где просить.</w:t>
      </w:r>
    </w:p>
    <w:p>
      <w:pPr>
        <w:spacing w:after="60"/>
        <w:ind w:left="510" w:hanging="510"/>
      </w:pPr>
      <w:r>
        <w:rPr>
          <w:b/>
          <w:i w:val="0"/>
        </w:rPr>
        <w:t>1170.</w:t>
      </w:r>
      <w:r>
        <w:t xml:space="preserve"> Поняв, что у меня на душе, слегка улыбнувшись,</w:t>
      </w:r>
      <w:r>
        <w:br/>
      </w:r>
      <w:r>
        <w:t>Прабху сказал: «О чём ты задумался?</w:t>
      </w:r>
    </w:p>
    <w:p>
      <w:pPr>
        <w:spacing w:after="60"/>
        <w:ind w:left="510" w:hanging="510"/>
      </w:pPr>
      <w:r>
        <w:rPr>
          <w:b/>
          <w:i w:val="0"/>
        </w:rPr>
        <w:t>1171.</w:t>
      </w:r>
      <w:r>
        <w:t xml:space="preserve"> Проведём ночь, упиваясь нектаром Хари-намы,</w:t>
      </w:r>
      <w:r>
        <w:br/>
      </w:r>
      <w:r>
        <w:t>а утром встанем и пойдём, куда захотим».</w:t>
      </w:r>
    </w:p>
    <w:p>
      <w:pPr>
        <w:spacing w:after="60"/>
        <w:ind w:left="510" w:hanging="510"/>
      </w:pPr>
      <w:r>
        <w:rPr>
          <w:b/>
          <w:i w:val="0"/>
        </w:rPr>
        <w:t>1172.</w:t>
      </w:r>
      <w:r>
        <w:t xml:space="preserve"> Сказав это, Гора-чанд закрыл глаза</w:t>
      </w:r>
      <w:r>
        <w:br/>
      </w:r>
      <w:r>
        <w:t>и неподвижно сел, прислонившись к дереву.</w:t>
      </w:r>
    </w:p>
    <w:p>
      <w:pPr>
        <w:spacing w:after="60"/>
        <w:ind w:left="510" w:hanging="510"/>
      </w:pPr>
      <w:r>
        <w:rPr>
          <w:b/>
          <w:i w:val="0"/>
        </w:rPr>
        <w:t>1173.</w:t>
      </w:r>
      <w:r>
        <w:t xml:space="preserve"> Все санньяси-тхакуры, играя на кханджани</w:t>
      </w:r>
      <w:r>
        <w:rPr>
          <w:b w:val="0"/>
          <w:i w:val="0"/>
          <w:vertAlign w:val="superscript"/>
        </w:rPr>
        <w:t>90</w:t>
      </w:r>
      <w:r>
        <w:t>,</w:t>
      </w:r>
      <w:r>
        <w:br/>
      </w:r>
      <w:r>
        <w:t>начали песнопение, очень сладостное для слуха.</w:t>
      </w:r>
    </w:p>
    <w:p>
      <w:pPr>
        <w:spacing w:after="60"/>
        <w:ind w:left="510" w:hanging="510"/>
      </w:pPr>
      <w:r>
        <w:rPr>
          <w:b/>
          <w:i w:val="0"/>
        </w:rPr>
        <w:t>1174.</w:t>
      </w:r>
      <w:r>
        <w:t xml:space="preserve"> В это время туда пришёл один купец</w:t>
      </w:r>
      <w:r>
        <w:br/>
      </w:r>
      <w:r>
        <w:t>и, раздав всем подаяние, ушёл.</w:t>
      </w:r>
    </w:p>
    <w:p>
      <w:pPr>
        <w:spacing w:after="60"/>
        <w:jc w:val="both"/>
      </w:pPr>
      <w:r>
        <w:rPr>
          <w:b w:val="0"/>
          <w:i/>
        </w:rPr>
        <w:t>[с. 108]</w:t>
      </w:r>
    </w:p>
    <w:p>
      <w:pPr>
        <w:spacing w:after="60"/>
        <w:ind w:left="510" w:hanging="510"/>
      </w:pPr>
      <w:r>
        <w:rPr>
          <w:b/>
          <w:i w:val="0"/>
        </w:rPr>
        <w:t>1175.</w:t>
      </w:r>
      <w:r>
        <w:t xml:space="preserve"> Целые плоды и коренья, молоко и сахар</w:t>
      </w:r>
      <w:r>
        <w:br/>
      </w:r>
      <w:r>
        <w:t>он с почтением раздал всем как подаяние.</w:t>
      </w:r>
    </w:p>
    <w:p>
      <w:pPr>
        <w:spacing w:after="60"/>
        <w:ind w:left="510" w:hanging="510"/>
      </w:pPr>
      <w:r>
        <w:rPr>
          <w:b/>
          <w:i w:val="0"/>
        </w:rPr>
        <w:t>1176.</w:t>
      </w:r>
      <w:r>
        <w:t xml:space="preserve"> Получив подаяние, я обрадовался,</w:t>
      </w:r>
      <w:r>
        <w:br/>
      </w:r>
      <w:r>
        <w:t>а Прабху, взяв молоко и сахар, поднёс бхогу.</w:t>
      </w:r>
    </w:p>
    <w:p>
      <w:pPr>
        <w:spacing w:after="60"/>
        <w:ind w:left="510" w:hanging="510"/>
      </w:pPr>
      <w:r>
        <w:rPr>
          <w:b/>
          <w:i w:val="0"/>
        </w:rPr>
        <w:t>1177.</w:t>
      </w:r>
      <w:r>
        <w:t xml:space="preserve"> Все санньяси-тхакуры, поднявшись утром,</w:t>
      </w:r>
      <w:r>
        <w:br/>
      </w:r>
      <w:r>
        <w:t>отправились в страну Тривинку</w:t>
      </w:r>
      <w:r>
        <w:rPr>
          <w:b w:val="0"/>
          <w:i w:val="0"/>
          <w:vertAlign w:val="superscript"/>
        </w:rPr>
        <w:t>91</w:t>
      </w:r>
      <w:r>
        <w:t>, пересекая горы.</w:t>
      </w:r>
    </w:p>
    <w:p>
      <w:pPr>
        <w:spacing w:after="60"/>
        <w:ind w:left="510" w:hanging="510"/>
      </w:pPr>
      <w:r>
        <w:rPr>
          <w:b/>
          <w:i w:val="0"/>
        </w:rPr>
        <w:t>1178.</w:t>
      </w:r>
      <w:r>
        <w:t xml:space="preserve"> Царь страны Тривинку очень благочестив,</w:t>
      </w:r>
      <w:r>
        <w:br/>
      </w:r>
      <w:r>
        <w:t>он заботится о подданных, как о сыновьях.</w:t>
      </w:r>
    </w:p>
    <w:p>
      <w:pPr>
        <w:spacing w:after="60"/>
        <w:ind w:left="510" w:hanging="510"/>
      </w:pPr>
      <w:r>
        <w:rPr>
          <w:b/>
          <w:i w:val="0"/>
        </w:rPr>
        <w:t>1179.</w:t>
      </w:r>
      <w:r>
        <w:t xml:space="preserve"> Все горожане искусны в гостеприимстве,</w:t>
      </w:r>
      <w:r>
        <w:br/>
      </w:r>
      <w:r>
        <w:t>из-за гостей у них поднимается шум.</w:t>
      </w:r>
    </w:p>
    <w:p>
      <w:pPr>
        <w:spacing w:after="60"/>
        <w:ind w:left="510" w:hanging="510"/>
      </w:pPr>
      <w:r>
        <w:rPr>
          <w:b/>
          <w:i w:val="0"/>
        </w:rPr>
        <w:t>1180.</w:t>
      </w:r>
      <w:r>
        <w:t xml:space="preserve"> Все тянут гостей наперебой</w:t>
      </w:r>
      <w:r>
        <w:br/>
      </w:r>
      <w:r>
        <w:t>и служат гостям с большой любовью.</w:t>
      </w:r>
    </w:p>
    <w:p>
      <w:pPr>
        <w:spacing w:after="60"/>
        <w:ind w:left="510" w:hanging="510"/>
      </w:pPr>
      <w:r>
        <w:rPr>
          <w:b/>
          <w:i w:val="0"/>
        </w:rPr>
        <w:t>1181.</w:t>
      </w:r>
      <w:r>
        <w:t xml:space="preserve"> Здешний царь, его имя — Рудрапати,</w:t>
      </w:r>
      <w:r>
        <w:br/>
      </w:r>
      <w:r>
        <w:t>отец и мать нищих, прибежище беспомощных.</w:t>
      </w:r>
    </w:p>
    <w:p>
      <w:pPr>
        <w:spacing w:after="60"/>
        <w:ind w:left="510" w:hanging="510"/>
      </w:pPr>
      <w:r>
        <w:rPr>
          <w:b/>
          <w:i w:val="0"/>
        </w:rPr>
        <w:t>1182.</w:t>
      </w:r>
      <w:r>
        <w:t xml:space="preserve"> В царстве этого царя подданные очень счастливы,</w:t>
      </w:r>
      <w:r>
        <w:br/>
      </w:r>
      <w:r>
        <w:t>и сердца всех полны любви к царю.</w:t>
      </w:r>
    </w:p>
    <w:p>
      <w:pPr>
        <w:spacing w:after="60"/>
        <w:ind w:left="510" w:hanging="510"/>
      </w:pPr>
      <w:r>
        <w:rPr>
          <w:b/>
          <w:i w:val="0"/>
        </w:rPr>
        <w:t>1183.</w:t>
      </w:r>
      <w:r>
        <w:t xml:space="preserve"> Сколько слонов и коней привязано у ворот царя!</w:t>
      </w:r>
      <w:r>
        <w:br/>
      </w:r>
      <w:r>
        <w:t>В его кладовых нет недостатка в пище.</w:t>
      </w:r>
    </w:p>
    <w:p>
      <w:pPr>
        <w:spacing w:after="60"/>
        <w:ind w:left="510" w:hanging="510"/>
      </w:pPr>
      <w:r>
        <w:rPr>
          <w:b/>
          <w:i w:val="0"/>
        </w:rPr>
        <w:t>1184.</w:t>
      </w:r>
      <w:r>
        <w:t xml:space="preserve"> В трёх местах города — раздачи пищи;</w:t>
      </w:r>
      <w:r>
        <w:br/>
      </w:r>
      <w:r>
        <w:t>гости и путники приходят туда и остаются.</w:t>
      </w:r>
    </w:p>
    <w:p>
      <w:pPr>
        <w:spacing w:after="60"/>
        <w:ind w:left="510" w:hanging="510"/>
      </w:pPr>
      <w:r>
        <w:rPr>
          <w:b/>
          <w:i w:val="0"/>
        </w:rPr>
        <w:t>1185.</w:t>
      </w:r>
      <w:r>
        <w:t xml:space="preserve"> Каждый живёт там, сколько захочет;</w:t>
      </w:r>
      <w:r>
        <w:br/>
      </w:r>
      <w:r>
        <w:t>все восхваляют его: «Благословен, благословен царь!»</w:t>
      </w:r>
    </w:p>
    <w:p>
      <w:pPr>
        <w:spacing w:after="60"/>
        <w:jc w:val="both"/>
      </w:pPr>
      <w:r>
        <w:rPr>
          <w:b w:val="0"/>
          <w:i/>
        </w:rPr>
        <w:t>[с. 109]</w:t>
      </w:r>
    </w:p>
    <w:p>
      <w:pPr>
        <w:spacing w:after="60"/>
        <w:ind w:left="510" w:hanging="510"/>
      </w:pPr>
      <w:r>
        <w:rPr>
          <w:b/>
          <w:i w:val="0"/>
        </w:rPr>
        <w:t>1186.</w:t>
      </w:r>
      <w:r>
        <w:t xml:space="preserve"> Вечером мы пришли в город Тривинку,</w:t>
      </w:r>
      <w:r>
        <w:br/>
      </w:r>
      <w:r>
        <w:t>и Прабху сел под деревом с радостным сердцем.</w:t>
      </w:r>
    </w:p>
    <w:p>
      <w:pPr>
        <w:spacing w:after="60"/>
        <w:ind w:left="510" w:hanging="510"/>
      </w:pPr>
      <w:r>
        <w:rPr>
          <w:b/>
          <w:i w:val="0"/>
        </w:rPr>
        <w:t>1187.</w:t>
      </w:r>
      <w:r>
        <w:t xml:space="preserve"> Один деревенский житель принёс жареного зерна,</w:t>
      </w:r>
      <w:r>
        <w:br/>
      </w:r>
      <w:r>
        <w:t>и Прабху провёл ночь под деревом.</w:t>
      </w:r>
    </w:p>
    <w:p>
      <w:pPr>
        <w:spacing w:after="60"/>
        <w:ind w:left="510" w:hanging="510"/>
      </w:pPr>
      <w:r>
        <w:rPr>
          <w:b/>
          <w:i w:val="0"/>
        </w:rPr>
        <w:t>1188.</w:t>
      </w:r>
      <w:r>
        <w:t xml:space="preserve"> На следующий день весть разнеслась,</w:t>
      </w:r>
      <w:r>
        <w:br/>
      </w:r>
      <w:r>
        <w:t>и постепенно собрались горожане.</w:t>
      </w:r>
    </w:p>
    <w:p>
      <w:pPr>
        <w:spacing w:after="60"/>
        <w:ind w:left="510" w:hanging="510"/>
      </w:pPr>
      <w:r>
        <w:rPr>
          <w:b/>
          <w:i w:val="0"/>
        </w:rPr>
        <w:t>1189.</w:t>
      </w:r>
      <w:r>
        <w:t xml:space="preserve"> Видя удивительное состояние Горы, все</w:t>
      </w:r>
      <w:r>
        <w:br/>
      </w:r>
      <w:r>
        <w:t>приходили и вставали там со сложенными ладонями.</w:t>
      </w:r>
    </w:p>
    <w:p>
      <w:pPr>
        <w:spacing w:after="60"/>
        <w:ind w:left="510" w:hanging="510"/>
      </w:pPr>
      <w:r>
        <w:rPr>
          <w:b/>
          <w:i w:val="0"/>
        </w:rPr>
        <w:t>1190.</w:t>
      </w:r>
      <w:r>
        <w:t xml:space="preserve"> Гора с закрытыми глазами повторяет Хари-наму,</w:t>
      </w:r>
      <w:r>
        <w:br/>
      </w:r>
      <w:r>
        <w:t>а все, стоя, с чистым сердцем возносят ему хвалу.</w:t>
      </w:r>
    </w:p>
    <w:p>
      <w:pPr>
        <w:spacing w:after="60"/>
        <w:ind w:left="510" w:hanging="510"/>
      </w:pPr>
      <w:r>
        <w:rPr>
          <w:b/>
          <w:i w:val="0"/>
        </w:rPr>
        <w:t>1191.</w:t>
      </w:r>
      <w:r>
        <w:t xml:space="preserve"> Прабху сидит, тело его не шелохнётся,</w:t>
      </w:r>
      <w:r>
        <w:br/>
      </w:r>
      <w:r>
        <w:t>из уголков глаз текут слёзы.</w:t>
      </w:r>
    </w:p>
    <w:p>
      <w:pPr>
        <w:spacing w:after="60"/>
        <w:ind w:left="510" w:hanging="510"/>
      </w:pPr>
      <w:r>
        <w:rPr>
          <w:b/>
          <w:i w:val="0"/>
        </w:rPr>
        <w:t>1192.</w:t>
      </w:r>
      <w:r>
        <w:t xml:space="preserve"> Волоски на теле подняты, в сердце трепет;</w:t>
      </w:r>
      <w:r>
        <w:br/>
      </w:r>
      <w:r>
        <w:t>видя это состояние, деревенские люди сколько хвалы возносят!</w:t>
      </w:r>
    </w:p>
    <w:p>
      <w:pPr>
        <w:spacing w:after="60"/>
        <w:ind w:left="510" w:hanging="510"/>
      </w:pPr>
      <w:r>
        <w:rPr>
          <w:b/>
          <w:i w:val="0"/>
        </w:rPr>
        <w:t>1193.</w:t>
      </w:r>
      <w:r>
        <w:t xml:space="preserve"> Кто говорит: «Пойдём ко мне домой, санньяси»,</w:t>
      </w:r>
      <w:r>
        <w:br/>
      </w:r>
      <w:r>
        <w:t>кто говорит: «Мне так нравится на тебя смотреть».</w:t>
      </w:r>
    </w:p>
    <w:p>
      <w:pPr>
        <w:spacing w:after="60"/>
        <w:ind w:left="510" w:hanging="510"/>
      </w:pPr>
      <w:r>
        <w:rPr>
          <w:b/>
          <w:i w:val="0"/>
        </w:rPr>
        <w:t>1194.</w:t>
      </w:r>
      <w:r>
        <w:t xml:space="preserve"> Иные приносят и подносят плоды и коренья,</w:t>
      </w:r>
      <w:r>
        <w:br/>
      </w:r>
      <w:r>
        <w:t>но мой Прабху не открывает глаз и не смотрит.</w:t>
      </w:r>
    </w:p>
    <w:p>
      <w:pPr>
        <w:spacing w:after="60"/>
        <w:ind w:left="510" w:hanging="510"/>
      </w:pPr>
      <w:r>
        <w:rPr>
          <w:b/>
          <w:i w:val="0"/>
        </w:rPr>
        <w:t>1195.</w:t>
      </w:r>
      <w:r>
        <w:t xml:space="preserve"> Кто говорит: «Этот санньяси — не человек.</w:t>
      </w:r>
      <w:r>
        <w:br/>
      </w:r>
      <w:r>
        <w:t>Отчего иначе при виде его рождается такая преданность?</w:t>
      </w:r>
    </w:p>
    <w:p>
      <w:pPr>
        <w:spacing w:after="60"/>
        <w:ind w:left="510" w:hanging="510"/>
      </w:pPr>
      <w:r>
        <w:rPr>
          <w:b/>
          <w:i w:val="0"/>
        </w:rPr>
        <w:t>1196.</w:t>
      </w:r>
      <w:r>
        <w:t xml:space="preserve"> Глядя на него, хочется оставить мирское;</w:t>
      </w:r>
      <w:r>
        <w:br/>
      </w:r>
      <w:r>
        <w:t>уже не хочется жить семейной жизнью».</w:t>
      </w:r>
    </w:p>
    <w:p>
      <w:pPr>
        <w:spacing w:after="60"/>
        <w:jc w:val="both"/>
      </w:pPr>
      <w:r>
        <w:rPr>
          <w:b w:val="0"/>
          <w:i/>
        </w:rPr>
        <w:t>[с. 110]</w:t>
      </w:r>
    </w:p>
    <w:p>
      <w:pPr>
        <w:spacing w:after="60"/>
        <w:ind w:left="510" w:hanging="510"/>
      </w:pPr>
      <w:r>
        <w:rPr>
          <w:b/>
          <w:i w:val="0"/>
        </w:rPr>
        <w:t>1197.</w:t>
      </w:r>
      <w:r>
        <w:t xml:space="preserve"> Кто говорит: «Сегодня ночь прошла счастливо:</w:t>
      </w:r>
      <w:r>
        <w:br/>
      </w:r>
      <w:r>
        <w:t>увидев санньяси, я очистился сердцем».</w:t>
      </w:r>
    </w:p>
    <w:p>
      <w:pPr>
        <w:spacing w:after="60"/>
        <w:ind w:left="510" w:hanging="510"/>
      </w:pPr>
      <w:r>
        <w:rPr>
          <w:b/>
          <w:i w:val="0"/>
        </w:rPr>
        <w:t>1198.</w:t>
      </w:r>
      <w:r>
        <w:t xml:space="preserve"> Пришёл один старик и сказал с преданностью:</w:t>
      </w:r>
      <w:r>
        <w:br/>
      </w:r>
      <w:r>
        <w:t>«Где санньяси? Покажите мне его».</w:t>
      </w:r>
    </w:p>
    <w:p>
      <w:pPr>
        <w:spacing w:after="60"/>
        <w:ind w:left="510" w:hanging="510"/>
      </w:pPr>
      <w:r>
        <w:rPr>
          <w:b/>
          <w:i w:val="0"/>
        </w:rPr>
        <w:t>1199.</w:t>
      </w:r>
      <w:r>
        <w:t xml:space="preserve"> Видя его нетерпение, мой Гора Рай</w:t>
      </w:r>
      <w:r>
        <w:br/>
      </w:r>
      <w:r>
        <w:t>поспешно встал и подошёл к нему.</w:t>
      </w:r>
    </w:p>
    <w:p>
      <w:pPr>
        <w:spacing w:after="60"/>
        <w:ind w:left="510" w:hanging="510"/>
      </w:pPr>
      <w:r>
        <w:rPr>
          <w:b/>
          <w:i w:val="0"/>
        </w:rPr>
        <w:t>1200.</w:t>
      </w:r>
      <w:r>
        <w:t xml:space="preserve"> Старик поклонился перед Прабху</w:t>
      </w:r>
      <w:r>
        <w:br/>
      </w:r>
      <w:r>
        <w:t>и принёс ему плодов, кореньев и жареного зерна.</w:t>
      </w:r>
    </w:p>
    <w:p>
      <w:pPr>
        <w:spacing w:after="60"/>
        <w:ind w:left="510" w:hanging="510"/>
      </w:pPr>
      <w:r>
        <w:rPr>
          <w:b/>
          <w:i w:val="0"/>
        </w:rPr>
        <w:t>1201.</w:t>
      </w:r>
      <w:r>
        <w:t xml:space="preserve"> Все шептались об этом,</w:t>
      </w:r>
      <w:r>
        <w:br/>
      </w:r>
      <w:r>
        <w:t>и сотни знающих людей приходили, желая его увидеть.</w:t>
      </w:r>
    </w:p>
    <w:p>
      <w:pPr>
        <w:spacing w:after="60"/>
        <w:ind w:left="510" w:hanging="510"/>
      </w:pPr>
      <w:r>
        <w:rPr>
          <w:b/>
          <w:i w:val="0"/>
        </w:rPr>
        <w:t>1202.</w:t>
      </w:r>
      <w:r>
        <w:t xml:space="preserve"> Один брахмавадин подошёл</w:t>
      </w:r>
      <w:r>
        <w:br/>
      </w:r>
      <w:r>
        <w:t>и заговорил об адвайта-ваде, а Чайтанья улыбнулся.</w:t>
      </w:r>
    </w:p>
    <w:p>
      <w:pPr>
        <w:spacing w:after="60"/>
        <w:ind w:left="510" w:hanging="510"/>
      </w:pPr>
      <w:r>
        <w:rPr>
          <w:b/>
          <w:i w:val="0"/>
        </w:rPr>
        <w:t>1203.</w:t>
      </w:r>
      <w:r>
        <w:t xml:space="preserve"> Приводя слова Вед, веданты и доказательства из шастр,</w:t>
      </w:r>
      <w:r>
        <w:br/>
      </w:r>
      <w:r>
        <w:t>он объяснял ему, и тот, слушая, потерял себя.</w:t>
      </w:r>
    </w:p>
    <w:p>
      <w:pPr>
        <w:spacing w:after="60"/>
        <w:ind w:left="510" w:hanging="510"/>
      </w:pPr>
      <w:r>
        <w:rPr>
          <w:b/>
          <w:i w:val="0"/>
        </w:rPr>
        <w:t>1204.</w:t>
      </w:r>
      <w:r>
        <w:t xml:space="preserve"> Прабху сказал: «Слушай, слушай, почтенный мудрец:</w:t>
      </w:r>
      <w:r>
        <w:br/>
      </w:r>
      <w:r>
        <w:t>совершенство всех садхан — любовь Радхи.</w:t>
      </w:r>
    </w:p>
    <w:p>
      <w:pPr>
        <w:spacing w:after="60"/>
        <w:ind w:left="510" w:hanging="510"/>
      </w:pPr>
      <w:r>
        <w:rPr>
          <w:b/>
          <w:i w:val="0"/>
        </w:rPr>
        <w:t>1205.</w:t>
      </w:r>
      <w:r>
        <w:t xml:space="preserve"> Тонкая любовь Радхики подобна горе;</w:t>
      </w:r>
      <w:r>
        <w:br/>
      </w:r>
      <w:r>
        <w:t>без бхакти никто не найдёт к ней пути.</w:t>
      </w:r>
    </w:p>
    <w:p>
      <w:pPr>
        <w:spacing w:after="60"/>
        <w:ind w:left="510" w:hanging="510"/>
      </w:pPr>
      <w:r>
        <w:rPr>
          <w:b/>
          <w:i w:val="0"/>
        </w:rPr>
        <w:t>1206.</w:t>
      </w:r>
      <w:r>
        <w:t xml:space="preserve"> Отказавшись от собственного счастья, прекрасная Радхика,</w:t>
      </w:r>
      <w:r>
        <w:br/>
      </w:r>
      <w:r>
        <w:t>обезумев по Кришне, оставила всё.</w:t>
      </w:r>
    </w:p>
    <w:p>
      <w:pPr>
        <w:spacing w:after="60"/>
        <w:ind w:left="510" w:hanging="510"/>
      </w:pPr>
      <w:r>
        <w:rPr>
          <w:b/>
          <w:i w:val="0"/>
        </w:rPr>
        <w:t>1207.</w:t>
      </w:r>
      <w:r>
        <w:t xml:space="preserve"> Кто постигнет глубокую любовь Шри Радхи,</w:t>
      </w:r>
      <w:r>
        <w:br/>
      </w:r>
      <w:r>
        <w:t>тот не умирает снова и снова.</w:t>
      </w:r>
    </w:p>
    <w:p>
      <w:pPr>
        <w:spacing w:after="60"/>
        <w:jc w:val="both"/>
      </w:pPr>
      <w:r>
        <w:rPr>
          <w:b w:val="0"/>
          <w:i/>
        </w:rPr>
        <w:t>[с. 111]</w:t>
      </w:r>
    </w:p>
    <w:p>
      <w:pPr>
        <w:spacing w:after="60"/>
        <w:ind w:left="510" w:hanging="510"/>
      </w:pPr>
      <w:r>
        <w:rPr>
          <w:b/>
          <w:i w:val="0"/>
        </w:rPr>
        <w:t>1208.</w:t>
      </w:r>
      <w:r>
        <w:t xml:space="preserve"> Кто всё время плывёт по волнам майявады,</w:t>
      </w:r>
      <w:r>
        <w:br/>
      </w:r>
      <w:r>
        <w:t>тому не открывается истина бхакти.</w:t>
      </w:r>
    </w:p>
    <w:p>
      <w:pPr>
        <w:spacing w:after="60"/>
        <w:ind w:left="510" w:hanging="510"/>
      </w:pPr>
      <w:r>
        <w:rPr>
          <w:b/>
          <w:i w:val="0"/>
        </w:rPr>
        <w:t>1209.</w:t>
      </w:r>
      <w:r>
        <w:t xml:space="preserve"> Избранная суть любви — махабхава,</w:t>
      </w:r>
      <w:r>
        <w:br/>
      </w:r>
      <w:r>
        <w:t>а Шри Радха поистине исполнена махабхавы.</w:t>
      </w:r>
    </w:p>
    <w:p>
      <w:pPr>
        <w:spacing w:after="60"/>
        <w:ind w:left="510" w:hanging="510"/>
      </w:pPr>
      <w:r>
        <w:rPr>
          <w:b/>
          <w:i w:val="0"/>
        </w:rPr>
        <w:t>1210.</w:t>
      </w:r>
      <w:r>
        <w:t xml:space="preserve"> Кто постигнет эту истину, почтенный старец,</w:t>
      </w:r>
      <w:r>
        <w:br/>
      </w:r>
      <w:r>
        <w:t>тот не рождается и не умирает снова и снова».</w:t>
      </w:r>
    </w:p>
    <w:p>
      <w:pPr>
        <w:spacing w:after="60"/>
        <w:ind w:left="510" w:hanging="510"/>
      </w:pPr>
      <w:r>
        <w:rPr>
          <w:b/>
          <w:i w:val="0"/>
        </w:rPr>
        <w:t>1211.</w:t>
      </w:r>
      <w:r>
        <w:t xml:space="preserve"> Затем слава Прабху разнеслась по стране,</w:t>
      </w:r>
      <w:r>
        <w:br/>
      </w:r>
      <w:r>
        <w:t>и постепенно стали собираться разные люди.</w:t>
      </w:r>
    </w:p>
    <w:p>
      <w:pPr>
        <w:spacing w:after="60"/>
        <w:ind w:left="510" w:hanging="510"/>
      </w:pPr>
      <w:r>
        <w:rPr>
          <w:b/>
          <w:i w:val="0"/>
        </w:rPr>
        <w:t>1212.</w:t>
      </w:r>
      <w:r>
        <w:t xml:space="preserve"> Царь этой страны с большим рвением</w:t>
      </w:r>
      <w:r>
        <w:br/>
      </w:r>
      <w:r>
        <w:t>послал людей, чтобы привести Прабху.</w:t>
      </w:r>
    </w:p>
    <w:p>
      <w:pPr>
        <w:spacing w:after="60"/>
        <w:ind w:left="510" w:hanging="510"/>
      </w:pPr>
      <w:r>
        <w:rPr>
          <w:b/>
          <w:i w:val="0"/>
        </w:rPr>
        <w:t>1213.</w:t>
      </w:r>
      <w:r>
        <w:t xml:space="preserve"> Прабху сказал: «Мне там нечего делать;</w:t>
      </w:r>
      <w:r>
        <w:br/>
      </w:r>
      <w:r>
        <w:t>к мирскому человеку я не хожу».</w:t>
      </w:r>
    </w:p>
    <w:p>
      <w:pPr>
        <w:spacing w:after="60"/>
        <w:ind w:left="510" w:hanging="510"/>
      </w:pPr>
      <w:r>
        <w:rPr>
          <w:b/>
          <w:i w:val="0"/>
        </w:rPr>
        <w:t>1214.</w:t>
      </w:r>
      <w:r>
        <w:t xml:space="preserve"> Царский посланец сказал: «Слушай, санньяси-тхакур,</w:t>
      </w:r>
      <w:r>
        <w:br/>
      </w:r>
      <w:r>
        <w:t>отчего не пойти? Получишь много богатства.</w:t>
      </w:r>
    </w:p>
    <w:p>
      <w:pPr>
        <w:spacing w:after="60"/>
        <w:ind w:left="510" w:hanging="510"/>
      </w:pPr>
      <w:r>
        <w:rPr>
          <w:b/>
          <w:i w:val="0"/>
        </w:rPr>
        <w:t>1215.</w:t>
      </w:r>
      <w:r>
        <w:t xml:space="preserve"> Одежды, украшения и всё, чего ни пожелаешь, —</w:t>
      </w:r>
      <w:r>
        <w:br/>
      </w:r>
      <w:r>
        <w:t>там ты без труда получишь это богатство».</w:t>
      </w:r>
    </w:p>
    <w:p>
      <w:pPr>
        <w:spacing w:after="60"/>
        <w:ind w:left="510" w:hanging="510"/>
      </w:pPr>
      <w:r>
        <w:rPr>
          <w:b/>
          <w:i w:val="0"/>
        </w:rPr>
        <w:t>1216.</w:t>
      </w:r>
      <w:r>
        <w:t xml:space="preserve"> Поняв по словам посланца, в чём его намерение,</w:t>
      </w:r>
      <w:r>
        <w:br/>
      </w:r>
      <w:r>
        <w:t>Прабху стал вразумлять его.</w:t>
      </w:r>
    </w:p>
    <w:p>
      <w:pPr>
        <w:spacing w:after="60"/>
        <w:ind w:left="510" w:hanging="510"/>
      </w:pPr>
      <w:r>
        <w:rPr>
          <w:b/>
          <w:i w:val="0"/>
        </w:rPr>
        <w:t>1217.</w:t>
      </w:r>
      <w:r>
        <w:t xml:space="preserve"> Слегка улыбнувшись, Прабху сказал:</w:t>
      </w:r>
      <w:r>
        <w:br/>
      </w:r>
      <w:r>
        <w:t>«Слушай, царский посланец, богатство мне не нужно.</w:t>
      </w:r>
    </w:p>
    <w:p>
      <w:pPr>
        <w:spacing w:after="60"/>
        <w:ind w:left="510" w:hanging="510"/>
      </w:pPr>
      <w:r>
        <w:rPr>
          <w:b/>
          <w:i w:val="0"/>
        </w:rPr>
        <w:t>1218.</w:t>
      </w:r>
      <w:r>
        <w:t xml:space="preserve"> К тем, кто черви мирского, в их общество</w:t>
      </w:r>
      <w:r>
        <w:br/>
      </w:r>
      <w:r>
        <w:t>я никогда не хожу. Что мне в богатстве?</w:t>
      </w:r>
    </w:p>
    <w:p>
      <w:pPr>
        <w:spacing w:after="60"/>
        <w:jc w:val="both"/>
      </w:pPr>
      <w:r>
        <w:rPr>
          <w:b w:val="0"/>
          <w:i/>
        </w:rPr>
        <w:t>[с. 112]</w:t>
      </w:r>
    </w:p>
    <w:p>
      <w:pPr>
        <w:spacing w:after="60"/>
        <w:ind w:left="510" w:hanging="510"/>
      </w:pPr>
      <w:r>
        <w:rPr>
          <w:b/>
          <w:i w:val="0"/>
        </w:rPr>
        <w:t>1219.</w:t>
      </w:r>
      <w:r>
        <w:t xml:space="preserve"> Черви мирского вожделеют богатства;</w:t>
      </w:r>
      <w:r>
        <w:br/>
      </w:r>
      <w:r>
        <w:t>богатство — корень бед, я в этом убеждён.</w:t>
      </w:r>
    </w:p>
    <w:p>
      <w:pPr>
        <w:spacing w:after="60"/>
        <w:ind w:left="510" w:hanging="510"/>
      </w:pPr>
      <w:r>
        <w:rPr>
          <w:b/>
          <w:i w:val="0"/>
        </w:rPr>
        <w:t>1220.</w:t>
      </w:r>
      <w:r>
        <w:t xml:space="preserve"> Те, кто опьянён богатством и забыл об истине,</w:t>
      </w:r>
      <w:r>
        <w:br/>
      </w:r>
      <w:r>
        <w:t>всегда пребывают в аду мирского.</w:t>
      </w:r>
    </w:p>
    <w:p>
      <w:pPr>
        <w:spacing w:after="60"/>
        <w:ind w:left="510" w:hanging="510"/>
      </w:pPr>
      <w:r>
        <w:rPr>
          <w:b/>
          <w:i w:val="0"/>
        </w:rPr>
        <w:t>1221.</w:t>
      </w:r>
      <w:r>
        <w:t xml:space="preserve"> Богач не знает, что тело преходяще,</w:t>
      </w:r>
      <w:r>
        <w:br/>
      </w:r>
      <w:r>
        <w:t>и считает богатство смыслом жизни».</w:t>
      </w:r>
    </w:p>
    <w:p>
      <w:pPr>
        <w:spacing w:after="60"/>
        <w:ind w:left="510" w:hanging="510"/>
      </w:pPr>
      <w:r>
        <w:rPr>
          <w:b/>
          <w:i w:val="0"/>
        </w:rPr>
        <w:t>1222.</w:t>
      </w:r>
      <w:r>
        <w:t xml:space="preserve"> Услышав это, посланец разгневался</w:t>
      </w:r>
      <w:r>
        <w:br/>
      </w:r>
      <w:r>
        <w:t>и отправился к царским воротам, чтобы отомстить.</w:t>
      </w:r>
    </w:p>
    <w:p>
      <w:pPr>
        <w:spacing w:after="60"/>
        <w:ind w:left="510" w:hanging="510"/>
      </w:pPr>
      <w:r>
        <w:rPr>
          <w:b/>
          <w:i w:val="0"/>
        </w:rPr>
        <w:t>1223.</w:t>
      </w:r>
      <w:r>
        <w:t xml:space="preserve"> Услышав весть из уст посланца, царь Рудрапати</w:t>
      </w:r>
      <w:r>
        <w:br/>
      </w:r>
      <w:r>
        <w:t>ничуть не разгневался на санньяси.</w:t>
      </w:r>
    </w:p>
    <w:p>
      <w:pPr>
        <w:spacing w:after="60"/>
        <w:ind w:left="510" w:hanging="510"/>
      </w:pPr>
      <w:r>
        <w:rPr>
          <w:b/>
          <w:i w:val="0"/>
        </w:rPr>
        <w:t>1224.</w:t>
      </w:r>
      <w:r>
        <w:t xml:space="preserve"> Выслушав из уст посланца всё слово в слово,</w:t>
      </w:r>
      <w:r>
        <w:br/>
      </w:r>
      <w:r>
        <w:t>он сам пожелал увидеть санньяси.</w:t>
      </w:r>
    </w:p>
    <w:p>
      <w:pPr>
        <w:spacing w:after="60"/>
        <w:ind w:left="510" w:hanging="510"/>
      </w:pPr>
      <w:r>
        <w:rPr>
          <w:b/>
          <w:i w:val="0"/>
        </w:rPr>
        <w:t>1225.</w:t>
      </w:r>
      <w:r>
        <w:t xml:space="preserve"> Царь Рудрапати пошёл, чтобы увидеть санньяси;</w:t>
      </w:r>
      <w:r>
        <w:br/>
      </w:r>
      <w:r>
        <w:t>с преданностью он поспешно вышел.</w:t>
      </w:r>
    </w:p>
    <w:p>
      <w:pPr>
        <w:spacing w:after="60"/>
        <w:ind w:left="510" w:hanging="510"/>
      </w:pPr>
      <w:r>
        <w:rPr>
          <w:b/>
          <w:i w:val="0"/>
        </w:rPr>
        <w:t>1226.</w:t>
      </w:r>
      <w:r>
        <w:t xml:space="preserve"> Оставив слонов и коней далеко позади,</w:t>
      </w:r>
      <w:r>
        <w:br/>
      </w:r>
      <w:r>
        <w:t>он пришёл к санньяси в совсем скромной одежде.</w:t>
      </w:r>
    </w:p>
    <w:p>
      <w:pPr>
        <w:spacing w:after="60"/>
        <w:ind w:left="510" w:hanging="510"/>
      </w:pPr>
      <w:r>
        <w:rPr>
          <w:b/>
          <w:i w:val="0"/>
        </w:rPr>
        <w:t>1227.</w:t>
      </w:r>
      <w:r>
        <w:t xml:space="preserve"> Почтенный царь с двумя-четырьмя министрами</w:t>
      </w:r>
      <w:r>
        <w:br/>
      </w:r>
      <w:r>
        <w:t>подошёл к Прабху и с преданностью сказал:</w:t>
      </w:r>
    </w:p>
    <w:p>
      <w:pPr>
        <w:spacing w:after="60"/>
        <w:ind w:left="510" w:hanging="510"/>
      </w:pPr>
      <w:r>
        <w:rPr>
          <w:b/>
          <w:i w:val="0"/>
        </w:rPr>
        <w:t>1228.</w:t>
      </w:r>
      <w:r>
        <w:t xml:space="preserve"> сложив ладони, Рудрапати говорил снова и снова:</w:t>
      </w:r>
      <w:r>
        <w:br/>
      </w:r>
      <w:r>
        <w:t>«Будь милостив, прости моё оскорбление.</w:t>
      </w:r>
    </w:p>
    <w:p>
      <w:pPr>
        <w:spacing w:after="60"/>
        <w:ind w:left="510" w:hanging="510"/>
      </w:pPr>
      <w:r>
        <w:rPr>
          <w:b/>
          <w:i w:val="0"/>
        </w:rPr>
        <w:t>1229.</w:t>
      </w:r>
      <w:r>
        <w:t xml:space="preserve"> Не разобравшись, я позвал тебя к себе;</w:t>
      </w:r>
      <w:r>
        <w:br/>
      </w:r>
      <w:r>
        <w:t>прости мне на сей раз это оскорбление.</w:t>
      </w:r>
    </w:p>
    <w:p>
      <w:pPr>
        <w:spacing w:after="60"/>
        <w:jc w:val="both"/>
      </w:pPr>
      <w:r>
        <w:rPr>
          <w:b w:val="0"/>
          <w:i/>
        </w:rPr>
        <w:t>[с. 113]</w:t>
      </w:r>
    </w:p>
    <w:p>
      <w:pPr>
        <w:spacing w:after="60"/>
        <w:ind w:left="510" w:hanging="510"/>
      </w:pPr>
      <w:r>
        <w:rPr>
          <w:b/>
          <w:i w:val="0"/>
        </w:rPr>
        <w:t>1230.</w:t>
      </w:r>
      <w:r>
        <w:t xml:space="preserve"> Дай мне наставление в знании, спаситель падших:</w:t>
      </w:r>
      <w:r>
        <w:br/>
      </w:r>
      <w:r>
        <w:t>отчего живые существа терпят скорбь и страдания?»</w:t>
      </w:r>
    </w:p>
    <w:p>
      <w:pPr>
        <w:spacing w:after="60"/>
        <w:ind w:left="510" w:hanging="510"/>
      </w:pPr>
      <w:r>
        <w:rPr>
          <w:b/>
          <w:i w:val="0"/>
        </w:rPr>
        <w:t>1231.</w:t>
      </w:r>
      <w:r>
        <w:t xml:space="preserve"> Царь очень учён во многих шастрах,</w:t>
      </w:r>
      <w:r>
        <w:br/>
      </w:r>
      <w:r>
        <w:t>все говорят, что он великий знаток «Бхагаваты».</w:t>
      </w:r>
    </w:p>
    <w:p>
      <w:pPr>
        <w:spacing w:after="60"/>
        <w:ind w:left="510" w:hanging="510"/>
      </w:pPr>
      <w:r>
        <w:rPr>
          <w:b/>
          <w:i w:val="0"/>
        </w:rPr>
        <w:t>1232.</w:t>
      </w:r>
      <w:r>
        <w:t xml:space="preserve"> С ним пришли двое-четверо учёных госаев,</w:t>
      </w:r>
      <w:r>
        <w:br/>
      </w:r>
      <w:r>
        <w:t>чтобы получить наставление.</w:t>
      </w:r>
    </w:p>
    <w:p>
      <w:pPr>
        <w:spacing w:after="60"/>
        <w:ind w:left="510" w:hanging="510"/>
      </w:pPr>
      <w:r>
        <w:rPr>
          <w:b/>
          <w:i w:val="0"/>
        </w:rPr>
        <w:t>1233.</w:t>
      </w:r>
      <w:r>
        <w:t xml:space="preserve"> Прабху сказал: «Царь, ты очень удачлив.</w:t>
      </w:r>
      <w:r>
        <w:br/>
      </w:r>
      <w:r>
        <w:t>Ты знаешь „Бхагавату“ — что ещё сказать?</w:t>
      </w:r>
    </w:p>
    <w:p>
      <w:pPr>
        <w:spacing w:after="60"/>
        <w:ind w:left="510" w:hanging="510"/>
      </w:pPr>
      <w:r>
        <w:rPr>
          <w:b/>
          <w:i w:val="0"/>
        </w:rPr>
        <w:t>1234.</w:t>
      </w:r>
      <w:r>
        <w:t xml:space="preserve"> Ты сведущ во многих шастрах, ты великий мудрец,</w:t>
      </w:r>
      <w:r>
        <w:br/>
      </w:r>
      <w:r>
        <w:t>а я ничего не знаю, кроме Радхи и Кришны».</w:t>
      </w:r>
    </w:p>
    <w:p>
      <w:pPr>
        <w:spacing w:after="60"/>
        <w:ind w:left="510" w:hanging="510"/>
      </w:pPr>
      <w:r>
        <w:rPr>
          <w:b/>
          <w:i w:val="0"/>
        </w:rPr>
        <w:t>1235.</w:t>
      </w:r>
      <w:r>
        <w:t xml:space="preserve"> Стоило ему произнести имя Кришны, как в нём пробудилась любовь,</w:t>
      </w:r>
      <w:r>
        <w:br/>
      </w:r>
      <w:r>
        <w:t>и потоками потекли слёзы.</w:t>
      </w:r>
    </w:p>
    <w:p>
      <w:pPr>
        <w:spacing w:after="60"/>
        <w:ind w:left="510" w:hanging="510"/>
      </w:pPr>
      <w:r>
        <w:rPr>
          <w:b/>
          <w:i w:val="0"/>
        </w:rPr>
        <w:t>1236.</w:t>
      </w:r>
      <w:r>
        <w:t xml:space="preserve"> Опьянённый любовью к Кришне, Прабху тотчас встал</w:t>
      </w:r>
      <w:r>
        <w:br/>
      </w:r>
      <w:r>
        <w:t>и пустился в пляс, раскинув руки.</w:t>
      </w:r>
    </w:p>
    <w:p>
      <w:pPr>
        <w:spacing w:after="60"/>
        <w:ind w:left="510" w:hanging="510"/>
      </w:pPr>
      <w:r>
        <w:rPr>
          <w:b/>
          <w:i w:val="0"/>
        </w:rPr>
        <w:t>1237.</w:t>
      </w:r>
      <w:r>
        <w:t xml:space="preserve"> Гора, восклицая «Хари бол!», потерял сознание</w:t>
      </w:r>
      <w:r>
        <w:br/>
      </w:r>
      <w:r>
        <w:t>и, танцуя, рухнул на землю.</w:t>
      </w:r>
    </w:p>
    <w:p>
      <w:pPr>
        <w:spacing w:after="60"/>
        <w:ind w:left="510" w:hanging="510"/>
      </w:pPr>
      <w:r>
        <w:rPr>
          <w:b/>
          <w:i w:val="0"/>
        </w:rPr>
        <w:t>1238.</w:t>
      </w:r>
      <w:r>
        <w:t xml:space="preserve"> Тогда царь, бросившись, поднял Прабху,</w:t>
      </w:r>
      <w:r>
        <w:br/>
      </w:r>
      <w:r>
        <w:t>и в тот же миг махараджа опьянел.</w:t>
      </w:r>
    </w:p>
    <w:p>
      <w:pPr>
        <w:spacing w:after="60"/>
        <w:ind w:left="510" w:hanging="510"/>
      </w:pPr>
      <w:r>
        <w:rPr>
          <w:b/>
          <w:i w:val="0"/>
        </w:rPr>
        <w:t>1239.</w:t>
      </w:r>
      <w:r>
        <w:t xml:space="preserve"> С возгласом «Хари!» махараджа пустился в пляс,</w:t>
      </w:r>
      <w:r>
        <w:br/>
      </w:r>
      <w:r>
        <w:t>и грудь его залили слёзы.</w:t>
      </w:r>
    </w:p>
    <w:p>
      <w:pPr>
        <w:spacing w:after="60"/>
        <w:ind w:left="510" w:hanging="510"/>
      </w:pPr>
      <w:r>
        <w:rPr>
          <w:b/>
          <w:i w:val="0"/>
        </w:rPr>
        <w:t>1240.</w:t>
      </w:r>
      <w:r>
        <w:t xml:space="preserve"> Волоски на его теле поднялись, он исполнился трепета,</w:t>
      </w:r>
      <w:r>
        <w:br/>
      </w:r>
      <w:r>
        <w:t>упав в пыль, он весь стал серым.</w:t>
      </w:r>
    </w:p>
    <w:p>
      <w:pPr>
        <w:spacing w:after="60"/>
        <w:jc w:val="both"/>
      </w:pPr>
      <w:r>
        <w:rPr>
          <w:b w:val="0"/>
          <w:i/>
        </w:rPr>
        <w:t>[с. 114]</w:t>
      </w:r>
    </w:p>
    <w:p>
      <w:pPr>
        <w:spacing w:after="60"/>
        <w:ind w:left="510" w:hanging="510"/>
      </w:pPr>
      <w:r>
        <w:rPr>
          <w:b/>
          <w:i w:val="0"/>
        </w:rPr>
        <w:t>1241.</w:t>
      </w:r>
      <w:r>
        <w:t xml:space="preserve"> Видя преданность царя, мой Нимай</w:t>
      </w:r>
      <w:r>
        <w:br/>
      </w:r>
      <w:r>
        <w:t>обнял царя и сказал: «Иди сюда, брат.</w:t>
      </w:r>
    </w:p>
    <w:p>
      <w:pPr>
        <w:spacing w:after="60"/>
        <w:ind w:left="510" w:hanging="510"/>
      </w:pPr>
      <w:r>
        <w:rPr>
          <w:b/>
          <w:i w:val="0"/>
        </w:rPr>
        <w:t>1242.</w:t>
      </w:r>
      <w:r>
        <w:t xml:space="preserve"> У кого от Хари-намы текут слёзы,</w:t>
      </w:r>
      <w:r>
        <w:br/>
      </w:r>
      <w:r>
        <w:t>тот — зеница моего ока.</w:t>
      </w:r>
    </w:p>
    <w:p>
      <w:pPr>
        <w:spacing w:after="60"/>
        <w:ind w:left="510" w:hanging="510"/>
      </w:pPr>
      <w:r>
        <w:rPr>
          <w:b/>
          <w:i w:val="0"/>
        </w:rPr>
        <w:t>1243.</w:t>
      </w:r>
      <w:r>
        <w:t xml:space="preserve"> Видя твою преданность, почтенный царь,</w:t>
      </w:r>
      <w:r>
        <w:br/>
      </w:r>
      <w:r>
        <w:t>знай наверняка: душа моя успокоилась».</w:t>
      </w:r>
    </w:p>
    <w:p>
      <w:pPr>
        <w:spacing w:after="60"/>
        <w:ind w:left="510" w:hanging="510"/>
      </w:pPr>
      <w:r>
        <w:rPr>
          <w:b/>
          <w:i w:val="0"/>
        </w:rPr>
        <w:t>1244.</w:t>
      </w:r>
      <w:r>
        <w:t xml:space="preserve"> Сказав так и отпустив махараджу,</w:t>
      </w:r>
      <w:r>
        <w:br/>
      </w:r>
      <w:r>
        <w:t>Прабху пошёл совершить омовение.</w:t>
      </w:r>
    </w:p>
    <w:p>
      <w:pPr>
        <w:spacing w:after="60"/>
        <w:ind w:left="510" w:hanging="510"/>
      </w:pPr>
      <w:r>
        <w:rPr>
          <w:b/>
          <w:i w:val="0"/>
        </w:rPr>
        <w:t>1245.</w:t>
      </w:r>
      <w:r>
        <w:t xml:space="preserve"> Царь прислал множество плодов и кореньев,</w:t>
      </w:r>
      <w:r>
        <w:br/>
      </w:r>
      <w:r>
        <w:t>и Прабху, совершив ежедневные обряды, поднёс бхогу.</w:t>
      </w:r>
    </w:p>
    <w:p>
      <w:pPr>
        <w:spacing w:after="60"/>
        <w:ind w:left="510" w:hanging="510"/>
      </w:pPr>
      <w:r>
        <w:rPr>
          <w:b/>
          <w:i w:val="0"/>
        </w:rPr>
        <w:t>1246.</w:t>
      </w:r>
      <w:r>
        <w:t xml:space="preserve"> Оставив людей служить Прабху,</w:t>
      </w:r>
      <w:r>
        <w:br/>
      </w:r>
      <w:r>
        <w:t>царь с радостным сердцем вернулся в столицу.</w:t>
      </w:r>
    </w:p>
    <w:p>
      <w:pPr>
        <w:spacing w:after="60"/>
        <w:ind w:left="510" w:hanging="510"/>
      </w:pPr>
      <w:r>
        <w:rPr>
          <w:b/>
          <w:i w:val="0"/>
        </w:rPr>
        <w:t>1247.</w:t>
      </w:r>
      <w:r>
        <w:t xml:space="preserve"> Кто приносит плоды и коренья, кто муку,</w:t>
      </w:r>
      <w:r>
        <w:br/>
      </w:r>
      <w:r>
        <w:t>кто жареное зерно на стоянку гостя.</w:t>
      </w:r>
    </w:p>
    <w:p>
      <w:pPr>
        <w:spacing w:after="60"/>
        <w:ind w:left="510" w:hanging="510"/>
      </w:pPr>
      <w:r>
        <w:rPr>
          <w:b/>
          <w:i w:val="0"/>
        </w:rPr>
        <w:t>1248.</w:t>
      </w:r>
      <w:r>
        <w:t xml:space="preserve"> Ради Вишвамбхары люди суетятся,</w:t>
      </w:r>
      <w:r>
        <w:br/>
      </w:r>
      <w:r>
        <w:t>временами множество людей приходит и рассаживается.</w:t>
      </w:r>
    </w:p>
    <w:p>
      <w:pPr>
        <w:spacing w:after="60"/>
        <w:ind w:left="510" w:hanging="510"/>
      </w:pPr>
      <w:r>
        <w:rPr>
          <w:b/>
          <w:i w:val="0"/>
        </w:rPr>
        <w:t>1249.</w:t>
      </w:r>
      <w:r>
        <w:t xml:space="preserve"> Каждый приносит и подносит, что захочет,</w:t>
      </w:r>
      <w:r>
        <w:br/>
      </w:r>
      <w:r>
        <w:t>но Гора Рай не говорит ни хорошего, ни плохого.</w:t>
      </w:r>
    </w:p>
    <w:p>
      <w:pPr>
        <w:spacing w:after="60"/>
        <w:ind w:left="510" w:hanging="510"/>
      </w:pPr>
      <w:r>
        <w:rPr>
          <w:b/>
          <w:i w:val="0"/>
        </w:rPr>
        <w:t>1250.</w:t>
      </w:r>
      <w:r>
        <w:t xml:space="preserve"> Страна, окружённая горами, прекрасна на вид,</w:t>
      </w:r>
      <w:r>
        <w:br/>
      </w:r>
      <w:r>
        <w:t>очень пленительно бегут родниковые воды.</w:t>
      </w:r>
    </w:p>
    <w:p>
      <w:pPr>
        <w:spacing w:after="60"/>
        <w:ind w:left="510" w:hanging="510"/>
      </w:pPr>
      <w:r>
        <w:rPr>
          <w:b/>
          <w:i w:val="0"/>
        </w:rPr>
        <w:t>1251.</w:t>
      </w:r>
      <w:r>
        <w:t xml:space="preserve"> Вокруг огромные деревья нима;</w:t>
      </w:r>
      <w:r>
        <w:br/>
      </w:r>
      <w:r>
        <w:t>их удивительную красоту не описать словами.</w:t>
      </w:r>
    </w:p>
    <w:p>
      <w:pPr>
        <w:spacing w:after="60"/>
        <w:jc w:val="both"/>
      </w:pPr>
      <w:r>
        <w:rPr>
          <w:b w:val="0"/>
          <w:i/>
        </w:rPr>
        <w:t>[с. 115]</w:t>
      </w:r>
    </w:p>
    <w:p>
      <w:pPr>
        <w:spacing w:after="60"/>
        <w:ind w:left="510" w:hanging="510"/>
      </w:pPr>
      <w:r>
        <w:rPr>
          <w:b/>
          <w:i w:val="0"/>
        </w:rPr>
        <w:t>1252.</w:t>
      </w:r>
      <w:r>
        <w:t xml:space="preserve"> Там есть гора по имени Рамагири</w:t>
      </w:r>
      <w:r>
        <w:rPr>
          <w:b w:val="0"/>
          <w:i w:val="0"/>
          <w:vertAlign w:val="superscript"/>
        </w:rPr>
        <w:t>92</w:t>
      </w:r>
      <w:r>
        <w:t>;</w:t>
      </w:r>
      <w:r>
        <w:br/>
      </w:r>
      <w:r>
        <w:t>все восхваляют её удивительное величие.</w:t>
      </w:r>
    </w:p>
    <w:p>
      <w:pPr>
        <w:spacing w:after="60"/>
        <w:ind w:left="510" w:hanging="510"/>
      </w:pPr>
      <w:r>
        <w:rPr>
          <w:b/>
          <w:i w:val="0"/>
        </w:rPr>
        <w:t>1253.</w:t>
      </w:r>
      <w:r>
        <w:t xml:space="preserve"> Все говорят, что Рамачандра на её вершине</w:t>
      </w:r>
      <w:r>
        <w:br/>
      </w:r>
      <w:r>
        <w:t>три дня жил вместе с Ситой.</w:t>
      </w:r>
    </w:p>
    <w:p>
      <w:pPr>
        <w:spacing w:after="60"/>
        <w:ind w:left="510" w:hanging="510"/>
      </w:pPr>
      <w:r>
        <w:rPr>
          <w:b/>
          <w:i w:val="0"/>
        </w:rPr>
        <w:t>1254.</w:t>
      </w:r>
      <w:r>
        <w:t xml:space="preserve"> Победив в битве за Ланку, Рама, обитель достоинств,</w:t>
      </w:r>
      <w:r>
        <w:br/>
      </w:r>
      <w:r>
        <w:t>поднялся на эту вершину и отдыхал.</w:t>
      </w:r>
    </w:p>
    <w:p>
      <w:pPr>
        <w:spacing w:after="60"/>
        <w:ind w:left="510" w:hanging="510"/>
      </w:pPr>
      <w:r>
        <w:rPr>
          <w:b/>
          <w:i w:val="0"/>
        </w:rPr>
        <w:t>1255.</w:t>
      </w:r>
      <w:r>
        <w:t xml:space="preserve"> Рамачандра с Ситой и Тхакур Лакшмана —</w:t>
      </w:r>
      <w:r>
        <w:br/>
      </w:r>
      <w:r>
        <w:t>все трое отдыхали здесь.</w:t>
      </w:r>
    </w:p>
    <w:p>
      <w:pPr>
        <w:spacing w:after="60"/>
        <w:ind w:left="510" w:hanging="510"/>
      </w:pPr>
      <w:r>
        <w:rPr>
          <w:b/>
          <w:i w:val="0"/>
        </w:rPr>
        <w:t>1256.</w:t>
      </w:r>
      <w:r>
        <w:t xml:space="preserve"> Услышав это, Прабху исполнился желания</w:t>
      </w:r>
      <w:r>
        <w:br/>
      </w:r>
      <w:r>
        <w:t>и поднялся на гору, чтобы увидеть то место.</w:t>
      </w:r>
    </w:p>
    <w:p>
      <w:pPr>
        <w:spacing w:after="60"/>
        <w:ind w:left="510" w:hanging="510"/>
      </w:pPr>
      <w:r>
        <w:rPr>
          <w:b/>
          <w:i w:val="0"/>
        </w:rPr>
        <w:t>1257.</w:t>
      </w:r>
      <w:r>
        <w:t xml:space="preserve"> Там, где отдыхали Рама и Сита,</w:t>
      </w:r>
      <w:r>
        <w:br/>
      </w:r>
      <w:r>
        <w:t>мой Гора, придя, поклонился.</w:t>
      </w:r>
    </w:p>
    <w:p>
      <w:pPr>
        <w:spacing w:after="60"/>
        <w:ind w:left="510" w:hanging="510"/>
      </w:pPr>
      <w:r>
        <w:rPr>
          <w:b/>
          <w:i w:val="0"/>
        </w:rPr>
        <w:t>1258.</w:t>
      </w:r>
      <w:r>
        <w:t xml:space="preserve"> Вместе с Прабху на гору поднялись сотни людей,</w:t>
      </w:r>
      <w:r>
        <w:br/>
      </w:r>
      <w:r>
        <w:t>чтобы с преданностью взглянуть на эту Рамагири.</w:t>
      </w:r>
    </w:p>
    <w:p>
      <w:pPr>
        <w:spacing w:after="60"/>
        <w:ind w:left="510" w:hanging="510"/>
      </w:pPr>
      <w:r>
        <w:rPr>
          <w:b/>
          <w:i w:val="0"/>
        </w:rPr>
        <w:t>1259.</w:t>
      </w:r>
      <w:r>
        <w:t xml:space="preserve"> Эта страна очень обширна вдоль и поперёк;</w:t>
      </w:r>
      <w:r>
        <w:br/>
      </w:r>
      <w:r>
        <w:t>две недели прошло, пока мы её пересекали.</w:t>
      </w:r>
    </w:p>
    <w:p>
      <w:pPr>
        <w:spacing w:after="60"/>
        <w:ind w:left="510" w:hanging="510"/>
      </w:pPr>
      <w:r>
        <w:rPr>
          <w:b/>
          <w:i w:val="0"/>
        </w:rPr>
        <w:t>1260.</w:t>
      </w:r>
      <w:r>
        <w:t xml:space="preserve"> Затем он вошёл в город Пайошни</w:t>
      </w:r>
      <w:r>
        <w:rPr>
          <w:b w:val="0"/>
          <w:i w:val="0"/>
          <w:vertAlign w:val="superscript"/>
        </w:rPr>
        <w:t>93</w:t>
      </w:r>
      <w:r>
        <w:br/>
      </w:r>
      <w:r>
        <w:t>и, увидев Шиву-Нараяну, обрадовался.</w:t>
      </w:r>
    </w:p>
    <w:p>
      <w:pPr>
        <w:spacing w:after="60"/>
        <w:ind w:left="510" w:hanging="510"/>
      </w:pPr>
      <w:r>
        <w:rPr>
          <w:b/>
          <w:i w:val="0"/>
        </w:rPr>
        <w:t>1261.</w:t>
      </w:r>
      <w:r>
        <w:t xml:space="preserve"> В матхе Шрингари</w:t>
      </w:r>
      <w:r>
        <w:rPr>
          <w:b w:val="0"/>
          <w:i w:val="0"/>
          <w:vertAlign w:val="superscript"/>
        </w:rPr>
        <w:t>94</w:t>
      </w:r>
      <w:r>
        <w:t xml:space="preserve"> живут ученики Шанкары;</w:t>
      </w:r>
      <w:r>
        <w:br/>
      </w:r>
      <w:r>
        <w:t>придя туда, Прабху встретился с ними.</w:t>
      </w:r>
    </w:p>
    <w:p>
      <w:pPr>
        <w:spacing w:after="60"/>
        <w:ind w:left="510" w:hanging="510"/>
      </w:pPr>
      <w:r>
        <w:rPr>
          <w:b/>
          <w:i w:val="0"/>
        </w:rPr>
        <w:t>1262.</w:t>
      </w:r>
      <w:r>
        <w:t xml:space="preserve"> Все ученики Шанкары, собравшись вместе,</w:t>
      </w:r>
      <w:r>
        <w:br/>
      </w:r>
      <w:r>
        <w:t>сели вести диспут, рассуждая об истине.</w:t>
      </w:r>
    </w:p>
    <w:p>
      <w:pPr>
        <w:spacing w:after="60"/>
        <w:jc w:val="both"/>
      </w:pPr>
      <w:r>
        <w:rPr>
          <w:b w:val="0"/>
          <w:i/>
        </w:rPr>
        <w:t>[с. 116–117 — по изданию 1926 г.; в основном издании эти страницы отсутствуют]</w:t>
      </w:r>
    </w:p>
    <w:p>
      <w:pPr>
        <w:spacing w:after="60"/>
        <w:ind w:left="510" w:hanging="510"/>
      </w:pPr>
      <w:r>
        <w:rPr>
          <w:b/>
          <w:i w:val="0"/>
        </w:rPr>
        <w:t>1263.</w:t>
      </w:r>
      <w:r>
        <w:t xml:space="preserve"> В диспуте все ученики признали поражение,</w:t>
      </w:r>
      <w:r>
        <w:br/>
      </w:r>
      <w:r>
        <w:t>и из матха он пошёл, чтобы увидеть Матсья-тиртху.</w:t>
      </w:r>
    </w:p>
    <w:p>
      <w:pPr>
        <w:spacing w:after="60"/>
        <w:ind w:left="510" w:hanging="510"/>
      </w:pPr>
      <w:r>
        <w:rPr>
          <w:b/>
          <w:i w:val="0"/>
        </w:rPr>
        <w:t>1264.</w:t>
      </w:r>
      <w:r>
        <w:t xml:space="preserve"> Посетив Матсья-тиртху, Прабху пришёл в Качад</w:t>
      </w:r>
      <w:r>
        <w:br/>
      </w:r>
      <w:r>
        <w:t>и в Качаде получил даршан Бхагавати.</w:t>
      </w:r>
    </w:p>
    <w:p>
      <w:pPr>
        <w:spacing w:after="60"/>
        <w:ind w:left="510" w:hanging="510"/>
      </w:pPr>
      <w:r>
        <w:rPr>
          <w:b/>
          <w:i w:val="0"/>
        </w:rPr>
        <w:t>1265.</w:t>
      </w:r>
      <w:r>
        <w:t xml:space="preserve"> Здесь течёт река по имени Бхадра, дочь Кришны</w:t>
      </w:r>
      <w:r>
        <w:rPr>
          <w:b w:val="0"/>
          <w:i w:val="0"/>
          <w:vertAlign w:val="superscript"/>
        </w:rPr>
        <w:t>95</w:t>
      </w:r>
      <w:r>
        <w:t>;</w:t>
      </w:r>
      <w:r>
        <w:br/>
      </w:r>
      <w:r>
        <w:t>омывшись, он отправился в Нага-панчападу.</w:t>
      </w:r>
    </w:p>
    <w:p>
      <w:pPr>
        <w:spacing w:after="60"/>
        <w:ind w:left="510" w:hanging="510"/>
      </w:pPr>
      <w:r>
        <w:rPr>
          <w:b/>
          <w:i w:val="0"/>
        </w:rPr>
        <w:t>1266.</w:t>
      </w:r>
      <w:r>
        <w:t xml:space="preserve"> Все здешние люди — преданные Рамы;</w:t>
      </w:r>
      <w:r>
        <w:br/>
      </w:r>
      <w:r>
        <w:t>здесь Прабху велел мне просить подаяние.</w:t>
      </w:r>
    </w:p>
    <w:p>
      <w:pPr>
        <w:spacing w:after="60"/>
        <w:ind w:left="510" w:hanging="510"/>
      </w:pPr>
      <w:r>
        <w:rPr>
          <w:b/>
          <w:i w:val="0"/>
        </w:rPr>
        <w:t>1267.</w:t>
      </w:r>
      <w:r>
        <w:t xml:space="preserve"> Я обошёл три дома, прося подаяния,</w:t>
      </w:r>
      <w:r>
        <w:br/>
      </w:r>
      <w:r>
        <w:t>и все дали мне много муки.</w:t>
      </w:r>
    </w:p>
    <w:p>
      <w:pPr>
        <w:spacing w:after="60"/>
        <w:ind w:left="510" w:hanging="510"/>
      </w:pPr>
      <w:r>
        <w:rPr>
          <w:b/>
          <w:i w:val="0"/>
        </w:rPr>
        <w:t>1268.</w:t>
      </w:r>
      <w:r>
        <w:t xml:space="preserve"> Пробыв здесь три ночи, мой Прабху</w:t>
      </w:r>
      <w:r>
        <w:br/>
      </w:r>
      <w:r>
        <w:t>со всеми отправился в Читол</w:t>
      </w:r>
      <w:r>
        <w:rPr>
          <w:b w:val="0"/>
          <w:i w:val="0"/>
          <w:vertAlign w:val="superscript"/>
        </w:rPr>
        <w:t>96</w:t>
      </w:r>
      <w:r>
        <w:t>, пересекая горы.</w:t>
      </w:r>
    </w:p>
    <w:p>
      <w:pPr>
        <w:spacing w:after="60"/>
        <w:ind w:left="510" w:hanging="510"/>
      </w:pPr>
      <w:r>
        <w:rPr>
          <w:b/>
          <w:i w:val="0"/>
        </w:rPr>
        <w:t>1269.</w:t>
      </w:r>
      <w:r>
        <w:t xml:space="preserve"> Оставив Читол, он снова на берег Тунгабхадры</w:t>
      </w:r>
      <w:r>
        <w:br/>
      </w:r>
      <w:r>
        <w:t>неспешно пошёл, чтобы омыться.</w:t>
      </w:r>
    </w:p>
    <w:p>
      <w:pPr>
        <w:spacing w:after="60"/>
        <w:ind w:left="510" w:hanging="510"/>
      </w:pPr>
      <w:r>
        <w:rPr>
          <w:b/>
          <w:i w:val="0"/>
        </w:rPr>
        <w:t>1270.</w:t>
      </w:r>
      <w:r>
        <w:t xml:space="preserve"> Омывшись на берегу реки Тунгабхадры,</w:t>
      </w:r>
      <w:r>
        <w:br/>
      </w:r>
      <w:r>
        <w:t>мой Гора, услаждая сердца, поёт о достоинствах Кришны.</w:t>
      </w:r>
    </w:p>
    <w:p>
      <w:pPr>
        <w:spacing w:after="60"/>
        <w:ind w:left="510" w:hanging="510"/>
      </w:pPr>
      <w:r>
        <w:rPr>
          <w:b/>
          <w:i w:val="0"/>
        </w:rPr>
        <w:t>1271.</w:t>
      </w:r>
      <w:r>
        <w:t xml:space="preserve"> Место рождения Кавери — Котигири</w:t>
      </w:r>
      <w:r>
        <w:rPr>
          <w:b w:val="0"/>
          <w:i w:val="0"/>
          <w:vertAlign w:val="superscript"/>
        </w:rPr>
        <w:t>97</w:t>
      </w:r>
      <w:r>
        <w:t>;</w:t>
      </w:r>
      <w:r>
        <w:br/>
      </w:r>
      <w:r>
        <w:t>туда он пришёл, обойдя множество стран.</w:t>
      </w:r>
    </w:p>
    <w:p>
      <w:pPr>
        <w:spacing w:after="60"/>
        <w:ind w:left="510" w:hanging="510"/>
      </w:pPr>
      <w:r>
        <w:rPr>
          <w:b/>
          <w:i w:val="0"/>
        </w:rPr>
        <w:t>1272.</w:t>
      </w:r>
      <w:r>
        <w:t xml:space="preserve"> Омывшись у истока Кавери,</w:t>
      </w:r>
      <w:r>
        <w:br/>
      </w:r>
      <w:r>
        <w:t>Прабху Бхагаван пошёл в деревню Чандапур.</w:t>
      </w:r>
    </w:p>
    <w:p>
      <w:pPr>
        <w:spacing w:after="60"/>
        <w:ind w:left="510" w:hanging="510"/>
      </w:pPr>
      <w:r>
        <w:rPr>
          <w:b/>
          <w:i w:val="0"/>
        </w:rPr>
        <w:t>1273.</w:t>
      </w:r>
      <w:r>
        <w:t xml:space="preserve"> Слева красуется гора по имени Сатья —</w:t>
      </w:r>
      <w:r>
        <w:br/>
      </w:r>
      <w:r>
        <w:t>Сатьягири, её красоту не описать.</w:t>
      </w:r>
    </w:p>
    <w:p>
      <w:pPr>
        <w:spacing w:after="60"/>
        <w:ind w:left="510" w:hanging="510"/>
      </w:pPr>
      <w:r>
        <w:rPr>
          <w:b/>
          <w:i w:val="0"/>
        </w:rPr>
        <w:t>1274.</w:t>
      </w:r>
      <w:r>
        <w:t xml:space="preserve"> Издали видна синяя линия;</w:t>
      </w:r>
      <w:r>
        <w:br/>
      </w:r>
      <w:r>
        <w:t>глядя на её красоту, глаза отдыхают.</w:t>
      </w:r>
    </w:p>
    <w:p>
      <w:pPr>
        <w:spacing w:after="60"/>
        <w:ind w:left="510" w:hanging="510"/>
      </w:pPr>
      <w:r>
        <w:rPr>
          <w:b/>
          <w:i w:val="0"/>
        </w:rPr>
        <w:t>1275.</w:t>
      </w:r>
      <w:r>
        <w:t xml:space="preserve"> Увидев Сатьягири, Прабху поклонился</w:t>
      </w:r>
      <w:r>
        <w:br/>
      </w:r>
      <w:r>
        <w:t>и, оставив Сатьягири слева, пошёл направо.</w:t>
      </w:r>
    </w:p>
    <w:p>
      <w:pPr>
        <w:spacing w:after="60"/>
        <w:ind w:left="510" w:hanging="510"/>
      </w:pPr>
      <w:r>
        <w:rPr>
          <w:b/>
          <w:i w:val="0"/>
        </w:rPr>
        <w:t>1276.</w:t>
      </w:r>
      <w:r>
        <w:t xml:space="preserve"> Подойдя к городу Чандапур,</w:t>
      </w:r>
      <w:r>
        <w:br/>
      </w:r>
      <w:r>
        <w:t>он пошёл и сел под баньяном.</w:t>
      </w:r>
    </w:p>
    <w:p>
      <w:pPr>
        <w:spacing w:after="60"/>
        <w:ind w:left="510" w:hanging="510"/>
      </w:pPr>
      <w:r>
        <w:rPr>
          <w:b/>
          <w:i w:val="0"/>
        </w:rPr>
        <w:t>1277.</w:t>
      </w:r>
      <w:r>
        <w:t xml:space="preserve"> В Чандапуре живёт один отрёкшийся госай;</w:t>
      </w:r>
      <w:r>
        <w:br/>
      </w:r>
      <w:r>
        <w:t>услышав о нём от людей, Нимай пошёл к нему.</w:t>
      </w:r>
    </w:p>
    <w:p>
      <w:pPr>
        <w:spacing w:after="60"/>
        <w:ind w:left="510" w:hanging="510"/>
      </w:pPr>
      <w:r>
        <w:rPr>
          <w:b/>
          <w:i w:val="0"/>
        </w:rPr>
        <w:t>1278.</w:t>
      </w:r>
      <w:r>
        <w:t xml:space="preserve"> Этот госай действительно учёный, знает много шастр,</w:t>
      </w:r>
      <w:r>
        <w:br/>
      </w:r>
      <w:r>
        <w:t>в одном ухе у него качается золотая серьга.</w:t>
      </w:r>
    </w:p>
    <w:p>
      <w:pPr>
        <w:spacing w:after="60"/>
        <w:ind w:left="510" w:hanging="510"/>
      </w:pPr>
      <w:r>
        <w:rPr>
          <w:b/>
          <w:i w:val="0"/>
        </w:rPr>
        <w:t>1279.</w:t>
      </w:r>
      <w:r>
        <w:t xml:space="preserve"> Госай мало-помалу стал приводить изречения из шастр</w:t>
      </w:r>
      <w:r>
        <w:br/>
      </w:r>
      <w:r>
        <w:t>и с гордостью завёл беседу.</w:t>
      </w:r>
    </w:p>
    <w:p>
      <w:pPr>
        <w:spacing w:after="60"/>
        <w:ind w:left="510" w:hanging="510"/>
      </w:pPr>
      <w:r>
        <w:rPr>
          <w:b/>
          <w:i w:val="0"/>
        </w:rPr>
        <w:t>1280.</w:t>
      </w:r>
      <w:r>
        <w:t xml:space="preserve"> Имя санньяси — Ишвара Бхарати;</w:t>
      </w:r>
      <w:r>
        <w:br/>
      </w:r>
      <w:r>
        <w:t>люди говорят, что этот госай — обитель всех достоинств.</w:t>
      </w:r>
    </w:p>
    <w:p>
      <w:pPr>
        <w:spacing w:after="60"/>
        <w:ind w:left="510" w:hanging="510"/>
      </w:pPr>
      <w:r>
        <w:rPr>
          <w:b/>
          <w:i w:val="0"/>
        </w:rPr>
        <w:t>1281.</w:t>
      </w:r>
      <w:r>
        <w:t xml:space="preserve"> Поняв в душе гордыню санньяси,</w:t>
      </w:r>
      <w:r>
        <w:br/>
      </w:r>
      <w:r>
        <w:t>Прабху слегка улыбнулся и отвернулся.</w:t>
      </w:r>
    </w:p>
    <w:p>
      <w:pPr>
        <w:spacing w:after="60"/>
        <w:ind w:left="510" w:hanging="510"/>
      </w:pPr>
      <w:r>
        <w:rPr>
          <w:b/>
          <w:i w:val="0"/>
        </w:rPr>
        <w:t>1282.</w:t>
      </w:r>
      <w:r>
        <w:t xml:space="preserve"> Прабху Вишвамбхара не говорит ни хорошего, ни плохого,</w:t>
      </w:r>
      <w:r>
        <w:br/>
      </w:r>
      <w:r>
        <w:t>и, наконец, раздражённый, лучший из санньяси</w:t>
      </w:r>
    </w:p>
    <w:p>
      <w:pPr>
        <w:spacing w:after="60"/>
        <w:ind w:left="510" w:hanging="510"/>
      </w:pPr>
      <w:r>
        <w:rPr>
          <w:b/>
          <w:i w:val="0"/>
        </w:rPr>
        <w:t>1283.</w:t>
      </w:r>
      <w:r>
        <w:t xml:space="preserve"> говорит Прабху: «Ты не говоришь ни слова;</w:t>
      </w:r>
      <w:r>
        <w:br/>
      </w:r>
      <w:r>
        <w:t>я не признаю тебя учёным пандитом.</w:t>
      </w:r>
    </w:p>
    <w:p>
      <w:pPr>
        <w:spacing w:after="60"/>
        <w:ind w:left="510" w:hanging="510"/>
      </w:pPr>
      <w:r>
        <w:rPr>
          <w:b/>
          <w:i w:val="0"/>
        </w:rPr>
        <w:t>1284.</w:t>
      </w:r>
      <w:r>
        <w:t xml:space="preserve"> Все говорят, что ты очень учён,</w:t>
      </w:r>
      <w:r>
        <w:br/>
      </w:r>
      <w:r>
        <w:t>а я не вижу в тебе ни капли знания.</w:t>
      </w:r>
    </w:p>
    <w:p>
      <w:pPr>
        <w:spacing w:after="60"/>
        <w:jc w:val="both"/>
      </w:pPr>
      <w:r>
        <w:rPr>
          <w:b w:val="0"/>
          <w:i/>
        </w:rPr>
        <w:t>[с. 118]</w:t>
      </w:r>
    </w:p>
    <w:p>
      <w:pPr>
        <w:spacing w:after="60"/>
        <w:ind w:left="510" w:hanging="510"/>
      </w:pPr>
      <w:r>
        <w:rPr>
          <w:b/>
          <w:i w:val="0"/>
        </w:rPr>
        <w:t>1285.</w:t>
      </w:r>
      <w:r>
        <w:t xml:space="preserve"> Ты заставил всю страну кричать „Хари бол“,</w:t>
      </w:r>
      <w:r>
        <w:br/>
      </w:r>
      <w:r>
        <w:t>а я не вижу в тебе ни малейшего достоинства.</w:t>
      </w:r>
    </w:p>
    <w:p>
      <w:pPr>
        <w:spacing w:after="60"/>
        <w:ind w:left="510" w:hanging="510"/>
      </w:pPr>
      <w:r>
        <w:rPr>
          <w:b/>
          <w:i w:val="0"/>
        </w:rPr>
        <w:t>1286.</w:t>
      </w:r>
      <w:r>
        <w:t xml:space="preserve"> Я слышал, ты знаток шастр, а у тебя слова не вытянешь;</w:t>
      </w:r>
      <w:r>
        <w:br/>
      </w:r>
      <w:r>
        <w:t>бродишь, прося подаяние где придётся.</w:t>
      </w:r>
    </w:p>
    <w:p>
      <w:pPr>
        <w:spacing w:after="60"/>
        <w:ind w:left="510" w:hanging="510"/>
      </w:pPr>
      <w:r>
        <w:rPr>
          <w:b/>
          <w:i w:val="0"/>
        </w:rPr>
        <w:t>1287.</w:t>
      </w:r>
      <w:r>
        <w:t xml:space="preserve"> Нет у тебя ни учёности, ни знания, чтобы вести диспут.</w:t>
      </w:r>
      <w:r>
        <w:br/>
      </w:r>
      <w:r>
        <w:t>Отчего же невежды вдруг так обольщаются?</w:t>
      </w:r>
    </w:p>
    <w:p>
      <w:pPr>
        <w:spacing w:after="60"/>
        <w:ind w:left="510" w:hanging="510"/>
      </w:pPr>
      <w:r>
        <w:rPr>
          <w:b/>
          <w:i w:val="0"/>
        </w:rPr>
        <w:t>1288.</w:t>
      </w:r>
      <w:r>
        <w:t xml:space="preserve"> Кто знает, какой хитростью и уловкой</w:t>
      </w:r>
      <w:r>
        <w:br/>
      </w:r>
      <w:r>
        <w:t>ты показываешь всем людям тонкую истину?</w:t>
      </w:r>
    </w:p>
    <w:p>
      <w:pPr>
        <w:spacing w:after="60"/>
        <w:ind w:left="510" w:hanging="510"/>
      </w:pPr>
      <w:r>
        <w:rPr>
          <w:b/>
          <w:i w:val="0"/>
        </w:rPr>
        <w:t>1289.</w:t>
      </w:r>
      <w:r>
        <w:t xml:space="preserve"> Как ты уйдёшь, заставив невежд этой страны кричать „Хари бол“, —</w:t>
      </w:r>
      <w:r>
        <w:br/>
      </w:r>
      <w:r>
        <w:t>я разгадаю твою хитрость.</w:t>
      </w:r>
    </w:p>
    <w:p>
      <w:pPr>
        <w:spacing w:after="60"/>
        <w:ind w:left="510" w:hanging="510"/>
      </w:pPr>
      <w:r>
        <w:rPr>
          <w:b/>
          <w:i w:val="0"/>
        </w:rPr>
        <w:t>1290.</w:t>
      </w:r>
      <w:r>
        <w:t xml:space="preserve"> Если есть у тебя сила, давай вести диспут;</w:t>
      </w:r>
      <w:r>
        <w:br/>
      </w:r>
      <w:r>
        <w:t>вот тогда я пойму, каковы твои ум и разумение».</w:t>
      </w:r>
    </w:p>
    <w:p>
      <w:pPr>
        <w:spacing w:after="60"/>
        <w:ind w:left="510" w:hanging="510"/>
      </w:pPr>
      <w:r>
        <w:rPr>
          <w:b/>
          <w:i w:val="0"/>
        </w:rPr>
        <w:t>1291.</w:t>
      </w:r>
      <w:r>
        <w:t xml:space="preserve"> Сказав так, Бхарати Госай поспешно ушёл</w:t>
      </w:r>
      <w:r>
        <w:br/>
      </w:r>
      <w:r>
        <w:t>и снова пришёл и сел с тремя спутниками.</w:t>
      </w:r>
    </w:p>
    <w:p>
      <w:pPr>
        <w:spacing w:after="60"/>
        <w:ind w:left="510" w:hanging="510"/>
      </w:pPr>
      <w:r>
        <w:rPr>
          <w:b/>
          <w:i w:val="0"/>
        </w:rPr>
        <w:t>1292.</w:t>
      </w:r>
      <w:r>
        <w:t xml:space="preserve"> Вчетвером они сели вокруг Прабху,</w:t>
      </w:r>
      <w:r>
        <w:br/>
      </w:r>
      <w:r>
        <w:t>и, видя эту забаву, Прабху стал смеяться.</w:t>
      </w:r>
    </w:p>
    <w:p>
      <w:pPr>
        <w:spacing w:after="60"/>
        <w:ind w:left="510" w:hanging="510"/>
      </w:pPr>
      <w:r>
        <w:rPr>
          <w:b/>
          <w:i w:val="0"/>
        </w:rPr>
        <w:t>1293.</w:t>
      </w:r>
      <w:r>
        <w:t xml:space="preserve"> Бхарати сказал: «Ты отмахиваешься смехом;</w:t>
      </w:r>
      <w:r>
        <w:br/>
      </w:r>
      <w:r>
        <w:t>а ты обдумай то, что я говорю.</w:t>
      </w:r>
    </w:p>
    <w:p>
      <w:pPr>
        <w:spacing w:after="60"/>
        <w:ind w:left="510" w:hanging="510"/>
      </w:pPr>
      <w:r>
        <w:rPr>
          <w:b/>
          <w:i w:val="0"/>
        </w:rPr>
        <w:t>1294.</w:t>
      </w:r>
      <w:r>
        <w:t xml:space="preserve"> Скажи мне, какое божество достойно поклонения?»</w:t>
      </w:r>
      <w:r>
        <w:br/>
      </w:r>
      <w:r>
        <w:t>Прабху ответил: «Что есть в мире, кроме Кришны?»</w:t>
      </w:r>
    </w:p>
    <w:p>
      <w:pPr>
        <w:spacing w:after="60"/>
        <w:ind w:left="510" w:hanging="510"/>
      </w:pPr>
      <w:r>
        <w:rPr>
          <w:b/>
          <w:i w:val="0"/>
        </w:rPr>
        <w:t>1295.</w:t>
      </w:r>
      <w:r>
        <w:t xml:space="preserve"> Бхарати сказал: «Слушай доказательство из шастр:</w:t>
      </w:r>
      <w:r>
        <w:br/>
      </w:r>
      <w:r>
        <w:t>единый Брахман — владыка всего, так учат Веды.</w:t>
      </w:r>
    </w:p>
    <w:p>
      <w:pPr>
        <w:spacing w:after="60"/>
        <w:jc w:val="both"/>
      </w:pPr>
      <w:r>
        <w:rPr>
          <w:b w:val="0"/>
          <w:i/>
        </w:rPr>
        <w:t>[с. 119]</w:t>
      </w:r>
    </w:p>
    <w:p>
      <w:pPr>
        <w:spacing w:after="60"/>
        <w:ind w:left="510" w:hanging="510"/>
      </w:pPr>
      <w:r>
        <w:rPr>
          <w:b/>
          <w:i w:val="0"/>
        </w:rPr>
        <w:t>1296.</w:t>
      </w:r>
      <w:r>
        <w:t xml:space="preserve"> Куда ни посмотрю, вижу: всё есть Брахман.</w:t>
      </w:r>
      <w:r>
        <w:br/>
      </w:r>
      <w:r>
        <w:t>Скажи, как опровергнуть это учение?»</w:t>
      </w:r>
    </w:p>
    <w:p>
      <w:pPr>
        <w:spacing w:after="60"/>
        <w:ind w:left="510" w:hanging="510"/>
      </w:pPr>
      <w:r>
        <w:rPr>
          <w:b/>
          <w:i w:val="0"/>
        </w:rPr>
        <w:t>1297.</w:t>
      </w:r>
      <w:r>
        <w:t xml:space="preserve"> Прабху ответил: «Я не умею вести диспут;</w:t>
      </w:r>
      <w:r>
        <w:br/>
      </w:r>
      <w:r>
        <w:t>признаю, что ты сведущ во всех истинах.</w:t>
      </w:r>
    </w:p>
    <w:p>
      <w:pPr>
        <w:spacing w:after="60"/>
        <w:ind w:left="510" w:hanging="510"/>
      </w:pPr>
      <w:r>
        <w:rPr>
          <w:b/>
          <w:i w:val="0"/>
        </w:rPr>
        <w:t>1298.</w:t>
      </w:r>
      <w:r>
        <w:t xml:space="preserve"> Ты, госай, — великий пандит в диспутах;</w:t>
      </w:r>
      <w:r>
        <w:br/>
      </w:r>
      <w:r>
        <w:t>Нимай проиграл тебе.</w:t>
      </w:r>
    </w:p>
    <w:p>
      <w:pPr>
        <w:spacing w:after="60"/>
        <w:ind w:left="510" w:hanging="510"/>
      </w:pPr>
      <w:r>
        <w:rPr>
          <w:b/>
          <w:i w:val="0"/>
        </w:rPr>
        <w:t>1299.</w:t>
      </w:r>
      <w:r>
        <w:t xml:space="preserve"> Если хочешь, могу написать тебе грамоту о победе:</w:t>
      </w:r>
      <w:r>
        <w:br/>
      </w:r>
      <w:r>
        <w:t>сегодня в твоём диспуте я признал поражение».</w:t>
      </w:r>
    </w:p>
    <w:p>
      <w:pPr>
        <w:spacing w:after="60"/>
        <w:ind w:left="510" w:hanging="510"/>
      </w:pPr>
      <w:r>
        <w:rPr>
          <w:b/>
          <w:i w:val="0"/>
        </w:rPr>
        <w:t>1300.</w:t>
      </w:r>
      <w:r>
        <w:t xml:space="preserve"> Услышав это, йог стал ворчать и бурчать,</w:t>
      </w:r>
      <w:r>
        <w:br/>
      </w:r>
      <w:r>
        <w:t>а Прабху сказал: «Твори бхакти — до логики далеко.</w:t>
      </w:r>
    </w:p>
    <w:p>
      <w:pPr>
        <w:spacing w:after="60"/>
        <w:ind w:left="510" w:hanging="510"/>
      </w:pPr>
      <w:r>
        <w:rPr>
          <w:b/>
          <w:i w:val="0"/>
        </w:rPr>
        <w:t>1301.</w:t>
      </w:r>
      <w:r>
        <w:t xml:space="preserve"> Бхакти приводит к Кришне — вот вывод.</w:t>
      </w:r>
      <w:r>
        <w:br/>
      </w:r>
      <w:r>
        <w:t>Учения Вед и веданты обращай в прах.</w:t>
      </w:r>
    </w:p>
    <w:p>
      <w:pPr>
        <w:spacing w:after="60"/>
        <w:ind w:left="510" w:hanging="510"/>
      </w:pPr>
      <w:r>
        <w:rPr>
          <w:b/>
          <w:i w:val="0"/>
        </w:rPr>
        <w:t>1302.</w:t>
      </w:r>
      <w:r>
        <w:t xml:space="preserve"> Скажи, какой прок в обсуждении многих шастр?</w:t>
      </w:r>
      <w:r>
        <w:br/>
      </w:r>
      <w:r>
        <w:t>Без Кришны нет места, где можно устоять».</w:t>
      </w:r>
    </w:p>
    <w:p>
      <w:pPr>
        <w:spacing w:after="60"/>
        <w:ind w:left="510" w:hanging="510"/>
      </w:pPr>
      <w:r>
        <w:rPr>
          <w:b/>
          <w:i w:val="0"/>
        </w:rPr>
        <w:t>1303.</w:t>
      </w:r>
      <w:r>
        <w:t xml:space="preserve"> Сказав так, мой Прабху закрыл глаза;</w:t>
      </w:r>
      <w:r>
        <w:br/>
      </w:r>
      <w:r>
        <w:t>волоски на его теле поднялись, бхакти перелилась через край.</w:t>
      </w:r>
    </w:p>
    <w:p>
      <w:pPr>
        <w:spacing w:after="60"/>
        <w:ind w:left="510" w:hanging="510"/>
      </w:pPr>
      <w:r>
        <w:rPr>
          <w:b/>
          <w:i w:val="0"/>
        </w:rPr>
        <w:t>1304.</w:t>
      </w:r>
      <w:r>
        <w:t xml:space="preserve"> Слёзы потекли по груди,</w:t>
      </w:r>
      <w:r>
        <w:br/>
      </w:r>
      <w:r>
        <w:t>и узел каупины постепенно развязался.</w:t>
      </w:r>
    </w:p>
    <w:p>
      <w:pPr>
        <w:spacing w:after="60"/>
        <w:ind w:left="510" w:hanging="510"/>
      </w:pPr>
      <w:r>
        <w:rPr>
          <w:b/>
          <w:i w:val="0"/>
        </w:rPr>
        <w:t>1305.</w:t>
      </w:r>
      <w:r>
        <w:t xml:space="preserve"> Он весь трепещет, сердце дрожит, тело в поту;</w:t>
      </w:r>
      <w:r>
        <w:br/>
      </w:r>
      <w:r>
        <w:t>воскликнув «Кришна!», он стал раскачиваться.</w:t>
      </w:r>
    </w:p>
    <w:p>
      <w:pPr>
        <w:spacing w:after="60"/>
        <w:ind w:left="510" w:hanging="510"/>
      </w:pPr>
      <w:r>
        <w:rPr>
          <w:b/>
          <w:i w:val="0"/>
        </w:rPr>
        <w:t>1306.</w:t>
      </w:r>
      <w:r>
        <w:t xml:space="preserve"> «О Кришна, где ты, милостивый Прабху?</w:t>
      </w:r>
      <w:r>
        <w:br/>
      </w:r>
      <w:r>
        <w:t>Даруй бхакти и очисти моё сердце».</w:t>
      </w:r>
    </w:p>
    <w:p>
      <w:pPr>
        <w:spacing w:after="60"/>
        <w:jc w:val="both"/>
      </w:pPr>
      <w:r>
        <w:rPr>
          <w:b w:val="0"/>
          <w:i/>
        </w:rPr>
        <w:t>[с. 120]</w:t>
      </w:r>
    </w:p>
    <w:p>
      <w:pPr>
        <w:spacing w:after="60"/>
        <w:ind w:left="510" w:hanging="510"/>
      </w:pPr>
      <w:r>
        <w:rPr>
          <w:b/>
          <w:i w:val="0"/>
        </w:rPr>
        <w:t>1307.</w:t>
      </w:r>
      <w:r>
        <w:t xml:space="preserve"> Сказав так, Прабху заплакал,</w:t>
      </w:r>
      <w:r>
        <w:br/>
      </w:r>
      <w:r>
        <w:t>и порыв его сердца будто удвоился.</w:t>
      </w:r>
    </w:p>
    <w:p>
      <w:pPr>
        <w:spacing w:after="60"/>
        <w:ind w:left="510" w:hanging="510"/>
      </w:pPr>
      <w:r>
        <w:rPr>
          <w:b/>
          <w:i w:val="0"/>
        </w:rPr>
        <w:t>1308.</w:t>
      </w:r>
      <w:r>
        <w:t xml:space="preserve"> Прабху Вишвамбхара не слышит ни хорошего, ни плохого</w:t>
      </w:r>
      <w:r>
        <w:br/>
      </w:r>
      <w:r>
        <w:t>и непрестанно рыдает, всхлипывая.</w:t>
      </w:r>
    </w:p>
    <w:p>
      <w:pPr>
        <w:spacing w:after="60"/>
        <w:ind w:left="510" w:hanging="510"/>
      </w:pPr>
      <w:r>
        <w:rPr>
          <w:b/>
          <w:i w:val="0"/>
        </w:rPr>
        <w:t>1309.</w:t>
      </w:r>
      <w:r>
        <w:t xml:space="preserve"> Увидев перед собой дерево тамала,</w:t>
      </w:r>
      <w:r>
        <w:br/>
      </w:r>
      <w:r>
        <w:t>он с криком «Кришна!» бросился и обнял его</w:t>
      </w:r>
      <w:r>
        <w:rPr>
          <w:b w:val="0"/>
          <w:i w:val="0"/>
          <w:vertAlign w:val="superscript"/>
        </w:rPr>
        <w:t>98</w:t>
      </w:r>
      <w:r>
        <w:t>.</w:t>
      </w:r>
    </w:p>
    <w:p>
      <w:pPr>
        <w:spacing w:after="60"/>
        <w:ind w:left="510" w:hanging="510"/>
      </w:pPr>
      <w:r>
        <w:rPr>
          <w:b/>
          <w:i w:val="0"/>
        </w:rPr>
        <w:t>1310.</w:t>
      </w:r>
      <w:r>
        <w:t xml:space="preserve"> Видя своими глазами это состояние,</w:t>
      </w:r>
      <w:r>
        <w:br/>
      </w:r>
      <w:r>
        <w:t>йог тогда обхватил стопы Прабху.</w:t>
      </w:r>
    </w:p>
    <w:p>
      <w:pPr>
        <w:spacing w:after="60"/>
        <w:ind w:left="510" w:hanging="510"/>
      </w:pPr>
      <w:r>
        <w:rPr>
          <w:b/>
          <w:i w:val="0"/>
        </w:rPr>
        <w:t>1311.</w:t>
      </w:r>
      <w:r>
        <w:t xml:space="preserve"> Йог сказал: «Прошу — не будем вести диспут:</w:t>
      </w:r>
      <w:r>
        <w:br/>
      </w:r>
      <w:r>
        <w:t>теперь во мне растёт томление по Кришне.</w:t>
      </w:r>
    </w:p>
    <w:p>
      <w:pPr>
        <w:spacing w:after="60"/>
        <w:ind w:left="510" w:hanging="510"/>
      </w:pPr>
      <w:r>
        <w:rPr>
          <w:b/>
          <w:i w:val="0"/>
        </w:rPr>
        <w:t>1312.</w:t>
      </w:r>
      <w:r>
        <w:t xml:space="preserve"> Видя твоё состояние, юный санньяси,</w:t>
      </w:r>
      <w:r>
        <w:br/>
      </w:r>
      <w:r>
        <w:t>я больше не хочу вести диспут.</w:t>
      </w:r>
    </w:p>
    <w:p>
      <w:pPr>
        <w:spacing w:after="60"/>
        <w:ind w:left="510" w:hanging="510"/>
      </w:pPr>
      <w:r>
        <w:rPr>
          <w:b/>
          <w:i w:val="0"/>
        </w:rPr>
        <w:t>1313.</w:t>
      </w:r>
      <w:r>
        <w:t xml:space="preserve"> Даруй моему сердцу несравненное сокровище — бхакти;</w:t>
      </w:r>
      <w:r>
        <w:br/>
      </w:r>
      <w:r>
        <w:t>об этом я смиренно прошу у твоих стоп».</w:t>
      </w:r>
    </w:p>
    <w:p>
      <w:pPr>
        <w:spacing w:after="60"/>
        <w:ind w:left="510" w:hanging="510"/>
      </w:pPr>
      <w:r>
        <w:rPr>
          <w:b/>
          <w:i w:val="0"/>
        </w:rPr>
        <w:t>1314.</w:t>
      </w:r>
      <w:r>
        <w:t xml:space="preserve"> Но Прабху не слышит этих слов йога:</w:t>
      </w:r>
      <w:r>
        <w:br/>
      </w:r>
      <w:r>
        <w:t>мой Прабху орошает землю слезами.</w:t>
      </w:r>
    </w:p>
    <w:p>
      <w:pPr>
        <w:spacing w:after="60"/>
        <w:ind w:left="510" w:hanging="510"/>
      </w:pPr>
      <w:r>
        <w:rPr>
          <w:b/>
          <w:i w:val="0"/>
        </w:rPr>
        <w:t>1315.</w:t>
      </w:r>
      <w:r>
        <w:t xml:space="preserve"> От переполняющего великого чувства его тело оцепенело,</w:t>
      </w:r>
      <w:r>
        <w:br/>
      </w:r>
      <w:r>
        <w:t>и тело, подобное золоту, упало в пыль.</w:t>
      </w:r>
    </w:p>
    <w:p>
      <w:pPr>
        <w:spacing w:after="60"/>
        <w:ind w:left="510" w:hanging="510"/>
      </w:pPr>
      <w:r>
        <w:rPr>
          <w:b/>
          <w:i w:val="0"/>
        </w:rPr>
        <w:t>1316.</w:t>
      </w:r>
      <w:r>
        <w:t xml:space="preserve"> С возгласом «Кришна!» Прабху катается по земле,</w:t>
      </w:r>
      <w:r>
        <w:br/>
      </w:r>
      <w:r>
        <w:t>тело его в пыли, исколото колючками.</w:t>
      </w:r>
    </w:p>
    <w:p>
      <w:pPr>
        <w:spacing w:after="60"/>
        <w:ind w:left="510" w:hanging="510"/>
      </w:pPr>
      <w:r>
        <w:rPr>
          <w:b/>
          <w:i w:val="0"/>
        </w:rPr>
        <w:t>1317.</w:t>
      </w:r>
      <w:r>
        <w:t xml:space="preserve"> Йог, сидя перед ним, заплакал,</w:t>
      </w:r>
      <w:r>
        <w:br/>
      </w:r>
      <w:r>
        <w:t>и в Прабху тотчас пробудилось к нему сострадание.</w:t>
      </w:r>
    </w:p>
    <w:p>
      <w:pPr>
        <w:spacing w:after="60"/>
        <w:jc w:val="both"/>
      </w:pPr>
      <w:r>
        <w:rPr>
          <w:b w:val="0"/>
          <w:i/>
        </w:rPr>
        <w:t>[с. 121]</w:t>
      </w:r>
    </w:p>
    <w:p>
      <w:pPr>
        <w:spacing w:after="60"/>
        <w:ind w:left="510" w:hanging="510"/>
      </w:pPr>
      <w:r>
        <w:rPr>
          <w:b/>
          <w:i w:val="0"/>
        </w:rPr>
        <w:t>1318.</w:t>
      </w:r>
      <w:r>
        <w:t xml:space="preserve"> Видя преданность Бхарати, он положил руку ему на спину</w:t>
      </w:r>
      <w:r>
        <w:br/>
      </w:r>
      <w:r>
        <w:t>и, положив руку на спину, сказал пару слов.</w:t>
      </w:r>
    </w:p>
    <w:p>
      <w:pPr>
        <w:spacing w:after="60"/>
        <w:ind w:left="510" w:hanging="510"/>
      </w:pPr>
      <w:r>
        <w:rPr>
          <w:b/>
          <w:i w:val="0"/>
        </w:rPr>
        <w:t>1319.</w:t>
      </w:r>
      <w:r>
        <w:t xml:space="preserve"> От прикосновения Прабху в йоге пробудилась бхакти,</w:t>
      </w:r>
      <w:r>
        <w:br/>
      </w:r>
      <w:r>
        <w:t>и ум его погрузился в расу бхакти к Кришне.</w:t>
      </w:r>
    </w:p>
    <w:p>
      <w:pPr>
        <w:spacing w:after="60"/>
        <w:ind w:left="510" w:hanging="510"/>
      </w:pPr>
      <w:r>
        <w:rPr>
          <w:b/>
          <w:i w:val="0"/>
        </w:rPr>
        <w:t>1320.</w:t>
      </w:r>
      <w:r>
        <w:t xml:space="preserve"> Какова милость Прабху — не описать словами:</w:t>
      </w:r>
      <w:r>
        <w:br/>
      </w:r>
      <w:r>
        <w:t>опьянённый любовью, йог катается в пыли.</w:t>
      </w:r>
    </w:p>
    <w:p>
      <w:pPr>
        <w:spacing w:after="60"/>
        <w:ind w:left="510" w:hanging="510"/>
      </w:pPr>
      <w:r>
        <w:rPr>
          <w:b/>
          <w:i w:val="0"/>
        </w:rPr>
        <w:t>1321.</w:t>
      </w:r>
      <w:r>
        <w:t xml:space="preserve"> Йог сказал: «Ты и есть мой Кришна.</w:t>
      </w:r>
      <w:r>
        <w:br/>
      </w:r>
      <w:r>
        <w:t>Когда, Прабху, ты снова придёшь и явишься мне?»</w:t>
      </w:r>
    </w:p>
    <w:p>
      <w:pPr>
        <w:spacing w:after="60"/>
        <w:ind w:left="510" w:hanging="510"/>
      </w:pPr>
      <w:r>
        <w:rPr>
          <w:b/>
          <w:i w:val="0"/>
        </w:rPr>
        <w:t>1322.</w:t>
      </w:r>
      <w:r>
        <w:t xml:space="preserve"> Прабху сказал: «Больше не говори таких слов.</w:t>
      </w:r>
      <w:r>
        <w:br/>
      </w:r>
      <w:r>
        <w:t>Кришна — владыка Вриндаваны, вот вывод.</w:t>
      </w:r>
    </w:p>
    <w:p>
      <w:pPr>
        <w:spacing w:after="60"/>
        <w:ind w:left="510" w:hanging="510"/>
      </w:pPr>
      <w:r>
        <w:rPr>
          <w:b/>
          <w:i w:val="0"/>
        </w:rPr>
        <w:t>1323.</w:t>
      </w:r>
      <w:r>
        <w:t xml:space="preserve"> Без бхакти истина о Кришне не открывается;</w:t>
      </w:r>
      <w:r>
        <w:br/>
      </w:r>
      <w:r>
        <w:t>знай наверняка: Кришна связан верёвкой бхакти».</w:t>
      </w:r>
    </w:p>
    <w:p>
      <w:pPr>
        <w:spacing w:after="60"/>
        <w:ind w:left="510" w:hanging="510"/>
      </w:pPr>
      <w:r>
        <w:rPr>
          <w:b/>
          <w:i w:val="0"/>
        </w:rPr>
        <w:t>1324.</w:t>
      </w:r>
      <w:r>
        <w:t xml:space="preserve"> Йог сказал: «Я понял твою уловку.</w:t>
      </w:r>
      <w:r>
        <w:br/>
      </w:r>
      <w:r>
        <w:t>Зачем ты хитришь и пускаешь пыль в глаза?</w:t>
      </w:r>
    </w:p>
    <w:p>
      <w:pPr>
        <w:spacing w:after="60"/>
        <w:ind w:left="510" w:hanging="510"/>
      </w:pPr>
      <w:r>
        <w:rPr>
          <w:b/>
          <w:i w:val="0"/>
        </w:rPr>
        <w:t>1325.</w:t>
      </w:r>
      <w:r>
        <w:t xml:space="preserve"> Сегодня я свяжу тебя верёвкой бхакти:</w:t>
      </w:r>
      <w:r>
        <w:br/>
      </w:r>
      <w:r>
        <w:t>сегодня я отниму у тебя обе сандалии».</w:t>
      </w:r>
    </w:p>
    <w:p>
      <w:pPr>
        <w:spacing w:after="60"/>
        <w:ind w:left="510" w:hanging="510"/>
      </w:pPr>
      <w:r>
        <w:rPr>
          <w:b/>
          <w:i w:val="0"/>
        </w:rPr>
        <w:t>1326.</w:t>
      </w:r>
      <w:r>
        <w:t xml:space="preserve"> Сказав это, Ишвара Бхарати</w:t>
      </w:r>
      <w:r>
        <w:br/>
      </w:r>
      <w:r>
        <w:t>схватился за сандалии и стал изо всех сил их тянуть.</w:t>
      </w:r>
    </w:p>
    <w:p>
      <w:pPr>
        <w:spacing w:after="60"/>
        <w:ind w:left="510" w:hanging="510"/>
      </w:pPr>
      <w:r>
        <w:rPr>
          <w:b/>
          <w:i w:val="0"/>
        </w:rPr>
        <w:t>1327.</w:t>
      </w:r>
      <w:r>
        <w:t xml:space="preserve"> Прабху сказал: «Уверуй в Кришну;</w:t>
      </w:r>
      <w:r>
        <w:br/>
      </w:r>
      <w:r>
        <w:t>с сегодняшнего дня твоё имя — Кришнадас».</w:t>
      </w:r>
    </w:p>
    <w:p>
      <w:pPr>
        <w:spacing w:after="60"/>
        <w:ind w:left="510" w:hanging="510"/>
      </w:pPr>
      <w:r>
        <w:rPr>
          <w:b/>
          <w:i w:val="0"/>
        </w:rPr>
        <w:t>1328.</w:t>
      </w:r>
      <w:r>
        <w:t xml:space="preserve"> Сказав так, Прабху оставил Чандапур,</w:t>
      </w:r>
      <w:r>
        <w:br/>
      </w:r>
      <w:r>
        <w:t>а лучший из йогов долго шёл рядом с ним.</w:t>
      </w:r>
    </w:p>
    <w:p>
      <w:pPr>
        <w:spacing w:after="60"/>
        <w:jc w:val="both"/>
      </w:pPr>
      <w:r>
        <w:rPr>
          <w:b w:val="0"/>
          <w:i/>
        </w:rPr>
        <w:t>[с. 122]</w:t>
      </w:r>
    </w:p>
    <w:p>
      <w:pPr>
        <w:spacing w:after="60"/>
        <w:ind w:left="510" w:hanging="510"/>
      </w:pPr>
      <w:r>
        <w:rPr>
          <w:b/>
          <w:i w:val="0"/>
        </w:rPr>
        <w:t>1329.</w:t>
      </w:r>
      <w:r>
        <w:t xml:space="preserve"> С улыбкой Прабху отпустил йога,</w:t>
      </w:r>
      <w:r>
        <w:br/>
      </w:r>
      <w:r>
        <w:t>и лучший из йогов, поклонившись, ушёл.</w:t>
      </w:r>
    </w:p>
    <w:p>
      <w:pPr>
        <w:spacing w:after="60"/>
        <w:ind w:left="510" w:hanging="510"/>
      </w:pPr>
      <w:r>
        <w:rPr>
          <w:b/>
          <w:i w:val="0"/>
        </w:rPr>
        <w:t>1330.</w:t>
      </w:r>
      <w:r>
        <w:t xml:space="preserve"> Два дня и две ночи мы шли, пересекая горы,</w:t>
      </w:r>
      <w:r>
        <w:br/>
      </w:r>
      <w:r>
        <w:t>и за это время, сколько ни искали, не нашли ни деревни, ни города.</w:t>
      </w:r>
    </w:p>
    <w:p>
      <w:pPr>
        <w:spacing w:after="60"/>
        <w:ind w:left="510" w:hanging="510"/>
      </w:pPr>
      <w:r>
        <w:rPr>
          <w:b/>
          <w:i w:val="0"/>
        </w:rPr>
        <w:t>1331.</w:t>
      </w:r>
      <w:r>
        <w:t xml:space="preserve"> Путь очень труден, я не мог идти;</w:t>
      </w:r>
      <w:r>
        <w:br/>
      </w:r>
      <w:r>
        <w:t>только деревья кадамба видны рядами.</w:t>
      </w:r>
    </w:p>
    <w:p>
      <w:pPr>
        <w:spacing w:after="60"/>
        <w:ind w:left="510" w:hanging="510"/>
      </w:pPr>
      <w:r>
        <w:rPr>
          <w:b/>
          <w:i w:val="0"/>
        </w:rPr>
        <w:t>1332.</w:t>
      </w:r>
      <w:r>
        <w:t xml:space="preserve"> Увидев деревья кадамба, Гора сказал мне:</w:t>
      </w:r>
      <w:r>
        <w:br/>
      </w:r>
      <w:r>
        <w:t>«Мой Кришна играет под этими деревьями».</w:t>
      </w:r>
    </w:p>
    <w:p>
      <w:pPr>
        <w:spacing w:after="60"/>
        <w:ind w:left="510" w:hanging="510"/>
      </w:pPr>
      <w:r>
        <w:rPr>
          <w:b/>
          <w:i w:val="0"/>
        </w:rPr>
        <w:t>1333.</w:t>
      </w:r>
      <w:r>
        <w:t xml:space="preserve"> Сказав так, мой Прабху разрыдался в смятении</w:t>
      </w:r>
      <w:r>
        <w:br/>
      </w:r>
      <w:r>
        <w:t>и шёл, раскачиваясь, опьянённый любовью к Кришне.</w:t>
      </w:r>
    </w:p>
    <w:p>
      <w:pPr>
        <w:spacing w:after="60"/>
        <w:ind w:left="510" w:hanging="510"/>
      </w:pPr>
      <w:r>
        <w:rPr>
          <w:b/>
          <w:i w:val="0"/>
        </w:rPr>
        <w:t>1334.</w:t>
      </w:r>
      <w:r>
        <w:t xml:space="preserve"> Там я увидел тигра, и мне стало страшно.</w:t>
      </w:r>
      <w:r>
        <w:br/>
      </w:r>
      <w:r>
        <w:rPr>
          <w:b w:val="0"/>
          <w:i/>
        </w:rPr>
        <w:t>[вторая строка двустишия в издании отсутствует]</w:t>
      </w:r>
    </w:p>
    <w:p>
      <w:pPr>
        <w:spacing w:after="60"/>
        <w:ind w:left="510" w:hanging="510"/>
      </w:pPr>
      <w:r>
        <w:rPr>
          <w:b/>
          <w:i w:val="0"/>
        </w:rPr>
        <w:t>1335.</w:t>
      </w:r>
      <w:r>
        <w:t xml:space="preserve"> Я жестом показал тигра Прабху,</w:t>
      </w:r>
      <w:r>
        <w:br/>
      </w:r>
      <w:r>
        <w:t>но не услышал из уст Прабху ни хорошего, ни плохого.</w:t>
      </w:r>
    </w:p>
    <w:p>
      <w:pPr>
        <w:spacing w:after="60"/>
        <w:ind w:left="510" w:hanging="510"/>
      </w:pPr>
      <w:r>
        <w:rPr>
          <w:b/>
          <w:i w:val="0"/>
        </w:rPr>
        <w:t>1336.</w:t>
      </w:r>
      <w:r>
        <w:t xml:space="preserve"> Тигр пил воду в том месте,</w:t>
      </w:r>
      <w:r>
        <w:br/>
      </w:r>
      <w:r>
        <w:t>и я осторожно крался рядом с Прабху.</w:t>
      </w:r>
    </w:p>
    <w:p>
      <w:pPr>
        <w:spacing w:after="60"/>
        <w:ind w:left="510" w:hanging="510"/>
      </w:pPr>
      <w:r>
        <w:rPr>
          <w:b/>
          <w:i w:val="0"/>
        </w:rPr>
        <w:t>1337.</w:t>
      </w:r>
      <w:r>
        <w:t xml:space="preserve"> Гора пошёл направо, оставив тигра слева,</w:t>
      </w:r>
      <w:r>
        <w:br/>
      </w:r>
      <w:r>
        <w:t>в экстазе, опьянённый Хари-намой.</w:t>
      </w:r>
    </w:p>
    <w:p>
      <w:pPr>
        <w:spacing w:after="60"/>
        <w:ind w:left="510" w:hanging="510"/>
      </w:pPr>
      <w:r>
        <w:rPr>
          <w:b/>
          <w:i w:val="0"/>
        </w:rPr>
        <w:t>1338.</w:t>
      </w:r>
      <w:r>
        <w:t xml:space="preserve"> Тигр даже не оглянулся на нас,</w:t>
      </w:r>
      <w:r>
        <w:br/>
      </w:r>
      <w:r>
        <w:t>а я всё оглядывался назад и шёл быстрым шагом.</w:t>
      </w:r>
    </w:p>
    <w:p>
      <w:pPr>
        <w:spacing w:after="60"/>
        <w:ind w:left="510" w:hanging="510"/>
      </w:pPr>
      <w:r>
        <w:rPr>
          <w:b/>
          <w:i w:val="0"/>
        </w:rPr>
        <w:t>1339.</w:t>
      </w:r>
      <w:r>
        <w:t xml:space="preserve"> Видя, как я себя веду, слегка улыбнувшись,</w:t>
      </w:r>
      <w:r>
        <w:br/>
      </w:r>
      <w:r>
        <w:t>Прабху сказал: «Чего ты боишься?»</w:t>
      </w:r>
    </w:p>
    <w:p>
      <w:pPr>
        <w:pStyle w:val="Heading3"/>
      </w:pPr>
      <w:r>
        <w:t>Примечания переводчика</w:t>
      </w:r>
    </w:p>
    <w:p>
      <w:pPr>
        <w:spacing w:after="60"/>
        <w:ind w:left="283"/>
      </w:pPr>
      <w:r>
        <w:rPr>
          <w:b/>
          <w:i w:val="0"/>
          <w:sz w:val="18"/>
        </w:rPr>
        <w:t>84.</w:t>
      </w:r>
      <w:r>
        <w:rPr>
          <w:sz w:val="18"/>
        </w:rPr>
        <w:t xml:space="preserve"> «Атал-патал» — букв. «бездны и преисподние», т. е. пустые, заумные рассуждения.</w:t>
      </w:r>
    </w:p>
    <w:p>
      <w:pPr>
        <w:spacing w:after="60"/>
        <w:ind w:left="283"/>
      </w:pPr>
      <w:r>
        <w:rPr>
          <w:b/>
          <w:i w:val="0"/>
          <w:sz w:val="18"/>
        </w:rPr>
        <w:t>85.</w:t>
      </w:r>
      <w:r>
        <w:rPr>
          <w:sz w:val="18"/>
        </w:rPr>
        <w:t xml:space="preserve"> Владыка предков (Питрипати) — Яма.</w:t>
      </w:r>
    </w:p>
    <w:p>
      <w:pPr>
        <w:spacing w:after="60"/>
        <w:ind w:left="283"/>
      </w:pPr>
      <w:r>
        <w:rPr>
          <w:b/>
          <w:i w:val="0"/>
          <w:sz w:val="18"/>
        </w:rPr>
        <w:t>86.</w:t>
      </w:r>
      <w:r>
        <w:rPr>
          <w:sz w:val="18"/>
        </w:rPr>
        <w:t xml:space="preserve"> «Мой нищий» — ласковое прозвание Чайтаньи-санньяси.</w:t>
      </w:r>
    </w:p>
    <w:p>
      <w:pPr>
        <w:spacing w:after="60"/>
        <w:ind w:left="283"/>
      </w:pPr>
      <w:r>
        <w:rPr>
          <w:b/>
          <w:i w:val="0"/>
          <w:sz w:val="18"/>
        </w:rPr>
        <w:t>87.</w:t>
      </w:r>
      <w:r>
        <w:rPr>
          <w:sz w:val="18"/>
        </w:rPr>
        <w:t xml:space="preserve"> Непонятное восклицание («চাম্বনি শিওড়ি»), по-видимому слова на местном языке. Говинда передаёт их на слух.</w:t>
      </w:r>
    </w:p>
    <w:p>
      <w:pPr>
        <w:spacing w:after="60"/>
        <w:ind w:left="283"/>
      </w:pPr>
      <w:r>
        <w:rPr>
          <w:b/>
          <w:i w:val="0"/>
          <w:sz w:val="18"/>
        </w:rPr>
        <w:t>88.</w:t>
      </w:r>
      <w:r>
        <w:rPr>
          <w:sz w:val="18"/>
        </w:rPr>
        <w:t xml:space="preserve"> «Ишта-гошти» — беседа о любимом божестве, духовная беседа.</w:t>
      </w:r>
    </w:p>
    <w:p>
      <w:pPr>
        <w:spacing w:after="60"/>
        <w:ind w:left="283"/>
      </w:pPr>
      <w:r>
        <w:rPr>
          <w:b/>
          <w:i w:val="0"/>
          <w:sz w:val="18"/>
        </w:rPr>
        <w:t>89.</w:t>
      </w:r>
      <w:r>
        <w:rPr>
          <w:sz w:val="18"/>
        </w:rPr>
        <w:t xml:space="preserve"> Название в издании неясно («তন্বকুণ্তী»).</w:t>
      </w:r>
    </w:p>
    <w:p>
      <w:pPr>
        <w:spacing w:after="60"/>
        <w:ind w:left="283"/>
      </w:pPr>
      <w:r>
        <w:rPr>
          <w:b/>
          <w:i w:val="0"/>
          <w:sz w:val="18"/>
        </w:rPr>
        <w:t>90.</w:t>
      </w:r>
      <w:r>
        <w:rPr>
          <w:sz w:val="18"/>
        </w:rPr>
        <w:t xml:space="preserve"> Кханджани — маленький бубен.</w:t>
      </w:r>
    </w:p>
    <w:p>
      <w:pPr>
        <w:spacing w:after="60"/>
        <w:ind w:left="283"/>
      </w:pPr>
      <w:r>
        <w:rPr>
          <w:b/>
          <w:i w:val="0"/>
          <w:sz w:val="18"/>
        </w:rPr>
        <w:t>91.</w:t>
      </w:r>
      <w:r>
        <w:rPr>
          <w:sz w:val="18"/>
        </w:rPr>
        <w:t xml:space="preserve"> Тривинку — Траванкор (Тирувитанкур). Имя царя Рудрапати упоминается и в «Чайтанья-чаритамрите» (Мадхья 9) как царь Траванкора.</w:t>
      </w:r>
    </w:p>
    <w:p>
      <w:pPr>
        <w:spacing w:after="60"/>
        <w:ind w:left="283"/>
      </w:pPr>
      <w:r>
        <w:rPr>
          <w:b/>
          <w:i w:val="0"/>
          <w:sz w:val="18"/>
        </w:rPr>
        <w:t>92.</w:t>
      </w:r>
      <w:r>
        <w:rPr>
          <w:sz w:val="18"/>
        </w:rPr>
        <w:t xml:space="preserve"> Ср. «Рамагири-ашрамы» в «Мегхадуте» Калидасы; на это указывает в сноске издание 1926 г.</w:t>
      </w:r>
    </w:p>
    <w:p>
      <w:pPr>
        <w:spacing w:after="60"/>
        <w:ind w:left="283"/>
      </w:pPr>
      <w:r>
        <w:rPr>
          <w:b/>
          <w:i w:val="0"/>
          <w:sz w:val="18"/>
        </w:rPr>
        <w:t>93.</w:t>
      </w:r>
      <w:r>
        <w:rPr>
          <w:sz w:val="18"/>
        </w:rPr>
        <w:t xml:space="preserve"> Пайошни (Пайасвини) — река и местность в Керале; в ЧЧ Мадхья 9 Чайтанья видит там Шанкара-Нараяну.</w:t>
      </w:r>
    </w:p>
    <w:p>
      <w:pPr>
        <w:spacing w:after="60"/>
        <w:ind w:left="283"/>
      </w:pPr>
      <w:r>
        <w:rPr>
          <w:b/>
          <w:i w:val="0"/>
          <w:sz w:val="18"/>
        </w:rPr>
        <w:t>94.</w:t>
      </w:r>
      <w:r>
        <w:rPr>
          <w:sz w:val="18"/>
        </w:rPr>
        <w:t xml:space="preserve"> Шрингери — главный матх школы Шанкары.</w:t>
      </w:r>
    </w:p>
    <w:p>
      <w:pPr>
        <w:spacing w:after="60"/>
        <w:ind w:left="283"/>
      </w:pPr>
      <w:r>
        <w:rPr>
          <w:b/>
          <w:i w:val="0"/>
          <w:sz w:val="18"/>
        </w:rPr>
        <w:t>95.</w:t>
      </w:r>
      <w:r>
        <w:rPr>
          <w:sz w:val="18"/>
        </w:rPr>
        <w:t xml:space="preserve"> Река Бхадра, «дочь Кришны» — приток Кришны? Вероятно, имеется в виду Тунга-Бхадра в системе Кришны.</w:t>
      </w:r>
    </w:p>
    <w:p>
      <w:pPr>
        <w:spacing w:after="60"/>
        <w:ind w:left="283"/>
      </w:pPr>
      <w:r>
        <w:rPr>
          <w:b/>
          <w:i w:val="0"/>
          <w:sz w:val="18"/>
        </w:rPr>
        <w:t>96.</w:t>
      </w:r>
      <w:r>
        <w:rPr>
          <w:sz w:val="18"/>
        </w:rPr>
        <w:t xml:space="preserve"> Читол — вероятно, Читрадурга.</w:t>
      </w:r>
    </w:p>
    <w:p>
      <w:pPr>
        <w:spacing w:after="60"/>
        <w:ind w:left="283"/>
      </w:pPr>
      <w:r>
        <w:rPr>
          <w:b/>
          <w:i w:val="0"/>
          <w:sz w:val="18"/>
        </w:rPr>
        <w:t>97.</w:t>
      </w:r>
      <w:r>
        <w:rPr>
          <w:sz w:val="18"/>
        </w:rPr>
        <w:t xml:space="preserve"> Котигири — исток Кавери (Талакавери в горах Курга).</w:t>
      </w:r>
    </w:p>
    <w:p>
      <w:pPr>
        <w:spacing w:after="60"/>
        <w:ind w:left="283"/>
      </w:pPr>
      <w:r>
        <w:rPr>
          <w:b/>
          <w:i w:val="0"/>
          <w:sz w:val="18"/>
        </w:rPr>
        <w:t>98.</w:t>
      </w:r>
      <w:r>
        <w:rPr>
          <w:sz w:val="18"/>
        </w:rPr>
        <w:t xml:space="preserve"> Тамала — дерево с тёмной корой; по цвету напоминает Кришну.</w:t>
      </w:r>
    </w:p>
    <w:p>
      <w:r>
        <w:br w:type="page"/>
      </w:r>
    </w:p>
    <w:p>
      <w:pPr>
        <w:pStyle w:val="Heading1"/>
        <w:jc w:val="center"/>
      </w:pPr>
      <w:r>
        <w:t>Часть 7</w:t>
      </w:r>
    </w:p>
    <w:p>
      <w:pPr>
        <w:spacing w:after="60"/>
        <w:jc w:val="both"/>
      </w:pPr>
      <w:r>
        <w:rPr>
          <w:b w:val="0"/>
          <w:i/>
        </w:rPr>
        <w:t>Бедный брахман и его Гопал. Нилагири, Гурджари, Агастья-кунда. Пандит Арджуна. Сахья-кулачала, Пуна: «Кришна в пруду». Бхолешвар, Девалешвар, Джеджури и «мурари» Кхандобы (с. 123–142)</w:t>
      </w:r>
    </w:p>
    <w:p>
      <w:pPr>
        <w:spacing w:after="60"/>
        <w:jc w:val="both"/>
      </w:pPr>
      <w:r>
        <w:rPr>
          <w:b w:val="0"/>
          <w:i/>
        </w:rPr>
        <w:t>[с. 123]</w:t>
      </w:r>
    </w:p>
    <w:p>
      <w:pPr>
        <w:spacing w:after="60"/>
        <w:ind w:left="510" w:hanging="510"/>
      </w:pPr>
      <w:r>
        <w:rPr>
          <w:b/>
          <w:i w:val="0"/>
        </w:rPr>
        <w:t>1340.</w:t>
      </w:r>
      <w:r>
        <w:t xml:space="preserve"> «Силой Хари-намы не остаётся страха перед Ямой;</w:t>
      </w:r>
      <w:r>
        <w:br/>
      </w:r>
      <w:r>
        <w:t>зови „Кришна, Кришна“ и не сомневайся»</w:t>
      </w:r>
      <w:r>
        <w:rPr>
          <w:b w:val="0"/>
          <w:i w:val="0"/>
          <w:vertAlign w:val="superscript"/>
        </w:rPr>
        <w:t>99</w:t>
      </w:r>
      <w:r>
        <w:t>.</w:t>
      </w:r>
    </w:p>
    <w:p>
      <w:pPr>
        <w:spacing w:after="60"/>
        <w:ind w:left="510" w:hanging="510"/>
      </w:pPr>
      <w:r>
        <w:rPr>
          <w:b/>
          <w:i w:val="0"/>
        </w:rPr>
        <w:t>1341.</w:t>
      </w:r>
      <w:r>
        <w:t xml:space="preserve"> Услышав эти слова, я воспрянул силами,</w:t>
      </w:r>
      <w:r>
        <w:br/>
      </w:r>
      <w:r>
        <w:t>и телесная сила будто удвоилась.</w:t>
      </w:r>
    </w:p>
    <w:p>
      <w:pPr>
        <w:spacing w:after="60"/>
        <w:ind w:left="510" w:hanging="510"/>
      </w:pPr>
      <w:r>
        <w:rPr>
          <w:b/>
          <w:i w:val="0"/>
        </w:rPr>
        <w:t>1342.</w:t>
      </w:r>
      <w:r>
        <w:t xml:space="preserve"> Идя дальше, мы добрались до маленькой деревушки</w:t>
      </w:r>
      <w:r>
        <w:br/>
      </w:r>
      <w:r>
        <w:t>в надежде найти приют.</w:t>
      </w:r>
    </w:p>
    <w:p>
      <w:pPr>
        <w:spacing w:after="60"/>
        <w:ind w:left="510" w:hanging="510"/>
      </w:pPr>
      <w:r>
        <w:rPr>
          <w:b/>
          <w:i w:val="0"/>
        </w:rPr>
        <w:t>1343.</w:t>
      </w:r>
      <w:r>
        <w:t xml:space="preserve"> Деревушка совсем маленькая, все жители бедны;</w:t>
      </w:r>
      <w:r>
        <w:br/>
      </w:r>
      <w:r>
        <w:t>туда и пришёл, и сел санньяси Нимай.</w:t>
      </w:r>
    </w:p>
    <w:p>
      <w:pPr>
        <w:spacing w:after="60"/>
        <w:ind w:left="510" w:hanging="510"/>
      </w:pPr>
      <w:r>
        <w:rPr>
          <w:b/>
          <w:i w:val="0"/>
        </w:rPr>
        <w:t>1344.</w:t>
      </w:r>
      <w:r>
        <w:t xml:space="preserve"> Деревня, окружённая горами, красива на вид;</w:t>
      </w:r>
      <w:r>
        <w:br/>
      </w:r>
      <w:r>
        <w:t>я пошёл в деревню за подаянием.</w:t>
      </w:r>
    </w:p>
    <w:p>
      <w:pPr>
        <w:spacing w:after="60"/>
        <w:ind w:left="510" w:hanging="510"/>
      </w:pPr>
      <w:r>
        <w:rPr>
          <w:b/>
          <w:i w:val="0"/>
        </w:rPr>
        <w:t>1345.</w:t>
      </w:r>
      <w:r>
        <w:t xml:space="preserve"> Был там один очень бедный брахман,</w:t>
      </w:r>
      <w:r>
        <w:br/>
      </w:r>
      <w:r>
        <w:t>кое-как живший подаянием.</w:t>
      </w:r>
    </w:p>
    <w:p>
      <w:pPr>
        <w:spacing w:after="60"/>
        <w:ind w:left="510" w:hanging="510"/>
      </w:pPr>
      <w:r>
        <w:rPr>
          <w:b/>
          <w:i w:val="0"/>
        </w:rPr>
        <w:t>1346.</w:t>
      </w:r>
      <w:r>
        <w:t xml:space="preserve"> Я пришёл к нему в дом просить подаяния,</w:t>
      </w:r>
      <w:r>
        <w:br/>
      </w:r>
      <w:r>
        <w:t>и брахман сказал: «Подожди немного, брат.</w:t>
      </w:r>
    </w:p>
    <w:p>
      <w:pPr>
        <w:spacing w:after="60"/>
        <w:ind w:left="510" w:hanging="510"/>
      </w:pPr>
      <w:r>
        <w:rPr>
          <w:b/>
          <w:i w:val="0"/>
        </w:rPr>
        <w:t>1347.</w:t>
      </w:r>
      <w:r>
        <w:t xml:space="preserve"> Посиди немного, не уходи с пустыми руками:</w:t>
      </w:r>
      <w:r>
        <w:br/>
      </w:r>
      <w:r>
        <w:t>если гость уйдёт ни с чем, мне быть в аду.</w:t>
      </w:r>
    </w:p>
    <w:p>
      <w:pPr>
        <w:spacing w:after="60"/>
        <w:ind w:left="510" w:hanging="510"/>
      </w:pPr>
      <w:r>
        <w:rPr>
          <w:b/>
          <w:i w:val="0"/>
        </w:rPr>
        <w:t>1348.</w:t>
      </w:r>
      <w:r>
        <w:t xml:space="preserve"> Я схожу попрошу подаяния и принесу тебе;</w:t>
      </w:r>
      <w:r>
        <w:br/>
      </w:r>
      <w:r>
        <w:t>подожди здесь немного, брат».</w:t>
      </w:r>
    </w:p>
    <w:p>
      <w:pPr>
        <w:spacing w:after="60"/>
        <w:ind w:left="510" w:hanging="510"/>
      </w:pPr>
      <w:r>
        <w:rPr>
          <w:b/>
          <w:i w:val="0"/>
        </w:rPr>
        <w:t>1349.</w:t>
      </w:r>
      <w:r>
        <w:t xml:space="preserve"> Сказав так, тот брахман пошёл просить подаяния</w:t>
      </w:r>
      <w:r>
        <w:br/>
      </w:r>
      <w:r>
        <w:t>и, принеся два кокоса, дал их мне.</w:t>
      </w:r>
    </w:p>
    <w:p>
      <w:pPr>
        <w:spacing w:after="60"/>
        <w:ind w:left="510" w:hanging="510"/>
      </w:pPr>
      <w:r>
        <w:rPr>
          <w:b/>
          <w:i w:val="0"/>
        </w:rPr>
        <w:t>1350.</w:t>
      </w:r>
      <w:r>
        <w:t xml:space="preserve"> Принеся подаяние, я поднёс его Прабху под деревом,</w:t>
      </w:r>
      <w:r>
        <w:br/>
      </w:r>
      <w:r>
        <w:t>и Прабху с радостью поднёс плоды в бхогу.</w:t>
      </w:r>
    </w:p>
    <w:p>
      <w:pPr>
        <w:spacing w:after="60"/>
        <w:jc w:val="both"/>
      </w:pPr>
      <w:r>
        <w:rPr>
          <w:b w:val="0"/>
          <w:i/>
        </w:rPr>
        <w:t>[с. 124]</w:t>
      </w:r>
    </w:p>
    <w:p>
      <w:pPr>
        <w:spacing w:after="60"/>
        <w:ind w:left="510" w:hanging="510"/>
      </w:pPr>
      <w:r>
        <w:rPr>
          <w:b/>
          <w:i w:val="0"/>
        </w:rPr>
        <w:t>1351.</w:t>
      </w:r>
      <w:r>
        <w:t xml:space="preserve"> Услышав о брахмане, мой Гора Рай</w:t>
      </w:r>
      <w:r>
        <w:br/>
      </w:r>
      <w:r>
        <w:t>в сумерках пошёл его навестить.</w:t>
      </w:r>
    </w:p>
    <w:p>
      <w:pPr>
        <w:spacing w:after="60"/>
        <w:ind w:left="510" w:hanging="510"/>
      </w:pPr>
      <w:r>
        <w:rPr>
          <w:b/>
          <w:i w:val="0"/>
        </w:rPr>
        <w:t>1352.</w:t>
      </w:r>
      <w:r>
        <w:t xml:space="preserve"> Там живут вдвоём брахман и его жена;</w:t>
      </w:r>
      <w:r>
        <w:br/>
      </w:r>
      <w:r>
        <w:t>ради служения Гопалу они просят подаяние.</w:t>
      </w:r>
    </w:p>
    <w:p>
      <w:pPr>
        <w:spacing w:after="60"/>
        <w:ind w:left="510" w:hanging="510"/>
      </w:pPr>
      <w:r>
        <w:rPr>
          <w:b/>
          <w:i w:val="0"/>
        </w:rPr>
        <w:t>1353.</w:t>
      </w:r>
      <w:r>
        <w:t xml:space="preserve"> Увидев Прабху в своём доме,</w:t>
      </w:r>
      <w:r>
        <w:br/>
      </w:r>
      <w:r>
        <w:t>брахман встал перед ним со сложенными ладонями.</w:t>
      </w:r>
    </w:p>
    <w:p>
      <w:pPr>
        <w:spacing w:after="60"/>
        <w:ind w:left="510" w:hanging="510"/>
      </w:pPr>
      <w:r>
        <w:rPr>
          <w:b/>
          <w:i w:val="0"/>
        </w:rPr>
        <w:t>1354.</w:t>
      </w:r>
      <w:r>
        <w:t xml:space="preserve"> Брахман сказал: «Чем мне почтить гостя?</w:t>
      </w:r>
      <w:r>
        <w:br/>
      </w:r>
      <w:r>
        <w:t>Как я скажу тебе, Прабху: „Уходи“?</w:t>
      </w:r>
    </w:p>
    <w:p>
      <w:pPr>
        <w:spacing w:after="60"/>
        <w:ind w:left="510" w:hanging="510"/>
      </w:pPr>
      <w:r>
        <w:rPr>
          <w:b/>
          <w:i w:val="0"/>
        </w:rPr>
        <w:t>1355.</w:t>
      </w:r>
      <w:r>
        <w:t xml:space="preserve"> Мы живём здесь ради служения Гопалу;</w:t>
      </w:r>
      <w:r>
        <w:br/>
      </w:r>
      <w:r>
        <w:t>мы оба просим подаяние и служим.</w:t>
      </w:r>
    </w:p>
    <w:p>
      <w:pPr>
        <w:spacing w:after="60"/>
        <w:ind w:left="510" w:hanging="510"/>
      </w:pPr>
      <w:r>
        <w:rPr>
          <w:b/>
          <w:i w:val="0"/>
        </w:rPr>
        <w:t>1356.</w:t>
      </w:r>
      <w:r>
        <w:t xml:space="preserve"> У меня нет даже сиденья — что мне дать тебе, чтобы сесть?»</w:t>
      </w:r>
      <w:r>
        <w:br/>
      </w:r>
      <w:r>
        <w:t>Жена брахмана сказала: «Брахман, подставь свою голову!</w:t>
      </w:r>
    </w:p>
    <w:p>
      <w:pPr>
        <w:spacing w:after="60"/>
        <w:ind w:left="510" w:hanging="510"/>
      </w:pPr>
      <w:r>
        <w:rPr>
          <w:b/>
          <w:i w:val="0"/>
        </w:rPr>
        <w:t>1357.</w:t>
      </w:r>
      <w:r>
        <w:t xml:space="preserve"> Смотри, по телу гостя играют молнии!</w:t>
      </w:r>
      <w:r>
        <w:br/>
      </w:r>
      <w:r>
        <w:t>Принеси туласи и положи к стопам гостя».</w:t>
      </w:r>
    </w:p>
    <w:p>
      <w:pPr>
        <w:spacing w:after="60"/>
        <w:ind w:left="510" w:hanging="510"/>
      </w:pPr>
      <w:r>
        <w:rPr>
          <w:b/>
          <w:i w:val="0"/>
        </w:rPr>
        <w:t>1358.</w:t>
      </w:r>
      <w:r>
        <w:t xml:space="preserve"> Брахман поспешно принёс туласи</w:t>
      </w:r>
      <w:r>
        <w:br/>
      </w:r>
      <w:r>
        <w:t>и бросился возложить её к стопам Прабху.</w:t>
      </w:r>
    </w:p>
    <w:p>
      <w:pPr>
        <w:spacing w:after="60"/>
        <w:ind w:left="510" w:hanging="510"/>
      </w:pPr>
      <w:r>
        <w:rPr>
          <w:b/>
          <w:i w:val="0"/>
        </w:rPr>
        <w:t>1359.</w:t>
      </w:r>
      <w:r>
        <w:t xml:space="preserve"> Тогда Чайтанья, взяв брахмана за руку, вразумил его:</w:t>
      </w:r>
      <w:r>
        <w:br/>
      </w:r>
      <w:r>
        <w:t>«Подноси туласи к стопам Гопала».</w:t>
      </w:r>
    </w:p>
    <w:p>
      <w:pPr>
        <w:spacing w:after="60"/>
        <w:ind w:left="510" w:hanging="510"/>
      </w:pPr>
      <w:r>
        <w:rPr>
          <w:b/>
          <w:i w:val="0"/>
        </w:rPr>
        <w:t>1360.</w:t>
      </w:r>
      <w:r>
        <w:t xml:space="preserve"> Услышав это, брахман заплакал,</w:t>
      </w:r>
      <w:r>
        <w:br/>
      </w:r>
      <w:r>
        <w:t>и милостивый Прабху тотчас его обнял.</w:t>
      </w:r>
    </w:p>
    <w:p>
      <w:pPr>
        <w:spacing w:after="60"/>
        <w:ind w:left="510" w:hanging="510"/>
      </w:pPr>
      <w:r>
        <w:rPr>
          <w:b/>
          <w:i w:val="0"/>
        </w:rPr>
        <w:t>1361.</w:t>
      </w:r>
      <w:r>
        <w:t xml:space="preserve"> Прабху сказал: «Ты, брахман, очень удачлив:</w:t>
      </w:r>
      <w:r>
        <w:br/>
      </w:r>
      <w:r>
        <w:t>в твоём доме пребывает сам Бхагаван.</w:t>
      </w:r>
    </w:p>
    <w:p>
      <w:pPr>
        <w:spacing w:after="60"/>
        <w:jc w:val="both"/>
      </w:pPr>
      <w:r>
        <w:rPr>
          <w:b w:val="0"/>
          <w:i/>
        </w:rPr>
        <w:t>[с. 125]</w:t>
      </w:r>
    </w:p>
    <w:p>
      <w:pPr>
        <w:spacing w:after="60"/>
        <w:ind w:left="510" w:hanging="510"/>
      </w:pPr>
      <w:r>
        <w:rPr>
          <w:b/>
          <w:i w:val="0"/>
        </w:rPr>
        <w:t>1362.</w:t>
      </w:r>
      <w:r>
        <w:t xml:space="preserve"> Что сказать о твоей удаче, тхакур!</w:t>
      </w:r>
      <w:r>
        <w:br/>
      </w:r>
      <w:r>
        <w:t>В твоём доме играет Гопал.</w:t>
      </w:r>
    </w:p>
    <w:p>
      <w:pPr>
        <w:spacing w:after="60"/>
        <w:ind w:left="510" w:hanging="510"/>
      </w:pPr>
      <w:r>
        <w:rPr>
          <w:b/>
          <w:i w:val="0"/>
        </w:rPr>
        <w:t>1363.</w:t>
      </w:r>
      <w:r>
        <w:t xml:space="preserve"> Твоя жена — сама Камала</w:t>
      </w:r>
      <w:r>
        <w:rPr>
          <w:b w:val="0"/>
          <w:i w:val="0"/>
          <w:vertAlign w:val="superscript"/>
        </w:rPr>
        <w:t>100</w:t>
      </w:r>
      <w:r>
        <w:t>;</w:t>
      </w:r>
      <w:r>
        <w:br/>
      </w:r>
      <w:r>
        <w:t>подумай и убедись в этом сам».</w:t>
      </w:r>
    </w:p>
    <w:p>
      <w:pPr>
        <w:spacing w:after="60"/>
        <w:ind w:left="510" w:hanging="510"/>
      </w:pPr>
      <w:r>
        <w:rPr>
          <w:b/>
          <w:i w:val="0"/>
        </w:rPr>
        <w:t>1364.</w:t>
      </w:r>
      <w:r>
        <w:t xml:space="preserve"> Брахман сказал: «Я считаю удачей твою милость;</w:t>
      </w:r>
      <w:r>
        <w:br/>
      </w:r>
      <w:r>
        <w:t>ты не обычный человек, о милостивый.</w:t>
      </w:r>
    </w:p>
    <w:p>
      <w:pPr>
        <w:spacing w:after="60"/>
        <w:ind w:left="510" w:hanging="510"/>
      </w:pPr>
      <w:r>
        <w:rPr>
          <w:b/>
          <w:i w:val="0"/>
        </w:rPr>
        <w:t>1365.</w:t>
      </w:r>
      <w:r>
        <w:t xml:space="preserve"> Отчего же по твоему телу играют молнии?</w:t>
      </w:r>
      <w:r>
        <w:br/>
      </w:r>
      <w:r>
        <w:t>Мне кажется, от твоего тела исходит благоухание лотоса.</w:t>
      </w:r>
    </w:p>
    <w:p>
      <w:pPr>
        <w:spacing w:after="60"/>
        <w:ind w:left="510" w:hanging="510"/>
      </w:pPr>
      <w:r>
        <w:rPr>
          <w:b/>
          <w:i w:val="0"/>
        </w:rPr>
        <w:t>1366.</w:t>
      </w:r>
      <w:r>
        <w:t xml:space="preserve"> Если ты не Бхагаван, о милостивый,</w:t>
      </w:r>
      <w:r>
        <w:br/>
      </w:r>
      <w:r>
        <w:t>отчего от твоего тела исходит благоухание лотоса?</w:t>
      </w:r>
    </w:p>
    <w:p>
      <w:pPr>
        <w:spacing w:after="60"/>
        <w:ind w:left="510" w:hanging="510"/>
      </w:pPr>
      <w:r>
        <w:rPr>
          <w:b/>
          <w:i w:val="0"/>
        </w:rPr>
        <w:t>1367.</w:t>
      </w:r>
      <w:r>
        <w:t xml:space="preserve"> Возложи свою стопу мне на голову», —</w:t>
      </w:r>
      <w:r>
        <w:br/>
      </w:r>
      <w:r>
        <w:t>сказав так, брахман подставил голову.</w:t>
      </w:r>
    </w:p>
    <w:p>
      <w:pPr>
        <w:spacing w:after="60"/>
        <w:ind w:left="510" w:hanging="510"/>
      </w:pPr>
      <w:r>
        <w:rPr>
          <w:b/>
          <w:i w:val="0"/>
        </w:rPr>
        <w:t>1368.</w:t>
      </w:r>
      <w:r>
        <w:t xml:space="preserve"> От этих слов, прикусив язык,</w:t>
      </w:r>
      <w:r>
        <w:br/>
      </w:r>
      <w:r>
        <w:t>милостивый Чайтаньядева отступил.</w:t>
      </w:r>
    </w:p>
    <w:p>
      <w:pPr>
        <w:spacing w:after="60"/>
        <w:ind w:left="510" w:hanging="510"/>
      </w:pPr>
      <w:r>
        <w:rPr>
          <w:b/>
          <w:i w:val="0"/>
        </w:rPr>
        <w:t>1369.</w:t>
      </w:r>
      <w:r>
        <w:t xml:space="preserve"> Брахман вместе с женой в смятении</w:t>
      </w:r>
      <w:r>
        <w:br/>
      </w:r>
      <w:r>
        <w:t>бросились к нему и склонили головы к его стопам.</w:t>
      </w:r>
    </w:p>
    <w:p>
      <w:pPr>
        <w:spacing w:after="60"/>
        <w:ind w:left="510" w:hanging="510"/>
      </w:pPr>
      <w:r>
        <w:rPr>
          <w:b/>
          <w:i w:val="0"/>
        </w:rPr>
        <w:t>1370.</w:t>
      </w:r>
      <w:r>
        <w:t xml:space="preserve"> Раскинув руки, Прабху поднял брахмана,</w:t>
      </w:r>
      <w:r>
        <w:br/>
      </w:r>
      <w:r>
        <w:t>а затем с преданностью запел.</w:t>
      </w:r>
    </w:p>
    <w:p>
      <w:pPr>
        <w:spacing w:after="60"/>
        <w:ind w:left="510" w:hanging="510"/>
      </w:pPr>
      <w:r>
        <w:rPr>
          <w:b/>
          <w:i w:val="0"/>
        </w:rPr>
        <w:t>1371.</w:t>
      </w:r>
      <w:r>
        <w:t xml:space="preserve"> Дом брахмана будто превратился во Вриндавану,</w:t>
      </w:r>
      <w:r>
        <w:br/>
      </w:r>
      <w:r>
        <w:t>и деревенские жители приходили послушать Хари-наму:</w:t>
      </w:r>
    </w:p>
    <w:p>
      <w:pPr>
        <w:spacing w:after="60"/>
        <w:ind w:left="510" w:hanging="510"/>
      </w:pPr>
      <w:r>
        <w:rPr>
          <w:b/>
          <w:i w:val="0"/>
        </w:rPr>
        <w:t>1372.</w:t>
      </w:r>
      <w:r>
        <w:t xml:space="preserve"> «Харе Кришна, Харе Кришна, Кришна Кришна, Харе Харе,</w:t>
      </w:r>
      <w:r>
        <w:br/>
      </w:r>
      <w:r>
        <w:t>Харе Рама, Харе Рама, Рама Рама, Харе Харе»</w:t>
      </w:r>
      <w:r>
        <w:rPr>
          <w:b w:val="0"/>
          <w:i w:val="0"/>
          <w:vertAlign w:val="superscript"/>
        </w:rPr>
        <w:t>101</w:t>
      </w:r>
      <w:r>
        <w:t>.</w:t>
      </w:r>
    </w:p>
    <w:p>
      <w:pPr>
        <w:spacing w:after="60"/>
        <w:jc w:val="both"/>
      </w:pPr>
      <w:r>
        <w:rPr>
          <w:b w:val="0"/>
          <w:i/>
        </w:rPr>
        <w:t>[с. 126]</w:t>
      </w:r>
    </w:p>
    <w:p>
      <w:pPr>
        <w:spacing w:after="60"/>
        <w:ind w:left="510" w:hanging="510"/>
      </w:pPr>
      <w:r>
        <w:rPr>
          <w:b/>
          <w:i w:val="0"/>
        </w:rPr>
        <w:t>1373.</w:t>
      </w:r>
      <w:r>
        <w:t xml:space="preserve"> Милостивый Чайтанья начал петь эту песнь,</w:t>
      </w:r>
      <w:r>
        <w:br/>
      </w:r>
      <w:r>
        <w:t>и все слушатели тотчас оживились.</w:t>
      </w:r>
    </w:p>
    <w:p>
      <w:pPr>
        <w:spacing w:after="60"/>
        <w:ind w:left="510" w:hanging="510"/>
      </w:pPr>
      <w:r>
        <w:rPr>
          <w:b/>
          <w:i w:val="0"/>
        </w:rPr>
        <w:t>1374.</w:t>
      </w:r>
      <w:r>
        <w:t xml:space="preserve"> Услышав Имя из уст Прабху, деревенские люди</w:t>
      </w:r>
      <w:r>
        <w:br/>
      </w:r>
      <w:r>
        <w:t>все катались у стоп Прабху.</w:t>
      </w:r>
    </w:p>
    <w:p>
      <w:pPr>
        <w:spacing w:after="60"/>
        <w:ind w:left="510" w:hanging="510"/>
      </w:pPr>
      <w:r>
        <w:rPr>
          <w:b/>
          <w:i w:val="0"/>
        </w:rPr>
        <w:t>1375.</w:t>
      </w:r>
      <w:r>
        <w:t xml:space="preserve"> Так за пением прошла ночь,</w:t>
      </w:r>
      <w:r>
        <w:br/>
      </w:r>
      <w:r>
        <w:t>и утром мой Прабху простился.</w:t>
      </w:r>
    </w:p>
    <w:p>
      <w:pPr>
        <w:spacing w:after="60"/>
        <w:ind w:left="510" w:hanging="510"/>
      </w:pPr>
      <w:r>
        <w:rPr>
          <w:b/>
          <w:i w:val="0"/>
        </w:rPr>
        <w:t>1376.</w:t>
      </w:r>
      <w:r>
        <w:t xml:space="preserve"> Когда Прабху, простившись, вышел,</w:t>
      </w:r>
      <w:r>
        <w:br/>
      </w:r>
      <w:r>
        <w:t>люди стояли и смотрели, как куклы.</w:t>
      </w:r>
    </w:p>
    <w:p>
      <w:pPr>
        <w:spacing w:after="60"/>
        <w:ind w:left="510" w:hanging="510"/>
      </w:pPr>
      <w:r>
        <w:rPr>
          <w:b/>
          <w:i w:val="0"/>
        </w:rPr>
        <w:t>1377.</w:t>
      </w:r>
      <w:r>
        <w:t xml:space="preserve"> Он подал мне знак, сказав «Говинда»,</w:t>
      </w:r>
      <w:r>
        <w:br/>
      </w:r>
      <w:r>
        <w:t>и я тотчас взвалил на плечо ношу.</w:t>
      </w:r>
    </w:p>
    <w:p>
      <w:pPr>
        <w:spacing w:after="60"/>
        <w:ind w:left="510" w:hanging="510"/>
      </w:pPr>
      <w:r>
        <w:rPr>
          <w:b/>
          <w:i w:val="0"/>
        </w:rPr>
        <w:t>1378.</w:t>
      </w:r>
      <w:r>
        <w:t xml:space="preserve"> Возле страны Кандар красуются Нилагири;</w:t>
      </w:r>
      <w:r>
        <w:br/>
      </w:r>
      <w:r>
        <w:t>после полудня мы неспешно пришли туда.</w:t>
      </w:r>
    </w:p>
    <w:p>
      <w:pPr>
        <w:spacing w:after="60"/>
        <w:ind w:left="510" w:hanging="510"/>
      </w:pPr>
      <w:r>
        <w:rPr>
          <w:b/>
          <w:i w:val="0"/>
        </w:rPr>
        <w:t>1379.</w:t>
      </w:r>
      <w:r>
        <w:t xml:space="preserve"> Ах, как прекрасен царь гор Нилагири!</w:t>
      </w:r>
      <w:r>
        <w:br/>
      </w:r>
      <w:r>
        <w:t>Он стоит, словно великий человек, погружённый в медитацию.</w:t>
      </w:r>
    </w:p>
    <w:p>
      <w:pPr>
        <w:spacing w:after="60"/>
        <w:ind w:left="510" w:hanging="510"/>
      </w:pPr>
      <w:r>
        <w:rPr>
          <w:b/>
          <w:i w:val="0"/>
        </w:rPr>
        <w:t>1380.</w:t>
      </w:r>
      <w:r>
        <w:t xml:space="preserve"> У его подножия красуются сотни пещер,</w:t>
      </w:r>
      <w:r>
        <w:br/>
      </w:r>
      <w:r>
        <w:t>а на вершине — удивительный вид.</w:t>
      </w:r>
    </w:p>
    <w:p>
      <w:pPr>
        <w:spacing w:after="60"/>
        <w:ind w:left="510" w:hanging="510"/>
      </w:pPr>
      <w:r>
        <w:rPr>
          <w:b/>
          <w:i w:val="0"/>
        </w:rPr>
        <w:t>1381.</w:t>
      </w:r>
      <w:r>
        <w:t xml:space="preserve"> Огромные деревья, взобравшись ему на голову,</w:t>
      </w:r>
      <w:r>
        <w:br/>
      </w:r>
      <w:r>
        <w:t>обмахивают его, словно опахалами, колыхаясь на ветру.</w:t>
      </w:r>
    </w:p>
    <w:p>
      <w:pPr>
        <w:spacing w:after="60"/>
        <w:ind w:left="510" w:hanging="510"/>
      </w:pPr>
      <w:r>
        <w:rPr>
          <w:b/>
          <w:i w:val="0"/>
        </w:rPr>
        <w:t>1382.</w:t>
      </w:r>
      <w:r>
        <w:t xml:space="preserve"> С журчанием льётся вода родников;</w:t>
      </w:r>
      <w:r>
        <w:br/>
      </w:r>
      <w:r>
        <w:t>видя это, я исполнился любопытства.</w:t>
      </w:r>
    </w:p>
    <w:p>
      <w:pPr>
        <w:spacing w:after="60"/>
        <w:ind w:left="510" w:hanging="510"/>
      </w:pPr>
      <w:r>
        <w:rPr>
          <w:b/>
          <w:i w:val="0"/>
        </w:rPr>
        <w:t>1383.</w:t>
      </w:r>
      <w:r>
        <w:t xml:space="preserve"> Мы бродим у подножия горы</w:t>
      </w:r>
      <w:r>
        <w:br/>
      </w:r>
      <w:r>
        <w:t>и видим всё новые и новые красоты.</w:t>
      </w:r>
    </w:p>
    <w:p>
      <w:pPr>
        <w:spacing w:after="60"/>
        <w:jc w:val="both"/>
      </w:pPr>
      <w:r>
        <w:rPr>
          <w:b w:val="0"/>
          <w:i/>
        </w:rPr>
        <w:t>[с. 127]</w:t>
      </w:r>
    </w:p>
    <w:p>
      <w:pPr>
        <w:spacing w:after="60"/>
        <w:ind w:left="510" w:hanging="510"/>
      </w:pPr>
      <w:r>
        <w:rPr>
          <w:b/>
          <w:i w:val="0"/>
        </w:rPr>
        <w:t>1384.</w:t>
      </w:r>
      <w:r>
        <w:t xml:space="preserve"> Сколько лиан обвились вокруг деревьев,</w:t>
      </w:r>
      <w:r>
        <w:br/>
      </w:r>
      <w:r>
        <w:t>с любовью показывая союз супругов!</w:t>
      </w:r>
    </w:p>
    <w:p>
      <w:pPr>
        <w:spacing w:after="60"/>
        <w:ind w:left="510" w:hanging="510"/>
      </w:pPr>
      <w:r>
        <w:rPr>
          <w:b/>
          <w:i w:val="0"/>
        </w:rPr>
        <w:t>1385.</w:t>
      </w:r>
      <w:r>
        <w:t xml:space="preserve"> На ветках сидят павлины и кричат,</w:t>
      </w:r>
      <w:r>
        <w:br/>
      </w:r>
      <w:r>
        <w:t>поют сладкими голосами птицы всевозможных пород.</w:t>
      </w:r>
    </w:p>
    <w:p>
      <w:pPr>
        <w:spacing w:after="60"/>
        <w:ind w:left="510" w:hanging="510"/>
      </w:pPr>
      <w:r>
        <w:rPr>
          <w:b/>
          <w:i w:val="0"/>
        </w:rPr>
        <w:t>1386.</w:t>
      </w:r>
      <w:r>
        <w:t xml:space="preserve"> Распустились всевозможные цветы и озарили всё вокруг,</w:t>
      </w:r>
      <w:r>
        <w:br/>
      </w:r>
      <w:r>
        <w:t>словно на шее у природы качается гирлянда.</w:t>
      </w:r>
    </w:p>
    <w:p>
      <w:pPr>
        <w:spacing w:after="60"/>
        <w:ind w:left="510" w:hanging="510"/>
      </w:pPr>
      <w:r>
        <w:rPr>
          <w:b/>
          <w:i w:val="0"/>
        </w:rPr>
        <w:t>1387.</w:t>
      </w:r>
      <w:r>
        <w:t xml:space="preserve"> Ночью сколько лиан ярко светится,</w:t>
      </w:r>
      <w:r>
        <w:br/>
      </w:r>
      <w:r>
        <w:t>на деревьях стаями горят светлячки.</w:t>
      </w:r>
    </w:p>
    <w:p>
      <w:pPr>
        <w:spacing w:after="60"/>
        <w:ind w:left="510" w:hanging="510"/>
      </w:pPr>
      <w:r>
        <w:rPr>
          <w:b/>
          <w:i w:val="0"/>
        </w:rPr>
        <w:t>1388.</w:t>
      </w:r>
      <w:r>
        <w:t xml:space="preserve"> Течёт маленькая речка с журчанием;</w:t>
      </w:r>
      <w:r>
        <w:br/>
      </w:r>
      <w:r>
        <w:t>сев на её берегу, Прабху совершает вечернюю молитву.</w:t>
      </w:r>
    </w:p>
    <w:p>
      <w:pPr>
        <w:spacing w:after="60"/>
        <w:ind w:left="510" w:hanging="510"/>
      </w:pPr>
      <w:r>
        <w:rPr>
          <w:b/>
          <w:i w:val="0"/>
        </w:rPr>
        <w:t>1389.</w:t>
      </w:r>
      <w:r>
        <w:t xml:space="preserve"> Ночью мы сели под деревом,</w:t>
      </w:r>
      <w:r>
        <w:br/>
      </w:r>
      <w:r>
        <w:t>и Прабху сказал мне: «Сегодня ночуем здесь».</w:t>
      </w:r>
    </w:p>
    <w:p>
      <w:pPr>
        <w:spacing w:after="60"/>
        <w:ind w:left="510" w:hanging="510"/>
      </w:pPr>
      <w:r>
        <w:rPr>
          <w:b/>
          <w:i w:val="0"/>
        </w:rPr>
        <w:t>1390.</w:t>
      </w:r>
      <w:r>
        <w:t xml:space="preserve"> Сказав только это, Гора закрыл глаза</w:t>
      </w:r>
      <w:r>
        <w:br/>
      </w:r>
      <w:r>
        <w:t>и провёл ночь в Хари-наме.</w:t>
      </w:r>
    </w:p>
    <w:p>
      <w:pPr>
        <w:spacing w:after="60"/>
        <w:ind w:left="510" w:hanging="510"/>
      </w:pPr>
      <w:r>
        <w:rPr>
          <w:b/>
          <w:i w:val="0"/>
        </w:rPr>
        <w:t>1391.</w:t>
      </w:r>
      <w:r>
        <w:t xml:space="preserve"> По милости Прабху я не чувствую ни голода, ни жажды,</w:t>
      </w:r>
      <w:r>
        <w:br/>
      </w:r>
      <w:r>
        <w:t>потому и лежу где придётся.</w:t>
      </w:r>
    </w:p>
    <w:p>
      <w:pPr>
        <w:spacing w:after="60"/>
        <w:ind w:left="510" w:hanging="510"/>
      </w:pPr>
      <w:r>
        <w:rPr>
          <w:b/>
          <w:i w:val="0"/>
        </w:rPr>
        <w:t>1392.</w:t>
      </w:r>
      <w:r>
        <w:t xml:space="preserve"> В тот день, когда Прабху велит просить подаяние,</w:t>
      </w:r>
      <w:r>
        <w:br/>
      </w:r>
      <w:r>
        <w:t>в тот день я иду к дверям домохозяев.</w:t>
      </w:r>
    </w:p>
    <w:p>
      <w:pPr>
        <w:spacing w:after="60"/>
        <w:ind w:left="510" w:hanging="510"/>
      </w:pPr>
      <w:r>
        <w:rPr>
          <w:b/>
          <w:i w:val="0"/>
        </w:rPr>
        <w:t>1393.</w:t>
      </w:r>
      <w:r>
        <w:t xml:space="preserve"> Утром мы пошли в город Гурджари;</w:t>
      </w:r>
      <w:r>
        <w:br/>
      </w:r>
      <w:r>
        <w:t>здесь счастливо живёт множество людей.</w:t>
      </w:r>
    </w:p>
    <w:p>
      <w:pPr>
        <w:spacing w:after="60"/>
        <w:ind w:left="510" w:hanging="510"/>
      </w:pPr>
      <w:r>
        <w:rPr>
          <w:b/>
          <w:i w:val="0"/>
        </w:rPr>
        <w:t>1394.</w:t>
      </w:r>
      <w:r>
        <w:t xml:space="preserve"> Здесь красуется множество больших домов;</w:t>
      </w:r>
      <w:r>
        <w:br/>
      </w:r>
      <w:r>
        <w:t>Гора Рай пошёл и сел на краю города.</w:t>
      </w:r>
    </w:p>
    <w:p>
      <w:pPr>
        <w:spacing w:after="60"/>
        <w:jc w:val="both"/>
      </w:pPr>
      <w:r>
        <w:rPr>
          <w:b w:val="0"/>
          <w:i/>
        </w:rPr>
        <w:t>[с. 128]</w:t>
      </w:r>
    </w:p>
    <w:p>
      <w:pPr>
        <w:spacing w:after="60"/>
        <w:ind w:left="510" w:hanging="510"/>
      </w:pPr>
      <w:r>
        <w:rPr>
          <w:b/>
          <w:i w:val="0"/>
        </w:rPr>
        <w:t>1395.</w:t>
      </w:r>
      <w:r>
        <w:t xml:space="preserve"> Здесь есть пруд по имени Агастья-кунда;</w:t>
      </w:r>
      <w:r>
        <w:br/>
      </w:r>
      <w:r>
        <w:t>омывшись в пруду, мы обрадовались.</w:t>
      </w:r>
    </w:p>
    <w:p>
      <w:pPr>
        <w:spacing w:after="60"/>
        <w:ind w:left="510" w:hanging="510"/>
      </w:pPr>
      <w:r>
        <w:rPr>
          <w:b/>
          <w:i w:val="0"/>
        </w:rPr>
        <w:t>1396.</w:t>
      </w:r>
      <w:r>
        <w:t xml:space="preserve"> Гора Рай, омывшись в Агастья-кунде,</w:t>
      </w:r>
      <w:r>
        <w:br/>
      </w:r>
      <w:r>
        <w:t>сел на берегу пруда и пел о достоинствах Хари.</w:t>
      </w:r>
    </w:p>
    <w:p>
      <w:pPr>
        <w:spacing w:after="60"/>
        <w:ind w:left="510" w:hanging="510"/>
      </w:pPr>
      <w:r>
        <w:rPr>
          <w:b/>
          <w:i w:val="0"/>
        </w:rPr>
        <w:t>1397.</w:t>
      </w:r>
      <w:r>
        <w:t xml:space="preserve"> Постепенно появились двое-четверо людей;</w:t>
      </w:r>
      <w:r>
        <w:br/>
      </w:r>
      <w:r>
        <w:t>один брахман принёс молока и сахара.</w:t>
      </w:r>
    </w:p>
    <w:p>
      <w:pPr>
        <w:spacing w:after="60"/>
        <w:ind w:left="510" w:hanging="510"/>
      </w:pPr>
      <w:r>
        <w:rPr>
          <w:b/>
          <w:i w:val="0"/>
        </w:rPr>
        <w:t>1398.</w:t>
      </w:r>
      <w:r>
        <w:t xml:space="preserve"> Кто говорил: «Гость, пойдём ко мне домой»,</w:t>
      </w:r>
      <w:r>
        <w:br/>
      </w:r>
      <w:r>
        <w:t>кто говорил: «Скажи ещё раз имя Кришны.</w:t>
      </w:r>
    </w:p>
    <w:p>
      <w:pPr>
        <w:spacing w:after="60"/>
        <w:ind w:left="510" w:hanging="510"/>
      </w:pPr>
      <w:r>
        <w:rPr>
          <w:b/>
          <w:i w:val="0"/>
        </w:rPr>
        <w:t>1399.</w:t>
      </w:r>
      <w:r>
        <w:t xml:space="preserve"> Хари-нама в твоих устах очень сладка;</w:t>
      </w:r>
      <w:r>
        <w:br/>
      </w:r>
      <w:r>
        <w:t>услышав Имя, я избавился от всех скорбей и страданий.</w:t>
      </w:r>
    </w:p>
    <w:p>
      <w:pPr>
        <w:spacing w:after="60"/>
        <w:ind w:left="510" w:hanging="510"/>
      </w:pPr>
      <w:r>
        <w:rPr>
          <w:b/>
          <w:i w:val="0"/>
        </w:rPr>
        <w:t>1400.</w:t>
      </w:r>
      <w:r>
        <w:t xml:space="preserve"> Имя Кришны в твоих устах подобно нектару;</w:t>
      </w:r>
      <w:r>
        <w:br/>
      </w:r>
      <w:r>
        <w:t>говори, говори о Кришне, пусть успокоится душа».</w:t>
      </w:r>
    </w:p>
    <w:p>
      <w:pPr>
        <w:spacing w:after="60"/>
        <w:ind w:left="510" w:hanging="510"/>
      </w:pPr>
      <w:r>
        <w:rPr>
          <w:b/>
          <w:i w:val="0"/>
        </w:rPr>
        <w:t>1401.</w:t>
      </w:r>
      <w:r>
        <w:t xml:space="preserve"> Он не слушал ничьих слов и не отвечал;</w:t>
      </w:r>
      <w:r>
        <w:br/>
      </w:r>
      <w:r>
        <w:t>сколько мудрецов приходило посмотреть на Прабху!</w:t>
      </w:r>
    </w:p>
    <w:p>
      <w:pPr>
        <w:spacing w:after="60"/>
        <w:ind w:left="510" w:hanging="510"/>
      </w:pPr>
      <w:r>
        <w:rPr>
          <w:b/>
          <w:i w:val="0"/>
        </w:rPr>
        <w:t>1402.</w:t>
      </w:r>
      <w:r>
        <w:t xml:space="preserve"> Закрыв глаза, Гора-чанд стал раскачиваться,</w:t>
      </w:r>
      <w:r>
        <w:br/>
      </w:r>
      <w:r>
        <w:t>и из глаз хлынули слёзы.</w:t>
      </w:r>
    </w:p>
    <w:p>
      <w:pPr>
        <w:spacing w:after="60"/>
        <w:ind w:left="510" w:hanging="510"/>
      </w:pPr>
      <w:r>
        <w:rPr>
          <w:b/>
          <w:i w:val="0"/>
        </w:rPr>
        <w:t>1403.</w:t>
      </w:r>
      <w:r>
        <w:t xml:space="preserve"> Мой Гора Рай не видит людей;</w:t>
      </w:r>
      <w:r>
        <w:br/>
      </w:r>
      <w:r>
        <w:t>с криком «О Кришна!» он плачет, орошая землю.</w:t>
      </w:r>
    </w:p>
    <w:p>
      <w:pPr>
        <w:spacing w:after="60"/>
        <w:ind w:left="510" w:hanging="510"/>
      </w:pPr>
      <w:r>
        <w:rPr>
          <w:b/>
          <w:i w:val="0"/>
        </w:rPr>
        <w:t>1404.</w:t>
      </w:r>
      <w:r>
        <w:t xml:space="preserve"> Прабху рыдал, всхлипывая;</w:t>
      </w:r>
      <w:r>
        <w:br/>
      </w:r>
      <w:r>
        <w:t>одежда распахнулась, по спине рассыпались спутанные волосы.</w:t>
      </w:r>
    </w:p>
    <w:p>
      <w:pPr>
        <w:spacing w:after="60"/>
        <w:ind w:left="510" w:hanging="510"/>
      </w:pPr>
      <w:r>
        <w:rPr>
          <w:b/>
          <w:i w:val="0"/>
        </w:rPr>
        <w:t>1405.</w:t>
      </w:r>
      <w:r>
        <w:t xml:space="preserve"> Волоски на теле подняты, он рыдает в смятении;</w:t>
      </w:r>
      <w:r>
        <w:br/>
      </w:r>
      <w:r>
        <w:t>в растрёпанной одежде Прабху говорит много бессвязного.</w:t>
      </w:r>
    </w:p>
    <w:p>
      <w:pPr>
        <w:spacing w:after="60"/>
        <w:jc w:val="both"/>
      </w:pPr>
      <w:r>
        <w:rPr>
          <w:b w:val="0"/>
          <w:i/>
        </w:rPr>
        <w:t>[с. 129]</w:t>
      </w:r>
    </w:p>
    <w:p>
      <w:pPr>
        <w:spacing w:after="60"/>
        <w:ind w:left="510" w:hanging="510"/>
      </w:pPr>
      <w:r>
        <w:rPr>
          <w:b/>
          <w:i w:val="0"/>
        </w:rPr>
        <w:t>1406.</w:t>
      </w:r>
      <w:r>
        <w:t xml:space="preserve"> То Прабху, опьянённый, катается по земле,</w:t>
      </w:r>
      <w:r>
        <w:br/>
      </w:r>
      <w:r>
        <w:t>то мечется и падает наземь.</w:t>
      </w:r>
    </w:p>
    <w:p>
      <w:pPr>
        <w:spacing w:after="60"/>
        <w:ind w:left="510" w:hanging="510"/>
      </w:pPr>
      <w:r>
        <w:rPr>
          <w:b/>
          <w:i w:val="0"/>
        </w:rPr>
        <w:t>1407.</w:t>
      </w:r>
      <w:r>
        <w:t xml:space="preserve"> «Вот мой дорогой друг Мукунда-Мурари!» —</w:t>
      </w:r>
      <w:r>
        <w:br/>
      </w:r>
      <w:r>
        <w:t>говоря так, бросается вперёд Чайтанья-нищий.</w:t>
      </w:r>
    </w:p>
    <w:p>
      <w:pPr>
        <w:spacing w:after="60"/>
        <w:ind w:left="510" w:hanging="510"/>
      </w:pPr>
      <w:r>
        <w:rPr>
          <w:b/>
          <w:i w:val="0"/>
        </w:rPr>
        <w:t>1408.</w:t>
      </w:r>
      <w:r>
        <w:t xml:space="preserve"> То говорит: «Иди сюда, Нарахари, жизнь моя!</w:t>
      </w:r>
      <w:r>
        <w:br/>
      </w:r>
      <w:r>
        <w:t>Услышав имя Кришны, я обнимаю тебя!»</w:t>
      </w:r>
    </w:p>
    <w:p>
      <w:pPr>
        <w:spacing w:after="60"/>
        <w:ind w:left="510" w:hanging="510"/>
      </w:pPr>
      <w:r>
        <w:rPr>
          <w:b/>
          <w:i w:val="0"/>
        </w:rPr>
        <w:t>1409.</w:t>
      </w:r>
      <w:r>
        <w:t xml:space="preserve"> Так Гора Рай говорит многое</w:t>
      </w:r>
      <w:r>
        <w:br/>
      </w:r>
      <w:r>
        <w:t>и, опьянённый чувством, носится вокруг.</w:t>
      </w:r>
    </w:p>
    <w:p>
      <w:pPr>
        <w:spacing w:after="60"/>
        <w:ind w:left="510" w:hanging="510"/>
      </w:pPr>
      <w:r>
        <w:rPr>
          <w:b/>
          <w:i w:val="0"/>
        </w:rPr>
        <w:t>1410.</w:t>
      </w:r>
      <w:r>
        <w:t xml:space="preserve"> Услышав о его удивительной силе, все почтенные люди</w:t>
      </w:r>
      <w:r>
        <w:br/>
      </w:r>
      <w:r>
        <w:t>приходят к Прабху.</w:t>
      </w:r>
    </w:p>
    <w:p>
      <w:pPr>
        <w:spacing w:after="60"/>
        <w:ind w:left="510" w:hanging="510"/>
      </w:pPr>
      <w:r>
        <w:rPr>
          <w:b/>
          <w:i w:val="0"/>
        </w:rPr>
        <w:t>1411.</w:t>
      </w:r>
      <w:r>
        <w:t xml:space="preserve"> Один великий пандит по имени Арджуна</w:t>
      </w:r>
      <w:r>
        <w:br/>
      </w:r>
      <w:r>
        <w:t>стал вразумлять Прабху, приводя доказательства из шастр.</w:t>
      </w:r>
    </w:p>
    <w:p>
      <w:pPr>
        <w:spacing w:after="60"/>
        <w:ind w:left="510" w:hanging="510"/>
      </w:pPr>
      <w:r>
        <w:rPr>
          <w:b/>
          <w:i w:val="0"/>
        </w:rPr>
        <w:t>1412.</w:t>
      </w:r>
      <w:r>
        <w:t xml:space="preserve"> Арджуна сказал: «Я не признаю учения о дживе;</w:t>
      </w:r>
      <w:r>
        <w:br/>
      </w:r>
      <w:r>
        <w:t>я знаю, что учение об Атмане и учение о дживе — одно».</w:t>
      </w:r>
    </w:p>
    <w:p>
      <w:pPr>
        <w:spacing w:after="60"/>
        <w:ind w:left="510" w:hanging="510"/>
      </w:pPr>
      <w:r>
        <w:rPr>
          <w:b/>
          <w:i w:val="0"/>
        </w:rPr>
        <w:t>1413.</w:t>
      </w:r>
      <w:r>
        <w:t xml:space="preserve"> Прабху сказал: «Вы — почтенный пандит;</w:t>
      </w:r>
      <w:r>
        <w:br/>
      </w:r>
      <w:r>
        <w:t>выслушайте доказательство шастр и решайте.</w:t>
      </w:r>
    </w:p>
    <w:p>
      <w:pPr>
        <w:spacing w:after="60"/>
        <w:ind w:left="510" w:hanging="510"/>
      </w:pPr>
      <w:r>
        <w:rPr>
          <w:b/>
          <w:i w:val="0"/>
        </w:rPr>
        <w:t>1414.</w:t>
      </w:r>
      <w:r>
        <w:t xml:space="preserve"> Если вы знаете смысл шрути „Две птицы“</w:t>
      </w:r>
      <w:r>
        <w:rPr>
          <w:b w:val="0"/>
          <w:i w:val="0"/>
          <w:vertAlign w:val="superscript"/>
        </w:rPr>
        <w:t>102</w:t>
      </w:r>
      <w:r>
        <w:t>,</w:t>
      </w:r>
      <w:r>
        <w:br/>
      </w:r>
      <w:r>
        <w:t>отчего же вы считаете две истины одной?»</w:t>
      </w:r>
    </w:p>
    <w:p>
      <w:pPr>
        <w:spacing w:after="60"/>
        <w:ind w:left="510" w:hanging="510"/>
      </w:pPr>
      <w:r>
        <w:rPr>
          <w:b/>
          <w:i w:val="0"/>
        </w:rPr>
        <w:t>1415.</w:t>
      </w:r>
      <w:r>
        <w:t xml:space="preserve"> Подняв тонкие вопросы веданты, Гора Рай</w:t>
      </w:r>
      <w:r>
        <w:br/>
      </w:r>
      <w:r>
        <w:t>подробно, во всех мелочах разъяснил всё Арджуне:</w:t>
      </w:r>
    </w:p>
    <w:p>
      <w:pPr>
        <w:spacing w:after="60"/>
        <w:ind w:left="510" w:hanging="510"/>
      </w:pPr>
      <w:r>
        <w:rPr>
          <w:b/>
          <w:i w:val="0"/>
        </w:rPr>
        <w:t>1416.</w:t>
      </w:r>
      <w:r>
        <w:t xml:space="preserve"> «Джива, Атма и Параматма пребывают так:</w:t>
      </w:r>
      <w:r>
        <w:br/>
      </w:r>
      <w:r>
        <w:t>Атма — великое дерево, джива — его лист.</w:t>
      </w:r>
    </w:p>
    <w:p>
      <w:pPr>
        <w:spacing w:after="60"/>
        <w:jc w:val="both"/>
      </w:pPr>
      <w:r>
        <w:rPr>
          <w:b w:val="0"/>
          <w:i/>
        </w:rPr>
        <w:t>[с. 130]</w:t>
      </w:r>
    </w:p>
    <w:p>
      <w:pPr>
        <w:spacing w:after="60"/>
        <w:ind w:left="510" w:hanging="510"/>
      </w:pPr>
      <w:r>
        <w:rPr>
          <w:b/>
          <w:i w:val="0"/>
        </w:rPr>
        <w:t>1417.</w:t>
      </w:r>
      <w:r>
        <w:t xml:space="preserve"> Что за урок вы выучили, пандит-тхакур?</w:t>
      </w:r>
      <w:r>
        <w:br/>
      </w:r>
      <w:r>
        <w:t>Отбросьте все эти досужие рассуждения.</w:t>
      </w:r>
    </w:p>
    <w:p>
      <w:pPr>
        <w:spacing w:after="60"/>
        <w:ind w:left="510" w:hanging="510"/>
      </w:pPr>
      <w:r>
        <w:rPr>
          <w:b/>
          <w:i w:val="0"/>
        </w:rPr>
        <w:t>1418.</w:t>
      </w:r>
      <w:r>
        <w:t xml:space="preserve"> Майя — тень Господа, он к ней не причастен;</w:t>
      </w:r>
      <w:r>
        <w:br/>
      </w:r>
      <w:r>
        <w:t>по его воле джива становится подвластной майе.</w:t>
      </w:r>
    </w:p>
    <w:p>
      <w:pPr>
        <w:spacing w:after="60"/>
        <w:ind w:left="510" w:hanging="510"/>
      </w:pPr>
      <w:r>
        <w:rPr>
          <w:b/>
          <w:i w:val="0"/>
        </w:rPr>
        <w:t>1419.</w:t>
      </w:r>
      <w:r>
        <w:t xml:space="preserve"> Кто силой Имени может оставить майю,</w:t>
      </w:r>
      <w:r>
        <w:br/>
      </w:r>
      <w:r>
        <w:t>тот и есть великий мудрец в этом мире.</w:t>
      </w:r>
    </w:p>
    <w:p>
      <w:pPr>
        <w:spacing w:after="60"/>
        <w:ind w:left="510" w:hanging="510"/>
      </w:pPr>
      <w:r>
        <w:rPr>
          <w:b/>
          <w:i w:val="0"/>
        </w:rPr>
        <w:t>1420.</w:t>
      </w:r>
      <w:r>
        <w:t xml:space="preserve"> За завесой майи есть Некто;</w:t>
      </w:r>
      <w:r>
        <w:br/>
      </w:r>
      <w:r>
        <w:t>подними завесу и узри Его».</w:t>
      </w:r>
    </w:p>
    <w:p>
      <w:pPr>
        <w:spacing w:after="60"/>
        <w:ind w:left="510" w:hanging="510"/>
      </w:pPr>
      <w:r>
        <w:rPr>
          <w:b/>
          <w:i w:val="0"/>
        </w:rPr>
        <w:t>1421.</w:t>
      </w:r>
      <w:r>
        <w:t xml:space="preserve"> Сказав так, он воззвал: «О Кришна!» —</w:t>
      </w:r>
      <w:r>
        <w:br/>
      </w:r>
      <w:r>
        <w:t>и всё вокруг будто тотчас стихло.</w:t>
      </w:r>
    </w:p>
    <w:p>
      <w:pPr>
        <w:spacing w:after="60"/>
        <w:ind w:left="510" w:hanging="510"/>
      </w:pPr>
      <w:r>
        <w:rPr>
          <w:b/>
          <w:i w:val="0"/>
        </w:rPr>
        <w:t>1422.</w:t>
      </w:r>
      <w:r>
        <w:t xml:space="preserve"> Сколько раз я слышал Имя из уст Прабху,</w:t>
      </w:r>
      <w:r>
        <w:br/>
      </w:r>
      <w:r>
        <w:t>но сегодня моё тело затрепетало.</w:t>
      </w:r>
    </w:p>
    <w:p>
      <w:pPr>
        <w:spacing w:after="60"/>
        <w:ind w:left="510" w:hanging="510"/>
      </w:pPr>
      <w:r>
        <w:rPr>
          <w:b/>
          <w:i w:val="0"/>
        </w:rPr>
        <w:t>1423.</w:t>
      </w:r>
      <w:r>
        <w:t xml:space="preserve"> Прабху стал звать: «Рама, Рама!» —</w:t>
      </w:r>
      <w:r>
        <w:br/>
      </w:r>
      <w:r>
        <w:t>и то место тогда будто стало Вайкунтхой.</w:t>
      </w:r>
    </w:p>
    <w:p>
      <w:pPr>
        <w:spacing w:after="60"/>
        <w:ind w:left="510" w:hanging="510"/>
      </w:pPr>
      <w:r>
        <w:rPr>
          <w:b/>
          <w:i w:val="0"/>
        </w:rPr>
        <w:t>1424.</w:t>
      </w:r>
      <w:r>
        <w:t xml:space="preserve"> Повеял благоприятный ветер,</w:t>
      </w:r>
      <w:r>
        <w:br/>
      </w:r>
      <w:r>
        <w:t>и толпами стали появляться деревенские жители.</w:t>
      </w:r>
    </w:p>
    <w:p>
      <w:pPr>
        <w:spacing w:after="60"/>
        <w:ind w:left="510" w:hanging="510"/>
      </w:pPr>
      <w:r>
        <w:rPr>
          <w:b/>
          <w:i w:val="0"/>
        </w:rPr>
        <w:t>1425.</w:t>
      </w:r>
      <w:r>
        <w:t xml:space="preserve"> Сотни людей, стоя вокруг,</w:t>
      </w:r>
      <w:r>
        <w:br/>
      </w:r>
      <w:r>
        <w:t>безмолвно слушают [Имя].</w:t>
      </w:r>
    </w:p>
    <w:p>
      <w:pPr>
        <w:spacing w:after="60"/>
        <w:ind w:left="510" w:hanging="510"/>
      </w:pPr>
      <w:r>
        <w:rPr>
          <w:b/>
          <w:i w:val="0"/>
        </w:rPr>
        <w:t>1426.</w:t>
      </w:r>
      <w:r>
        <w:t xml:space="preserve"> Будто боги с небес, чтобы послушать Имя,</w:t>
      </w:r>
      <w:r>
        <w:br/>
      </w:r>
      <w:r>
        <w:t>спустились к нам и слушают над головой.</w:t>
      </w:r>
    </w:p>
    <w:p>
      <w:pPr>
        <w:spacing w:after="60"/>
        <w:ind w:left="510" w:hanging="510"/>
      </w:pPr>
      <w:r>
        <w:rPr>
          <w:b/>
          <w:i w:val="0"/>
        </w:rPr>
        <w:t>1427.</w:t>
      </w:r>
      <w:r>
        <w:t xml:space="preserve"> Разнёсся пьянящий аромат лотоса,</w:t>
      </w:r>
      <w:r>
        <w:br/>
      </w:r>
      <w:r>
        <w:t>и Гаура-Хари, потеряв сознание, повторяет Имя.</w:t>
      </w:r>
    </w:p>
    <w:p>
      <w:pPr>
        <w:spacing w:after="60"/>
        <w:jc w:val="both"/>
      </w:pPr>
      <w:r>
        <w:rPr>
          <w:b w:val="0"/>
          <w:i/>
        </w:rPr>
        <w:t>[с. 131]</w:t>
      </w:r>
    </w:p>
    <w:p>
      <w:pPr>
        <w:spacing w:after="60"/>
        <w:ind w:left="510" w:hanging="510"/>
      </w:pPr>
      <w:r>
        <w:rPr>
          <w:b/>
          <w:i w:val="0"/>
        </w:rPr>
        <w:t>1428.</w:t>
      </w:r>
      <w:r>
        <w:t xml:space="preserve"> Глаза всех устремлены на лицо Прабху,</w:t>
      </w:r>
      <w:r>
        <w:br/>
      </w:r>
      <w:r>
        <w:t>непрестанно льются слёзы.</w:t>
      </w:r>
    </w:p>
    <w:p>
      <w:pPr>
        <w:spacing w:after="60"/>
        <w:ind w:left="510" w:hanging="510"/>
      </w:pPr>
      <w:r>
        <w:rPr>
          <w:b/>
          <w:i w:val="0"/>
        </w:rPr>
        <w:t>1429.</w:t>
      </w:r>
      <w:r>
        <w:t xml:space="preserve"> Толпами приходят знатные махараштрийцы</w:t>
      </w:r>
      <w:r>
        <w:rPr>
          <w:b w:val="0"/>
          <w:i w:val="0"/>
          <w:vertAlign w:val="superscript"/>
        </w:rPr>
        <w:t>103</w:t>
      </w:r>
      <w:r>
        <w:br/>
      </w:r>
      <w:r>
        <w:t>и все вместе слушают Имя.</w:t>
      </w:r>
    </w:p>
    <w:p>
      <w:pPr>
        <w:spacing w:after="60"/>
        <w:ind w:left="510" w:hanging="510"/>
      </w:pPr>
      <w:r>
        <w:rPr>
          <w:b/>
          <w:i w:val="0"/>
        </w:rPr>
        <w:t>1430.</w:t>
      </w:r>
      <w:r>
        <w:t xml:space="preserve"> Оглянувшись назад, я вижу:</w:t>
      </w:r>
      <w:r>
        <w:br/>
      </w:r>
      <w:r>
        <w:t>стоят сотни почтенных замужних женщин.</w:t>
      </w:r>
    </w:p>
    <w:p>
      <w:pPr>
        <w:spacing w:after="60"/>
        <w:ind w:left="510" w:hanging="510"/>
      </w:pPr>
      <w:r>
        <w:rPr>
          <w:b/>
          <w:i w:val="0"/>
        </w:rPr>
        <w:t>1431.</w:t>
      </w:r>
      <w:r>
        <w:t xml:space="preserve"> Все с преданностью слушают Хари-наму,</w:t>
      </w:r>
      <w:r>
        <w:br/>
      </w:r>
      <w:r>
        <w:t>женщины утирают слёзы краем сари.</w:t>
      </w:r>
    </w:p>
    <w:p>
      <w:pPr>
        <w:spacing w:after="60"/>
        <w:ind w:left="510" w:hanging="510"/>
      </w:pPr>
      <w:r>
        <w:rPr>
          <w:b/>
          <w:i w:val="0"/>
        </w:rPr>
        <w:t>1432.</w:t>
      </w:r>
      <w:r>
        <w:t xml:space="preserve"> Собравшись, бесчисленные вайшнавы, шиваиты и санньяси</w:t>
      </w:r>
      <w:r>
        <w:br/>
      </w:r>
      <w:r>
        <w:t>слушают Хари-наму, закрыв глаза.</w:t>
      </w:r>
    </w:p>
    <w:p>
      <w:pPr>
        <w:spacing w:after="60"/>
        <w:ind w:left="510" w:hanging="510"/>
      </w:pPr>
      <w:r>
        <w:rPr>
          <w:b/>
          <w:i w:val="0"/>
        </w:rPr>
        <w:t>1433.</w:t>
      </w:r>
      <w:r>
        <w:t xml:space="preserve"> Так Прабху опьянил эту страну;</w:t>
      </w:r>
      <w:r>
        <w:br/>
      </w:r>
      <w:r>
        <w:t>такой силы я никогда не видел.</w:t>
      </w:r>
    </w:p>
    <w:p>
      <w:pPr>
        <w:spacing w:after="60"/>
        <w:ind w:left="510" w:hanging="510"/>
      </w:pPr>
      <w:r>
        <w:rPr>
          <w:b/>
          <w:i w:val="0"/>
        </w:rPr>
        <w:t>1434.</w:t>
      </w:r>
      <w:r>
        <w:t xml:space="preserve"> То Гора Рай читает [из «Бхагаваты»],</w:t>
      </w:r>
      <w:r>
        <w:br/>
      </w:r>
      <w:r>
        <w:t>то поёт песни и упоевает слушателей.</w:t>
      </w:r>
    </w:p>
    <w:p>
      <w:pPr>
        <w:spacing w:after="60"/>
        <w:ind w:left="510" w:hanging="510"/>
      </w:pPr>
      <w:r>
        <w:rPr>
          <w:b/>
          <w:i w:val="0"/>
        </w:rPr>
        <w:t>1435.</w:t>
      </w:r>
      <w:r>
        <w:t xml:space="preserve"> Так, повторяя Хари-наму,</w:t>
      </w:r>
      <w:r>
        <w:br/>
      </w:r>
      <w:r>
        <w:t>Прабху в забытьи пустился в пляс.</w:t>
      </w:r>
    </w:p>
    <w:p>
      <w:pPr>
        <w:spacing w:after="60"/>
        <w:ind w:left="510" w:hanging="510"/>
      </w:pPr>
      <w:r>
        <w:rPr>
          <w:b/>
          <w:i w:val="0"/>
        </w:rPr>
        <w:t>1436.</w:t>
      </w:r>
      <w:r>
        <w:t xml:space="preserve"> Распустились спутанные пряди, соскользнула каупина,</w:t>
      </w:r>
      <w:r>
        <w:br/>
      </w:r>
      <w:r>
        <w:t>тело в пыли, как у последнего нищего.</w:t>
      </w:r>
    </w:p>
    <w:p>
      <w:pPr>
        <w:spacing w:after="60"/>
        <w:ind w:left="510" w:hanging="510"/>
      </w:pPr>
      <w:r>
        <w:rPr>
          <w:b/>
          <w:i w:val="0"/>
        </w:rPr>
        <w:t>1437.</w:t>
      </w:r>
      <w:r>
        <w:t xml:space="preserve"> Танцуя, Прабху потерял сознание</w:t>
      </w:r>
      <w:r>
        <w:br/>
      </w:r>
      <w:r>
        <w:t>и тогда рухнул на землю.</w:t>
      </w:r>
    </w:p>
    <w:p>
      <w:pPr>
        <w:spacing w:after="60"/>
        <w:ind w:left="510" w:hanging="510"/>
      </w:pPr>
      <w:r>
        <w:rPr>
          <w:b/>
          <w:i w:val="0"/>
        </w:rPr>
        <w:t>1438.</w:t>
      </w:r>
      <w:r>
        <w:t xml:space="preserve"> Прабху лежал недвижим, словно косная материя,</w:t>
      </w:r>
      <w:r>
        <w:br/>
      </w:r>
      <w:r>
        <w:t>и, видя это, все люди подошли.</w:t>
      </w:r>
    </w:p>
    <w:p>
      <w:pPr>
        <w:spacing w:after="60"/>
        <w:jc w:val="both"/>
      </w:pPr>
      <w:r>
        <w:rPr>
          <w:b w:val="0"/>
          <w:i/>
        </w:rPr>
        <w:t>[с. 132]</w:t>
      </w:r>
    </w:p>
    <w:p>
      <w:pPr>
        <w:spacing w:after="60"/>
        <w:ind w:left="510" w:hanging="510"/>
      </w:pPr>
      <w:r>
        <w:rPr>
          <w:b/>
          <w:i w:val="0"/>
        </w:rPr>
        <w:t>1439.</w:t>
      </w:r>
      <w:r>
        <w:t xml:space="preserve"> Кто брызгал водой Прабху в лицо,</w:t>
      </w:r>
      <w:r>
        <w:br/>
      </w:r>
      <w:r>
        <w:t>кто очень бережно поднимал его.</w:t>
      </w:r>
    </w:p>
    <w:p>
      <w:pPr>
        <w:spacing w:after="60"/>
        <w:ind w:left="510" w:hanging="510"/>
      </w:pPr>
      <w:r>
        <w:rPr>
          <w:b/>
          <w:i w:val="0"/>
        </w:rPr>
        <w:t>1440.</w:t>
      </w:r>
      <w:r>
        <w:t xml:space="preserve"> Через две данды Прабху поднялся и сел,</w:t>
      </w:r>
      <w:r>
        <w:br/>
      </w:r>
      <w:r>
        <w:t>и все в изумлении издали клич «Хари».</w:t>
      </w:r>
    </w:p>
    <w:p>
      <w:pPr>
        <w:spacing w:after="60"/>
        <w:ind w:left="510" w:hanging="510"/>
      </w:pPr>
      <w:r>
        <w:rPr>
          <w:b/>
          <w:i w:val="0"/>
        </w:rPr>
        <w:t>1441.</w:t>
      </w:r>
      <w:r>
        <w:t xml:space="preserve"> После полудня один брахман принёс подаяние,</w:t>
      </w:r>
      <w:r>
        <w:br/>
      </w:r>
      <w:r>
        <w:t>и мой Прабху поднёс бхогу под деревом.</w:t>
      </w:r>
    </w:p>
    <w:p>
      <w:pPr>
        <w:spacing w:after="60"/>
        <w:ind w:left="510" w:hanging="510"/>
      </w:pPr>
      <w:r>
        <w:rPr>
          <w:b/>
          <w:i w:val="0"/>
        </w:rPr>
        <w:t>1442.</w:t>
      </w:r>
      <w:r>
        <w:t xml:space="preserve"> Покинув город Гурджари, мой Гора Рай</w:t>
      </w:r>
      <w:r>
        <w:br/>
      </w:r>
      <w:r>
        <w:t>пожелал пойти в город Пурна</w:t>
      </w:r>
      <w:r>
        <w:rPr>
          <w:b w:val="0"/>
          <w:i w:val="0"/>
          <w:vertAlign w:val="superscript"/>
        </w:rPr>
        <w:t>104</w:t>
      </w:r>
      <w:r>
        <w:t>.</w:t>
      </w:r>
    </w:p>
    <w:p>
      <w:pPr>
        <w:spacing w:after="60"/>
        <w:ind w:left="510" w:hanging="510"/>
      </w:pPr>
      <w:r>
        <w:rPr>
          <w:b/>
          <w:i w:val="0"/>
        </w:rPr>
        <w:t>1443.</w:t>
      </w:r>
      <w:r>
        <w:t xml:space="preserve"> Семь дней он ни разу не вёл бесед,</w:t>
      </w:r>
      <w:r>
        <w:br/>
      </w:r>
      <w:r>
        <w:t>и сразу поднялся на гору у Биджапура.</w:t>
      </w:r>
    </w:p>
    <w:p>
      <w:pPr>
        <w:spacing w:after="60"/>
        <w:ind w:left="510" w:hanging="510"/>
      </w:pPr>
      <w:r>
        <w:rPr>
          <w:b/>
          <w:i w:val="0"/>
        </w:rPr>
        <w:t>1444.</w:t>
      </w:r>
      <w:r>
        <w:t xml:space="preserve"> Единственный припас в дорогу — Хари-нама;</w:t>
      </w:r>
      <w:r>
        <w:br/>
      </w:r>
      <w:r>
        <w:t>поднявшись на гору, Прабху отдохнул.</w:t>
      </w:r>
    </w:p>
    <w:p>
      <w:pPr>
        <w:spacing w:after="60"/>
        <w:ind w:left="510" w:hanging="510"/>
      </w:pPr>
      <w:r>
        <w:rPr>
          <w:b/>
          <w:i w:val="0"/>
        </w:rPr>
        <w:t>1445.</w:t>
      </w:r>
      <w:r>
        <w:t xml:space="preserve"> Здесь, поднявшись на вершину горы,</w:t>
      </w:r>
      <w:r>
        <w:br/>
      </w:r>
      <w:r>
        <w:t>он обрадовался, увидев Хару и Гаури.</w:t>
      </w:r>
    </w:p>
    <w:p>
      <w:pPr>
        <w:spacing w:after="60"/>
        <w:ind w:left="510" w:hanging="510"/>
      </w:pPr>
      <w:r>
        <w:rPr>
          <w:b/>
          <w:i w:val="0"/>
        </w:rPr>
        <w:t>1446.</w:t>
      </w:r>
      <w:r>
        <w:t xml:space="preserve"> Спустившись с горы, Чайтанья Госай</w:t>
      </w:r>
      <w:r>
        <w:br/>
      </w:r>
      <w:r>
        <w:t>пошёл на север, а я — следом.</w:t>
      </w:r>
    </w:p>
    <w:p>
      <w:pPr>
        <w:spacing w:after="60"/>
        <w:ind w:left="510" w:hanging="510"/>
      </w:pPr>
      <w:r>
        <w:rPr>
          <w:b/>
          <w:i w:val="0"/>
        </w:rPr>
        <w:t>1447.</w:t>
      </w:r>
      <w:r>
        <w:t xml:space="preserve"> И вот показалась Сахья-кулачала;</w:t>
      </w:r>
      <w:r>
        <w:br/>
      </w:r>
      <w:r>
        <w:t>увидев кулачалу, Прабху замер от блаженства.</w:t>
      </w:r>
    </w:p>
    <w:p>
      <w:pPr>
        <w:spacing w:after="60"/>
        <w:ind w:left="510" w:hanging="510"/>
      </w:pPr>
      <w:r>
        <w:rPr>
          <w:b/>
          <w:i w:val="0"/>
        </w:rPr>
        <w:t>1448.</w:t>
      </w:r>
      <w:r>
        <w:t xml:space="preserve"> Я видел своими глазами горы Махендра и Малая,</w:t>
      </w:r>
      <w:r>
        <w:br/>
      </w:r>
      <w:r>
        <w:t>но красоту Сахьягири, ах, не передать словами.</w:t>
      </w:r>
    </w:p>
    <w:p>
      <w:pPr>
        <w:spacing w:after="60"/>
        <w:ind w:left="510" w:hanging="510"/>
      </w:pPr>
      <w:r>
        <w:rPr>
          <w:b/>
          <w:i w:val="0"/>
        </w:rPr>
        <w:t>1449.</w:t>
      </w:r>
      <w:r>
        <w:t xml:space="preserve"> Издали видна синяя линия;</w:t>
      </w:r>
      <w:r>
        <w:br/>
      </w:r>
      <w:r>
        <w:t>туда и устремляется мой Прабху, чтобы её увидеть.</w:t>
      </w:r>
    </w:p>
    <w:p>
      <w:pPr>
        <w:spacing w:after="60"/>
        <w:jc w:val="both"/>
      </w:pPr>
      <w:r>
        <w:rPr>
          <w:b w:val="0"/>
          <w:i/>
        </w:rPr>
        <w:t>[с. 133]</w:t>
      </w:r>
    </w:p>
    <w:p>
      <w:pPr>
        <w:spacing w:after="60"/>
        <w:ind w:left="510" w:hanging="510"/>
      </w:pPr>
      <w:r>
        <w:rPr>
          <w:b/>
          <w:i w:val="0"/>
        </w:rPr>
        <w:t>1450.</w:t>
      </w:r>
      <w:r>
        <w:t xml:space="preserve"> Величаво стоит гора;</w:t>
      </w:r>
      <w:r>
        <w:br/>
      </w:r>
      <w:r>
        <w:t>при виде горы сердце будто пустилось в пляс.</w:t>
      </w:r>
    </w:p>
    <w:p>
      <w:pPr>
        <w:spacing w:after="60"/>
        <w:ind w:left="510" w:hanging="510"/>
      </w:pPr>
      <w:r>
        <w:rPr>
          <w:b/>
          <w:i w:val="0"/>
        </w:rPr>
        <w:t>1451.</w:t>
      </w:r>
      <w:r>
        <w:t xml:space="preserve"> Прабху сказал: «Эта гора — обитель блаженства».</w:t>
      </w:r>
      <w:r>
        <w:br/>
      </w:r>
      <w:r>
        <w:t>Сказав «обитель блаженства», он поклонился.</w:t>
      </w:r>
    </w:p>
    <w:p>
      <w:pPr>
        <w:spacing w:after="60"/>
        <w:ind w:left="510" w:hanging="510"/>
      </w:pPr>
      <w:r>
        <w:rPr>
          <w:b/>
          <w:i w:val="0"/>
        </w:rPr>
        <w:t>1452.</w:t>
      </w:r>
      <w:r>
        <w:t xml:space="preserve"> Увидев Сахья-кулачалу, он пошёл дальше,</w:t>
      </w:r>
      <w:r>
        <w:br/>
      </w:r>
      <w:r>
        <w:t>и Прабху Вишвамбхара будто исполнился трепета.</w:t>
      </w:r>
    </w:p>
    <w:p>
      <w:pPr>
        <w:spacing w:after="60"/>
        <w:ind w:left="510" w:hanging="510"/>
      </w:pPr>
      <w:r>
        <w:rPr>
          <w:b/>
          <w:i w:val="0"/>
        </w:rPr>
        <w:t>1453.</w:t>
      </w:r>
      <w:r>
        <w:t xml:space="preserve"> Оставив Сахьягири, он пошёл на север,</w:t>
      </w:r>
      <w:r>
        <w:br/>
      </w:r>
      <w:r>
        <w:t>в бескрайнем блаженстве повторяя «Хари, Хари».</w:t>
      </w:r>
    </w:p>
    <w:p>
      <w:pPr>
        <w:spacing w:after="60"/>
        <w:ind w:left="510" w:hanging="510"/>
      </w:pPr>
      <w:r>
        <w:rPr>
          <w:b/>
          <w:i w:val="0"/>
        </w:rPr>
        <w:t>1454.</w:t>
      </w:r>
      <w:r>
        <w:t xml:space="preserve"> Нет у него никаких желаний, он совсем нищенски одет,</w:t>
      </w:r>
      <w:r>
        <w:br/>
      </w:r>
      <w:r>
        <w:t>а Прабху затопил многие страны расой бхакти.</w:t>
      </w:r>
    </w:p>
    <w:p>
      <w:pPr>
        <w:spacing w:after="60"/>
        <w:ind w:left="510" w:hanging="510"/>
      </w:pPr>
      <w:r>
        <w:rPr>
          <w:b/>
          <w:i w:val="0"/>
        </w:rPr>
        <w:t>1455.</w:t>
      </w:r>
      <w:r>
        <w:t xml:space="preserve"> На нём каупина, всё тело в пыли;</w:t>
      </w:r>
      <w:r>
        <w:br/>
      </w:r>
      <w:r>
        <w:t>посмотришь — и подумаешь: впрямь безумец.</w:t>
      </w:r>
    </w:p>
    <w:p>
      <w:pPr>
        <w:spacing w:after="60"/>
        <w:ind w:left="510" w:hanging="510"/>
      </w:pPr>
      <w:r>
        <w:rPr>
          <w:b/>
          <w:i w:val="0"/>
        </w:rPr>
        <w:t>1456.</w:t>
      </w:r>
      <w:r>
        <w:t xml:space="preserve"> Мало-помалу Гора-чанд пришёл в город Пурна,</w:t>
      </w:r>
      <w:r>
        <w:br/>
      </w:r>
      <w:r>
        <w:t>и туда толпами пришло множество пандитов.</w:t>
      </w:r>
    </w:p>
    <w:p>
      <w:pPr>
        <w:spacing w:after="60"/>
        <w:ind w:left="510" w:hanging="510"/>
      </w:pPr>
      <w:r>
        <w:rPr>
          <w:b/>
          <w:i w:val="0"/>
        </w:rPr>
        <w:t>1457.</w:t>
      </w:r>
      <w:r>
        <w:t xml:space="preserve"> Здесь множество людей изучает шастры,</w:t>
      </w:r>
      <w:r>
        <w:br/>
      </w:r>
      <w:r>
        <w:t>и постепенно множество людей пришло его увидеть.</w:t>
      </w:r>
    </w:p>
    <w:p>
      <w:pPr>
        <w:spacing w:after="60"/>
        <w:ind w:left="510" w:hanging="510"/>
      </w:pPr>
      <w:r>
        <w:rPr>
          <w:b/>
          <w:i w:val="0"/>
        </w:rPr>
        <w:t>1458.</w:t>
      </w:r>
      <w:r>
        <w:t xml:space="preserve"> Есть водоём по имени Аччхапара;</w:t>
      </w:r>
      <w:r>
        <w:br/>
      </w:r>
      <w:r>
        <w:t>мой Нимай пошёл и сел возле него.</w:t>
      </w:r>
    </w:p>
    <w:p>
      <w:pPr>
        <w:spacing w:after="60"/>
        <w:ind w:left="510" w:hanging="510"/>
      </w:pPr>
      <w:r>
        <w:rPr>
          <w:b/>
          <w:i w:val="0"/>
        </w:rPr>
        <w:t>1459.</w:t>
      </w:r>
      <w:r>
        <w:t xml:space="preserve"> Над ним раскинулось большое дерево бакула;</w:t>
      </w:r>
      <w:r>
        <w:br/>
      </w:r>
      <w:r>
        <w:t>мой Прабху расположился под ним.</w:t>
      </w:r>
    </w:p>
    <w:p>
      <w:pPr>
        <w:spacing w:after="60"/>
        <w:ind w:left="510" w:hanging="510"/>
      </w:pPr>
      <w:r>
        <w:rPr>
          <w:b/>
          <w:i w:val="0"/>
        </w:rPr>
        <w:t>1460.</w:t>
      </w:r>
      <w:r>
        <w:t xml:space="preserve"> Здесь пребывают сотни пандитов,</w:t>
      </w:r>
      <w:r>
        <w:br/>
      </w:r>
      <w:r>
        <w:t>и день и ночь пандиты толкуют разные шастры.</w:t>
      </w:r>
    </w:p>
    <w:p>
      <w:pPr>
        <w:spacing w:after="60"/>
        <w:jc w:val="both"/>
      </w:pPr>
      <w:r>
        <w:rPr>
          <w:b w:val="0"/>
          <w:i/>
        </w:rPr>
        <w:t>[с. 134]</w:t>
      </w:r>
    </w:p>
    <w:p>
      <w:pPr>
        <w:spacing w:after="60"/>
        <w:ind w:left="510" w:hanging="510"/>
      </w:pPr>
      <w:r>
        <w:rPr>
          <w:b/>
          <w:i w:val="0"/>
        </w:rPr>
        <w:t>1461.</w:t>
      </w:r>
      <w:r>
        <w:t xml:space="preserve"> Сюда приходят сотни учеников</w:t>
      </w:r>
      <w:r>
        <w:br/>
      </w:r>
      <w:r>
        <w:t>и изучают разные шастры у гуру.</w:t>
      </w:r>
    </w:p>
    <w:p>
      <w:pPr>
        <w:spacing w:after="60"/>
        <w:ind w:left="510" w:hanging="510"/>
      </w:pPr>
      <w:r>
        <w:rPr>
          <w:b/>
          <w:i w:val="0"/>
        </w:rPr>
        <w:t>1462.</w:t>
      </w:r>
      <w:r>
        <w:t xml:space="preserve"> Здесь много людей, искусных в науках,</w:t>
      </w:r>
      <w:r>
        <w:br/>
      </w:r>
      <w:r>
        <w:t>среди них красуются сотни санскритских школ.</w:t>
      </w:r>
    </w:p>
    <w:p>
      <w:pPr>
        <w:spacing w:after="60"/>
        <w:ind w:left="510" w:hanging="510"/>
      </w:pPr>
      <w:r>
        <w:rPr>
          <w:b/>
          <w:i w:val="0"/>
        </w:rPr>
        <w:t>1463.</w:t>
      </w:r>
      <w:r>
        <w:t xml:space="preserve"> Того, кто изучает «Бхагавату»,</w:t>
      </w:r>
      <w:r>
        <w:br/>
      </w:r>
      <w:r>
        <w:t>все признают пандитом.</w:t>
      </w:r>
    </w:p>
    <w:p>
      <w:pPr>
        <w:spacing w:after="60"/>
        <w:ind w:left="510" w:hanging="510"/>
      </w:pPr>
      <w:r>
        <w:rPr>
          <w:b/>
          <w:i w:val="0"/>
        </w:rPr>
        <w:t>1464.</w:t>
      </w:r>
      <w:r>
        <w:t xml:space="preserve"> Того, кто не знает Гиты и «Бхагаваты»,</w:t>
      </w:r>
      <w:r>
        <w:br/>
      </w:r>
      <w:r>
        <w:t>никто не признаёт пандитом.</w:t>
      </w:r>
    </w:p>
    <w:p>
      <w:pPr>
        <w:spacing w:after="60"/>
        <w:ind w:left="510" w:hanging="510"/>
      </w:pPr>
      <w:r>
        <w:rPr>
          <w:b/>
          <w:i w:val="0"/>
        </w:rPr>
        <w:t>1465.</w:t>
      </w:r>
      <w:r>
        <w:t xml:space="preserve"> Один пандит толкует «Бхагавату»;</w:t>
      </w:r>
      <w:r>
        <w:br/>
      </w:r>
      <w:r>
        <w:t>слушая его, Прабху льёт слёзы.</w:t>
      </w:r>
    </w:p>
    <w:p>
      <w:pPr>
        <w:spacing w:after="60"/>
        <w:ind w:left="510" w:hanging="510"/>
      </w:pPr>
      <w:r>
        <w:rPr>
          <w:b/>
          <w:i w:val="0"/>
        </w:rPr>
        <w:t>1466.</w:t>
      </w:r>
      <w:r>
        <w:t xml:space="preserve"> Пришёл один пандит-брахмавадин,</w:t>
      </w:r>
      <w:r>
        <w:br/>
      </w:r>
      <w:r>
        <w:t>и Прабху опроверг все его доводы.</w:t>
      </w:r>
    </w:p>
    <w:p>
      <w:pPr>
        <w:spacing w:after="60"/>
        <w:ind w:left="510" w:hanging="510"/>
      </w:pPr>
      <w:r>
        <w:rPr>
          <w:b/>
          <w:i w:val="0"/>
        </w:rPr>
        <w:t>1467.</w:t>
      </w:r>
      <w:r>
        <w:t xml:space="preserve"> Множество вайшнавов-садху, собравшись вместе,</w:t>
      </w:r>
      <w:r>
        <w:br/>
      </w:r>
      <w:r>
        <w:t>видя преданность Прабху, пробудились.</w:t>
      </w:r>
    </w:p>
    <w:p>
      <w:pPr>
        <w:spacing w:after="60"/>
        <w:ind w:left="510" w:hanging="510"/>
      </w:pPr>
      <w:r>
        <w:rPr>
          <w:b/>
          <w:i w:val="0"/>
        </w:rPr>
        <w:t>1468.</w:t>
      </w:r>
      <w:r>
        <w:t xml:space="preserve"> Закрыв глаза, Прабху говорит: «Кришна, Кришна»,</w:t>
      </w:r>
      <w:r>
        <w:br/>
      </w:r>
      <w:r>
        <w:t>слёзы текут из глаз на грудь.</w:t>
      </w:r>
    </w:p>
    <w:p>
      <w:pPr>
        <w:spacing w:after="60"/>
        <w:ind w:left="510" w:hanging="510"/>
      </w:pPr>
      <w:r>
        <w:rPr>
          <w:b/>
          <w:i w:val="0"/>
        </w:rPr>
        <w:t>1469.</w:t>
      </w:r>
      <w:r>
        <w:t xml:space="preserve"> Прабху сказал: «Моя жизнь, Мукунда-Мурари,</w:t>
      </w:r>
      <w:r>
        <w:br/>
      </w:r>
      <w:r>
        <w:t>приди и взойди в моём сердце.</w:t>
      </w:r>
    </w:p>
    <w:p>
      <w:pPr>
        <w:spacing w:after="60"/>
        <w:ind w:left="510" w:hanging="510"/>
      </w:pPr>
      <w:r>
        <w:rPr>
          <w:b/>
          <w:i w:val="0"/>
        </w:rPr>
        <w:t>1470.</w:t>
      </w:r>
      <w:r>
        <w:t xml:space="preserve"> Радха-Кришна всемогущ, опора вселенной;</w:t>
      </w:r>
      <w:r>
        <w:br/>
      </w:r>
      <w:r>
        <w:t>кто, кроме Кришны, несёт бремя этого мира?</w:t>
      </w:r>
    </w:p>
    <w:p>
      <w:pPr>
        <w:spacing w:after="60"/>
        <w:ind w:left="510" w:hanging="510"/>
      </w:pPr>
      <w:r>
        <w:rPr>
          <w:b/>
          <w:i w:val="0"/>
        </w:rPr>
        <w:t>1471.</w:t>
      </w:r>
      <w:r>
        <w:t xml:space="preserve"> В порах его кожи — мириады вселенных;</w:t>
      </w:r>
      <w:r>
        <w:br/>
      </w:r>
      <w:r>
        <w:t>как мне увидеть этого Кришну, жизнь мою?</w:t>
      </w:r>
    </w:p>
    <w:p>
      <w:pPr>
        <w:spacing w:after="60"/>
        <w:jc w:val="both"/>
      </w:pPr>
      <w:r>
        <w:rPr>
          <w:b w:val="0"/>
          <w:i/>
        </w:rPr>
        <w:t>[с. 135]</w:t>
      </w:r>
    </w:p>
    <w:p>
      <w:pPr>
        <w:spacing w:after="60"/>
        <w:ind w:left="510" w:hanging="510"/>
      </w:pPr>
      <w:r>
        <w:rPr>
          <w:b/>
          <w:i w:val="0"/>
        </w:rPr>
        <w:t>1472.</w:t>
      </w:r>
      <w:r>
        <w:t xml:space="preserve"> Он ел землю и, сидя у матери на коленях, открыл рот,</w:t>
      </w:r>
      <w:r>
        <w:br/>
      </w:r>
      <w:r>
        <w:t>и мать тотчас увидела у него во рту вселенную.</w:t>
      </w:r>
    </w:p>
    <w:p>
      <w:pPr>
        <w:spacing w:after="60"/>
        <w:ind w:left="510" w:hanging="510"/>
      </w:pPr>
      <w:r>
        <w:rPr>
          <w:b/>
          <w:i w:val="0"/>
        </w:rPr>
        <w:t>1473.</w:t>
      </w:r>
      <w:r>
        <w:t xml:space="preserve"> По этому Кришне томится моё сердце,</w:t>
      </w:r>
      <w:r>
        <w:br/>
      </w:r>
      <w:r>
        <w:t>без Кришны душа моя страждет».</w:t>
      </w:r>
    </w:p>
    <w:p>
      <w:pPr>
        <w:spacing w:after="60"/>
        <w:ind w:left="510" w:hanging="510"/>
      </w:pPr>
      <w:r>
        <w:rPr>
          <w:b/>
          <w:i w:val="0"/>
        </w:rPr>
        <w:t>1474.</w:t>
      </w:r>
      <w:r>
        <w:t xml:space="preserve"> Один пандит подошёл и сказал:</w:t>
      </w:r>
      <w:r>
        <w:br/>
      </w:r>
      <w:r>
        <w:t>«В этом пруду — твой Кришна».</w:t>
      </w:r>
    </w:p>
    <w:p>
      <w:pPr>
        <w:spacing w:after="60"/>
        <w:ind w:left="510" w:hanging="510"/>
      </w:pPr>
      <w:r>
        <w:rPr>
          <w:b/>
          <w:i w:val="0"/>
        </w:rPr>
        <w:t>1475.</w:t>
      </w:r>
      <w:r>
        <w:t xml:space="preserve"> Услышав эти слова, Прабху вздрогнул</w:t>
      </w:r>
      <w:r>
        <w:br/>
      </w:r>
      <w:r>
        <w:t>и, весь трепеща, встал.</w:t>
      </w:r>
    </w:p>
    <w:p>
      <w:pPr>
        <w:spacing w:after="60"/>
        <w:ind w:left="510" w:hanging="510"/>
      </w:pPr>
      <w:r>
        <w:rPr>
          <w:b/>
          <w:i w:val="0"/>
        </w:rPr>
        <w:t>1476.</w:t>
      </w:r>
      <w:r>
        <w:t xml:space="preserve"> Такого потока слёз я никогда не видел;</w:t>
      </w:r>
      <w:r>
        <w:br/>
      </w:r>
      <w:r>
        <w:t>Нимай, рыдая в разлуке с Кришной, был в смятении.</w:t>
      </w:r>
    </w:p>
    <w:p>
      <w:pPr>
        <w:spacing w:after="60"/>
        <w:ind w:left="510" w:hanging="510"/>
      </w:pPr>
      <w:r>
        <w:rPr>
          <w:b/>
          <w:i w:val="0"/>
        </w:rPr>
        <w:t>1477.</w:t>
      </w:r>
      <w:r>
        <w:t xml:space="preserve"> С криком «Кришна!» он стал рыдать, всхлипывая,</w:t>
      </w:r>
      <w:r>
        <w:br/>
      </w:r>
      <w:r>
        <w:t>говоря: «Без Кришны жизнь напрасна».</w:t>
      </w:r>
    </w:p>
    <w:p>
      <w:pPr>
        <w:spacing w:after="60"/>
        <w:ind w:left="510" w:hanging="510"/>
      </w:pPr>
      <w:r>
        <w:rPr>
          <w:b/>
          <w:i w:val="0"/>
        </w:rPr>
        <w:t>1478.</w:t>
      </w:r>
      <w:r>
        <w:t xml:space="preserve"> Слезами он промочил лоно земли</w:t>
      </w:r>
      <w:r>
        <w:br/>
      </w:r>
      <w:r>
        <w:t>и, плача, повторял «Хари бол».</w:t>
      </w:r>
    </w:p>
    <w:p>
      <w:pPr>
        <w:spacing w:after="60"/>
        <w:ind w:left="510" w:hanging="510"/>
      </w:pPr>
      <w:r>
        <w:rPr>
          <w:b/>
          <w:i w:val="0"/>
        </w:rPr>
        <w:t>1479.</w:t>
      </w:r>
      <w:r>
        <w:t xml:space="preserve"> То он говорил мне: «Что это за мука?</w:t>
      </w:r>
      <w:r>
        <w:br/>
      </w:r>
      <w:r>
        <w:t>Без Кришны душе не вынести страданий».</w:t>
      </w:r>
    </w:p>
    <w:p>
      <w:pPr>
        <w:spacing w:after="60"/>
        <w:ind w:left="510" w:hanging="510"/>
      </w:pPr>
      <w:r>
        <w:rPr>
          <w:b/>
          <w:i w:val="0"/>
        </w:rPr>
        <w:t>1480.</w:t>
      </w:r>
      <w:r>
        <w:t xml:space="preserve"> Тот человек снова сказал, насмехаясь:</w:t>
      </w:r>
      <w:r>
        <w:br/>
      </w:r>
      <w:r>
        <w:t>«Санньяси, твой Кришна спрятался в воде».</w:t>
      </w:r>
    </w:p>
    <w:p>
      <w:pPr>
        <w:spacing w:after="60"/>
        <w:ind w:left="510" w:hanging="510"/>
      </w:pPr>
      <w:r>
        <w:rPr>
          <w:b/>
          <w:i w:val="0"/>
        </w:rPr>
        <w:t>1481.</w:t>
      </w:r>
      <w:r>
        <w:t xml:space="preserve"> На этот раз Махапрабху, услышав его слова,</w:t>
      </w:r>
      <w:r>
        <w:br/>
      </w:r>
      <w:r>
        <w:t>в любовном экстазе тотчас бросился в воду.</w:t>
      </w:r>
    </w:p>
    <w:p>
      <w:pPr>
        <w:spacing w:after="60"/>
        <w:ind w:left="510" w:hanging="510"/>
      </w:pPr>
      <w:r>
        <w:rPr>
          <w:b/>
          <w:i w:val="0"/>
        </w:rPr>
        <w:t>1482.</w:t>
      </w:r>
      <w:r>
        <w:t xml:space="preserve"> Множество людей прыгнули в пруд,</w:t>
      </w:r>
      <w:r>
        <w:br/>
      </w:r>
      <w:r>
        <w:t>вытащили Прабху на берег и всячески горевали.</w:t>
      </w:r>
    </w:p>
    <w:p>
      <w:pPr>
        <w:spacing w:after="60"/>
        <w:jc w:val="both"/>
      </w:pPr>
      <w:r>
        <w:rPr>
          <w:b w:val="0"/>
          <w:i/>
        </w:rPr>
        <w:t>[с. 136]</w:t>
      </w:r>
    </w:p>
    <w:p>
      <w:pPr>
        <w:spacing w:after="60"/>
        <w:ind w:left="510" w:hanging="510"/>
      </w:pPr>
      <w:r>
        <w:rPr>
          <w:b/>
          <w:i w:val="0"/>
        </w:rPr>
        <w:t>1483.</w:t>
      </w:r>
      <w:r>
        <w:t xml:space="preserve"> Того, кто сказал, что Кришна в воде,</w:t>
      </w:r>
      <w:r>
        <w:br/>
      </w:r>
      <w:r>
        <w:t>все пандиты стали ругать.</w:t>
      </w:r>
    </w:p>
    <w:p>
      <w:pPr>
        <w:spacing w:after="60"/>
        <w:ind w:left="510" w:hanging="510"/>
      </w:pPr>
      <w:r>
        <w:rPr>
          <w:b/>
          <w:i w:val="0"/>
        </w:rPr>
        <w:t>1484.</w:t>
      </w:r>
      <w:r>
        <w:t xml:space="preserve"> Прабху сказал: «Зачем понапрасну корите махараджу?</w:t>
      </w:r>
      <w:r>
        <w:br/>
      </w:r>
      <w:r>
        <w:t>Кришна всегда пребывает в воде, на суше и в небе.</w:t>
      </w:r>
    </w:p>
    <w:p>
      <w:pPr>
        <w:spacing w:after="60"/>
        <w:ind w:left="510" w:hanging="510"/>
      </w:pPr>
      <w:r>
        <w:rPr>
          <w:b/>
          <w:i w:val="0"/>
        </w:rPr>
        <w:t>1485.</w:t>
      </w:r>
      <w:r>
        <w:t xml:space="preserve"> Кришна вокруг, Кришна рядом, мир исполнен Кришной,</w:t>
      </w:r>
      <w:r>
        <w:br/>
      </w:r>
      <w:r>
        <w:t>но видит его лишь тот, кто предан.</w:t>
      </w:r>
    </w:p>
    <w:p>
      <w:pPr>
        <w:spacing w:after="60"/>
        <w:ind w:left="510" w:hanging="510"/>
      </w:pPr>
      <w:r>
        <w:rPr>
          <w:b/>
          <w:i w:val="0"/>
        </w:rPr>
        <w:t>1486.</w:t>
      </w:r>
      <w:r>
        <w:t xml:space="preserve"> Бхакти — высшая истина в этом мире;</w:t>
      </w:r>
      <w:r>
        <w:br/>
      </w:r>
      <w:r>
        <w:t>преданный попирает ногой даже освобождение.</w:t>
      </w:r>
    </w:p>
    <w:p>
      <w:pPr>
        <w:spacing w:after="60"/>
        <w:ind w:left="510" w:hanging="510"/>
      </w:pPr>
      <w:r>
        <w:rPr>
          <w:b/>
          <w:i w:val="0"/>
        </w:rPr>
        <w:t>1487.</w:t>
      </w:r>
      <w:r>
        <w:t xml:space="preserve"> Кто не может понять колеса майи,</w:t>
      </w:r>
      <w:r>
        <w:br/>
      </w:r>
      <w:r>
        <w:t>тот очень несчастен в этом мире.</w:t>
      </w:r>
    </w:p>
    <w:p>
      <w:pPr>
        <w:spacing w:after="60"/>
        <w:ind w:left="510" w:hanging="510"/>
      </w:pPr>
      <w:r>
        <w:rPr>
          <w:b/>
          <w:i w:val="0"/>
        </w:rPr>
        <w:t>1488.</w:t>
      </w:r>
      <w:r>
        <w:t xml:space="preserve"> Ложны родина, ложна усадьба, ложны дом и хозяйство;</w:t>
      </w:r>
      <w:r>
        <w:br/>
      </w:r>
      <w:r>
        <w:t>ради еды — расстроенный ум.</w:t>
      </w:r>
    </w:p>
    <w:p>
      <w:pPr>
        <w:spacing w:after="60"/>
        <w:ind w:left="510" w:hanging="510"/>
      </w:pPr>
      <w:r>
        <w:rPr>
          <w:b/>
          <w:i w:val="0"/>
        </w:rPr>
        <w:t>1489.</w:t>
      </w:r>
      <w:r>
        <w:t xml:space="preserve"> Кто свой, кто чужой, кто отец и мать?</w:t>
      </w:r>
      <w:r>
        <w:br/>
      </w:r>
      <w:r>
        <w:t>Скажи: на чью шею ты положишь руку, назвав братом?</w:t>
      </w:r>
    </w:p>
    <w:p>
      <w:pPr>
        <w:spacing w:after="60"/>
        <w:ind w:left="510" w:hanging="510"/>
      </w:pPr>
      <w:r>
        <w:rPr>
          <w:b/>
          <w:i w:val="0"/>
        </w:rPr>
        <w:t>1490.</w:t>
      </w:r>
      <w:r>
        <w:t xml:space="preserve"> Между мужчиной и женщиной нет различия — различие лишь в коже;</w:t>
      </w:r>
      <w:r>
        <w:br/>
      </w:r>
      <w:r>
        <w:t>это снова и снова говорят Веды.</w:t>
      </w:r>
    </w:p>
    <w:p>
      <w:pPr>
        <w:spacing w:after="60"/>
        <w:ind w:left="510" w:hanging="510"/>
      </w:pPr>
      <w:r>
        <w:rPr>
          <w:b/>
          <w:i w:val="0"/>
        </w:rPr>
        <w:t>1491.</w:t>
      </w:r>
      <w:r>
        <w:t xml:space="preserve"> Во тьме заблуждения живое существо, забыв себя,</w:t>
      </w:r>
      <w:r>
        <w:br/>
      </w:r>
      <w:r>
        <w:t>ни разу не произносит устами „Хари“.</w:t>
      </w:r>
    </w:p>
    <w:p>
      <w:pPr>
        <w:spacing w:after="60"/>
        <w:ind w:left="510" w:hanging="510"/>
      </w:pPr>
      <w:r>
        <w:rPr>
          <w:b/>
          <w:i w:val="0"/>
        </w:rPr>
        <w:t>1492.</w:t>
      </w:r>
      <w:r>
        <w:t xml:space="preserve"> Не гордитесь, братья, понапрасну богатством;</w:t>
      </w:r>
      <w:r>
        <w:br/>
      </w:r>
      <w:r>
        <w:t>всегда проводите время, повторяя „Харе Кришна“.</w:t>
      </w:r>
    </w:p>
    <w:p>
      <w:pPr>
        <w:spacing w:after="60"/>
        <w:ind w:left="510" w:hanging="510"/>
      </w:pPr>
      <w:r>
        <w:rPr>
          <w:b/>
          <w:i w:val="0"/>
        </w:rPr>
        <w:t>1493.</w:t>
      </w:r>
      <w:r>
        <w:t xml:space="preserve"> Этот мир окутан тьмой греха;</w:t>
      </w:r>
      <w:r>
        <w:br/>
      </w:r>
      <w:r>
        <w:t>кроме Хари, нет ничего истинного в мире.</w:t>
      </w:r>
    </w:p>
    <w:p>
      <w:pPr>
        <w:spacing w:after="60"/>
        <w:jc w:val="both"/>
      </w:pPr>
      <w:r>
        <w:rPr>
          <w:b w:val="0"/>
          <w:i/>
        </w:rPr>
        <w:t>[с. 137]</w:t>
      </w:r>
    </w:p>
    <w:p>
      <w:pPr>
        <w:spacing w:after="60"/>
        <w:ind w:left="510" w:hanging="510"/>
      </w:pPr>
      <w:r>
        <w:rPr>
          <w:b/>
          <w:i w:val="0"/>
        </w:rPr>
        <w:t>1494.</w:t>
      </w:r>
      <w:r>
        <w:t xml:space="preserve"> В тот день, когда две птицы покинут дерево тела</w:t>
      </w:r>
      <w:r>
        <w:rPr>
          <w:b w:val="0"/>
          <w:i w:val="0"/>
          <w:vertAlign w:val="superscript"/>
        </w:rPr>
        <w:t>105</w:t>
      </w:r>
      <w:r>
        <w:t>,</w:t>
      </w:r>
      <w:r>
        <w:br/>
      </w:r>
      <w:r>
        <w:t>косное тело останется лежать.</w:t>
      </w:r>
    </w:p>
    <w:p>
      <w:pPr>
        <w:spacing w:after="60"/>
        <w:ind w:left="510" w:hanging="510"/>
      </w:pPr>
      <w:r>
        <w:rPr>
          <w:b/>
          <w:i w:val="0"/>
        </w:rPr>
        <w:t>1495.</w:t>
      </w:r>
      <w:r>
        <w:t xml:space="preserve"> Зачем вам, братья, видеть сон наяву?</w:t>
      </w:r>
      <w:r>
        <w:br/>
      </w:r>
      <w:r>
        <w:t>Никто не будет жить вечно, все умрут.</w:t>
      </w:r>
    </w:p>
    <w:p>
      <w:pPr>
        <w:spacing w:after="60"/>
        <w:ind w:left="510" w:hanging="510"/>
      </w:pPr>
      <w:r>
        <w:rPr>
          <w:b/>
          <w:i w:val="0"/>
        </w:rPr>
        <w:t>1496.</w:t>
      </w:r>
      <w:r>
        <w:t xml:space="preserve"> Идёмте, братья, все вместе возгласим „Хари“;</w:t>
      </w:r>
      <w:r>
        <w:br/>
      </w:r>
      <w:r>
        <w:t>услышав Имя, сам Кританта</w:t>
      </w:r>
      <w:r>
        <w:rPr>
          <w:b w:val="0"/>
          <w:i w:val="0"/>
          <w:vertAlign w:val="superscript"/>
        </w:rPr>
        <w:t>106</w:t>
      </w:r>
      <w:r>
        <w:t xml:space="preserve"> затрепещет.</w:t>
      </w:r>
    </w:p>
    <w:p>
      <w:pPr>
        <w:spacing w:after="60"/>
        <w:ind w:left="510" w:hanging="510"/>
      </w:pPr>
      <w:r>
        <w:rPr>
          <w:b/>
          <w:i w:val="0"/>
        </w:rPr>
        <w:t>1497.</w:t>
      </w:r>
      <w:r>
        <w:t xml:space="preserve"> Как бы могуч ни был царь царей, император,</w:t>
      </w:r>
      <w:r>
        <w:br/>
      </w:r>
      <w:r>
        <w:t>однажды непременно рухнет и его царский рынок.</w:t>
      </w:r>
    </w:p>
    <w:p>
      <w:pPr>
        <w:spacing w:after="60"/>
        <w:ind w:left="510" w:hanging="510"/>
      </w:pPr>
      <w:r>
        <w:rPr>
          <w:b/>
          <w:i w:val="0"/>
        </w:rPr>
        <w:t>1498.</w:t>
      </w:r>
      <w:r>
        <w:t xml:space="preserve"> Махараджа правит своей мощью —</w:t>
      </w:r>
      <w:r>
        <w:br/>
      </w:r>
      <w:r>
        <w:t>отчего же его сердце жгут три вида страданий?</w:t>
      </w:r>
    </w:p>
    <w:p>
      <w:pPr>
        <w:spacing w:after="60"/>
        <w:ind w:left="510" w:hanging="510"/>
      </w:pPr>
      <w:r>
        <w:rPr>
          <w:b/>
          <w:i w:val="0"/>
        </w:rPr>
        <w:t>1499.</w:t>
      </w:r>
      <w:r>
        <w:t xml:space="preserve"> Драгоценные камни и жемчуг с собой не уйдут;</w:t>
      </w:r>
      <w:r>
        <w:br/>
      </w:r>
      <w:r>
        <w:t>пойми по опыту: богатство пусто и преходяще.</w:t>
      </w:r>
    </w:p>
    <w:p>
      <w:pPr>
        <w:spacing w:after="60"/>
        <w:ind w:left="510" w:hanging="510"/>
      </w:pPr>
      <w:r>
        <w:rPr>
          <w:b/>
          <w:i w:val="0"/>
        </w:rPr>
        <w:t>1500.</w:t>
      </w:r>
      <w:r>
        <w:t xml:space="preserve"> С преданностью говорите, братья, „Харе Кришна“ —</w:t>
      </w:r>
      <w:r>
        <w:br/>
      </w:r>
      <w:r>
        <w:t>и все будете жить в мире в вечном блаженстве.</w:t>
      </w:r>
    </w:p>
    <w:p>
      <w:pPr>
        <w:spacing w:after="60"/>
        <w:ind w:left="510" w:hanging="510"/>
      </w:pPr>
      <w:r>
        <w:rPr>
          <w:b/>
          <w:i w:val="0"/>
        </w:rPr>
        <w:t>1501.</w:t>
      </w:r>
      <w:r>
        <w:t xml:space="preserve"> Очарованные майей, забыв обо всём,</w:t>
      </w:r>
      <w:r>
        <w:br/>
      </w:r>
      <w:r>
        <w:t>чем вы все гордитесь?</w:t>
      </w:r>
    </w:p>
    <w:p>
      <w:pPr>
        <w:spacing w:after="60"/>
        <w:ind w:left="510" w:hanging="510"/>
      </w:pPr>
      <w:r>
        <w:rPr>
          <w:b/>
          <w:i w:val="0"/>
        </w:rPr>
        <w:t>1502.</w:t>
      </w:r>
      <w:r>
        <w:t xml:space="preserve"> Со временем исчезнут и семь кулачал</w:t>
      </w:r>
      <w:r>
        <w:rPr>
          <w:b w:val="0"/>
          <w:i w:val="0"/>
          <w:vertAlign w:val="superscript"/>
        </w:rPr>
        <w:t>107</w:t>
      </w:r>
      <w:r>
        <w:t>,</w:t>
      </w:r>
      <w:r>
        <w:br/>
      </w:r>
      <w:r>
        <w:t>в косном мире не останется ничего.</w:t>
      </w:r>
    </w:p>
    <w:p>
      <w:pPr>
        <w:spacing w:after="60"/>
        <w:ind w:left="510" w:hanging="510"/>
      </w:pPr>
      <w:r>
        <w:rPr>
          <w:b/>
          <w:i w:val="0"/>
        </w:rPr>
        <w:t>1503.</w:t>
      </w:r>
      <w:r>
        <w:t xml:space="preserve"> С преданностью думайте о Том, Истинном, Вечном,</w:t>
      </w:r>
      <w:r>
        <w:br/>
      </w:r>
      <w:r>
        <w:t>крепко держитесь за его стопы.</w:t>
      </w:r>
    </w:p>
    <w:p>
      <w:pPr>
        <w:spacing w:after="60"/>
        <w:ind w:left="510" w:hanging="510"/>
      </w:pPr>
      <w:r>
        <w:rPr>
          <w:b/>
          <w:i w:val="0"/>
        </w:rPr>
        <w:t>1504.</w:t>
      </w:r>
      <w:r>
        <w:t xml:space="preserve"> Прабху Гададхара</w:t>
      </w:r>
      <w:r>
        <w:rPr>
          <w:b w:val="0"/>
          <w:i w:val="0"/>
          <w:vertAlign w:val="superscript"/>
        </w:rPr>
        <w:t>108</w:t>
      </w:r>
      <w:r>
        <w:t xml:space="preserve"> отнимет все страдания,</w:t>
      </w:r>
      <w:r>
        <w:br/>
      </w:r>
      <w:r>
        <w:t>и весь этот мир станет подобен Вайкунтхе.</w:t>
      </w:r>
    </w:p>
    <w:p>
      <w:pPr>
        <w:spacing w:after="60"/>
        <w:jc w:val="both"/>
      </w:pPr>
      <w:r>
        <w:rPr>
          <w:b w:val="0"/>
          <w:i/>
        </w:rPr>
        <w:t>[с. 138]</w:t>
      </w:r>
    </w:p>
    <w:p>
      <w:pPr>
        <w:spacing w:after="60"/>
        <w:ind w:left="510" w:hanging="510"/>
      </w:pPr>
      <w:r>
        <w:rPr>
          <w:b/>
          <w:i w:val="0"/>
        </w:rPr>
        <w:t>1505.</w:t>
      </w:r>
      <w:r>
        <w:t xml:space="preserve"> Кто запутался в мирском богатстве,</w:t>
      </w:r>
      <w:r>
        <w:br/>
      </w:r>
      <w:r>
        <w:t>тот не может разрубить эти тяжкие путы.</w:t>
      </w:r>
    </w:p>
    <w:p>
      <w:pPr>
        <w:spacing w:after="60"/>
        <w:ind w:left="510" w:hanging="510"/>
      </w:pPr>
      <w:r>
        <w:rPr>
          <w:b/>
          <w:i w:val="0"/>
        </w:rPr>
        <w:t>1506.</w:t>
      </w:r>
      <w:r>
        <w:t xml:space="preserve"> Кто по своей воле попадает в путы,</w:t>
      </w:r>
      <w:r>
        <w:br/>
      </w:r>
      <w:r>
        <w:t>того все называют страшным глупцом.</w:t>
      </w:r>
    </w:p>
    <w:p>
      <w:pPr>
        <w:spacing w:after="60"/>
        <w:ind w:left="510" w:hanging="510"/>
      </w:pPr>
      <w:r>
        <w:rPr>
          <w:b/>
          <w:i w:val="0"/>
        </w:rPr>
        <w:t>1507.</w:t>
      </w:r>
      <w:r>
        <w:t xml:space="preserve"> Мечом Хари-намы разруби путы майи</w:t>
      </w:r>
      <w:r>
        <w:br/>
      </w:r>
      <w:r>
        <w:t>и без труда отправишься в вечную обитель.</w:t>
      </w:r>
    </w:p>
    <w:p>
      <w:pPr>
        <w:spacing w:after="60"/>
        <w:ind w:left="510" w:hanging="510"/>
      </w:pPr>
      <w:r>
        <w:rPr>
          <w:b/>
          <w:i w:val="0"/>
        </w:rPr>
        <w:t>1508.</w:t>
      </w:r>
      <w:r>
        <w:t xml:space="preserve"> Не будет больше ни рождения, ни смерти, ни старости снова и снова;</w:t>
      </w:r>
      <w:r>
        <w:br/>
      </w:r>
      <w:r>
        <w:t>зовите „Кришна, Кришна“ — и тьма рассеется.</w:t>
      </w:r>
    </w:p>
    <w:p>
      <w:pPr>
        <w:spacing w:after="60"/>
        <w:ind w:left="510" w:hanging="510"/>
      </w:pPr>
      <w:r>
        <w:rPr>
          <w:b/>
          <w:i w:val="0"/>
        </w:rPr>
        <w:t>1509.</w:t>
      </w:r>
      <w:r>
        <w:t xml:space="preserve"> Изживайте прарабдху</w:t>
      </w:r>
      <w:r>
        <w:rPr>
          <w:b w:val="0"/>
          <w:i w:val="0"/>
          <w:vertAlign w:val="superscript"/>
        </w:rPr>
        <w:t>109</w:t>
      </w:r>
      <w:r>
        <w:t xml:space="preserve"> в полном смирении,</w:t>
      </w:r>
      <w:r>
        <w:br/>
      </w:r>
      <w:r>
        <w:t>тогда скорбь, страдания и горе уйдут прочь».</w:t>
      </w:r>
    </w:p>
    <w:p>
      <w:pPr>
        <w:spacing w:after="60"/>
        <w:ind w:left="510" w:hanging="510"/>
      </w:pPr>
      <w:r>
        <w:rPr>
          <w:b/>
          <w:i w:val="0"/>
        </w:rPr>
        <w:t>1510.</w:t>
      </w:r>
      <w:r>
        <w:t xml:space="preserve"> Толпами шли люди посмотреть на Прабху,</w:t>
      </w:r>
      <w:r>
        <w:br/>
      </w:r>
      <w:r>
        <w:t>бесчисленные пандиты приходили вести диспут.</w:t>
      </w:r>
    </w:p>
    <w:p>
      <w:pPr>
        <w:spacing w:after="60"/>
        <w:ind w:left="510" w:hanging="510"/>
      </w:pPr>
      <w:r>
        <w:rPr>
          <w:b/>
          <w:i w:val="0"/>
        </w:rPr>
        <w:t>1511.</w:t>
      </w:r>
      <w:r>
        <w:t xml:space="preserve"> Кто говорит: «Этот санньяси — не человек»,</w:t>
      </w:r>
      <w:r>
        <w:br/>
      </w:r>
      <w:r>
        <w:t>кто говорит: «Это великая душа».</w:t>
      </w:r>
    </w:p>
    <w:p>
      <w:pPr>
        <w:spacing w:after="60"/>
        <w:ind w:left="510" w:hanging="510"/>
      </w:pPr>
      <w:r>
        <w:rPr>
          <w:b/>
          <w:i w:val="0"/>
        </w:rPr>
        <w:t>1512.</w:t>
      </w:r>
      <w:r>
        <w:t xml:space="preserve"> Прабху не отвечает ни на чьи слова,</w:t>
      </w:r>
      <w:r>
        <w:br/>
      </w:r>
      <w:r>
        <w:t>от Хари-намы из обоих глаз текут потоки любви.</w:t>
      </w:r>
    </w:p>
    <w:p>
      <w:pPr>
        <w:spacing w:after="60"/>
        <w:ind w:left="510" w:hanging="510"/>
      </w:pPr>
      <w:r>
        <w:rPr>
          <w:b/>
          <w:i w:val="0"/>
        </w:rPr>
        <w:t>1513.</w:t>
      </w:r>
      <w:r>
        <w:t xml:space="preserve"> Закрыв глаза, Прабху повторяет Хари-наму,</w:t>
      </w:r>
      <w:r>
        <w:br/>
      </w:r>
      <w:r>
        <w:t>катаясь по земле.</w:t>
      </w:r>
    </w:p>
    <w:p>
      <w:pPr>
        <w:spacing w:after="60"/>
        <w:ind w:left="510" w:hanging="510"/>
      </w:pPr>
      <w:r>
        <w:rPr>
          <w:b/>
          <w:i w:val="0"/>
        </w:rPr>
        <w:t>1514.</w:t>
      </w:r>
      <w:r>
        <w:t xml:space="preserve"> Прабху сказал: «В какую тиртху пойти теперь?</w:t>
      </w:r>
      <w:r>
        <w:br/>
      </w:r>
      <w:r>
        <w:t>Покажите дорогу — где Бхолешвара?»</w:t>
      </w:r>
    </w:p>
    <w:p>
      <w:pPr>
        <w:spacing w:after="60"/>
        <w:ind w:left="510" w:hanging="510"/>
      </w:pPr>
      <w:r>
        <w:rPr>
          <w:b/>
          <w:i w:val="0"/>
        </w:rPr>
        <w:t>1515.</w:t>
      </w:r>
      <w:r>
        <w:t xml:space="preserve"> Возле деревни Патас есть Гора-гхат,</w:t>
      </w:r>
      <w:r>
        <w:br/>
      </w:r>
      <w:r>
        <w:t>там — великая святыня по имени Бхолешвара.</w:t>
      </w:r>
    </w:p>
    <w:p>
      <w:pPr>
        <w:spacing w:after="60"/>
        <w:jc w:val="both"/>
      </w:pPr>
      <w:r>
        <w:rPr>
          <w:b w:val="0"/>
          <w:i/>
        </w:rPr>
        <w:t>[с. 139]</w:t>
      </w:r>
    </w:p>
    <w:p>
      <w:pPr>
        <w:spacing w:after="60"/>
        <w:ind w:left="510" w:hanging="510"/>
      </w:pPr>
      <w:r>
        <w:rPr>
          <w:b/>
          <w:i w:val="0"/>
        </w:rPr>
        <w:t>1516.</w:t>
      </w:r>
      <w:r>
        <w:t xml:space="preserve"> «В Бхолешваре пребывает Махадева» —</w:t>
      </w:r>
      <w:r>
        <w:br/>
      </w:r>
      <w:r>
        <w:t>так наставил его почтенный Тунну.</w:t>
      </w:r>
    </w:p>
    <w:p>
      <w:pPr>
        <w:spacing w:after="60"/>
        <w:ind w:left="510" w:hanging="510"/>
      </w:pPr>
      <w:r>
        <w:rPr>
          <w:b/>
          <w:i w:val="0"/>
        </w:rPr>
        <w:t>1517.</w:t>
      </w:r>
      <w:r>
        <w:t xml:space="preserve"> Лучший из брахманов по имени Тунну — очень учёный пандит;</w:t>
      </w:r>
      <w:r>
        <w:br/>
      </w:r>
      <w:r>
        <w:t>по его слову Прабху и узнал об этом.</w:t>
      </w:r>
    </w:p>
    <w:p>
      <w:pPr>
        <w:spacing w:after="60"/>
        <w:ind w:left="510" w:hanging="510"/>
      </w:pPr>
      <w:r>
        <w:rPr>
          <w:b/>
          <w:i w:val="0"/>
        </w:rPr>
        <w:t>1518.</w:t>
      </w:r>
      <w:r>
        <w:t xml:space="preserve"> Тунну сказал: «Там есть Бхолешвара».</w:t>
      </w:r>
      <w:r>
        <w:br/>
      </w:r>
      <w:r>
        <w:t>Услышав это, Прабху пошёл к Шиве.</w:t>
      </w:r>
    </w:p>
    <w:p>
      <w:pPr>
        <w:spacing w:after="60"/>
        <w:ind w:left="510" w:hanging="510"/>
      </w:pPr>
      <w:r>
        <w:rPr>
          <w:b/>
          <w:i w:val="0"/>
        </w:rPr>
        <w:t>1519.</w:t>
      </w:r>
      <w:r>
        <w:t xml:space="preserve"> В Бхолешваре каждый год бывает ярмарка;</w:t>
      </w:r>
      <w:r>
        <w:br/>
      </w:r>
      <w:r>
        <w:t>услышав это, Прабху возликовал в сердце.</w:t>
      </w:r>
    </w:p>
    <w:p>
      <w:pPr>
        <w:spacing w:after="60"/>
        <w:ind w:left="510" w:hanging="510"/>
      </w:pPr>
      <w:r>
        <w:rPr>
          <w:b/>
          <w:i w:val="0"/>
        </w:rPr>
        <w:t>1520.</w:t>
      </w:r>
      <w:r>
        <w:t xml:space="preserve"> Взглянув на меня, Прабху слегка улыбнулся</w:t>
      </w:r>
      <w:r>
        <w:br/>
      </w:r>
      <w:r>
        <w:t>и сказал: «Пойдём в Бхолешвару, вернувшись назад».</w:t>
      </w:r>
    </w:p>
    <w:p>
      <w:pPr>
        <w:spacing w:after="60"/>
        <w:ind w:left="510" w:hanging="510"/>
      </w:pPr>
      <w:r>
        <w:rPr>
          <w:b/>
          <w:i w:val="0"/>
        </w:rPr>
        <w:t>1521.</w:t>
      </w:r>
      <w:r>
        <w:t xml:space="preserve"> Пройдя множество дорог по горам,</w:t>
      </w:r>
      <w:r>
        <w:br/>
      </w:r>
      <w:r>
        <w:t>придя в Бхолешвару, мы увидели прекрасную тиртху.</w:t>
      </w:r>
    </w:p>
    <w:p>
      <w:pPr>
        <w:spacing w:after="60"/>
        <w:ind w:left="510" w:hanging="510"/>
      </w:pPr>
      <w:r>
        <w:rPr>
          <w:b/>
          <w:i w:val="0"/>
        </w:rPr>
        <w:t>1522.</w:t>
      </w:r>
      <w:r>
        <w:t xml:space="preserve"> На горе стоит огромный храм,</w:t>
      </w:r>
      <w:r>
        <w:br/>
      </w:r>
      <w:r>
        <w:t>и внутри мы увидели Господа Бхолешвару.</w:t>
      </w:r>
    </w:p>
    <w:p>
      <w:pPr>
        <w:spacing w:after="60"/>
        <w:ind w:left="510" w:hanging="510"/>
      </w:pPr>
      <w:r>
        <w:rPr>
          <w:b/>
          <w:i w:val="0"/>
        </w:rPr>
        <w:t>1523.</w:t>
      </w:r>
      <w:r>
        <w:t xml:space="preserve"> Здесь есть Сиддха-купа</w:t>
      </w:r>
      <w:r>
        <w:rPr>
          <w:b w:val="0"/>
          <w:i w:val="0"/>
          <w:vertAlign w:val="superscript"/>
        </w:rPr>
        <w:t>110</w:t>
      </w:r>
      <w:r>
        <w:t>;</w:t>
      </w:r>
      <w:r>
        <w:br/>
      </w:r>
      <w:r>
        <w:t>набрав из неё воды, Прабху совершил омовение.</w:t>
      </w:r>
    </w:p>
    <w:p>
      <w:pPr>
        <w:spacing w:after="60"/>
        <w:ind w:left="510" w:hanging="510"/>
      </w:pPr>
      <w:r>
        <w:rPr>
          <w:b/>
          <w:i w:val="0"/>
        </w:rPr>
        <w:t>1524.</w:t>
      </w:r>
      <w:r>
        <w:t xml:space="preserve"> Увидев Бхолешвару, Прабху исполнился любви</w:t>
      </w:r>
      <w:r>
        <w:br/>
      </w:r>
      <w:r>
        <w:t>и, сложив ладони, вознёс много хвалений.</w:t>
      </w:r>
    </w:p>
    <w:p>
      <w:pPr>
        <w:spacing w:after="60"/>
        <w:ind w:left="510" w:hanging="510"/>
      </w:pPr>
      <w:r>
        <w:rPr>
          <w:b/>
          <w:i w:val="0"/>
        </w:rPr>
        <w:t>1525.</w:t>
      </w:r>
      <w:r>
        <w:t xml:space="preserve"> Потеряв сознание, Гора упал на землю</w:t>
      </w:r>
      <w:r>
        <w:br/>
      </w:r>
      <w:r>
        <w:t>и долго катался туда-сюда.</w:t>
      </w:r>
    </w:p>
    <w:p>
      <w:pPr>
        <w:spacing w:after="60"/>
        <w:ind w:left="510" w:hanging="510"/>
      </w:pPr>
      <w:r>
        <w:rPr>
          <w:b/>
          <w:i w:val="0"/>
        </w:rPr>
        <w:t>1526.</w:t>
      </w:r>
      <w:r>
        <w:t xml:space="preserve"> Получив даршан Бхолешвары, Гора Рай</w:t>
      </w:r>
      <w:r>
        <w:br/>
      </w:r>
      <w:r>
        <w:t>поспешил увидеть находящегося рядом Девалешвару.</w:t>
      </w:r>
    </w:p>
    <w:p>
      <w:pPr>
        <w:spacing w:after="60"/>
        <w:jc w:val="both"/>
      </w:pPr>
      <w:r>
        <w:rPr>
          <w:b w:val="0"/>
          <w:i/>
        </w:rPr>
        <w:t>[с. 140]</w:t>
      </w:r>
    </w:p>
    <w:p>
      <w:pPr>
        <w:spacing w:after="60"/>
        <w:ind w:left="510" w:hanging="510"/>
      </w:pPr>
      <w:r>
        <w:rPr>
          <w:b/>
          <w:i w:val="0"/>
        </w:rPr>
        <w:t>1527.</w:t>
      </w:r>
      <w:r>
        <w:t xml:space="preserve"> Увидев Девалешвару, Прабху, драгоценность достоинств,</w:t>
      </w:r>
      <w:r>
        <w:br/>
      </w:r>
      <w:r>
        <w:t>поклонился и распростёрся на земле.</w:t>
      </w:r>
    </w:p>
    <w:p>
      <w:pPr>
        <w:spacing w:after="60"/>
        <w:ind w:left="510" w:hanging="510"/>
      </w:pPr>
      <w:r>
        <w:rPr>
          <w:b/>
          <w:i w:val="0"/>
        </w:rPr>
        <w:t>1528.</w:t>
      </w:r>
      <w:r>
        <w:t xml:space="preserve"> Задыхаясь от любви, он вознёс много хвалений,</w:t>
      </w:r>
      <w:r>
        <w:br/>
      </w:r>
      <w:r>
        <w:t>и люди с преданностью приходили посмотреть на Прабху.</w:t>
      </w:r>
    </w:p>
    <w:p>
      <w:pPr>
        <w:spacing w:after="60"/>
        <w:ind w:left="510" w:hanging="510"/>
      </w:pPr>
      <w:r>
        <w:rPr>
          <w:b/>
          <w:i w:val="0"/>
        </w:rPr>
        <w:t>1529.</w:t>
      </w:r>
      <w:r>
        <w:t xml:space="preserve"> Девалешвара пребывает на горе,</w:t>
      </w:r>
      <w:r>
        <w:br/>
      </w:r>
      <w:r>
        <w:t>а очень далеко от неё красуется город Джиджури</w:t>
      </w:r>
      <w:r>
        <w:rPr>
          <w:b w:val="0"/>
          <w:i w:val="0"/>
          <w:vertAlign w:val="superscript"/>
        </w:rPr>
        <w:t>111</w:t>
      </w:r>
      <w:r>
        <w:t>.</w:t>
      </w:r>
    </w:p>
    <w:p>
      <w:pPr>
        <w:spacing w:after="60"/>
        <w:ind w:left="510" w:hanging="510"/>
      </w:pPr>
      <w:r>
        <w:rPr>
          <w:b/>
          <w:i w:val="0"/>
        </w:rPr>
        <w:t>1530.</w:t>
      </w:r>
      <w:r>
        <w:t xml:space="preserve"> В Джиджури есть божество по имени Кхандоба;</w:t>
      </w:r>
      <w:r>
        <w:br/>
      </w:r>
      <w:r>
        <w:t>вместе с Прабху мы идём, чтобы его увидеть.</w:t>
      </w:r>
    </w:p>
    <w:p>
      <w:pPr>
        <w:spacing w:after="60"/>
        <w:ind w:left="510" w:hanging="510"/>
      </w:pPr>
      <w:r>
        <w:rPr>
          <w:b/>
          <w:i w:val="0"/>
        </w:rPr>
        <w:t>1531.</w:t>
      </w:r>
      <w:r>
        <w:t xml:space="preserve"> Девушка, которая по разным причинам не может выйти замуж,</w:t>
      </w:r>
      <w:r>
        <w:br/>
      </w:r>
      <w:r>
        <w:t>выходит замуж милостью Кхандобы.</w:t>
      </w:r>
    </w:p>
    <w:p>
      <w:pPr>
        <w:spacing w:after="60"/>
        <w:ind w:left="510" w:hanging="510"/>
      </w:pPr>
      <w:r>
        <w:rPr>
          <w:b/>
          <w:i w:val="0"/>
        </w:rPr>
        <w:t>1532.</w:t>
      </w:r>
      <w:r>
        <w:t xml:space="preserve"> Отец и мать приводят дочь к Кхандобе</w:t>
      </w:r>
      <w:r>
        <w:br/>
      </w:r>
      <w:r>
        <w:t>и с великим почтением отдают дочь Кхандобе.</w:t>
      </w:r>
    </w:p>
    <w:p>
      <w:pPr>
        <w:spacing w:after="60"/>
        <w:ind w:left="510" w:hanging="510"/>
      </w:pPr>
      <w:r>
        <w:rPr>
          <w:b/>
          <w:i w:val="0"/>
        </w:rPr>
        <w:t>1533.</w:t>
      </w:r>
      <w:r>
        <w:t xml:space="preserve"> Дочери бедных отцов, живя здесь,</w:t>
      </w:r>
      <w:r>
        <w:br/>
      </w:r>
      <w:r>
        <w:t>с любовью служат Кхандобе.</w:t>
      </w:r>
    </w:p>
    <w:p>
      <w:pPr>
        <w:spacing w:after="60"/>
        <w:ind w:left="510" w:hanging="510"/>
      </w:pPr>
      <w:r>
        <w:rPr>
          <w:b/>
          <w:i w:val="0"/>
        </w:rPr>
        <w:t>1534.</w:t>
      </w:r>
      <w:r>
        <w:t xml:space="preserve"> Сотни женщин, считая Кхандобу мужем,</w:t>
      </w:r>
      <w:r>
        <w:br/>
      </w:r>
      <w:r>
        <w:t>постепенно стали нищенками на дорогах.</w:t>
      </w:r>
    </w:p>
    <w:p>
      <w:pPr>
        <w:spacing w:after="60"/>
        <w:ind w:left="510" w:hanging="510"/>
      </w:pPr>
      <w:r>
        <w:rPr>
          <w:b/>
          <w:i w:val="0"/>
        </w:rPr>
        <w:t>1535.</w:t>
      </w:r>
      <w:r>
        <w:t xml:space="preserve"> Обманутые у Кхандобы,</w:t>
      </w:r>
      <w:r>
        <w:br/>
      </w:r>
      <w:r>
        <w:t>многие женщины здесь занимаются блудом.</w:t>
      </w:r>
    </w:p>
    <w:p>
      <w:pPr>
        <w:spacing w:after="60"/>
        <w:ind w:left="510" w:hanging="510"/>
      </w:pPr>
      <w:r>
        <w:rPr>
          <w:b/>
          <w:i w:val="0"/>
        </w:rPr>
        <w:t>1536.</w:t>
      </w:r>
      <w:r>
        <w:t xml:space="preserve"> Называя себя жёнами Кхандобы, они творят грех,</w:t>
      </w:r>
      <w:r>
        <w:br/>
      </w:r>
      <w:r>
        <w:t>и потом их ждёт очень тяжкая участь.</w:t>
      </w:r>
    </w:p>
    <w:p>
      <w:pPr>
        <w:spacing w:after="60"/>
        <w:ind w:left="510" w:hanging="510"/>
      </w:pPr>
      <w:r>
        <w:rPr>
          <w:b/>
          <w:i w:val="0"/>
        </w:rPr>
        <w:t>1537.</w:t>
      </w:r>
      <w:r>
        <w:t xml:space="preserve"> Сюда приходит множество людей совершить паломничество,</w:t>
      </w:r>
      <w:r>
        <w:br/>
      </w:r>
      <w:r>
        <w:t>а они хитростью ввергают их в ад.</w:t>
      </w:r>
    </w:p>
    <w:p>
      <w:pPr>
        <w:spacing w:after="60"/>
        <w:jc w:val="both"/>
      </w:pPr>
      <w:r>
        <w:rPr>
          <w:b w:val="0"/>
          <w:i/>
        </w:rPr>
        <w:t>[с. 141]</w:t>
      </w:r>
    </w:p>
    <w:p>
      <w:pPr>
        <w:spacing w:after="60"/>
        <w:ind w:left="510" w:hanging="510"/>
      </w:pPr>
      <w:r>
        <w:rPr>
          <w:b/>
          <w:i w:val="0"/>
        </w:rPr>
        <w:t>1538.</w:t>
      </w:r>
      <w:r>
        <w:t xml:space="preserve"> Сюда приходят все бедные девушки;</w:t>
      </w:r>
      <w:r>
        <w:br/>
      </w:r>
      <w:r>
        <w:t>выходя замуж, они говорят: «Мы — жёны Кхандобы».</w:t>
      </w:r>
    </w:p>
    <w:p>
      <w:pPr>
        <w:spacing w:after="60"/>
        <w:ind w:left="510" w:hanging="510"/>
      </w:pPr>
      <w:r>
        <w:rPr>
          <w:b/>
          <w:i w:val="0"/>
        </w:rPr>
        <w:t>1539.</w:t>
      </w:r>
      <w:r>
        <w:t xml:space="preserve"> Услышав это, Прабху, чтобы увидеть этих женщин,</w:t>
      </w:r>
      <w:r>
        <w:br/>
      </w:r>
      <w:r>
        <w:t>явился туда совсем тайно.</w:t>
      </w:r>
    </w:p>
    <w:p>
      <w:pPr>
        <w:spacing w:after="60"/>
        <w:ind w:left="510" w:hanging="510"/>
      </w:pPr>
      <w:r>
        <w:rPr>
          <w:b/>
          <w:i w:val="0"/>
        </w:rPr>
        <w:t>1540.</w:t>
      </w:r>
      <w:r>
        <w:t xml:space="preserve"> Люди называют их «мурари»</w:t>
      </w:r>
      <w:r>
        <w:rPr>
          <w:b w:val="0"/>
          <w:i w:val="0"/>
          <w:vertAlign w:val="superscript"/>
        </w:rPr>
        <w:t>112</w:t>
      </w:r>
      <w:r>
        <w:t>;</w:t>
      </w:r>
      <w:r>
        <w:br/>
      </w:r>
      <w:r>
        <w:t>увидев мурари, Прабху исполнился сострадания.</w:t>
      </w:r>
    </w:p>
    <w:p>
      <w:pPr>
        <w:spacing w:after="60"/>
        <w:ind w:left="510" w:hanging="510"/>
      </w:pPr>
      <w:r>
        <w:rPr>
          <w:b/>
          <w:i w:val="0"/>
        </w:rPr>
        <w:t>1541.</w:t>
      </w:r>
      <w:r>
        <w:t xml:space="preserve"> Если услышать о горе мурари,</w:t>
      </w:r>
      <w:r>
        <w:br/>
      </w:r>
      <w:r>
        <w:t>сострадание пробудится даже в самом жестоком сердце.</w:t>
      </w:r>
    </w:p>
    <w:p>
      <w:pPr>
        <w:spacing w:after="60"/>
        <w:ind w:left="510" w:hanging="510"/>
      </w:pPr>
      <w:r>
        <w:rPr>
          <w:b/>
          <w:i w:val="0"/>
        </w:rPr>
        <w:t>1542.</w:t>
      </w:r>
      <w:r>
        <w:t xml:space="preserve"> Не могу сказать, до чего жесток тот отец,</w:t>
      </w:r>
      <w:r>
        <w:br/>
      </w:r>
      <w:r>
        <w:t>что делает свою дочь мурари!</w:t>
      </w:r>
    </w:p>
    <w:p>
      <w:pPr>
        <w:spacing w:after="60"/>
        <w:ind w:left="510" w:hanging="510"/>
      </w:pPr>
      <w:r>
        <w:rPr>
          <w:b/>
          <w:i w:val="0"/>
        </w:rPr>
        <w:t>1543.</w:t>
      </w:r>
      <w:r>
        <w:t xml:space="preserve"> Услышав об этом, Прабху пошёл к прекрасному двору,</w:t>
      </w:r>
      <w:r>
        <w:br/>
      </w:r>
      <w:r>
        <w:t>чтобы спасти всех этих женщин.</w:t>
      </w:r>
    </w:p>
    <w:p>
      <w:pPr>
        <w:spacing w:after="60"/>
        <w:ind w:left="510" w:hanging="510"/>
      </w:pPr>
      <w:r>
        <w:rPr>
          <w:b/>
          <w:i w:val="0"/>
        </w:rPr>
        <w:t>1544.</w:t>
      </w:r>
      <w:r>
        <w:t xml:space="preserve"> Я сказал: «Не надо туда ходить»,</w:t>
      </w:r>
      <w:r>
        <w:br/>
      </w:r>
      <w:r>
        <w:t>но Чайтанья Госай не послушал моих слов.</w:t>
      </w:r>
    </w:p>
    <w:p>
      <w:pPr>
        <w:spacing w:after="60"/>
        <w:ind w:left="510" w:hanging="510"/>
      </w:pPr>
      <w:r>
        <w:rPr>
          <w:b/>
          <w:i w:val="0"/>
        </w:rPr>
        <w:t>1545.</w:t>
      </w:r>
      <w:r>
        <w:t xml:space="preserve"> Мой Прабху, придя в поселение мурари,</w:t>
      </w:r>
      <w:r>
        <w:br/>
      </w:r>
      <w:r>
        <w:t>очистил всех, даровав им Хари-наму.</w:t>
      </w:r>
    </w:p>
    <w:p>
      <w:pPr>
        <w:spacing w:after="60"/>
        <w:ind w:left="510" w:hanging="510"/>
      </w:pPr>
      <w:r>
        <w:rPr>
          <w:b/>
          <w:i w:val="0"/>
        </w:rPr>
        <w:t>1546.</w:t>
      </w:r>
      <w:r>
        <w:t xml:space="preserve"> Не в силах вынести горя этих женщин,</w:t>
      </w:r>
      <w:r>
        <w:br/>
      </w:r>
      <w:r>
        <w:t>он хочет спасти всех мурари.</w:t>
      </w:r>
    </w:p>
    <w:p>
      <w:pPr>
        <w:spacing w:after="60"/>
        <w:ind w:left="510" w:hanging="510"/>
      </w:pPr>
      <w:r>
        <w:rPr>
          <w:b/>
          <w:i w:val="0"/>
        </w:rPr>
        <w:t>1547.</w:t>
      </w:r>
      <w:r>
        <w:t xml:space="preserve"> Услышав собственными ушами об удивительном состоянии Прабху,</w:t>
      </w:r>
      <w:r>
        <w:br/>
      </w:r>
      <w:r>
        <w:t>постепенно сюда пришло множество женщин.</w:t>
      </w:r>
    </w:p>
    <w:p>
      <w:pPr>
        <w:spacing w:after="60"/>
        <w:ind w:left="510" w:hanging="510"/>
      </w:pPr>
      <w:r>
        <w:rPr>
          <w:b/>
          <w:i w:val="0"/>
        </w:rPr>
        <w:t>1548.</w:t>
      </w:r>
      <w:r>
        <w:t xml:space="preserve"> Прабху сказал женщинам: «Повторяйте Хари-наму;</w:t>
      </w:r>
      <w:r>
        <w:br/>
      </w:r>
      <w:r>
        <w:t>силой Имени непременно обретёте вечную обитель.</w:t>
      </w:r>
    </w:p>
    <w:p>
      <w:pPr>
        <w:spacing w:after="60"/>
        <w:jc w:val="both"/>
      </w:pPr>
      <w:r>
        <w:rPr>
          <w:b w:val="0"/>
          <w:i/>
        </w:rPr>
        <w:t>[с. 142]</w:t>
      </w:r>
    </w:p>
    <w:p>
      <w:pPr>
        <w:spacing w:after="60"/>
        <w:ind w:left="510" w:hanging="510"/>
      </w:pPr>
      <w:r>
        <w:rPr>
          <w:b/>
          <w:i w:val="0"/>
        </w:rPr>
        <w:t>1549.</w:t>
      </w:r>
      <w:r>
        <w:t xml:space="preserve"> Очень милостив Хари, прибежище беспомощных;</w:t>
      </w:r>
      <w:r>
        <w:br/>
      </w:r>
      <w:r>
        <w:t>считайте все его своим мужем.</w:t>
      </w:r>
    </w:p>
    <w:p>
      <w:pPr>
        <w:spacing w:after="60"/>
        <w:ind w:left="510" w:hanging="510"/>
      </w:pPr>
      <w:r>
        <w:rPr>
          <w:b/>
          <w:i w:val="0"/>
        </w:rPr>
        <w:t>1550.</w:t>
      </w:r>
      <w:r>
        <w:t xml:space="preserve"> Все гопи, чтобы обрести Кришну мужем,</w:t>
      </w:r>
      <w:r>
        <w:br/>
      </w:r>
      <w:r>
        <w:t>с чистым сердцем совершали обет Катьяяни</w:t>
      </w:r>
      <w:r>
        <w:rPr>
          <w:b w:val="0"/>
          <w:i w:val="0"/>
          <w:vertAlign w:val="superscript"/>
        </w:rPr>
        <w:t>113</w:t>
      </w:r>
      <w:r>
        <w:t>.</w:t>
      </w:r>
    </w:p>
    <w:p>
      <w:pPr>
        <w:spacing w:after="60"/>
        <w:ind w:left="510" w:hanging="510"/>
      </w:pPr>
      <w:r>
        <w:rPr>
          <w:b/>
          <w:i w:val="0"/>
        </w:rPr>
        <w:t>1551.</w:t>
      </w:r>
      <w:r>
        <w:t xml:space="preserve"> Если Кришна станет мужем, не останется страха перед круговоротом;</w:t>
      </w:r>
      <w:r>
        <w:br/>
      </w:r>
      <w:r>
        <w:t>знайте наверняка: Кришна — муж всех.</w:t>
      </w:r>
    </w:p>
    <w:p>
      <w:pPr>
        <w:spacing w:after="60"/>
        <w:ind w:left="510" w:hanging="510"/>
      </w:pPr>
      <w:r>
        <w:rPr>
          <w:b/>
          <w:i w:val="0"/>
        </w:rPr>
        <w:t>1552.</w:t>
      </w:r>
      <w:r>
        <w:t xml:space="preserve"> С преданностью всегда зовите: „Кришна, Кришна“,</w:t>
      </w:r>
      <w:r>
        <w:br/>
      </w:r>
      <w:r>
        <w:t>всегда произносите устами: „Харе Кришна, Харе“».</w:t>
      </w:r>
    </w:p>
    <w:p>
      <w:pPr>
        <w:spacing w:after="60"/>
        <w:ind w:left="510" w:hanging="510"/>
      </w:pPr>
      <w:r>
        <w:rPr>
          <w:b/>
          <w:i w:val="0"/>
        </w:rPr>
        <w:t>1553.</w:t>
      </w:r>
      <w:r>
        <w:t xml:space="preserve"> Сказав так, мой Прабху начал повторять Имя,</w:t>
      </w:r>
      <w:r>
        <w:br/>
      </w:r>
      <w:r>
        <w:t>и тотчас тело его исполнилось трепета.</w:t>
      </w:r>
    </w:p>
    <w:p>
      <w:pPr>
        <w:spacing w:after="60"/>
        <w:ind w:left="510" w:hanging="510"/>
      </w:pPr>
      <w:r>
        <w:rPr>
          <w:b/>
          <w:i w:val="0"/>
        </w:rPr>
        <w:t>1554.</w:t>
      </w:r>
      <w:r>
        <w:t xml:space="preserve"> Видя состояние Прабху, все женщины</w:t>
      </w:r>
      <w:r>
        <w:br/>
      </w:r>
      <w:r>
        <w:t>стали поклоняться стопам Прабху.</w:t>
      </w:r>
    </w:p>
    <w:p>
      <w:pPr>
        <w:spacing w:after="60"/>
        <w:ind w:left="510" w:hanging="510"/>
      </w:pPr>
      <w:r>
        <w:rPr>
          <w:b/>
          <w:i w:val="0"/>
        </w:rPr>
        <w:t>1555.</w:t>
      </w:r>
      <w:r>
        <w:t xml:space="preserve"> Прабху сказал: «Я прошу подаяния у дверей домохозяев,</w:t>
      </w:r>
      <w:r>
        <w:br/>
      </w:r>
      <w:r>
        <w:t>я совершенно неприкасаем — не прикасайтесь ко мне.</w:t>
      </w:r>
    </w:p>
    <w:p>
      <w:pPr>
        <w:spacing w:after="60"/>
        <w:ind w:left="510" w:hanging="510"/>
      </w:pPr>
      <w:r>
        <w:rPr>
          <w:b/>
          <w:i w:val="0"/>
        </w:rPr>
        <w:t>1556.</w:t>
      </w:r>
      <w:r>
        <w:t xml:space="preserve"> С преданностью говорите „Хари“ — страдания исчезнут;</w:t>
      </w:r>
      <w:r>
        <w:br/>
      </w:r>
      <w:r>
        <w:t>силой Имени сгорят грехи всех.</w:t>
      </w:r>
    </w:p>
    <w:p>
      <w:pPr>
        <w:spacing w:after="60"/>
        <w:ind w:left="510" w:hanging="510"/>
      </w:pPr>
      <w:r>
        <w:rPr>
          <w:b/>
          <w:i w:val="0"/>
        </w:rPr>
        <w:t>1557.</w:t>
      </w:r>
      <w:r>
        <w:t xml:space="preserve"> Тот, кто по неведению погряз в грехе,</w:t>
      </w:r>
      <w:r>
        <w:br/>
      </w:r>
      <w:r>
        <w:t>силой Хари-намы избавляется от греха».</w:t>
      </w:r>
    </w:p>
    <w:p>
      <w:pPr>
        <w:spacing w:after="60"/>
        <w:ind w:left="510" w:hanging="510"/>
      </w:pPr>
      <w:r>
        <w:rPr>
          <w:b/>
          <w:i w:val="0"/>
        </w:rPr>
        <w:t>1558.</w:t>
      </w:r>
      <w:r>
        <w:t xml:space="preserve"> Выслушав наставление, все жёны Кхандобы</w:t>
      </w:r>
      <w:r>
        <w:br/>
      </w:r>
      <w:r>
        <w:t>встали рядами перед Прабху.</w:t>
      </w:r>
    </w:p>
    <w:p>
      <w:pPr>
        <w:spacing w:after="60"/>
        <w:ind w:left="510" w:hanging="510"/>
      </w:pPr>
      <w:r>
        <w:rPr>
          <w:b/>
          <w:i w:val="0"/>
        </w:rPr>
        <w:t>1559.</w:t>
      </w:r>
      <w:r>
        <w:t xml:space="preserve"> Индира Баи подошла и, сложив ладони, сказала:</w:t>
      </w:r>
      <w:r>
        <w:br/>
      </w:r>
      <w:r>
        <w:t>«Будь милостив ко мне, почтенный санньяси».</w:t>
      </w:r>
    </w:p>
    <w:p>
      <w:pPr>
        <w:pStyle w:val="Heading3"/>
      </w:pPr>
      <w:r>
        <w:t>Примечания переводчика</w:t>
      </w:r>
    </w:p>
    <w:p>
      <w:pPr>
        <w:spacing w:after="60"/>
        <w:ind w:left="283"/>
      </w:pPr>
      <w:r>
        <w:rPr>
          <w:b/>
          <w:i w:val="0"/>
          <w:sz w:val="18"/>
        </w:rPr>
        <w:t>99.</w:t>
      </w:r>
      <w:r>
        <w:rPr>
          <w:sz w:val="18"/>
        </w:rPr>
        <w:t xml:space="preserve"> В издании начало с. 123 частично повторяет конец с. 122 (эпизод с тигром), по-видимому из-за наложения строк при распознавании. Повтор опущен; эпизод с тигром дан в части 6.</w:t>
      </w:r>
    </w:p>
    <w:p>
      <w:pPr>
        <w:spacing w:after="60"/>
        <w:ind w:left="283"/>
      </w:pPr>
      <w:r>
        <w:rPr>
          <w:b/>
          <w:i w:val="0"/>
          <w:sz w:val="18"/>
        </w:rPr>
        <w:t>100.</w:t>
      </w:r>
      <w:r>
        <w:rPr>
          <w:sz w:val="18"/>
        </w:rPr>
        <w:t xml:space="preserve"> Камала — Лакшми.</w:t>
      </w:r>
    </w:p>
    <w:p>
      <w:pPr>
        <w:spacing w:after="60"/>
        <w:ind w:left="283"/>
      </w:pPr>
      <w:r>
        <w:rPr>
          <w:b/>
          <w:i w:val="0"/>
          <w:sz w:val="18"/>
        </w:rPr>
        <w:t>101.</w:t>
      </w:r>
      <w:r>
        <w:rPr>
          <w:sz w:val="18"/>
        </w:rPr>
        <w:t xml:space="preserve"> Маха-мантра дана в порядке «Харе Кришна… Харе Рама…», как её обычно поют в Бенгалии.</w:t>
      </w:r>
    </w:p>
    <w:p>
      <w:pPr>
        <w:spacing w:after="60"/>
        <w:ind w:left="283"/>
      </w:pPr>
      <w:r>
        <w:rPr>
          <w:b/>
          <w:i w:val="0"/>
          <w:sz w:val="18"/>
        </w:rPr>
        <w:t>102.</w:t>
      </w:r>
      <w:r>
        <w:rPr>
          <w:sz w:val="18"/>
        </w:rPr>
        <w:t xml:space="preserve"> «Две птицы» (dvā suparṇā) — знаменитая мантра Мундака-упанишады (3.1.1) и Ригведы о двух птицах на одном дереве: одна вкушает плоды, другая лишь смотрит. Традиционное основание различия дживы и Параматмы.</w:t>
      </w:r>
    </w:p>
    <w:p>
      <w:pPr>
        <w:spacing w:after="60"/>
        <w:ind w:left="283"/>
      </w:pPr>
      <w:r>
        <w:rPr>
          <w:b/>
          <w:i w:val="0"/>
          <w:sz w:val="18"/>
        </w:rPr>
        <w:t>103.</w:t>
      </w:r>
      <w:r>
        <w:rPr>
          <w:sz w:val="18"/>
        </w:rPr>
        <w:t xml:space="preserve"> «Махарахи» в издании — по-видимому, «махараштрийцы» (марати).</w:t>
      </w:r>
    </w:p>
    <w:p>
      <w:pPr>
        <w:spacing w:after="60"/>
        <w:ind w:left="283"/>
      </w:pPr>
      <w:r>
        <w:rPr>
          <w:b/>
          <w:i w:val="0"/>
          <w:sz w:val="18"/>
        </w:rPr>
        <w:t>104.</w:t>
      </w:r>
      <w:r>
        <w:rPr>
          <w:sz w:val="18"/>
        </w:rPr>
        <w:t xml:space="preserve"> Пурна-нагар — Пуна (Пуне).</w:t>
      </w:r>
    </w:p>
    <w:p>
      <w:pPr>
        <w:spacing w:after="60"/>
        <w:ind w:left="283"/>
      </w:pPr>
      <w:r>
        <w:rPr>
          <w:b/>
          <w:i w:val="0"/>
          <w:sz w:val="18"/>
        </w:rPr>
        <w:t>105.</w:t>
      </w:r>
      <w:r>
        <w:rPr>
          <w:sz w:val="18"/>
        </w:rPr>
        <w:t xml:space="preserve"> Отсылка к той же мантре о двух птицах.</w:t>
      </w:r>
    </w:p>
    <w:p>
      <w:pPr>
        <w:spacing w:after="60"/>
        <w:ind w:left="283"/>
      </w:pPr>
      <w:r>
        <w:rPr>
          <w:b/>
          <w:i w:val="0"/>
          <w:sz w:val="18"/>
        </w:rPr>
        <w:t>106.</w:t>
      </w:r>
      <w:r>
        <w:rPr>
          <w:sz w:val="18"/>
        </w:rPr>
        <w:t xml:space="preserve"> Кританта — Яма, «кладущий конец».</w:t>
      </w:r>
    </w:p>
    <w:p>
      <w:pPr>
        <w:spacing w:after="60"/>
        <w:ind w:left="283"/>
      </w:pPr>
      <w:r>
        <w:rPr>
          <w:b/>
          <w:i w:val="0"/>
          <w:sz w:val="18"/>
        </w:rPr>
        <w:t>107.</w:t>
      </w:r>
      <w:r>
        <w:rPr>
          <w:sz w:val="18"/>
        </w:rPr>
        <w:t xml:space="preserve"> Кулачалы — семь главных горных цепей Индии в пуранической географии.</w:t>
      </w:r>
    </w:p>
    <w:p>
      <w:pPr>
        <w:spacing w:after="60"/>
        <w:ind w:left="283"/>
      </w:pPr>
      <w:r>
        <w:rPr>
          <w:b/>
          <w:i w:val="0"/>
          <w:sz w:val="18"/>
        </w:rPr>
        <w:t>108.</w:t>
      </w:r>
      <w:r>
        <w:rPr>
          <w:sz w:val="18"/>
        </w:rPr>
        <w:t xml:space="preserve"> Гададхара — «держащий палицу», Вишну.</w:t>
      </w:r>
    </w:p>
    <w:p>
      <w:pPr>
        <w:spacing w:after="60"/>
        <w:ind w:left="283"/>
      </w:pPr>
      <w:r>
        <w:rPr>
          <w:b/>
          <w:i w:val="0"/>
          <w:sz w:val="18"/>
        </w:rPr>
        <w:t>109.</w:t>
      </w:r>
      <w:r>
        <w:rPr>
          <w:sz w:val="18"/>
        </w:rPr>
        <w:t xml:space="preserve"> Прарабдха — карма, уже начавшая приносить плоды.</w:t>
      </w:r>
    </w:p>
    <w:p>
      <w:pPr>
        <w:spacing w:after="60"/>
        <w:ind w:left="283"/>
      </w:pPr>
      <w:r>
        <w:rPr>
          <w:b/>
          <w:i w:val="0"/>
          <w:sz w:val="18"/>
        </w:rPr>
        <w:t>110.</w:t>
      </w:r>
      <w:r>
        <w:rPr>
          <w:sz w:val="18"/>
        </w:rPr>
        <w:t xml:space="preserve"> Сиддха-купа — «колодец совершенства».</w:t>
      </w:r>
    </w:p>
    <w:p>
      <w:pPr>
        <w:spacing w:after="60"/>
        <w:ind w:left="283"/>
      </w:pPr>
      <w:r>
        <w:rPr>
          <w:b/>
          <w:i w:val="0"/>
          <w:sz w:val="18"/>
        </w:rPr>
        <w:t>111.</w:t>
      </w:r>
      <w:r>
        <w:rPr>
          <w:sz w:val="18"/>
        </w:rPr>
        <w:t xml:space="preserve"> Джиджури — Джеджури близ Пуны, главный храм Кхандобы.</w:t>
      </w:r>
    </w:p>
    <w:p>
      <w:pPr>
        <w:spacing w:after="60"/>
        <w:ind w:left="283"/>
      </w:pPr>
      <w:r>
        <w:rPr>
          <w:b/>
          <w:i w:val="0"/>
          <w:sz w:val="18"/>
        </w:rPr>
        <w:t>112.</w:t>
      </w:r>
      <w:r>
        <w:rPr>
          <w:sz w:val="18"/>
        </w:rPr>
        <w:t xml:space="preserve"> Мурари (мурали) — девушки, посвящённые Кхандобе; аналог девадаси. Эпизод «Карчи» — одно из самых известных её мест.</w:t>
      </w:r>
    </w:p>
    <w:p>
      <w:pPr>
        <w:spacing w:after="60"/>
        <w:ind w:left="283"/>
      </w:pPr>
      <w:r>
        <w:rPr>
          <w:b/>
          <w:i w:val="0"/>
          <w:sz w:val="18"/>
        </w:rPr>
        <w:t>113.</w:t>
      </w:r>
      <w:r>
        <w:rPr>
          <w:sz w:val="18"/>
        </w:rPr>
        <w:t xml:space="preserve"> Обет Катьяяни — обет, который гопи Враджа совершали ради Кришны («Бхагавата-пурана» 10.22).</w:t>
      </w:r>
    </w:p>
    <w:p>
      <w:r>
        <w:br w:type="page"/>
      </w:r>
    </w:p>
    <w:p>
      <w:pPr>
        <w:pStyle w:val="Heading1"/>
        <w:jc w:val="center"/>
      </w:pPr>
      <w:r>
        <w:t>Часть 8</w:t>
      </w:r>
    </w:p>
    <w:p>
      <w:pPr>
        <w:spacing w:after="60"/>
        <w:jc w:val="both"/>
      </w:pPr>
      <w:r>
        <w:rPr>
          <w:b w:val="0"/>
          <w:i/>
        </w:rPr>
        <w:t>Индира Баи. Разбойник Народжи в лесу Чорананди. Кхандала, Насик, Панчавати. Аштабхуджа и проповедь против жертвоприношений. Тапти, Бхаруч, Барода, смерть Народжи. Ахмадабад (с. 143–162)</w:t>
      </w:r>
    </w:p>
    <w:p>
      <w:pPr>
        <w:spacing w:after="60"/>
        <w:jc w:val="both"/>
      </w:pPr>
      <w:r>
        <w:rPr>
          <w:b w:val="0"/>
          <w:i/>
        </w:rPr>
        <w:t>[с. 143]</w:t>
      </w:r>
    </w:p>
    <w:p>
      <w:pPr>
        <w:spacing w:after="60"/>
        <w:ind w:left="510" w:hanging="510"/>
      </w:pPr>
      <w:r>
        <w:rPr>
          <w:b/>
          <w:i w:val="0"/>
        </w:rPr>
        <w:t>1560.</w:t>
      </w:r>
      <w:r>
        <w:t xml:space="preserve"> «Я состарилась, творя дурные дела;</w:t>
      </w:r>
      <w:r>
        <w:br/>
      </w:r>
      <w:r>
        <w:t>спаси меня, дай прах твоих стоп».</w:t>
      </w:r>
    </w:p>
    <w:p>
      <w:pPr>
        <w:spacing w:after="60"/>
        <w:ind w:left="510" w:hanging="510"/>
      </w:pPr>
      <w:r>
        <w:rPr>
          <w:b/>
          <w:i w:val="0"/>
        </w:rPr>
        <w:t>1561.</w:t>
      </w:r>
      <w:r>
        <w:t xml:space="preserve"> Сказав так, Индира распростёрлась в пыли,</w:t>
      </w:r>
      <w:r>
        <w:br/>
      </w:r>
      <w:r>
        <w:t>и Прабху, даровав Имя, спас Индиру.</w:t>
      </w:r>
    </w:p>
    <w:p>
      <w:pPr>
        <w:spacing w:after="60"/>
        <w:ind w:left="510" w:hanging="510"/>
      </w:pPr>
      <w:r>
        <w:rPr>
          <w:b/>
          <w:i w:val="0"/>
        </w:rPr>
        <w:t>1562.</w:t>
      </w:r>
      <w:r>
        <w:t xml:space="preserve"> Получив Хари-наму, красавица Индира</w:t>
      </w:r>
      <w:r>
        <w:br/>
      </w:r>
      <w:r>
        <w:t>ушла из дома, оставив всё.</w:t>
      </w:r>
    </w:p>
    <w:p>
      <w:pPr>
        <w:spacing w:after="60"/>
        <w:ind w:left="510" w:hanging="510"/>
      </w:pPr>
      <w:r>
        <w:rPr>
          <w:b/>
          <w:i w:val="0"/>
        </w:rPr>
        <w:t>1563.</w:t>
      </w:r>
      <w:r>
        <w:t xml:space="preserve"> С того дня все жёны Кхандобы</w:t>
      </w:r>
      <w:r>
        <w:br/>
      </w:r>
      <w:r>
        <w:t>опьянели Хари-намой, и из глаз их текли слёзы.</w:t>
      </w:r>
    </w:p>
    <w:p>
      <w:pPr>
        <w:spacing w:after="60"/>
        <w:ind w:left="510" w:hanging="510"/>
      </w:pPr>
      <w:r>
        <w:rPr>
          <w:b/>
          <w:i w:val="0"/>
        </w:rPr>
        <w:t>1564.</w:t>
      </w:r>
      <w:r>
        <w:t xml:space="preserve"> Такого милостивого Прабху я никогда не видел;</w:t>
      </w:r>
      <w:r>
        <w:br/>
      </w:r>
      <w:r>
        <w:t>сколько грешников он спас — не счесть.</w:t>
      </w:r>
    </w:p>
    <w:p>
      <w:pPr>
        <w:spacing w:after="60"/>
        <w:ind w:left="510" w:hanging="510"/>
      </w:pPr>
      <w:r>
        <w:rPr>
          <w:b/>
          <w:i w:val="0"/>
        </w:rPr>
        <w:t>1565.</w:t>
      </w:r>
      <w:r>
        <w:t xml:space="preserve"> Увидев своими глазами преданность мурари,</w:t>
      </w:r>
      <w:r>
        <w:br/>
      </w:r>
      <w:r>
        <w:t>наутро он пожелал пойти в лес Чорананди.</w:t>
      </w:r>
    </w:p>
    <w:p>
      <w:pPr>
        <w:spacing w:after="60"/>
        <w:ind w:left="510" w:hanging="510"/>
      </w:pPr>
      <w:r>
        <w:rPr>
          <w:b/>
          <w:i w:val="0"/>
        </w:rPr>
        <w:t>1566.</w:t>
      </w:r>
      <w:r>
        <w:t xml:space="preserve"> Деревенские люди говорили: «Зачем тебе туда?</w:t>
      </w:r>
      <w:r>
        <w:br/>
      </w:r>
      <w:r>
        <w:t>Лес Чорананди — рассадник греха.</w:t>
      </w:r>
    </w:p>
    <w:p>
      <w:pPr>
        <w:spacing w:after="60"/>
        <w:ind w:left="510" w:hanging="510"/>
      </w:pPr>
      <w:r>
        <w:rPr>
          <w:b/>
          <w:i w:val="0"/>
        </w:rPr>
        <w:t>1567.</w:t>
      </w:r>
      <w:r>
        <w:t xml:space="preserve"> В лесу Чорананди живёт множество разбойников;</w:t>
      </w:r>
      <w:r>
        <w:br/>
      </w:r>
      <w:r>
        <w:t>зачем тебе хотеть туда идти?»</w:t>
      </w:r>
    </w:p>
    <w:p>
      <w:pPr>
        <w:spacing w:after="60"/>
        <w:ind w:left="510" w:hanging="510"/>
      </w:pPr>
      <w:r>
        <w:rPr>
          <w:b/>
          <w:i w:val="0"/>
        </w:rPr>
        <w:t>1568.</w:t>
      </w:r>
      <w:r>
        <w:t xml:space="preserve"> Прабху сказал: «Я пойду в лес Чорананди;</w:t>
      </w:r>
      <w:r>
        <w:br/>
      </w:r>
      <w:r>
        <w:t>увидев Чорананди, я исполню свою цель».</w:t>
      </w:r>
    </w:p>
    <w:p>
      <w:pPr>
        <w:spacing w:after="60"/>
        <w:ind w:left="510" w:hanging="510"/>
      </w:pPr>
      <w:r>
        <w:rPr>
          <w:b/>
          <w:i w:val="0"/>
        </w:rPr>
        <w:t>1569.</w:t>
      </w:r>
      <w:r>
        <w:t xml:space="preserve"> Деревенские люди сказали: «Не ходи туда, санньяси;</w:t>
      </w:r>
      <w:r>
        <w:br/>
      </w:r>
      <w:r>
        <w:t>нам не нравится, когда садху идут туда.</w:t>
      </w:r>
    </w:p>
    <w:p>
      <w:pPr>
        <w:spacing w:after="60"/>
        <w:ind w:left="510" w:hanging="510"/>
      </w:pPr>
      <w:r>
        <w:rPr>
          <w:b/>
          <w:i w:val="0"/>
        </w:rPr>
        <w:t>1570.</w:t>
      </w:r>
      <w:r>
        <w:t xml:space="preserve"> Там живут великие воры и лесные разбойники;</w:t>
      </w:r>
      <w:r>
        <w:br/>
      </w:r>
      <w:r>
        <w:t>пойдёшь туда — жизнь твоя будет в опасности».</w:t>
      </w:r>
    </w:p>
    <w:p>
      <w:pPr>
        <w:spacing w:after="60"/>
        <w:jc w:val="both"/>
      </w:pPr>
      <w:r>
        <w:rPr>
          <w:b w:val="0"/>
          <w:i/>
        </w:rPr>
        <w:t>[с. 144]</w:t>
      </w:r>
    </w:p>
    <w:p>
      <w:pPr>
        <w:spacing w:after="60"/>
        <w:ind w:left="510" w:hanging="510"/>
      </w:pPr>
      <w:r>
        <w:rPr>
          <w:b/>
          <w:i w:val="0"/>
        </w:rPr>
        <w:t>1571.</w:t>
      </w:r>
      <w:r>
        <w:t xml:space="preserve"> Прабху сказал: «Что у меня могут отнять разбойники?</w:t>
      </w:r>
      <w:r>
        <w:br/>
      </w:r>
      <w:r>
        <w:t>Я сейчас же пойду туда».</w:t>
      </w:r>
    </w:p>
    <w:p>
      <w:pPr>
        <w:spacing w:after="60"/>
        <w:ind w:left="510" w:hanging="510"/>
      </w:pPr>
      <w:r>
        <w:rPr>
          <w:b/>
          <w:i w:val="0"/>
        </w:rPr>
        <w:t>1572.</w:t>
      </w:r>
      <w:r>
        <w:t xml:space="preserve"> Рама Свами сказал: «Прабху, лес Чорананди —</w:t>
      </w:r>
      <w:r>
        <w:br/>
      </w:r>
      <w:r>
        <w:t>не тиртха; зачем тебе туда?</w:t>
      </w:r>
    </w:p>
    <w:p>
      <w:pPr>
        <w:spacing w:after="60"/>
        <w:ind w:left="510" w:hanging="510"/>
      </w:pPr>
      <w:r>
        <w:rPr>
          <w:b/>
          <w:i w:val="0"/>
        </w:rPr>
        <w:t>1573.</w:t>
      </w:r>
      <w:r>
        <w:t xml:space="preserve"> Если разбойники причинят какое-нибудь зло,</w:t>
      </w:r>
      <w:r>
        <w:br/>
      </w:r>
      <w:r>
        <w:t>люди от разлуки с тобой расстанутся с жизнью».</w:t>
      </w:r>
    </w:p>
    <w:p>
      <w:pPr>
        <w:spacing w:after="60"/>
        <w:ind w:left="510" w:hanging="510"/>
      </w:pPr>
      <w:r>
        <w:rPr>
          <w:b/>
          <w:i w:val="0"/>
        </w:rPr>
        <w:t>1574.</w:t>
      </w:r>
      <w:r>
        <w:t xml:space="preserve"> Прабху сказал: «Не бойся, Рама Свами;</w:t>
      </w:r>
      <w:r>
        <w:br/>
      </w:r>
      <w:r>
        <w:t>я опьяню разбойников Хари-намой».</w:t>
      </w:r>
    </w:p>
    <w:p>
      <w:pPr>
        <w:spacing w:after="60"/>
        <w:ind w:left="510" w:hanging="510"/>
      </w:pPr>
      <w:r>
        <w:rPr>
          <w:b/>
          <w:i w:val="0"/>
        </w:rPr>
        <w:t>1575.</w:t>
      </w:r>
      <w:r>
        <w:t xml:space="preserve"> Сказав так, Прабху пошёл в Чорананди</w:t>
      </w:r>
      <w:r>
        <w:br/>
      </w:r>
      <w:r>
        <w:t>и, придя в Чорананди, сел под деревом.</w:t>
      </w:r>
    </w:p>
    <w:p>
      <w:pPr>
        <w:spacing w:after="60"/>
        <w:ind w:left="510" w:hanging="510"/>
      </w:pPr>
      <w:r>
        <w:rPr>
          <w:b/>
          <w:i w:val="0"/>
        </w:rPr>
        <w:t>1576.</w:t>
      </w:r>
      <w:r>
        <w:t xml:space="preserve"> Здесь, устроив логово, множество злодеев</w:t>
      </w:r>
      <w:r>
        <w:br/>
      </w:r>
      <w:r>
        <w:t>живут разбоем.</w:t>
      </w:r>
    </w:p>
    <w:p>
      <w:pPr>
        <w:spacing w:after="60"/>
        <w:ind w:left="510" w:hanging="510"/>
      </w:pPr>
      <w:r>
        <w:rPr>
          <w:b/>
          <w:i w:val="0"/>
        </w:rPr>
        <w:t>1577.</w:t>
      </w:r>
      <w:r>
        <w:t xml:space="preserve"> Пришёл один человек, говоря «кхаи-маи»;</w:t>
      </w:r>
      <w:r>
        <w:br/>
      </w:r>
      <w:r>
        <w:t>я ничего не мог понять из того, что он говорил.</w:t>
      </w:r>
    </w:p>
    <w:p>
      <w:pPr>
        <w:spacing w:after="60"/>
        <w:ind w:left="510" w:hanging="510"/>
      </w:pPr>
      <w:r>
        <w:rPr>
          <w:b/>
          <w:i w:val="0"/>
        </w:rPr>
        <w:t>1578.</w:t>
      </w:r>
      <w:r>
        <w:t xml:space="preserve"> Прабху, поняв его речь,</w:t>
      </w:r>
      <w:r>
        <w:br/>
      </w:r>
      <w:r>
        <w:t>ответил ему на том же «кхаи-маи» и всё объяснил.</w:t>
      </w:r>
    </w:p>
    <w:p>
      <w:pPr>
        <w:spacing w:after="60"/>
        <w:ind w:left="510" w:hanging="510"/>
      </w:pPr>
      <w:r>
        <w:rPr>
          <w:b/>
          <w:i w:val="0"/>
        </w:rPr>
        <w:t>1579.</w:t>
      </w:r>
      <w:r>
        <w:t xml:space="preserve"> Этот человек некоторое время смотрел на него,</w:t>
      </w:r>
      <w:r>
        <w:br/>
      </w:r>
      <w:r>
        <w:t>а затем, озираясь, ушёл в лес.</w:t>
      </w:r>
    </w:p>
    <w:p>
      <w:pPr>
        <w:spacing w:after="60"/>
        <w:ind w:left="510" w:hanging="510"/>
      </w:pPr>
      <w:r>
        <w:rPr>
          <w:b/>
          <w:i w:val="0"/>
        </w:rPr>
        <w:t>1580.</w:t>
      </w:r>
      <w:r>
        <w:t xml:space="preserve"> Один великий силач по имени Народжи</w:t>
      </w:r>
      <w:r>
        <w:br/>
      </w:r>
      <w:r>
        <w:t>пришёл с оружием и доспехами.</w:t>
      </w:r>
    </w:p>
    <w:p>
      <w:pPr>
        <w:spacing w:after="60"/>
        <w:ind w:left="510" w:hanging="510"/>
      </w:pPr>
      <w:r>
        <w:rPr>
          <w:b/>
          <w:i w:val="0"/>
        </w:rPr>
        <w:t>1581.</w:t>
      </w:r>
      <w:r>
        <w:t xml:space="preserve"> Постепенно появились двое-четверо;</w:t>
      </w:r>
      <w:r>
        <w:br/>
      </w:r>
      <w:r>
        <w:t>увидев санньяси, все поклонились.</w:t>
      </w:r>
    </w:p>
    <w:p>
      <w:pPr>
        <w:spacing w:after="60"/>
        <w:jc w:val="both"/>
      </w:pPr>
      <w:r>
        <w:rPr>
          <w:b w:val="0"/>
          <w:i/>
        </w:rPr>
        <w:t>[с. 145]</w:t>
      </w:r>
    </w:p>
    <w:p>
      <w:pPr>
        <w:spacing w:after="60"/>
        <w:ind w:left="510" w:hanging="510"/>
      </w:pPr>
      <w:r>
        <w:rPr>
          <w:b/>
          <w:i w:val="0"/>
        </w:rPr>
        <w:t>1582.</w:t>
      </w:r>
      <w:r>
        <w:t xml:space="preserve"> Народжи сказал: «Пойдём ко мне,</w:t>
      </w:r>
      <w:r>
        <w:br/>
      </w:r>
      <w:r>
        <w:t>эту ночь проведёшь там».</w:t>
      </w:r>
    </w:p>
    <w:p>
      <w:pPr>
        <w:spacing w:after="60"/>
        <w:ind w:left="510" w:hanging="510"/>
      </w:pPr>
      <w:r>
        <w:rPr>
          <w:b/>
          <w:i w:val="0"/>
        </w:rPr>
        <w:t>1583.</w:t>
      </w:r>
      <w:r>
        <w:t xml:space="preserve"> Услышав слова Народжи, Прабху ответил:</w:t>
      </w:r>
      <w:r>
        <w:br/>
      </w:r>
      <w:r>
        <w:t>«Сегодня я проведу ночь здесь, под деревом».</w:t>
      </w:r>
    </w:p>
    <w:p>
      <w:pPr>
        <w:spacing w:after="60"/>
        <w:ind w:left="510" w:hanging="510"/>
      </w:pPr>
      <w:r>
        <w:rPr>
          <w:b/>
          <w:i w:val="0"/>
        </w:rPr>
        <w:t>1584.</w:t>
      </w:r>
      <w:r>
        <w:t xml:space="preserve"> Услышав слова Прабху, Народжи</w:t>
      </w:r>
      <w:r>
        <w:br/>
      </w:r>
      <w:r>
        <w:t>велел двум-четырём людям принести подаяние.</w:t>
      </w:r>
    </w:p>
    <w:p>
      <w:pPr>
        <w:spacing w:after="60"/>
        <w:ind w:left="510" w:hanging="510"/>
      </w:pPr>
      <w:r>
        <w:rPr>
          <w:b/>
          <w:i w:val="0"/>
        </w:rPr>
        <w:t>1585.</w:t>
      </w:r>
      <w:r>
        <w:t xml:space="preserve"> Услышав слова Народжи, все побежали,</w:t>
      </w:r>
      <w:r>
        <w:br/>
      </w:r>
      <w:r>
        <w:t>а Нимай сел, погрузившись в Хари-наму.</w:t>
      </w:r>
    </w:p>
    <w:p>
      <w:pPr>
        <w:spacing w:after="60"/>
        <w:ind w:left="510" w:hanging="510"/>
      </w:pPr>
      <w:r>
        <w:rPr>
          <w:b/>
          <w:i w:val="0"/>
        </w:rPr>
        <w:t>1586.</w:t>
      </w:r>
      <w:r>
        <w:t xml:space="preserve"> Кто приносит дрова и сахар, кто рис,</w:t>
      </w:r>
      <w:r>
        <w:br/>
      </w:r>
      <w:r>
        <w:t>кто молоко, кто топлёное масло, кто плоды и коренья</w:t>
      </w:r>
      <w:r>
        <w:rPr>
          <w:b w:val="0"/>
          <w:i w:val="0"/>
          <w:vertAlign w:val="superscript"/>
        </w:rPr>
        <w:t>114</w:t>
      </w:r>
      <w:r>
        <w:t>.</w:t>
      </w:r>
    </w:p>
    <w:p>
      <w:pPr>
        <w:spacing w:after="60"/>
        <w:ind w:left="510" w:hanging="510"/>
      </w:pPr>
      <w:r>
        <w:rPr>
          <w:b/>
          <w:i w:val="0"/>
        </w:rPr>
        <w:t>1587.</w:t>
      </w:r>
      <w:r>
        <w:t xml:space="preserve"> Они принесли груды еды,</w:t>
      </w:r>
      <w:r>
        <w:br/>
      </w:r>
      <w:r>
        <w:t>и, увидев столько еды, я исполнился вожделения.</w:t>
      </w:r>
    </w:p>
    <w:p>
      <w:pPr>
        <w:spacing w:after="60"/>
        <w:ind w:left="510" w:hanging="510"/>
      </w:pPr>
      <w:r>
        <w:rPr>
          <w:b/>
          <w:i w:val="0"/>
        </w:rPr>
        <w:t>1588.</w:t>
      </w:r>
      <w:r>
        <w:t xml:space="preserve"> Во многих странах я странствовал с Прабху,</w:t>
      </w:r>
      <w:r>
        <w:br/>
      </w:r>
      <w:r>
        <w:t>но нигде не видел столько еды.</w:t>
      </w:r>
    </w:p>
    <w:p>
      <w:pPr>
        <w:spacing w:after="60"/>
        <w:ind w:left="510" w:hanging="510"/>
      </w:pPr>
      <w:r>
        <w:rPr>
          <w:b/>
          <w:i w:val="0"/>
        </w:rPr>
        <w:t>1589.</w:t>
      </w:r>
      <w:r>
        <w:t xml:space="preserve"> Принеся всякую всячину, окружив его со всех сторон,</w:t>
      </w:r>
      <w:r>
        <w:br/>
      </w:r>
      <w:r>
        <w:t>рядами встали люди Народжи.</w:t>
      </w:r>
    </w:p>
    <w:p>
      <w:pPr>
        <w:spacing w:after="60"/>
        <w:ind w:left="510" w:hanging="510"/>
      </w:pPr>
      <w:r>
        <w:rPr>
          <w:b/>
          <w:i w:val="0"/>
        </w:rPr>
        <w:t>1590.</w:t>
      </w:r>
      <w:r>
        <w:t xml:space="preserve"> Повторяя Хари-наму, мой Прабху</w:t>
      </w:r>
      <w:r>
        <w:br/>
      </w:r>
      <w:r>
        <w:t>в это время забылся в любви к Кришне.</w:t>
      </w:r>
    </w:p>
    <w:p>
      <w:pPr>
        <w:spacing w:after="60"/>
        <w:ind w:left="510" w:hanging="510"/>
      </w:pPr>
      <w:r>
        <w:rPr>
          <w:b/>
          <w:i w:val="0"/>
        </w:rPr>
        <w:t>1591.</w:t>
      </w:r>
      <w:r>
        <w:t xml:space="preserve"> Где молоко и сахар, где рис?</w:t>
      </w:r>
      <w:r>
        <w:br/>
      </w:r>
      <w:r>
        <w:t>От прикосновения его ног разлетелись плоды и коренья.</w:t>
      </w:r>
    </w:p>
    <w:p>
      <w:pPr>
        <w:spacing w:after="60"/>
        <w:ind w:left="510" w:hanging="510"/>
      </w:pPr>
      <w:r>
        <w:rPr>
          <w:b/>
          <w:i w:val="0"/>
        </w:rPr>
        <w:t>1592.</w:t>
      </w:r>
      <w:r>
        <w:t xml:space="preserve"> Двое-четверо сказали: «Что за санньяси!</w:t>
      </w:r>
      <w:r>
        <w:br/>
      </w:r>
      <w:r>
        <w:t>Нарочно портит груды еды».</w:t>
      </w:r>
    </w:p>
    <w:p>
      <w:pPr>
        <w:spacing w:after="60"/>
        <w:jc w:val="both"/>
      </w:pPr>
      <w:r>
        <w:rPr>
          <w:b w:val="0"/>
          <w:i/>
        </w:rPr>
        <w:t>[с. 146]</w:t>
      </w:r>
    </w:p>
    <w:p>
      <w:pPr>
        <w:spacing w:after="60"/>
        <w:ind w:left="510" w:hanging="510"/>
      </w:pPr>
      <w:r>
        <w:rPr>
          <w:b/>
          <w:i w:val="0"/>
        </w:rPr>
        <w:t>1593.</w:t>
      </w:r>
      <w:r>
        <w:t xml:space="preserve"> Народжи сказал: «Никогда такого не видел.</w:t>
      </w:r>
      <w:r>
        <w:br/>
      </w:r>
      <w:r>
        <w:t>Отчего, глядя на санньяси, плачет моя душа?</w:t>
      </w:r>
    </w:p>
    <w:p>
      <w:pPr>
        <w:spacing w:after="60"/>
        <w:ind w:left="510" w:hanging="510"/>
      </w:pPr>
      <w:r>
        <w:rPr>
          <w:b/>
          <w:i w:val="0"/>
        </w:rPr>
        <w:t>1594.</w:t>
      </w:r>
      <w:r>
        <w:t xml:space="preserve"> Кто скажет, сколько грехов я совершил?</w:t>
      </w:r>
      <w:r>
        <w:br/>
      </w:r>
      <w:r>
        <w:t>Отчего же сегодня мне хочется надеть каупину?</w:t>
      </w:r>
    </w:p>
    <w:p>
      <w:pPr>
        <w:spacing w:after="60"/>
        <w:ind w:left="510" w:hanging="510"/>
      </w:pPr>
      <w:r>
        <w:rPr>
          <w:b/>
          <w:i w:val="0"/>
        </w:rPr>
        <w:t>1595.</w:t>
      </w:r>
      <w:r>
        <w:t xml:space="preserve"> Отчего сегодня плачет моя душа?</w:t>
      </w:r>
      <w:r>
        <w:br/>
      </w:r>
      <w:r>
        <w:t>Неужели я ступил в силки санньяси?</w:t>
      </w:r>
    </w:p>
    <w:p>
      <w:pPr>
        <w:spacing w:after="60"/>
        <w:ind w:left="510" w:hanging="510"/>
      </w:pPr>
      <w:r>
        <w:rPr>
          <w:b/>
          <w:i w:val="0"/>
        </w:rPr>
        <w:t>1596.</w:t>
      </w:r>
      <w:r>
        <w:t xml:space="preserve"> Всё добро испорчено — не бойтесь:</w:t>
      </w:r>
      <w:r>
        <w:br/>
      </w:r>
      <w:r>
        <w:t>я снова принесу всё это».</w:t>
      </w:r>
    </w:p>
    <w:p>
      <w:pPr>
        <w:spacing w:after="60"/>
        <w:ind w:left="510" w:hanging="510"/>
      </w:pPr>
      <w:r>
        <w:rPr>
          <w:b/>
          <w:i w:val="0"/>
        </w:rPr>
        <w:t>1597.</w:t>
      </w:r>
      <w:r>
        <w:t xml:space="preserve"> Встав в стороне, сам Народжи</w:t>
      </w:r>
      <w:r>
        <w:br/>
      </w:r>
      <w:r>
        <w:t>неотрывно смотрел на Гору, драгоценность достоинств.</w:t>
      </w:r>
    </w:p>
    <w:p>
      <w:pPr>
        <w:spacing w:after="60"/>
        <w:ind w:left="510" w:hanging="510"/>
      </w:pPr>
      <w:r>
        <w:rPr>
          <w:b/>
          <w:i w:val="0"/>
        </w:rPr>
        <w:t>1598.</w:t>
      </w:r>
      <w:r>
        <w:t xml:space="preserve"> Из глаз Прабху текли слёзы,</w:t>
      </w:r>
      <w:r>
        <w:br/>
      </w:r>
      <w:r>
        <w:t>а все стояли, как куклы.</w:t>
      </w:r>
    </w:p>
    <w:p>
      <w:pPr>
        <w:spacing w:after="60"/>
        <w:ind w:left="510" w:hanging="510"/>
      </w:pPr>
      <w:r>
        <w:rPr>
          <w:b/>
          <w:i w:val="0"/>
        </w:rPr>
        <w:t>1599.</w:t>
      </w:r>
      <w:r>
        <w:t xml:space="preserve"> Услышав об этом, мало-помалу шайка разбойников</w:t>
      </w:r>
      <w:r>
        <w:br/>
      </w:r>
      <w:r>
        <w:t>одна за другой вышла из леса.</w:t>
      </w:r>
    </w:p>
    <w:p>
      <w:pPr>
        <w:spacing w:after="60"/>
        <w:ind w:left="510" w:hanging="510"/>
      </w:pPr>
      <w:r>
        <w:rPr>
          <w:b/>
          <w:i w:val="0"/>
        </w:rPr>
        <w:t>1600.</w:t>
      </w:r>
      <w:r>
        <w:t xml:space="preserve"> После полудня мой Гора, драгоценность достоинств,</w:t>
      </w:r>
      <w:r>
        <w:br/>
      </w:r>
      <w:r>
        <w:t>в обмороке от любви упал на землю.</w:t>
      </w:r>
    </w:p>
    <w:p>
      <w:pPr>
        <w:spacing w:after="60"/>
        <w:ind w:left="510" w:hanging="510"/>
      </w:pPr>
      <w:r>
        <w:rPr>
          <w:b/>
          <w:i w:val="0"/>
        </w:rPr>
        <w:t>1601.</w:t>
      </w:r>
      <w:r>
        <w:t xml:space="preserve"> Тело его трепещет от любви, всё в пыли,</w:t>
      </w:r>
      <w:r>
        <w:br/>
      </w:r>
      <w:r>
        <w:t>на грудь ручьями льются слёзы.</w:t>
      </w:r>
    </w:p>
    <w:p>
      <w:pPr>
        <w:spacing w:after="60"/>
        <w:ind w:left="510" w:hanging="510"/>
      </w:pPr>
      <w:r>
        <w:rPr>
          <w:b/>
          <w:i w:val="0"/>
        </w:rPr>
        <w:t>1602.</w:t>
      </w:r>
      <w:r>
        <w:t xml:space="preserve"> Плача, Народжи сказал: «Послушай, санньяси,</w:t>
      </w:r>
      <w:r>
        <w:br/>
      </w:r>
      <w:r>
        <w:t>открой: какую мантру ты прочёл?</w:t>
      </w:r>
    </w:p>
    <w:p>
      <w:pPr>
        <w:spacing w:after="60"/>
        <w:ind w:left="510" w:hanging="510"/>
      </w:pPr>
      <w:r>
        <w:rPr>
          <w:b/>
          <w:i w:val="0"/>
        </w:rPr>
        <w:t>1603.</w:t>
      </w:r>
      <w:r>
        <w:t xml:space="preserve"> Видя твоё состояние, я думаю:</w:t>
      </w:r>
      <w:r>
        <w:br/>
      </w:r>
      <w:r>
        <w:t>больше не буду грешить, живя в этом лесу.</w:t>
      </w:r>
    </w:p>
    <w:p>
      <w:pPr>
        <w:spacing w:after="60"/>
        <w:jc w:val="both"/>
      </w:pPr>
      <w:r>
        <w:rPr>
          <w:b w:val="0"/>
          <w:i/>
        </w:rPr>
        <w:t>[с. 147]</w:t>
      </w:r>
    </w:p>
    <w:p>
      <w:pPr>
        <w:spacing w:after="60"/>
        <w:ind w:left="510" w:hanging="510"/>
      </w:pPr>
      <w:r>
        <w:rPr>
          <w:b/>
          <w:i w:val="0"/>
        </w:rPr>
        <w:t>1604.</w:t>
      </w:r>
      <w:r>
        <w:t xml:space="preserve"> Мне уже шестьдесят лет;</w:t>
      </w:r>
      <w:r>
        <w:br/>
      </w:r>
      <w:r>
        <w:t>не буду больше творить грех, оставлю мирскую жизнь.</w:t>
      </w:r>
    </w:p>
    <w:p>
      <w:pPr>
        <w:spacing w:after="60"/>
        <w:ind w:left="510" w:hanging="510"/>
      </w:pPr>
      <w:r>
        <w:rPr>
          <w:b/>
          <w:i w:val="0"/>
        </w:rPr>
        <w:t>1605.</w:t>
      </w:r>
      <w:r>
        <w:t xml:space="preserve"> Я, сын брахмана, — великий злодей;</w:t>
      </w:r>
      <w:r>
        <w:br/>
      </w:r>
      <w:r>
        <w:t>не сомневайся, дай мне прах своих стоп.</w:t>
      </w:r>
    </w:p>
    <w:p>
      <w:pPr>
        <w:spacing w:after="60"/>
        <w:ind w:left="510" w:hanging="510"/>
      </w:pPr>
      <w:r>
        <w:rPr>
          <w:b/>
          <w:i w:val="0"/>
        </w:rPr>
        <w:t>1606.</w:t>
      </w:r>
      <w:r>
        <w:t xml:space="preserve"> У меня нет ни детей, ни семьи —</w:t>
      </w:r>
      <w:r>
        <w:br/>
      </w:r>
      <w:r>
        <w:t>зачем же мне больше творить грех?</w:t>
      </w:r>
    </w:p>
    <w:p>
      <w:pPr>
        <w:spacing w:after="60"/>
        <w:ind w:left="510" w:hanging="510"/>
      </w:pPr>
      <w:r>
        <w:rPr>
          <w:b/>
          <w:i w:val="0"/>
        </w:rPr>
        <w:t>1607.</w:t>
      </w:r>
      <w:r>
        <w:t xml:space="preserve"> Живот прокормится, если люди подадут милостыню;</w:t>
      </w:r>
      <w:r>
        <w:br/>
      </w:r>
      <w:r>
        <w:t>зачем же мне жить в шайке разбойников?</w:t>
      </w:r>
    </w:p>
    <w:p>
      <w:pPr>
        <w:spacing w:after="60"/>
        <w:ind w:left="510" w:hanging="510"/>
      </w:pPr>
      <w:r>
        <w:rPr>
          <w:b/>
          <w:i w:val="0"/>
        </w:rPr>
        <w:t>1608.</w:t>
      </w:r>
      <w:r>
        <w:t xml:space="preserve"> Мне стали очень противны дурные дела;</w:t>
      </w:r>
      <w:r>
        <w:br/>
      </w:r>
      <w:r>
        <w:t>не буду больше главарём разбойников».</w:t>
      </w:r>
    </w:p>
    <w:p>
      <w:pPr>
        <w:spacing w:after="60"/>
        <w:ind w:left="510" w:hanging="510"/>
      </w:pPr>
      <w:r>
        <w:rPr>
          <w:b/>
          <w:i w:val="0"/>
        </w:rPr>
        <w:t>1609.</w:t>
      </w:r>
      <w:r>
        <w:t xml:space="preserve"> Сказав так, Народжи посмотрел на свою шайку</w:t>
      </w:r>
      <w:r>
        <w:br/>
      </w:r>
      <w:r>
        <w:t>и в тот же миг отбросил оружие и доспехи.</w:t>
      </w:r>
    </w:p>
    <w:p>
      <w:pPr>
        <w:spacing w:after="60"/>
        <w:ind w:left="510" w:hanging="510"/>
      </w:pPr>
      <w:r>
        <w:rPr>
          <w:b/>
          <w:i w:val="0"/>
        </w:rPr>
        <w:t>1610.</w:t>
      </w:r>
      <w:r>
        <w:t xml:space="preserve"> Прабху сказал: «Народжи, послушай меня;</w:t>
      </w:r>
      <w:r>
        <w:br/>
      </w:r>
      <w:r>
        <w:t>сколько можно повторять тебе снова и снова?</w:t>
      </w:r>
    </w:p>
    <w:p>
      <w:pPr>
        <w:spacing w:after="60"/>
        <w:ind w:left="510" w:hanging="510"/>
      </w:pPr>
      <w:r>
        <w:rPr>
          <w:b/>
          <w:i w:val="0"/>
        </w:rPr>
        <w:t>1611.</w:t>
      </w:r>
      <w:r>
        <w:t xml:space="preserve"> Надень каупину, прикрой наготу,</w:t>
      </w:r>
      <w:r>
        <w:br/>
      </w:r>
      <w:r>
        <w:t>кормись тем, что выпросишь.</w:t>
      </w:r>
    </w:p>
    <w:p>
      <w:pPr>
        <w:spacing w:after="60"/>
        <w:ind w:left="510" w:hanging="510"/>
      </w:pPr>
      <w:r>
        <w:rPr>
          <w:b/>
          <w:i w:val="0"/>
        </w:rPr>
        <w:t>1612.</w:t>
      </w:r>
      <w:r>
        <w:t xml:space="preserve"> Ради кого ты копишь богатство?</w:t>
      </w:r>
      <w:r>
        <w:br/>
      </w:r>
      <w:r>
        <w:t>Отец, мать, брат, друг — никто никому не принадлежит.</w:t>
      </w:r>
    </w:p>
    <w:p>
      <w:pPr>
        <w:spacing w:after="60"/>
        <w:ind w:left="510" w:hanging="510"/>
      </w:pPr>
      <w:r>
        <w:rPr>
          <w:b/>
          <w:i w:val="0"/>
        </w:rPr>
        <w:t>1613.</w:t>
      </w:r>
      <w:r>
        <w:t xml:space="preserve"> Если горсти риса хватает, чтобы поддержать тело,</w:t>
      </w:r>
      <w:r>
        <w:br/>
      </w:r>
      <w:r>
        <w:t>зачем грешно копить богатство?</w:t>
      </w:r>
    </w:p>
    <w:p>
      <w:pPr>
        <w:spacing w:after="60"/>
        <w:ind w:left="510" w:hanging="510"/>
      </w:pPr>
      <w:r>
        <w:rPr>
          <w:b/>
          <w:i w:val="0"/>
        </w:rPr>
        <w:t>1614.</w:t>
      </w:r>
      <w:r>
        <w:t xml:space="preserve"> Пей родниковую воду из сложенных ладоней;</w:t>
      </w:r>
      <w:r>
        <w:br/>
      </w:r>
      <w:r>
        <w:t>какой прок собирать множество сосудов?</w:t>
      </w:r>
    </w:p>
    <w:p>
      <w:pPr>
        <w:spacing w:after="60"/>
        <w:jc w:val="both"/>
      </w:pPr>
      <w:r>
        <w:rPr>
          <w:b w:val="0"/>
          <w:i/>
        </w:rPr>
        <w:t>[с. 148]</w:t>
      </w:r>
    </w:p>
    <w:p>
      <w:pPr>
        <w:spacing w:after="60"/>
        <w:ind w:left="510" w:hanging="510"/>
      </w:pPr>
      <w:r>
        <w:rPr>
          <w:b/>
          <w:i w:val="0"/>
        </w:rPr>
        <w:t>1615.</w:t>
      </w:r>
      <w:r>
        <w:t xml:space="preserve"> Все богачи, подобные Кубере,</w:t>
      </w:r>
      <w:r>
        <w:br/>
      </w:r>
      <w:r>
        <w:t>однажды отправятся в град мёртвых.</w:t>
      </w:r>
    </w:p>
    <w:p>
      <w:pPr>
        <w:spacing w:after="60"/>
        <w:ind w:left="510" w:hanging="510"/>
      </w:pPr>
      <w:r>
        <w:rPr>
          <w:b/>
          <w:i w:val="0"/>
        </w:rPr>
        <w:t>1616.</w:t>
      </w:r>
      <w:r>
        <w:t xml:space="preserve"> Той дорогой, которой, оставив тело, пойдёт бедняк,</w:t>
      </w:r>
      <w:r>
        <w:br/>
      </w:r>
      <w:r>
        <w:t>непременно пойдёт и император.</w:t>
      </w:r>
    </w:p>
    <w:p>
      <w:pPr>
        <w:spacing w:after="60"/>
        <w:ind w:left="510" w:hanging="510"/>
      </w:pPr>
      <w:r>
        <w:rPr>
          <w:b/>
          <w:i w:val="0"/>
        </w:rPr>
        <w:t>1617.</w:t>
      </w:r>
      <w:r>
        <w:t xml:space="preserve"> Зачем понапрасну гибнуть, твердя „моё, моё“?</w:t>
      </w:r>
      <w:r>
        <w:br/>
      </w:r>
      <w:r>
        <w:t>С любовью и преданностью, брат, повторяй Хари-наму».</w:t>
      </w:r>
    </w:p>
    <w:p>
      <w:pPr>
        <w:spacing w:after="60"/>
        <w:ind w:left="510" w:hanging="510"/>
      </w:pPr>
      <w:r>
        <w:rPr>
          <w:b/>
          <w:i w:val="0"/>
        </w:rPr>
        <w:t>1618.</w:t>
      </w:r>
      <w:r>
        <w:t xml:space="preserve"> Выслушав это наставление, брахман Народжи</w:t>
      </w:r>
      <w:r>
        <w:br/>
      </w:r>
      <w:r>
        <w:t>пожелал идти вместе с нами.</w:t>
      </w:r>
    </w:p>
    <w:p>
      <w:pPr>
        <w:spacing w:after="60"/>
        <w:ind w:left="510" w:hanging="510"/>
      </w:pPr>
      <w:r>
        <w:rPr>
          <w:b/>
          <w:i w:val="0"/>
        </w:rPr>
        <w:t>1619.</w:t>
      </w:r>
      <w:r>
        <w:t xml:space="preserve"> Народжи сказал: «Я покажу все тиртхи,</w:t>
      </w:r>
      <w:r>
        <w:br/>
      </w:r>
      <w:r>
        <w:t>от тиртхи к тиртхе я пойду за вами.</w:t>
      </w:r>
    </w:p>
    <w:p>
      <w:pPr>
        <w:spacing w:after="60"/>
        <w:ind w:left="510" w:hanging="510"/>
      </w:pPr>
      <w:r>
        <w:rPr>
          <w:b/>
          <w:i w:val="0"/>
        </w:rPr>
        <w:t>1620.</w:t>
      </w:r>
      <w:r>
        <w:t xml:space="preserve"> До сих пор мои глаза были слепы от дыма заблуждения;</w:t>
      </w:r>
      <w:r>
        <w:br/>
      </w:r>
      <w:r>
        <w:t>с сегодняшнего дня я бросил оружие на землю.</w:t>
      </w:r>
    </w:p>
    <w:p>
      <w:pPr>
        <w:spacing w:after="60"/>
        <w:ind w:left="510" w:hanging="510"/>
      </w:pPr>
      <w:r>
        <w:rPr>
          <w:b/>
          <w:i w:val="0"/>
        </w:rPr>
        <w:t>1621.</w:t>
      </w:r>
      <w:r>
        <w:t xml:space="preserve"> Этими руками я совершил столько убийств,</w:t>
      </w:r>
      <w:r>
        <w:br/>
      </w:r>
      <w:r>
        <w:t>этими устами стольким людям наговорил грубостей.</w:t>
      </w:r>
    </w:p>
    <w:p>
      <w:pPr>
        <w:spacing w:after="60"/>
        <w:ind w:left="510" w:hanging="510"/>
      </w:pPr>
      <w:r>
        <w:rPr>
          <w:b/>
          <w:i w:val="0"/>
        </w:rPr>
        <w:t>1622.</w:t>
      </w:r>
      <w:r>
        <w:t xml:space="preserve"> Не буду больше главарём разбойников.</w:t>
      </w:r>
      <w:r>
        <w:br/>
      </w:r>
      <w:r>
        <w:t>Какой путь ты мне указал, прибежище беспомощных!</w:t>
      </w:r>
    </w:p>
    <w:p>
      <w:pPr>
        <w:spacing w:after="60"/>
        <w:ind w:left="510" w:hanging="510"/>
      </w:pPr>
      <w:r>
        <w:rPr>
          <w:b/>
          <w:i w:val="0"/>
        </w:rPr>
        <w:t>1623.</w:t>
      </w:r>
      <w:r>
        <w:t xml:space="preserve"> Я всегда прятался в джунглях;</w:t>
      </w:r>
      <w:r>
        <w:br/>
      </w:r>
      <w:r>
        <w:t>тело моё истерзано грехом, а я и не думал об этом».</w:t>
      </w:r>
    </w:p>
    <w:p>
      <w:pPr>
        <w:spacing w:after="60"/>
        <w:ind w:left="510" w:hanging="510"/>
      </w:pPr>
      <w:r>
        <w:rPr>
          <w:b/>
          <w:i w:val="0"/>
        </w:rPr>
        <w:t>1624.</w:t>
      </w:r>
      <w:r>
        <w:t xml:space="preserve"> Сказав так, главарь разбойников оставил всё</w:t>
      </w:r>
      <w:r>
        <w:br/>
      </w:r>
      <w:r>
        <w:t>и, надев каупину, пошёл с Прабху.</w:t>
      </w:r>
    </w:p>
    <w:p>
      <w:pPr>
        <w:spacing w:after="60"/>
        <w:ind w:left="510" w:hanging="510"/>
      </w:pPr>
      <w:r>
        <w:rPr>
          <w:b/>
          <w:i w:val="0"/>
        </w:rPr>
        <w:t>1625.</w:t>
      </w:r>
      <w:r>
        <w:t xml:space="preserve"> Разбойники разошлись кто куда,</w:t>
      </w:r>
      <w:r>
        <w:br/>
      </w:r>
      <w:r>
        <w:t>а Народжи пошёл с нами.</w:t>
      </w:r>
    </w:p>
    <w:p>
      <w:pPr>
        <w:spacing w:after="60"/>
        <w:jc w:val="both"/>
      </w:pPr>
      <w:r>
        <w:rPr>
          <w:b w:val="0"/>
          <w:i/>
        </w:rPr>
        <w:t>[с. 149]</w:t>
      </w:r>
    </w:p>
    <w:p>
      <w:pPr>
        <w:spacing w:after="60"/>
        <w:ind w:left="510" w:hanging="510"/>
      </w:pPr>
      <w:r>
        <w:rPr>
          <w:b/>
          <w:i w:val="0"/>
        </w:rPr>
        <w:t>1626.</w:t>
      </w:r>
      <w:r>
        <w:t xml:space="preserve"> Затем из леса Чорананди</w:t>
      </w:r>
      <w:r>
        <w:br/>
      </w:r>
      <w:r>
        <w:t>Прабху отправился, чтобы увидеть Кхандалу.</w:t>
      </w:r>
    </w:p>
    <w:p>
      <w:pPr>
        <w:spacing w:after="60"/>
        <w:ind w:left="510" w:hanging="510"/>
      </w:pPr>
      <w:r>
        <w:rPr>
          <w:b/>
          <w:i w:val="0"/>
        </w:rPr>
        <w:t>1627.</w:t>
      </w:r>
      <w:r>
        <w:t xml:space="preserve"> Здесь течёт очень быстрая река Мула;</w:t>
      </w:r>
      <w:r>
        <w:br/>
      </w:r>
      <w:r>
        <w:t>придя в Кхандалу, Прабху сказал мне:</w:t>
      </w:r>
    </w:p>
    <w:p>
      <w:pPr>
        <w:spacing w:after="60"/>
        <w:ind w:left="510" w:hanging="510"/>
      </w:pPr>
      <w:r>
        <w:rPr>
          <w:b/>
          <w:i w:val="0"/>
        </w:rPr>
        <w:t>1628.</w:t>
      </w:r>
      <w:r>
        <w:t xml:space="preserve"> «Эта река — святая тиртха;</w:t>
      </w:r>
      <w:r>
        <w:br/>
      </w:r>
      <w:r>
        <w:t>омывшись здесь, уничтожишь грехи».</w:t>
      </w:r>
    </w:p>
    <w:p>
      <w:pPr>
        <w:spacing w:after="60"/>
        <w:ind w:left="510" w:hanging="510"/>
      </w:pPr>
      <w:r>
        <w:rPr>
          <w:b/>
          <w:i w:val="0"/>
        </w:rPr>
        <w:t>1629.</w:t>
      </w:r>
      <w:r>
        <w:t xml:space="preserve"> По повелению Прабху я омылся</w:t>
      </w:r>
      <w:r>
        <w:br/>
      </w:r>
      <w:r>
        <w:t>и пошёл в город за подаянием.</w:t>
      </w:r>
    </w:p>
    <w:p>
      <w:pPr>
        <w:spacing w:after="60"/>
        <w:ind w:left="510" w:hanging="510"/>
      </w:pPr>
      <w:r>
        <w:rPr>
          <w:b/>
          <w:i w:val="0"/>
        </w:rPr>
        <w:t>1630.</w:t>
      </w:r>
      <w:r>
        <w:t xml:space="preserve"> Народжи Тхакур идёт за мной следом;</w:t>
      </w:r>
      <w:r>
        <w:br/>
      </w:r>
      <w:r>
        <w:t>набрав подаяние, я вернулся уже поздно.</w:t>
      </w:r>
    </w:p>
    <w:p>
      <w:pPr>
        <w:spacing w:after="60"/>
        <w:ind w:left="510" w:hanging="510"/>
      </w:pPr>
      <w:r>
        <w:rPr>
          <w:b/>
          <w:i w:val="0"/>
        </w:rPr>
        <w:t>1631.</w:t>
      </w:r>
      <w:r>
        <w:t xml:space="preserve"> Постепенно двое-четверо жителей Кхандалы</w:t>
      </w:r>
      <w:r>
        <w:br/>
      </w:r>
      <w:r>
        <w:t>пришли к Прабху и показались ему.</w:t>
      </w:r>
    </w:p>
    <w:p>
      <w:pPr>
        <w:spacing w:after="60"/>
        <w:ind w:left="510" w:hanging="510"/>
      </w:pPr>
      <w:r>
        <w:rPr>
          <w:b/>
          <w:i w:val="0"/>
        </w:rPr>
        <w:t>1632.</w:t>
      </w:r>
      <w:r>
        <w:t xml:space="preserve"> С чистым сердцем все сели вокруг;</w:t>
      </w:r>
      <w:r>
        <w:br/>
      </w:r>
      <w:r>
        <w:t>кто говорил: «Пойдём, Прабху, в мою усадьбу».</w:t>
      </w:r>
    </w:p>
    <w:p>
      <w:pPr>
        <w:spacing w:after="60"/>
        <w:ind w:left="510" w:hanging="510"/>
      </w:pPr>
      <w:r>
        <w:rPr>
          <w:b/>
          <w:i w:val="0"/>
        </w:rPr>
        <w:t>1633.</w:t>
      </w:r>
      <w:r>
        <w:t xml:space="preserve"> Все жители Кхандалы очень гостеприимны;</w:t>
      </w:r>
      <w:r>
        <w:br/>
      </w:r>
      <w:r>
        <w:t>все тянули его наперебой, стремясь забрать к себе.</w:t>
      </w:r>
    </w:p>
    <w:p>
      <w:pPr>
        <w:spacing w:after="60"/>
        <w:ind w:left="510" w:hanging="510"/>
      </w:pPr>
      <w:r>
        <w:rPr>
          <w:b/>
          <w:i w:val="0"/>
        </w:rPr>
        <w:t>1634.</w:t>
      </w:r>
      <w:r>
        <w:t xml:space="preserve"> Наконец все затеяли ссору</w:t>
      </w:r>
      <w:r>
        <w:br/>
      </w:r>
      <w:r>
        <w:t>и уже готовы были дойти до кровопролития.</w:t>
      </w:r>
    </w:p>
    <w:p>
      <w:pPr>
        <w:spacing w:after="60"/>
        <w:ind w:left="510" w:hanging="510"/>
      </w:pPr>
      <w:r>
        <w:rPr>
          <w:b/>
          <w:i w:val="0"/>
        </w:rPr>
        <w:t>1635.</w:t>
      </w:r>
      <w:r>
        <w:t xml:space="preserve"> Один говорит: «Я первый его увидел»,</w:t>
      </w:r>
      <w:r>
        <w:br/>
      </w:r>
      <w:r>
        <w:t>другой говорит: «А я принёс подаяние».</w:t>
      </w:r>
    </w:p>
    <w:p>
      <w:pPr>
        <w:spacing w:after="60"/>
        <w:ind w:left="510" w:hanging="510"/>
      </w:pPr>
      <w:r>
        <w:rPr>
          <w:b/>
          <w:i w:val="0"/>
        </w:rPr>
        <w:t>1636.</w:t>
      </w:r>
      <w:r>
        <w:t xml:space="preserve"> Так они спорили друг с другом,</w:t>
      </w:r>
      <w:r>
        <w:br/>
      </w:r>
      <w:r>
        <w:t>а мой Прабху, видя это, смеялся про себя.</w:t>
      </w:r>
    </w:p>
    <w:p>
      <w:pPr>
        <w:spacing w:after="60"/>
        <w:jc w:val="both"/>
      </w:pPr>
      <w:r>
        <w:rPr>
          <w:b w:val="0"/>
          <w:i/>
        </w:rPr>
        <w:t>[с. 150]</w:t>
      </w:r>
    </w:p>
    <w:p>
      <w:pPr>
        <w:spacing w:after="60"/>
        <w:ind w:left="510" w:hanging="510"/>
      </w:pPr>
      <w:r>
        <w:rPr>
          <w:b/>
          <w:i w:val="0"/>
        </w:rPr>
        <w:t>1637.</w:t>
      </w:r>
      <w:r>
        <w:t xml:space="preserve"> Один богач сказал: «В моём саду</w:t>
      </w:r>
      <w:r>
        <w:br/>
      </w:r>
      <w:r>
        <w:t>я сегодня подам тебе — пойди и останься там.</w:t>
      </w:r>
    </w:p>
    <w:p>
      <w:pPr>
        <w:spacing w:after="60"/>
        <w:ind w:left="510" w:hanging="510"/>
      </w:pPr>
      <w:r>
        <w:rPr>
          <w:b/>
          <w:i w:val="0"/>
        </w:rPr>
        <w:t>1638.</w:t>
      </w:r>
      <w:r>
        <w:t xml:space="preserve"> На тебе нет одежды — что за беда!</w:t>
      </w:r>
      <w:r>
        <w:br/>
      </w:r>
      <w:r>
        <w:t>Мне хочется подарить тебе кусок ткани.</w:t>
      </w:r>
    </w:p>
    <w:p>
      <w:pPr>
        <w:spacing w:after="60"/>
        <w:ind w:left="510" w:hanging="510"/>
      </w:pPr>
      <w:r>
        <w:rPr>
          <w:b/>
          <w:i w:val="0"/>
        </w:rPr>
        <w:t>1639.</w:t>
      </w:r>
      <w:r>
        <w:t xml:space="preserve"> Если тебе нужны деньги на дорогу,</w:t>
      </w:r>
      <w:r>
        <w:br/>
      </w:r>
      <w:r>
        <w:t>сколько захочешь, брат, я тотчас принесу».</w:t>
      </w:r>
    </w:p>
    <w:p>
      <w:pPr>
        <w:spacing w:after="60"/>
        <w:ind w:left="510" w:hanging="510"/>
      </w:pPr>
      <w:r>
        <w:rPr>
          <w:b/>
          <w:i w:val="0"/>
        </w:rPr>
        <w:t>1640.</w:t>
      </w:r>
      <w:r>
        <w:t xml:space="preserve"> Прабху, смеясь, сказал: «Послушай, махарадж,</w:t>
      </w:r>
      <w:r>
        <w:br/>
      </w:r>
      <w:r>
        <w:t>мне не нужны ни роскошь, ни богатство.</w:t>
      </w:r>
    </w:p>
    <w:p>
      <w:pPr>
        <w:spacing w:after="60"/>
        <w:ind w:left="510" w:hanging="510"/>
      </w:pPr>
      <w:r>
        <w:rPr>
          <w:b/>
          <w:i w:val="0"/>
        </w:rPr>
        <w:t>1641.</w:t>
      </w:r>
      <w:r>
        <w:t xml:space="preserve"> Я считаю за многое и рваную одежду на себе;</w:t>
      </w:r>
      <w:r>
        <w:br/>
      </w:r>
      <w:r>
        <w:t>я знаю, что деньги мне ни к чему.</w:t>
      </w:r>
    </w:p>
    <w:p>
      <w:pPr>
        <w:spacing w:after="60"/>
        <w:ind w:left="510" w:hanging="510"/>
      </w:pPr>
      <w:r>
        <w:rPr>
          <w:b/>
          <w:i w:val="0"/>
        </w:rPr>
        <w:t>1642.</w:t>
      </w:r>
      <w:r>
        <w:t xml:space="preserve"> Вместе с богатством растёт гордыня,</w:t>
      </w:r>
      <w:r>
        <w:br/>
      </w:r>
      <w:r>
        <w:t>а с этой гордыней растёт бремя скверны.</w:t>
      </w:r>
    </w:p>
    <w:p>
      <w:pPr>
        <w:spacing w:after="60"/>
        <w:ind w:left="510" w:hanging="510"/>
      </w:pPr>
      <w:r>
        <w:rPr>
          <w:b/>
          <w:i w:val="0"/>
        </w:rPr>
        <w:t>1643.</w:t>
      </w:r>
      <w:r>
        <w:t xml:space="preserve"> Вся эта вселенная, что ты видишь глазами,</w:t>
      </w:r>
      <w:r>
        <w:br/>
      </w:r>
      <w:r>
        <w:t>подумай — куда она уйдёт?</w:t>
      </w:r>
    </w:p>
    <w:p>
      <w:pPr>
        <w:spacing w:after="60"/>
        <w:ind w:left="510" w:hanging="510"/>
      </w:pPr>
      <w:r>
        <w:rPr>
          <w:b/>
          <w:i w:val="0"/>
        </w:rPr>
        <w:t>1644.</w:t>
      </w:r>
      <w:r>
        <w:t xml:space="preserve"> Всё станет [неразборчиво], всё будет уничтожено,</w:t>
      </w:r>
      <w:r>
        <w:br/>
      </w:r>
      <w:r>
        <w:t>пребудет лишь Владыка Брахмы</w:t>
      </w:r>
      <w:r>
        <w:rPr>
          <w:b w:val="0"/>
          <w:i w:val="0"/>
          <w:vertAlign w:val="superscript"/>
        </w:rPr>
        <w:t>115</w:t>
      </w:r>
      <w:r>
        <w:t>.</w:t>
      </w:r>
    </w:p>
    <w:p>
      <w:pPr>
        <w:spacing w:after="60"/>
        <w:ind w:left="510" w:hanging="510"/>
      </w:pPr>
      <w:r>
        <w:rPr>
          <w:b/>
          <w:i w:val="0"/>
        </w:rPr>
        <w:t>1645.</w:t>
      </w:r>
      <w:r>
        <w:t xml:space="preserve"> Двое моих спутников принесли подаяние;</w:t>
      </w:r>
      <w:r>
        <w:br/>
      </w:r>
      <w:r>
        <w:t>какая нужда в большем подаянии?</w:t>
      </w:r>
    </w:p>
    <w:p>
      <w:pPr>
        <w:spacing w:after="60"/>
        <w:ind w:left="510" w:hanging="510"/>
      </w:pPr>
      <w:r>
        <w:rPr>
          <w:b/>
          <w:i w:val="0"/>
        </w:rPr>
        <w:t>1646.</w:t>
      </w:r>
      <w:r>
        <w:t xml:space="preserve"> Как-то же нужно поддерживать тело,</w:t>
      </w:r>
      <w:r>
        <w:br/>
      </w:r>
      <w:r>
        <w:t>потому иногда и приходится брать подаяние.</w:t>
      </w:r>
    </w:p>
    <w:p>
      <w:pPr>
        <w:spacing w:after="60"/>
        <w:ind w:left="510" w:hanging="510"/>
      </w:pPr>
      <w:r>
        <w:rPr>
          <w:b/>
          <w:i w:val="0"/>
        </w:rPr>
        <w:t>1647.</w:t>
      </w:r>
      <w:r>
        <w:t xml:space="preserve"> Но скажи, что будет от множества еды?</w:t>
      </w:r>
      <w:r>
        <w:br/>
      </w:r>
      <w:r>
        <w:t>Отдай её бедным и несчастным — восполнишь их нужду.</w:t>
      </w:r>
    </w:p>
    <w:p>
      <w:pPr>
        <w:spacing w:after="60"/>
        <w:jc w:val="both"/>
      </w:pPr>
      <w:r>
        <w:rPr>
          <w:b w:val="0"/>
          <w:i/>
        </w:rPr>
        <w:t>[с. 151]</w:t>
      </w:r>
    </w:p>
    <w:p>
      <w:pPr>
        <w:spacing w:after="60"/>
        <w:ind w:left="510" w:hanging="510"/>
      </w:pPr>
      <w:r>
        <w:rPr>
          <w:b/>
          <w:i w:val="0"/>
        </w:rPr>
        <w:t>1648.</w:t>
      </w:r>
      <w:r>
        <w:t xml:space="preserve"> С любовью повторяйте „Хари“, сидя под деревом,</w:t>
      </w:r>
      <w:r>
        <w:br/>
      </w:r>
      <w:r>
        <w:t>тогда все сможете разрубить путы.</w:t>
      </w:r>
    </w:p>
    <w:p>
      <w:pPr>
        <w:spacing w:after="60"/>
        <w:ind w:left="510" w:hanging="510"/>
      </w:pPr>
      <w:r>
        <w:rPr>
          <w:b/>
          <w:i w:val="0"/>
        </w:rPr>
        <w:t>1649.</w:t>
      </w:r>
      <w:r>
        <w:t xml:space="preserve"> Пребывая в путах майи, нет никакого счастья;</w:t>
      </w:r>
      <w:r>
        <w:br/>
      </w:r>
      <w:r>
        <w:t>с любовью и преданностью говорите, братья, устами „Хари“.</w:t>
      </w:r>
    </w:p>
    <w:p>
      <w:pPr>
        <w:spacing w:after="60"/>
        <w:ind w:left="510" w:hanging="510"/>
      </w:pPr>
      <w:r>
        <w:rPr>
          <w:b/>
          <w:i w:val="0"/>
        </w:rPr>
        <w:t>1650.</w:t>
      </w:r>
      <w:r>
        <w:t xml:space="preserve"> Любовь и преданность Богу сотворены из расы;</w:t>
      </w:r>
      <w:r>
        <w:br/>
      </w:r>
      <w:r>
        <w:t>кто знает [их], тот сливается с нектаром вечности</w:t>
      </w:r>
      <w:r>
        <w:rPr>
          <w:b w:val="0"/>
          <w:i w:val="0"/>
          <w:vertAlign w:val="superscript"/>
        </w:rPr>
        <w:t>116</w:t>
      </w:r>
      <w:r>
        <w:t>.</w:t>
      </w:r>
    </w:p>
    <w:p>
      <w:pPr>
        <w:spacing w:after="60"/>
        <w:ind w:left="510" w:hanging="510"/>
      </w:pPr>
      <w:r>
        <w:rPr>
          <w:b/>
          <w:i w:val="0"/>
        </w:rPr>
        <w:t>1651.</w:t>
      </w:r>
      <w:r>
        <w:t xml:space="preserve"> Кто служит Кришне, тот вечно вкушает небеса;</w:t>
      </w:r>
      <w:r>
        <w:br/>
      </w:r>
      <w:r>
        <w:t>кто оставил Кришну, для того ад».</w:t>
      </w:r>
    </w:p>
    <w:p>
      <w:pPr>
        <w:spacing w:after="60"/>
        <w:ind w:left="510" w:hanging="510"/>
      </w:pPr>
      <w:r>
        <w:rPr>
          <w:b/>
          <w:i w:val="0"/>
        </w:rPr>
        <w:t>1652.</w:t>
      </w:r>
      <w:r>
        <w:t xml:space="preserve"> Сказав так, мой Прабху замолчал</w:t>
      </w:r>
      <w:r>
        <w:br/>
      </w:r>
      <w:r>
        <w:t>и, закрыв глаза, стал раскачиваться.</w:t>
      </w:r>
    </w:p>
    <w:p>
      <w:pPr>
        <w:spacing w:after="60"/>
        <w:ind w:left="510" w:hanging="510"/>
      </w:pPr>
      <w:r>
        <w:rPr>
          <w:b/>
          <w:i w:val="0"/>
        </w:rPr>
        <w:t>1653.</w:t>
      </w:r>
      <w:r>
        <w:t xml:space="preserve"> От бремени трепета распустились спутанные волосы,</w:t>
      </w:r>
      <w:r>
        <w:br/>
      </w:r>
      <w:r>
        <w:t>соскользнула верхняя одежда, и он пустился в пляс.</w:t>
      </w:r>
    </w:p>
    <w:p>
      <w:pPr>
        <w:spacing w:after="60"/>
        <w:ind w:left="510" w:hanging="510"/>
      </w:pPr>
      <w:r>
        <w:rPr>
          <w:b/>
          <w:i w:val="0"/>
        </w:rPr>
        <w:t>1654.</w:t>
      </w:r>
      <w:r>
        <w:t xml:space="preserve"> В забытьи любви, тело в пыли —</w:t>
      </w:r>
      <w:r>
        <w:br/>
      </w:r>
      <w:r>
        <w:t>что сказать о любви? Говорить об этом — долгий рассказ.</w:t>
      </w:r>
    </w:p>
    <w:p>
      <w:pPr>
        <w:spacing w:after="60"/>
        <w:ind w:left="510" w:hanging="510"/>
      </w:pPr>
      <w:r>
        <w:rPr>
          <w:b/>
          <w:i w:val="0"/>
        </w:rPr>
        <w:t>1655.</w:t>
      </w:r>
      <w:r>
        <w:t xml:space="preserve"> Повторяя Хари-наму, он провёл ночь сидя,</w:t>
      </w:r>
      <w:r>
        <w:br/>
      </w:r>
      <w:r>
        <w:t>а Народжи, сидя рядом, утирал ему пот.</w:t>
      </w:r>
    </w:p>
    <w:p>
      <w:pPr>
        <w:spacing w:after="60"/>
        <w:ind w:left="510" w:hanging="510"/>
      </w:pPr>
      <w:r>
        <w:rPr>
          <w:b/>
          <w:i w:val="0"/>
        </w:rPr>
        <w:t>1656.</w:t>
      </w:r>
      <w:r>
        <w:t xml:space="preserve"> Поднявшись утром, Прабху отправился в город Насик,</w:t>
      </w:r>
      <w:r>
        <w:br/>
      </w:r>
      <w:r>
        <w:t>чтобы с чистым сердцем совершить паломничество.</w:t>
      </w:r>
    </w:p>
    <w:p>
      <w:pPr>
        <w:spacing w:after="60"/>
        <w:ind w:left="510" w:hanging="510"/>
      </w:pPr>
      <w:r>
        <w:rPr>
          <w:b/>
          <w:i w:val="0"/>
        </w:rPr>
        <w:t>1657.</w:t>
      </w:r>
      <w:r>
        <w:t xml:space="preserve"> Здесь Тхакур Лакшмана</w:t>
      </w:r>
      <w:r>
        <w:br/>
      </w:r>
      <w:r>
        <w:t>отрезал нос ракшаси Шурпанакхе.</w:t>
      </w:r>
    </w:p>
    <w:p>
      <w:pPr>
        <w:spacing w:after="60"/>
        <w:ind w:left="510" w:hanging="510"/>
      </w:pPr>
      <w:r>
        <w:rPr>
          <w:b/>
          <w:i w:val="0"/>
        </w:rPr>
        <w:t>1658.</w:t>
      </w:r>
      <w:r>
        <w:t xml:space="preserve"> К западу от него, возле Трьямбака,</w:t>
      </w:r>
      <w:r>
        <w:br/>
      </w:r>
      <w:r>
        <w:t>находится место хижины Рамы.</w:t>
      </w:r>
    </w:p>
    <w:p>
      <w:pPr>
        <w:spacing w:after="60"/>
        <w:jc w:val="both"/>
      </w:pPr>
      <w:r>
        <w:rPr>
          <w:b w:val="0"/>
          <w:i/>
        </w:rPr>
        <w:t>[с. 152]</w:t>
      </w:r>
    </w:p>
    <w:p>
      <w:pPr>
        <w:spacing w:after="60"/>
        <w:ind w:left="510" w:hanging="510"/>
      </w:pPr>
      <w:r>
        <w:rPr>
          <w:b/>
          <w:i w:val="0"/>
        </w:rPr>
        <w:t>1659.</w:t>
      </w:r>
      <w:r>
        <w:t xml:space="preserve"> Придя туда, Махапрабху</w:t>
      </w:r>
      <w:r>
        <w:br/>
      </w:r>
      <w:r>
        <w:t>вознёс хвалы и наконец начал киртан.</w:t>
      </w:r>
    </w:p>
    <w:p>
      <w:pPr>
        <w:spacing w:after="60"/>
        <w:ind w:left="510" w:hanging="510"/>
      </w:pPr>
      <w:r>
        <w:rPr>
          <w:b/>
          <w:i w:val="0"/>
        </w:rPr>
        <w:t>1660.</w:t>
      </w:r>
      <w:r>
        <w:t xml:space="preserve"> «Здесь есть следы стоп Рамы», —</w:t>
      </w:r>
      <w:r>
        <w:br/>
      </w:r>
      <w:r>
        <w:t>услышав это, он бросился в лес.</w:t>
      </w:r>
    </w:p>
    <w:p>
      <w:pPr>
        <w:spacing w:after="60"/>
        <w:ind w:left="510" w:hanging="510"/>
      </w:pPr>
      <w:r>
        <w:rPr>
          <w:b/>
          <w:i w:val="0"/>
        </w:rPr>
        <w:t>1661.</w:t>
      </w:r>
      <w:r>
        <w:t xml:space="preserve"> В глубине густого леса, у ручья,</w:t>
      </w:r>
      <w:r>
        <w:br/>
      </w:r>
      <w:r>
        <w:t>на камне красуются две стопы.</w:t>
      </w:r>
    </w:p>
    <w:p>
      <w:pPr>
        <w:spacing w:after="60"/>
        <w:ind w:left="510" w:hanging="510"/>
      </w:pPr>
      <w:r>
        <w:rPr>
          <w:b/>
          <w:i w:val="0"/>
        </w:rPr>
        <w:t>1662.</w:t>
      </w:r>
      <w:r>
        <w:t xml:space="preserve"> Прикоснувшись к следам стоп,</w:t>
      </w:r>
      <w:r>
        <w:br/>
      </w:r>
      <w:r>
        <w:t>он в ещё более глубоком порыве любви лишился сил.</w:t>
      </w:r>
    </w:p>
    <w:p>
      <w:pPr>
        <w:spacing w:after="60"/>
        <w:ind w:left="510" w:hanging="510"/>
      </w:pPr>
      <w:r>
        <w:rPr>
          <w:b/>
          <w:i w:val="0"/>
        </w:rPr>
        <w:t>1663.</w:t>
      </w:r>
      <w:r>
        <w:t xml:space="preserve"> От трепета спутанные волосы на голове будто заплясали,</w:t>
      </w:r>
      <w:r>
        <w:br/>
      </w:r>
      <w:r>
        <w:t>и исхудалое тело будто расцвело.</w:t>
      </w:r>
    </w:p>
    <w:p>
      <w:pPr>
        <w:spacing w:after="60"/>
        <w:ind w:left="510" w:hanging="510"/>
      </w:pPr>
      <w:r>
        <w:rPr>
          <w:b/>
          <w:i w:val="0"/>
        </w:rPr>
        <w:t>1664.</w:t>
      </w:r>
      <w:r>
        <w:t xml:space="preserve"> Прабху сказал: «Где Рама, владыка моей жизни?</w:t>
      </w:r>
      <w:r>
        <w:br/>
      </w:r>
      <w:r>
        <w:t>С любовью явись и успокой моё сердце».</w:t>
      </w:r>
    </w:p>
    <w:p>
      <w:pPr>
        <w:spacing w:after="60"/>
        <w:ind w:left="510" w:hanging="510"/>
      </w:pPr>
      <w:r>
        <w:rPr>
          <w:b/>
          <w:i w:val="0"/>
        </w:rPr>
        <w:t>1665.</w:t>
      </w:r>
      <w:r>
        <w:t xml:space="preserve"> Наконец, обхватив меня за шею,</w:t>
      </w:r>
      <w:r>
        <w:br/>
      </w:r>
      <w:r>
        <w:t>он заплакал: «Где мой Рама?»</w:t>
      </w:r>
    </w:p>
    <w:p>
      <w:pPr>
        <w:spacing w:after="60"/>
        <w:ind w:left="510" w:hanging="510"/>
      </w:pPr>
      <w:r>
        <w:rPr>
          <w:b/>
          <w:i w:val="0"/>
        </w:rPr>
        <w:t>1666.</w:t>
      </w:r>
      <w:r>
        <w:t xml:space="preserve"> От тела Прабху исходит благоухание лотоса,</w:t>
      </w:r>
      <w:r>
        <w:br/>
      </w:r>
      <w:r>
        <w:t>медленно повеял ветерок.</w:t>
      </w:r>
    </w:p>
    <w:p>
      <w:pPr>
        <w:spacing w:after="60"/>
        <w:ind w:left="510" w:hanging="510"/>
      </w:pPr>
      <w:r>
        <w:rPr>
          <w:b/>
          <w:i w:val="0"/>
        </w:rPr>
        <w:t>1667.</w:t>
      </w:r>
      <w:r>
        <w:t xml:space="preserve"> Что сказать о любви — страшно и говорить;</w:t>
      </w:r>
      <w:r>
        <w:br/>
      </w:r>
      <w:r>
        <w:t>такого удивительного состояния я никогда не видел.</w:t>
      </w:r>
    </w:p>
    <w:p>
      <w:pPr>
        <w:spacing w:after="60"/>
        <w:ind w:left="510" w:hanging="510"/>
      </w:pPr>
      <w:r>
        <w:rPr>
          <w:b/>
          <w:i w:val="0"/>
        </w:rPr>
        <w:t>1668.</w:t>
      </w:r>
      <w:r>
        <w:t xml:space="preserve"> То и дело он зовёт: «О Кришна!»,</w:t>
      </w:r>
      <w:r>
        <w:br/>
      </w:r>
      <w:r>
        <w:t>порой, как безумный, озирается по сторонам.</w:t>
      </w:r>
    </w:p>
    <w:p>
      <w:pPr>
        <w:spacing w:after="60"/>
        <w:ind w:left="510" w:hanging="510"/>
      </w:pPr>
      <w:r>
        <w:rPr>
          <w:b/>
          <w:i w:val="0"/>
        </w:rPr>
        <w:t>1669.</w:t>
      </w:r>
      <w:r>
        <w:t xml:space="preserve"> Кто знает, кого он зовёт, глядя в небо;</w:t>
      </w:r>
      <w:r>
        <w:br/>
      </w:r>
      <w:r>
        <w:t>порой он вздрагивает, будто что-то увидев.</w:t>
      </w:r>
    </w:p>
    <w:p>
      <w:pPr>
        <w:spacing w:after="60"/>
        <w:jc w:val="both"/>
      </w:pPr>
      <w:r>
        <w:rPr>
          <w:b w:val="0"/>
          <w:i/>
        </w:rPr>
        <w:t>[с. 153]</w:t>
      </w:r>
    </w:p>
    <w:p>
      <w:pPr>
        <w:spacing w:after="60"/>
        <w:ind w:left="510" w:hanging="510"/>
      </w:pPr>
      <w:r>
        <w:rPr>
          <w:b/>
          <w:i w:val="0"/>
        </w:rPr>
        <w:t>1670.</w:t>
      </w:r>
      <w:r>
        <w:t xml:space="preserve"> День-два проходят в посте;</w:t>
      </w:r>
      <w:r>
        <w:br/>
      </w:r>
      <w:r>
        <w:t>не евши, он истощился телом.</w:t>
      </w:r>
    </w:p>
    <w:p>
      <w:pPr>
        <w:spacing w:after="60"/>
        <w:ind w:left="510" w:hanging="510"/>
      </w:pPr>
      <w:r>
        <w:rPr>
          <w:b/>
          <w:i w:val="0"/>
        </w:rPr>
        <w:t>1671.</w:t>
      </w:r>
      <w:r>
        <w:t xml:space="preserve"> Затем, войдя в Панчавати,</w:t>
      </w:r>
      <w:r>
        <w:br/>
      </w:r>
      <w:r>
        <w:t>он увидел Ганешу, установленного Лакшманой.</w:t>
      </w:r>
    </w:p>
    <w:p>
      <w:pPr>
        <w:spacing w:after="60"/>
        <w:ind w:left="510" w:hanging="510"/>
      </w:pPr>
      <w:r>
        <w:rPr>
          <w:b/>
          <w:i w:val="0"/>
        </w:rPr>
        <w:t>1672.</w:t>
      </w:r>
      <w:r>
        <w:t xml:space="preserve"> Однажды в пещере в лесу Панчавати,</w:t>
      </w:r>
      <w:r>
        <w:br/>
      </w:r>
      <w:r>
        <w:t>вернувшись с подаяния, я тайком увидел:</w:t>
      </w:r>
    </w:p>
    <w:p>
      <w:pPr>
        <w:spacing w:after="60"/>
        <w:ind w:left="510" w:hanging="510"/>
      </w:pPr>
      <w:r>
        <w:rPr>
          <w:b/>
          <w:i w:val="0"/>
        </w:rPr>
        <w:t>1673.</w:t>
      </w:r>
      <w:r>
        <w:t xml:space="preserve"> тот безлюдный лес совершенно тих,</w:t>
      </w:r>
      <w:r>
        <w:br/>
      </w:r>
      <w:r>
        <w:t>лишь изредка там живут двое-четверо.</w:t>
      </w:r>
    </w:p>
    <w:p>
      <w:pPr>
        <w:spacing w:after="60"/>
        <w:ind w:left="510" w:hanging="510"/>
      </w:pPr>
      <w:r>
        <w:rPr>
          <w:b/>
          <w:i w:val="0"/>
        </w:rPr>
        <w:t>1674.</w:t>
      </w:r>
      <w:r>
        <w:t xml:space="preserve"> В лесу стоит звенящая тишина;</w:t>
      </w:r>
      <w:r>
        <w:br/>
      </w:r>
      <w:r>
        <w:t>закрыв глаза, о чём-то думает прекрасный Гауранга.</w:t>
      </w:r>
    </w:p>
    <w:p>
      <w:pPr>
        <w:spacing w:after="60"/>
        <w:ind w:left="510" w:hanging="510"/>
      </w:pPr>
      <w:r>
        <w:rPr>
          <w:b/>
          <w:i w:val="0"/>
        </w:rPr>
        <w:t>1675.</w:t>
      </w:r>
      <w:r>
        <w:t xml:space="preserve"> От его тела исходят снопы сияния;</w:t>
      </w:r>
      <w:r>
        <w:br/>
      </w:r>
      <w:r>
        <w:t>мой юный санньяси погружён в медитацию.</w:t>
      </w:r>
    </w:p>
    <w:p>
      <w:pPr>
        <w:spacing w:after="60"/>
        <w:ind w:left="510" w:hanging="510"/>
      </w:pPr>
      <w:r>
        <w:rPr>
          <w:b/>
          <w:i w:val="0"/>
        </w:rPr>
        <w:t>1676.</w:t>
      </w:r>
      <w:r>
        <w:t xml:space="preserve"> Увидев это состояние, я был ослеплён</w:t>
      </w:r>
      <w:r>
        <w:br/>
      </w:r>
      <w:r>
        <w:t>и тихонько подкрался поближе, чтобы смотреть.</w:t>
      </w:r>
    </w:p>
    <w:p>
      <w:pPr>
        <w:spacing w:after="60"/>
        <w:ind w:left="510" w:hanging="510"/>
      </w:pPr>
      <w:r>
        <w:rPr>
          <w:b/>
          <w:i w:val="0"/>
        </w:rPr>
        <w:t>1677.</w:t>
      </w:r>
      <w:r>
        <w:t xml:space="preserve"> Народжи ушёл куда-то за плодами;</w:t>
      </w:r>
      <w:r>
        <w:br/>
      </w:r>
      <w:r>
        <w:t>я остался стоять в стороне.</w:t>
      </w:r>
    </w:p>
    <w:p>
      <w:pPr>
        <w:spacing w:after="60"/>
        <w:ind w:left="510" w:hanging="510"/>
      </w:pPr>
      <w:r>
        <w:rPr>
          <w:b/>
          <w:i w:val="0"/>
        </w:rPr>
        <w:t>1678.</w:t>
      </w:r>
      <w:r>
        <w:t xml:space="preserve"> Услышав шаги, Прабху будто вдруг</w:t>
      </w:r>
      <w:r>
        <w:br/>
      </w:r>
      <w:r>
        <w:t>на глазах у меня сдержал все свои чувства.</w:t>
      </w:r>
    </w:p>
    <w:p>
      <w:pPr>
        <w:spacing w:after="60"/>
        <w:ind w:left="510" w:hanging="510"/>
      </w:pPr>
      <w:r>
        <w:rPr>
          <w:b/>
          <w:i w:val="0"/>
        </w:rPr>
        <w:t>1679.</w:t>
      </w:r>
      <w:r>
        <w:t xml:space="preserve"> Народжи, набрав где-то плодов и кореньев,</w:t>
      </w:r>
      <w:r>
        <w:br/>
      </w:r>
      <w:r>
        <w:t>встал перед ним со сложенными ладонями.</w:t>
      </w:r>
    </w:p>
    <w:p>
      <w:pPr>
        <w:spacing w:after="60"/>
        <w:ind w:left="510" w:hanging="510"/>
      </w:pPr>
      <w:r>
        <w:rPr>
          <w:b/>
          <w:i w:val="0"/>
        </w:rPr>
        <w:t>1680.</w:t>
      </w:r>
      <w:r>
        <w:t xml:space="preserve"> Поднеся бхогу и съев совсем немного, Гора Рай</w:t>
      </w:r>
      <w:r>
        <w:br/>
      </w:r>
      <w:r>
        <w:t>провёл всю ночь сидя.</w:t>
      </w:r>
    </w:p>
    <w:p>
      <w:pPr>
        <w:spacing w:after="60"/>
        <w:jc w:val="both"/>
      </w:pPr>
      <w:r>
        <w:rPr>
          <w:b w:val="0"/>
          <w:i/>
        </w:rPr>
        <w:t>[с. 154]</w:t>
      </w:r>
    </w:p>
    <w:p>
      <w:pPr>
        <w:spacing w:after="60"/>
        <w:ind w:left="510" w:hanging="510"/>
      </w:pPr>
      <w:r>
        <w:rPr>
          <w:b/>
          <w:i w:val="0"/>
        </w:rPr>
        <w:t>1681.</w:t>
      </w:r>
      <w:r>
        <w:t xml:space="preserve"> Покинув Панчавати, мой Гаура-Хари</w:t>
      </w:r>
      <w:r>
        <w:br/>
      </w:r>
      <w:r>
        <w:t>утром отправился в город Даман.</w:t>
      </w:r>
    </w:p>
    <w:p>
      <w:pPr>
        <w:spacing w:after="60"/>
        <w:ind w:left="510" w:hanging="510"/>
      </w:pPr>
      <w:r>
        <w:rPr>
          <w:b/>
          <w:i w:val="0"/>
        </w:rPr>
        <w:t>1682.</w:t>
      </w:r>
      <w:r>
        <w:t xml:space="preserve"> В городе Даман он не пробыл и дня;</w:t>
      </w:r>
      <w:r>
        <w:br/>
      </w:r>
      <w:r>
        <w:t>покинув Даман, Прабху пошёл на север.</w:t>
      </w:r>
    </w:p>
    <w:p>
      <w:pPr>
        <w:spacing w:after="60"/>
        <w:ind w:left="510" w:hanging="510"/>
      </w:pPr>
      <w:r>
        <w:rPr>
          <w:b/>
          <w:i w:val="0"/>
        </w:rPr>
        <w:t>1683.</w:t>
      </w:r>
      <w:r>
        <w:t xml:space="preserve"> Затем две недели, странствуя и странствуя,</w:t>
      </w:r>
      <w:r>
        <w:br/>
      </w:r>
      <w:r>
        <w:t>Гора, услада сердец, провёл в пути.</w:t>
      </w:r>
    </w:p>
    <w:p>
      <w:pPr>
        <w:spacing w:after="60"/>
        <w:ind w:left="510" w:hanging="510"/>
      </w:pPr>
      <w:r>
        <w:rPr>
          <w:b/>
          <w:i w:val="0"/>
        </w:rPr>
        <w:t>1684.</w:t>
      </w:r>
      <w:r>
        <w:t xml:space="preserve"> Мало-помалу он пришёл в царство Сураттхи</w:t>
      </w:r>
      <w:r>
        <w:rPr>
          <w:b w:val="0"/>
          <w:i w:val="0"/>
          <w:vertAlign w:val="superscript"/>
        </w:rPr>
        <w:t>117</w:t>
      </w:r>
      <w:r>
        <w:br/>
      </w:r>
      <w:r>
        <w:t>и, увидев Аштабхуджу, распростёрся на земле.</w:t>
      </w:r>
    </w:p>
    <w:p>
      <w:pPr>
        <w:spacing w:after="60"/>
        <w:ind w:left="510" w:hanging="510"/>
      </w:pPr>
      <w:r>
        <w:rPr>
          <w:b/>
          <w:i w:val="0"/>
        </w:rPr>
        <w:t>1685.</w:t>
      </w:r>
      <w:r>
        <w:t xml:space="preserve"> Увидев своими глазами восьмирукую Бхагавати,</w:t>
      </w:r>
      <w:r>
        <w:br/>
      </w:r>
      <w:r>
        <w:t>Прабху прожил там три дня.</w:t>
      </w:r>
    </w:p>
    <w:p>
      <w:pPr>
        <w:spacing w:after="60"/>
        <w:ind w:left="510" w:hanging="510"/>
      </w:pPr>
      <w:r>
        <w:rPr>
          <w:b/>
          <w:i w:val="0"/>
        </w:rPr>
        <w:t>1686.</w:t>
      </w:r>
      <w:r>
        <w:t xml:space="preserve"> Аштабхуджа установлена царём Суратхой;</w:t>
      </w:r>
      <w:r>
        <w:br/>
      </w:r>
      <w:r>
        <w:t>увидев Бхагавати, он исполнился безмерного блаженства.</w:t>
      </w:r>
    </w:p>
    <w:p>
      <w:pPr>
        <w:spacing w:after="60"/>
        <w:ind w:left="510" w:hanging="510"/>
      </w:pPr>
      <w:r>
        <w:rPr>
          <w:b/>
          <w:i w:val="0"/>
        </w:rPr>
        <w:t>1687.</w:t>
      </w:r>
      <w:r>
        <w:t xml:space="preserve"> В храме богини был один санньяси;</w:t>
      </w:r>
      <w:r>
        <w:br/>
      </w:r>
      <w:r>
        <w:t>он пожелал кое о чём спросить Прабху.</w:t>
      </w:r>
    </w:p>
    <w:p>
      <w:pPr>
        <w:spacing w:after="60"/>
        <w:ind w:left="510" w:hanging="510"/>
      </w:pPr>
      <w:r>
        <w:rPr>
          <w:b/>
          <w:i w:val="0"/>
        </w:rPr>
        <w:t>1688.</w:t>
      </w:r>
      <w:r>
        <w:t xml:space="preserve"> Санньяси сказал: «Иди сюда, иди сюда, санньяси-госай;</w:t>
      </w:r>
      <w:r>
        <w:br/>
      </w:r>
      <w:r>
        <w:t>такого садху, как ты, я никогда не видел.</w:t>
      </w:r>
    </w:p>
    <w:p>
      <w:pPr>
        <w:spacing w:after="60"/>
        <w:ind w:left="510" w:hanging="510"/>
      </w:pPr>
      <w:r>
        <w:rPr>
          <w:b/>
          <w:i w:val="0"/>
        </w:rPr>
        <w:t>1689.</w:t>
      </w:r>
      <w:r>
        <w:t xml:space="preserve"> При виде тебя в сердце рождается бхакти;</w:t>
      </w:r>
      <w:r>
        <w:br/>
      </w:r>
      <w:r>
        <w:t>скажи, как мне переплыть океан мирской жизни?</w:t>
      </w:r>
    </w:p>
    <w:p>
      <w:pPr>
        <w:spacing w:after="60"/>
        <w:ind w:left="510" w:hanging="510"/>
      </w:pPr>
      <w:r>
        <w:rPr>
          <w:b/>
          <w:i w:val="0"/>
        </w:rPr>
        <w:t>1690.</w:t>
      </w:r>
      <w:r>
        <w:t xml:space="preserve"> Как следует служить Всевышнему Господу?</w:t>
      </w:r>
      <w:r>
        <w:br/>
      </w:r>
      <w:r>
        <w:t>Скажи это и избавь меня от тревоги».</w:t>
      </w:r>
    </w:p>
    <w:p>
      <w:pPr>
        <w:spacing w:after="60"/>
        <w:ind w:left="510" w:hanging="510"/>
      </w:pPr>
      <w:r>
        <w:rPr>
          <w:b/>
          <w:i w:val="0"/>
        </w:rPr>
        <w:t>1691.</w:t>
      </w:r>
      <w:r>
        <w:t xml:space="preserve"> Прабху сказал: «Я не знаю никакой сокровенной истины;</w:t>
      </w:r>
      <w:r>
        <w:br/>
      </w:r>
      <w:r>
        <w:t>Бхавани рассеет всю тьму в твоём сердце.</w:t>
      </w:r>
    </w:p>
    <w:p>
      <w:pPr>
        <w:spacing w:after="60"/>
        <w:jc w:val="both"/>
      </w:pPr>
      <w:r>
        <w:rPr>
          <w:b w:val="0"/>
          <w:i/>
        </w:rPr>
        <w:t>[с. 155]</w:t>
      </w:r>
    </w:p>
    <w:p>
      <w:pPr>
        <w:spacing w:after="60"/>
        <w:ind w:left="510" w:hanging="510"/>
      </w:pPr>
      <w:r>
        <w:rPr>
          <w:b/>
          <w:i w:val="0"/>
        </w:rPr>
        <w:t>1692.</w:t>
      </w:r>
      <w:r>
        <w:t xml:space="preserve"> Как простая героиня, увидев прекрасного героя,</w:t>
      </w:r>
      <w:r>
        <w:br/>
      </w:r>
      <w:r>
        <w:t>смотрит на него, исполнившись страсти</w:t>
      </w:r>
      <w:r>
        <w:rPr>
          <w:b w:val="0"/>
          <w:i w:val="0"/>
          <w:vertAlign w:val="superscript"/>
        </w:rPr>
        <w:t>118</w:t>
      </w:r>
      <w:r>
        <w:t>,</w:t>
      </w:r>
    </w:p>
    <w:p>
      <w:pPr>
        <w:spacing w:after="60"/>
        <w:ind w:left="510" w:hanging="510"/>
      </w:pPr>
      <w:r>
        <w:rPr>
          <w:b/>
          <w:i w:val="0"/>
        </w:rPr>
        <w:t>1693.</w:t>
      </w:r>
      <w:r>
        <w:t xml:space="preserve"> с таким же чувством снова и снова зови Кришну —</w:t>
      </w:r>
      <w:r>
        <w:br/>
      </w:r>
      <w:r>
        <w:t>и тьма в твоём сердце рассеется сама собой».</w:t>
      </w:r>
    </w:p>
    <w:p>
      <w:pPr>
        <w:spacing w:after="60"/>
        <w:ind w:left="510" w:hanging="510"/>
      </w:pPr>
      <w:r>
        <w:rPr>
          <w:b/>
          <w:i w:val="0"/>
        </w:rPr>
        <w:t>1694.</w:t>
      </w:r>
      <w:r>
        <w:t xml:space="preserve"> Пока он говорил, один брахман</w:t>
      </w:r>
      <w:r>
        <w:br/>
      </w:r>
      <w:r>
        <w:t>пришёл к богине, чтобы принести в жертву козла.</w:t>
      </w:r>
    </w:p>
    <w:p>
      <w:pPr>
        <w:spacing w:after="60"/>
        <w:ind w:left="510" w:hanging="510"/>
      </w:pPr>
      <w:r>
        <w:rPr>
          <w:b/>
          <w:i w:val="0"/>
        </w:rPr>
        <w:t>1695.</w:t>
      </w:r>
      <w:r>
        <w:t xml:space="preserve"> Прабху сказал: «Ты приносишь жертву, чтобы съесть её,</w:t>
      </w:r>
      <w:r>
        <w:br/>
      </w:r>
      <w:r>
        <w:t>и не знаешь, какая тебя потом ждёт участь.</w:t>
      </w:r>
    </w:p>
    <w:p>
      <w:pPr>
        <w:spacing w:after="60"/>
        <w:ind w:left="510" w:hanging="510"/>
      </w:pPr>
      <w:r>
        <w:rPr>
          <w:b/>
          <w:i w:val="0"/>
        </w:rPr>
        <w:t>1696.</w:t>
      </w:r>
      <w:r>
        <w:t xml:space="preserve"> Богиня — чистый образ, так говорят шастры;</w:t>
      </w:r>
      <w:r>
        <w:br/>
      </w:r>
      <w:r>
        <w:t>как же она станет есть то, что есть нельзя?</w:t>
      </w:r>
    </w:p>
    <w:p>
      <w:pPr>
        <w:spacing w:after="60"/>
        <w:ind w:left="510" w:hanging="510"/>
      </w:pPr>
      <w:r>
        <w:rPr>
          <w:b/>
          <w:i w:val="0"/>
        </w:rPr>
        <w:t>1697.</w:t>
      </w:r>
      <w:r>
        <w:t xml:space="preserve"> Царь Суратха принёс сто тысяч жертв —</w:t>
      </w:r>
      <w:r>
        <w:br/>
      </w:r>
      <w:r>
        <w:t>в граде мёртвых на него падают сто тысяч мечей.</w:t>
      </w:r>
    </w:p>
    <w:p>
      <w:pPr>
        <w:spacing w:after="60"/>
        <w:ind w:left="510" w:hanging="510"/>
      </w:pPr>
      <w:r>
        <w:rPr>
          <w:b/>
          <w:i w:val="0"/>
        </w:rPr>
        <w:t>1698.</w:t>
      </w:r>
      <w:r>
        <w:t xml:space="preserve"> Ты не изучаешь слов шастр,</w:t>
      </w:r>
      <w:r>
        <w:br/>
      </w:r>
      <w:r>
        <w:t>а исполняешь дхарму, убивая животных.</w:t>
      </w:r>
    </w:p>
    <w:p>
      <w:pPr>
        <w:spacing w:after="60"/>
        <w:ind w:left="510" w:hanging="510"/>
      </w:pPr>
      <w:r>
        <w:rPr>
          <w:b/>
          <w:i w:val="0"/>
        </w:rPr>
        <w:t>1699.</w:t>
      </w:r>
      <w:r>
        <w:t xml:space="preserve"> Мясоеды-ракшасы ради того, чтобы есть,</w:t>
      </w:r>
      <w:r>
        <w:br/>
      </w:r>
      <w:r>
        <w:t>предписали убивать животных.</w:t>
      </w:r>
    </w:p>
    <w:p>
      <w:pPr>
        <w:spacing w:after="60"/>
        <w:ind w:left="510" w:hanging="510"/>
      </w:pPr>
      <w:r>
        <w:rPr>
          <w:b/>
          <w:i w:val="0"/>
        </w:rPr>
        <w:t>1700.</w:t>
      </w:r>
      <w:r>
        <w:t xml:space="preserve"> Ненасилие — высшая дхарма, говорят все шастры;</w:t>
      </w:r>
      <w:r>
        <w:br/>
      </w:r>
      <w:r>
        <w:t>будь милосерден к живым существам — и придёт блаженство.</w:t>
      </w:r>
    </w:p>
    <w:p>
      <w:pPr>
        <w:spacing w:after="60"/>
        <w:ind w:left="510" w:hanging="510"/>
      </w:pPr>
      <w:r>
        <w:rPr>
          <w:b/>
          <w:i w:val="0"/>
        </w:rPr>
        <w:t>1701.</w:t>
      </w:r>
      <w:r>
        <w:t xml:space="preserve"> Майя туго связала узы;</w:t>
      </w:r>
      <w:r>
        <w:br/>
      </w:r>
      <w:r>
        <w:t>как ты разрубишь их без меча?</w:t>
      </w:r>
    </w:p>
    <w:p>
      <w:pPr>
        <w:spacing w:after="60"/>
        <w:ind w:left="510" w:hanging="510"/>
      </w:pPr>
      <w:r>
        <w:rPr>
          <w:b/>
          <w:i w:val="0"/>
        </w:rPr>
        <w:t>1702.</w:t>
      </w:r>
      <w:r>
        <w:t xml:space="preserve"> Тебя влечёт к тамасической пище, потому-то баранов и козлов</w:t>
      </w:r>
      <w:r>
        <w:br/>
      </w:r>
      <w:r>
        <w:t>ты с таким рвением режешь перед богиней.</w:t>
      </w:r>
    </w:p>
    <w:p>
      <w:pPr>
        <w:spacing w:after="60"/>
        <w:jc w:val="both"/>
      </w:pPr>
      <w:r>
        <w:rPr>
          <w:b w:val="0"/>
          <w:i/>
        </w:rPr>
        <w:t>[с. 156]</w:t>
      </w:r>
    </w:p>
    <w:p>
      <w:pPr>
        <w:spacing w:after="60"/>
        <w:ind w:left="510" w:hanging="510"/>
      </w:pPr>
      <w:r>
        <w:rPr>
          <w:b/>
          <w:i w:val="0"/>
        </w:rPr>
        <w:t>1703.</w:t>
      </w:r>
      <w:r>
        <w:t xml:space="preserve"> Ты думаешь, что, убив животное, обретёшь спасение,</w:t>
      </w:r>
      <w:r>
        <w:br/>
      </w:r>
      <w:r>
        <w:t>потому и пришёл принести жертву.</w:t>
      </w:r>
    </w:p>
    <w:p>
      <w:pPr>
        <w:spacing w:after="60"/>
        <w:ind w:left="510" w:hanging="510"/>
      </w:pPr>
      <w:r>
        <w:rPr>
          <w:b/>
          <w:i w:val="0"/>
        </w:rPr>
        <w:t>1704.</w:t>
      </w:r>
      <w:r>
        <w:t xml:space="preserve"> Ты можешь извлечь душу из тела,</w:t>
      </w:r>
      <w:r>
        <w:br/>
      </w:r>
      <w:r>
        <w:t>а вложить душу в мёртвое тело — можешь?</w:t>
      </w:r>
    </w:p>
    <w:p>
      <w:pPr>
        <w:spacing w:after="60"/>
        <w:ind w:left="510" w:hanging="510"/>
      </w:pPr>
      <w:r>
        <w:rPr>
          <w:b/>
          <w:i w:val="0"/>
        </w:rPr>
        <w:t>1705.</w:t>
      </w:r>
      <w:r>
        <w:t xml:space="preserve"> Если бы кто-нибудь перед богиней с преданностью</w:t>
      </w:r>
      <w:r>
        <w:br/>
      </w:r>
      <w:r>
        <w:t>отрубил тебе голову, принеся в человеческую жертву, —</w:t>
      </w:r>
    </w:p>
    <w:p>
      <w:pPr>
        <w:spacing w:after="60"/>
        <w:ind w:left="510" w:hanging="510"/>
      </w:pPr>
      <w:r>
        <w:rPr>
          <w:b/>
          <w:i w:val="0"/>
        </w:rPr>
        <w:t>1706.</w:t>
      </w:r>
      <w:r>
        <w:t xml:space="preserve"> скажи, брат, каково было бы твоему сердцу?</w:t>
      </w:r>
      <w:r>
        <w:br/>
      </w:r>
      <w:r>
        <w:t>Отпусти животное, я хочу увидеть это своими глазами.</w:t>
      </w:r>
    </w:p>
    <w:p>
      <w:pPr>
        <w:spacing w:after="60"/>
        <w:ind w:left="510" w:hanging="510"/>
      </w:pPr>
      <w:r>
        <w:rPr>
          <w:b/>
          <w:i w:val="0"/>
        </w:rPr>
        <w:t>1707.</w:t>
      </w:r>
      <w:r>
        <w:t xml:space="preserve"> Восьмирукая Бхагавати будет есть вино и мясо?</w:t>
      </w:r>
      <w:r>
        <w:br/>
      </w:r>
      <w:r>
        <w:t>Услышав такое, садху посмеётся и отмахнётся.</w:t>
      </w:r>
    </w:p>
    <w:p>
      <w:pPr>
        <w:spacing w:after="60"/>
        <w:ind w:left="510" w:hanging="510"/>
      </w:pPr>
      <w:r>
        <w:rPr>
          <w:b/>
          <w:i w:val="0"/>
        </w:rPr>
        <w:t>1708.</w:t>
      </w:r>
      <w:r>
        <w:t xml:space="preserve"> Обратите свой ум к вечной дхарме,</w:t>
      </w:r>
      <w:r>
        <w:br/>
      </w:r>
      <w:r>
        <w:t>по шастрам оставьте дурные дела.</w:t>
      </w:r>
    </w:p>
    <w:p>
      <w:pPr>
        <w:spacing w:after="60"/>
        <w:ind w:left="510" w:hanging="510"/>
      </w:pPr>
      <w:r>
        <w:rPr>
          <w:b/>
          <w:i w:val="0"/>
        </w:rPr>
        <w:t>1709.</w:t>
      </w:r>
      <w:r>
        <w:t xml:space="preserve"> Богиня — высшая вайшнави, она не ест мяса;</w:t>
      </w:r>
      <w:r>
        <w:br/>
      </w:r>
      <w:r>
        <w:t>зачем же вы обольщаете её жертвами?</w:t>
      </w:r>
    </w:p>
    <w:p>
      <w:pPr>
        <w:spacing w:after="60"/>
        <w:ind w:left="510" w:hanging="510"/>
      </w:pPr>
      <w:r>
        <w:rPr>
          <w:b/>
          <w:i w:val="0"/>
        </w:rPr>
        <w:t>1710.</w:t>
      </w:r>
      <w:r>
        <w:t xml:space="preserve"> Если бы убийство живых было дхармой,</w:t>
      </w:r>
      <w:r>
        <w:br/>
      </w:r>
      <w:r>
        <w:t>отчего же разбойников не называют садху?</w:t>
      </w:r>
    </w:p>
    <w:p>
      <w:pPr>
        <w:spacing w:after="60"/>
        <w:ind w:left="510" w:hanging="510"/>
      </w:pPr>
      <w:r>
        <w:rPr>
          <w:b/>
          <w:i w:val="0"/>
        </w:rPr>
        <w:t>1711.</w:t>
      </w:r>
      <w:r>
        <w:t xml:space="preserve"> Рыбак каждый день убивает множество рыб —</w:t>
      </w:r>
      <w:r>
        <w:br/>
      </w:r>
      <w:r>
        <w:t>отчего же не назвать его праведником?</w:t>
      </w:r>
    </w:p>
    <w:p>
      <w:pPr>
        <w:spacing w:after="60"/>
        <w:ind w:left="510" w:hanging="510"/>
      </w:pPr>
      <w:r>
        <w:rPr>
          <w:b/>
          <w:i w:val="0"/>
        </w:rPr>
        <w:t>1712.</w:t>
      </w:r>
      <w:r>
        <w:t xml:space="preserve"> Убийство человека и убийство животного — великий грех;</w:t>
      </w:r>
      <w:r>
        <w:br/>
      </w:r>
      <w:r>
        <w:t>совершая этот грех, умножишь три вида страданий».</w:t>
      </w:r>
    </w:p>
    <w:p>
      <w:pPr>
        <w:spacing w:after="60"/>
        <w:ind w:left="510" w:hanging="510"/>
      </w:pPr>
      <w:r>
        <w:rPr>
          <w:b/>
          <w:i w:val="0"/>
        </w:rPr>
        <w:t>1713.</w:t>
      </w:r>
      <w:r>
        <w:t xml:space="preserve"> Придя увидеть восьмирукую Бхагавати,</w:t>
      </w:r>
      <w:r>
        <w:br/>
      </w:r>
      <w:r>
        <w:t>он дал это наставление, обсудив шастры.</w:t>
      </w:r>
    </w:p>
    <w:p>
      <w:pPr>
        <w:spacing w:after="60"/>
        <w:jc w:val="both"/>
      </w:pPr>
      <w:r>
        <w:rPr>
          <w:b w:val="0"/>
          <w:i/>
        </w:rPr>
        <w:t>[с. 157]</w:t>
      </w:r>
    </w:p>
    <w:p>
      <w:pPr>
        <w:spacing w:after="60"/>
        <w:ind w:left="510" w:hanging="510"/>
      </w:pPr>
      <w:r>
        <w:rPr>
          <w:b/>
          <w:i w:val="0"/>
        </w:rPr>
        <w:t>1714.</w:t>
      </w:r>
      <w:r>
        <w:t xml:space="preserve"> Тот, кто пришёл поклониться Дурге,</w:t>
      </w:r>
      <w:r>
        <w:br/>
      </w:r>
      <w:r>
        <w:t>с преданностью выслушал слова Прабху.</w:t>
      </w:r>
    </w:p>
    <w:p>
      <w:pPr>
        <w:spacing w:after="60"/>
        <w:ind w:left="510" w:hanging="510"/>
      </w:pPr>
      <w:r>
        <w:rPr>
          <w:b/>
          <w:i w:val="0"/>
        </w:rPr>
        <w:t>1715.</w:t>
      </w:r>
      <w:r>
        <w:t xml:space="preserve"> Услышав слова Прабху, он исполнился отрешённости,</w:t>
      </w:r>
      <w:r>
        <w:br/>
      </w:r>
      <w:r>
        <w:t>и брахман отпустил жертвенного козла.</w:t>
      </w:r>
    </w:p>
    <w:p>
      <w:pPr>
        <w:spacing w:after="60"/>
        <w:ind w:left="510" w:hanging="510"/>
      </w:pPr>
      <w:r>
        <w:rPr>
          <w:b/>
          <w:i w:val="0"/>
        </w:rPr>
        <w:t>1716.</w:t>
      </w:r>
      <w:r>
        <w:t xml:space="preserve"> Почтив [богиню] цветами и листьями билвы, лучший из брахманов</w:t>
      </w:r>
      <w:r>
        <w:br/>
      </w:r>
      <w:r>
        <w:t>радостно вернулся к себе домой.</w:t>
      </w:r>
    </w:p>
    <w:p>
      <w:pPr>
        <w:spacing w:after="60"/>
        <w:ind w:left="510" w:hanging="510"/>
      </w:pPr>
      <w:r>
        <w:rPr>
          <w:b/>
          <w:i w:val="0"/>
        </w:rPr>
        <w:t>1717.</w:t>
      </w:r>
      <w:r>
        <w:t xml:space="preserve"> Прабху плотно сел перед богиней</w:t>
      </w:r>
      <w:r>
        <w:br/>
      </w:r>
      <w:r>
        <w:t>и, сложив ладони, начал хвалу Бхавани.</w:t>
      </w:r>
    </w:p>
    <w:p>
      <w:pPr>
        <w:spacing w:after="60"/>
        <w:ind w:left="510" w:hanging="510"/>
      </w:pPr>
      <w:r>
        <w:rPr>
          <w:b/>
          <w:i w:val="0"/>
        </w:rPr>
        <w:t>1718.</w:t>
      </w:r>
      <w:r>
        <w:t xml:space="preserve"> Вознеся хвалы и поклоны Бхавани, Гора Рай</w:t>
      </w:r>
      <w:r>
        <w:br/>
      </w:r>
      <w:r>
        <w:t>поспешил к реке Тапти, великой тиртхе.</w:t>
      </w:r>
    </w:p>
    <w:p>
      <w:pPr>
        <w:spacing w:after="60"/>
        <w:ind w:left="510" w:hanging="510"/>
      </w:pPr>
      <w:r>
        <w:rPr>
          <w:b/>
          <w:i w:val="0"/>
        </w:rPr>
        <w:t>1719.</w:t>
      </w:r>
      <w:r>
        <w:t xml:space="preserve"> Трижды в день — на рассвете, в полдень и вечером — омывшись в водах Тапти,</w:t>
      </w:r>
      <w:r>
        <w:br/>
      </w:r>
      <w:r>
        <w:t>он пошёл увидеть изваяние Ваманы.</w:t>
      </w:r>
    </w:p>
    <w:p>
      <w:pPr>
        <w:spacing w:after="60"/>
        <w:ind w:left="510" w:hanging="510"/>
      </w:pPr>
      <w:r>
        <w:rPr>
          <w:b/>
          <w:i w:val="0"/>
        </w:rPr>
        <w:t>1720.</w:t>
      </w:r>
      <w:r>
        <w:t xml:space="preserve"> На одном поле возле Тапти</w:t>
      </w:r>
      <w:r>
        <w:br/>
      </w:r>
      <w:r>
        <w:t>установлено изваяние Ваманадевы.</w:t>
      </w:r>
    </w:p>
    <w:p>
      <w:pPr>
        <w:spacing w:after="60"/>
        <w:ind w:left="510" w:hanging="510"/>
      </w:pPr>
      <w:r>
        <w:rPr>
          <w:b/>
          <w:i w:val="0"/>
        </w:rPr>
        <w:t>1721.</w:t>
      </w:r>
      <w:r>
        <w:t xml:space="preserve"> Это изваяние установил царь Бали;</w:t>
      </w:r>
      <w:r>
        <w:br/>
      </w:r>
      <w:r>
        <w:t>по этой причине Тапти стала тиртхой.</w:t>
      </w:r>
    </w:p>
    <w:p>
      <w:pPr>
        <w:spacing w:after="60"/>
        <w:ind w:left="510" w:hanging="510"/>
      </w:pPr>
      <w:r>
        <w:rPr>
          <w:b/>
          <w:i w:val="0"/>
        </w:rPr>
        <w:t>1722.</w:t>
      </w:r>
      <w:r>
        <w:t xml:space="preserve"> Вамана омывался в водах Тапти,</w:t>
      </w:r>
      <w:r>
        <w:br/>
      </w:r>
      <w:r>
        <w:t>потому Тапти и называют великой тиртхой.</w:t>
      </w:r>
    </w:p>
    <w:p>
      <w:pPr>
        <w:spacing w:after="60"/>
        <w:ind w:left="510" w:hanging="510"/>
      </w:pPr>
      <w:r>
        <w:rPr>
          <w:b/>
          <w:i w:val="0"/>
        </w:rPr>
        <w:t>1723.</w:t>
      </w:r>
      <w:r>
        <w:t xml:space="preserve"> Поклонившись стопам Ваманадевы,</w:t>
      </w:r>
      <w:r>
        <w:br/>
      </w:r>
      <w:r>
        <w:t>Гаура-Хари пошёл увидеть жертвенную яму.</w:t>
      </w:r>
    </w:p>
    <w:p>
      <w:pPr>
        <w:spacing w:after="60"/>
        <w:ind w:left="510" w:hanging="510"/>
      </w:pPr>
      <w:r>
        <w:rPr>
          <w:b/>
          <w:i w:val="0"/>
        </w:rPr>
        <w:t>1724.</w:t>
      </w:r>
      <w:r>
        <w:t xml:space="preserve"> Чтобы увидеть жертвенную яму в городе Бхароч,</w:t>
      </w:r>
      <w:r>
        <w:br/>
      </w:r>
      <w:r>
        <w:t>он оставил Тапти и пошёл на берег Нармады.</w:t>
      </w:r>
    </w:p>
    <w:p>
      <w:pPr>
        <w:spacing w:after="60"/>
        <w:jc w:val="both"/>
      </w:pPr>
      <w:r>
        <w:rPr>
          <w:b w:val="0"/>
          <w:i/>
        </w:rPr>
        <w:t>[с. 158]</w:t>
      </w:r>
    </w:p>
    <w:p>
      <w:pPr>
        <w:spacing w:after="60"/>
        <w:ind w:left="510" w:hanging="510"/>
      </w:pPr>
      <w:r>
        <w:rPr>
          <w:b/>
          <w:i w:val="0"/>
        </w:rPr>
        <w:t>1725.</w:t>
      </w:r>
      <w:r>
        <w:t xml:space="preserve"> В Бхароче царь Бали совершал жертвоприношение у жертвенной ямы;</w:t>
      </w:r>
      <w:r>
        <w:br/>
      </w:r>
      <w:r>
        <w:t>с радостным сердцем он идёт посмотреть на неё.</w:t>
      </w:r>
    </w:p>
    <w:p>
      <w:pPr>
        <w:spacing w:after="60"/>
        <w:ind w:left="510" w:hanging="510"/>
      </w:pPr>
      <w:r>
        <w:rPr>
          <w:b/>
          <w:i w:val="0"/>
        </w:rPr>
        <w:t>1726.</w:t>
      </w:r>
      <w:r>
        <w:t xml:space="preserve"> Увидев своими глазами огромную впадину ямы,</w:t>
      </w:r>
      <w:r>
        <w:br/>
      </w:r>
      <w:r>
        <w:t>Чайтанья исполнился безмерного блаженства.</w:t>
      </w:r>
    </w:p>
    <w:p>
      <w:pPr>
        <w:spacing w:after="60"/>
        <w:ind w:left="510" w:hanging="510"/>
      </w:pPr>
      <w:r>
        <w:rPr>
          <w:b/>
          <w:i w:val="0"/>
        </w:rPr>
        <w:t>1727.</w:t>
      </w:r>
      <w:r>
        <w:t xml:space="preserve"> Омывшись в Нармаде, великой тиртхе,</w:t>
      </w:r>
      <w:r>
        <w:br/>
      </w:r>
      <w:r>
        <w:t>Гора, услада сердец, пошёл в город Барода.</w:t>
      </w:r>
    </w:p>
    <w:p>
      <w:pPr>
        <w:spacing w:after="60"/>
        <w:ind w:left="510" w:hanging="510"/>
      </w:pPr>
      <w:r>
        <w:rPr>
          <w:b/>
          <w:i w:val="0"/>
        </w:rPr>
        <w:t>1728.</w:t>
      </w:r>
      <w:r>
        <w:t xml:space="preserve"> К востоку от Бароды — Тхакур Дакорджи</w:t>
      </w:r>
      <w:r>
        <w:rPr>
          <w:b w:val="0"/>
          <w:i w:val="0"/>
          <w:vertAlign w:val="superscript"/>
        </w:rPr>
        <w:t>119</w:t>
      </w:r>
      <w:r>
        <w:t>;</w:t>
      </w:r>
      <w:r>
        <w:br/>
      </w:r>
      <w:r>
        <w:t>Прабху захотелось увидеть Дакорджи.</w:t>
      </w:r>
    </w:p>
    <w:p>
      <w:pPr>
        <w:spacing w:after="60"/>
        <w:ind w:left="510" w:hanging="510"/>
      </w:pPr>
      <w:r>
        <w:rPr>
          <w:b/>
          <w:i w:val="0"/>
        </w:rPr>
        <w:t>1729.</w:t>
      </w:r>
      <w:r>
        <w:t xml:space="preserve"> Во дворе Дакорджи растёт огромная тамала,</w:t>
      </w:r>
      <w:r>
        <w:br/>
      </w:r>
      <w:r>
        <w:t>под ней и встал сын Шачи.</w:t>
      </w:r>
    </w:p>
    <w:p>
      <w:pPr>
        <w:spacing w:after="60"/>
        <w:ind w:left="510" w:hanging="510"/>
      </w:pPr>
      <w:r>
        <w:rPr>
          <w:b/>
          <w:i w:val="0"/>
        </w:rPr>
        <w:t>1730.</w:t>
      </w:r>
      <w:r>
        <w:t xml:space="preserve"> Увидев Дакорджи, Прабху вознёс поклоны и хвалы</w:t>
      </w:r>
      <w:r>
        <w:br/>
      </w:r>
      <w:r>
        <w:t>и снова вернулся в город Барода.</w:t>
      </w:r>
    </w:p>
    <w:p>
      <w:pPr>
        <w:spacing w:after="60"/>
        <w:ind w:left="510" w:hanging="510"/>
      </w:pPr>
      <w:r>
        <w:rPr>
          <w:b/>
          <w:i w:val="0"/>
        </w:rPr>
        <w:t>1731.</w:t>
      </w:r>
      <w:r>
        <w:t xml:space="preserve"> Царь Бароды очень благочестив;</w:t>
      </w:r>
      <w:r>
        <w:br/>
      </w:r>
      <w:r>
        <w:t>почтенный царь занят служением Говинде.</w:t>
      </w:r>
    </w:p>
    <w:p>
      <w:pPr>
        <w:spacing w:after="60"/>
        <w:ind w:left="510" w:hanging="510"/>
      </w:pPr>
      <w:r>
        <w:rPr>
          <w:b/>
          <w:i w:val="0"/>
        </w:rPr>
        <w:t>1732.</w:t>
      </w:r>
      <w:r>
        <w:t xml:space="preserve"> Своими руками он подметает храм Говинды;</w:t>
      </w:r>
      <w:r>
        <w:br/>
      </w:r>
      <w:r>
        <w:t>все говорят друг другу, что царь подобен Амбарише.</w:t>
      </w:r>
    </w:p>
    <w:p>
      <w:pPr>
        <w:spacing w:after="60"/>
        <w:ind w:left="510" w:hanging="510"/>
      </w:pPr>
      <w:r>
        <w:rPr>
          <w:b/>
          <w:i w:val="0"/>
        </w:rPr>
        <w:t>1733.</w:t>
      </w:r>
      <w:r>
        <w:t xml:space="preserve"> Махараджа всегда хлопочет ради Говинды,</w:t>
      </w:r>
      <w:r>
        <w:br/>
      </w:r>
      <w:r>
        <w:t>царь всегда исполнен любви к служению Говинде.</w:t>
      </w:r>
    </w:p>
    <w:p>
      <w:pPr>
        <w:spacing w:after="60"/>
        <w:ind w:left="510" w:hanging="510"/>
      </w:pPr>
      <w:r>
        <w:rPr>
          <w:b/>
          <w:i w:val="0"/>
        </w:rPr>
        <w:t>1734.</w:t>
      </w:r>
      <w:r>
        <w:t xml:space="preserve"> Своими руками собирая туласи,</w:t>
      </w:r>
      <w:r>
        <w:br/>
      </w:r>
      <w:r>
        <w:t>царь с преданностью подносит её к лотосным стопам Говинды.</w:t>
      </w:r>
    </w:p>
    <w:p>
      <w:pPr>
        <w:spacing w:after="60"/>
        <w:ind w:left="510" w:hanging="510"/>
      </w:pPr>
      <w:r>
        <w:rPr>
          <w:b/>
          <w:i w:val="0"/>
        </w:rPr>
        <w:t>1735.</w:t>
      </w:r>
      <w:r>
        <w:t xml:space="preserve"> Вечером Гора идёт в дом Говинды</w:t>
      </w:r>
      <w:r>
        <w:br/>
      </w:r>
      <w:r>
        <w:t>и, увидев Говинду, от любви катается по земле.</w:t>
      </w:r>
    </w:p>
    <w:p>
      <w:pPr>
        <w:spacing w:after="60"/>
        <w:jc w:val="both"/>
      </w:pPr>
      <w:r>
        <w:rPr>
          <w:b w:val="0"/>
          <w:i/>
        </w:rPr>
        <w:t>[с. 159]</w:t>
      </w:r>
    </w:p>
    <w:p>
      <w:pPr>
        <w:spacing w:after="60"/>
        <w:ind w:left="510" w:hanging="510"/>
      </w:pPr>
      <w:r>
        <w:rPr>
          <w:b/>
          <w:i w:val="0"/>
        </w:rPr>
        <w:t>1736.</w:t>
      </w:r>
      <w:r>
        <w:t xml:space="preserve"> Одна рваная верхняя одежда, облик безумца;</w:t>
      </w:r>
      <w:r>
        <w:br/>
      </w:r>
      <w:r>
        <w:t>Прабху всегда опьянён, захвачен Кришной.</w:t>
      </w:r>
    </w:p>
    <w:p>
      <w:pPr>
        <w:spacing w:after="60"/>
        <w:ind w:left="510" w:hanging="510"/>
      </w:pPr>
      <w:r>
        <w:rPr>
          <w:b/>
          <w:i w:val="0"/>
        </w:rPr>
        <w:t>1737.</w:t>
      </w:r>
      <w:r>
        <w:t xml:space="preserve"> Всё тело в пыли, глаза закрыты;</w:t>
      </w:r>
      <w:r>
        <w:br/>
      </w:r>
      <w:r>
        <w:t>увидев Говинду, он проливает слёзы.</w:t>
      </w:r>
    </w:p>
    <w:p>
      <w:pPr>
        <w:spacing w:after="60"/>
        <w:ind w:left="510" w:hanging="510"/>
      </w:pPr>
      <w:r>
        <w:rPr>
          <w:b/>
          <w:i w:val="0"/>
        </w:rPr>
        <w:t>1738.</w:t>
      </w:r>
      <w:r>
        <w:t xml:space="preserve"> Через три дня здесь случилась беда:</w:t>
      </w:r>
      <w:r>
        <w:br/>
      </w:r>
      <w:r>
        <w:t>Народжи умер от лихорадки.</w:t>
      </w:r>
    </w:p>
    <w:p>
      <w:pPr>
        <w:spacing w:after="60"/>
        <w:ind w:left="510" w:hanging="510"/>
      </w:pPr>
      <w:r>
        <w:rPr>
          <w:b/>
          <w:i w:val="0"/>
        </w:rPr>
        <w:t>1739.</w:t>
      </w:r>
      <w:r>
        <w:t xml:space="preserve"> В час смерти Гора Рай сидел перед ним</w:t>
      </w:r>
      <w:r>
        <w:br/>
      </w:r>
      <w:r>
        <w:t>и гладил тело Народжи своей лотосной рукой.</w:t>
      </w:r>
    </w:p>
    <w:p>
      <w:pPr>
        <w:spacing w:after="60"/>
        <w:ind w:left="510" w:hanging="510"/>
      </w:pPr>
      <w:r>
        <w:rPr>
          <w:b/>
          <w:i w:val="0"/>
        </w:rPr>
        <w:t>1740.</w:t>
      </w:r>
      <w:r>
        <w:t xml:space="preserve"> Когда Народжи закрыл глаза,</w:t>
      </w:r>
      <w:r>
        <w:br/>
      </w:r>
      <w:r>
        <w:t>он сам из своих святых уст дал ему в уши имя Кришны.</w:t>
      </w:r>
    </w:p>
    <w:p>
      <w:pPr>
        <w:spacing w:after="60"/>
        <w:ind w:left="510" w:hanging="510"/>
      </w:pPr>
      <w:r>
        <w:rPr>
          <w:b/>
          <w:i w:val="0"/>
        </w:rPr>
        <w:t>1741.</w:t>
      </w:r>
      <w:r>
        <w:t xml:space="preserve"> Народжи Тхакур очень удачлив:</w:t>
      </w:r>
      <w:r>
        <w:br/>
      </w:r>
      <w:r>
        <w:t>Бхагаван дал ему в уши имя Кришны.</w:t>
      </w:r>
    </w:p>
    <w:p>
      <w:pPr>
        <w:spacing w:after="60"/>
        <w:ind w:left="510" w:hanging="510"/>
      </w:pPr>
      <w:r>
        <w:rPr>
          <w:b/>
          <w:i w:val="0"/>
        </w:rPr>
        <w:t>1742.</w:t>
      </w:r>
      <w:r>
        <w:t xml:space="preserve"> В час смерти Народжи, сложив ладони,</w:t>
      </w:r>
      <w:r>
        <w:br/>
      </w:r>
      <w:r>
        <w:t>глядя на Прабху, произносил «Хари, Хари».</w:t>
      </w:r>
    </w:p>
    <w:p>
      <w:pPr>
        <w:spacing w:after="60"/>
        <w:ind w:left="510" w:hanging="510"/>
      </w:pPr>
      <w:r>
        <w:rPr>
          <w:b/>
          <w:i w:val="0"/>
        </w:rPr>
        <w:t>1743.</w:t>
      </w:r>
      <w:r>
        <w:t xml:space="preserve"> Взяв Народжи на руки, Прабху Вишвамбхара</w:t>
      </w:r>
      <w:r>
        <w:br/>
      </w:r>
      <w:r>
        <w:t>перенёс его из-под тамалы.</w:t>
      </w:r>
    </w:p>
    <w:p>
      <w:pPr>
        <w:spacing w:after="60"/>
        <w:ind w:left="510" w:hanging="510"/>
      </w:pPr>
      <w:r>
        <w:rPr>
          <w:b/>
          <w:i w:val="0"/>
        </w:rPr>
        <w:t>1744.</w:t>
      </w:r>
      <w:r>
        <w:t xml:space="preserve"> Собрав подаянием [необходимое], Народжи предали земле,</w:t>
      </w:r>
      <w:r>
        <w:br/>
      </w:r>
      <w:r>
        <w:t>и Прабху, обходя могилу, пел киртан.</w:t>
      </w:r>
    </w:p>
    <w:p>
      <w:pPr>
        <w:spacing w:after="60"/>
        <w:ind w:left="510" w:hanging="510"/>
      </w:pPr>
      <w:r>
        <w:rPr>
          <w:b/>
          <w:i w:val="0"/>
        </w:rPr>
        <w:t>1745.</w:t>
      </w:r>
      <w:r>
        <w:t xml:space="preserve"> Махараджа, прослышав об этом от людей,</w:t>
      </w:r>
      <w:r>
        <w:br/>
      </w:r>
      <w:r>
        <w:t>сам пришёл с толпой посмотреть на санньяси.</w:t>
      </w:r>
    </w:p>
    <w:p>
      <w:pPr>
        <w:spacing w:after="60"/>
        <w:ind w:left="510" w:hanging="510"/>
      </w:pPr>
      <w:r>
        <w:rPr>
          <w:b/>
          <w:i w:val="0"/>
        </w:rPr>
        <w:t>1746.</w:t>
      </w:r>
      <w:r>
        <w:t xml:space="preserve"> Увидев Прабху, царь поклонился,</w:t>
      </w:r>
      <w:r>
        <w:br/>
      </w:r>
      <w:r>
        <w:t>а Прабху не сказал ни хорошего, ни плохого.</w:t>
      </w:r>
    </w:p>
    <w:p>
      <w:pPr>
        <w:spacing w:after="60"/>
        <w:jc w:val="both"/>
      </w:pPr>
      <w:r>
        <w:rPr>
          <w:b w:val="0"/>
          <w:i/>
        </w:rPr>
        <w:t>[с. 160]</w:t>
      </w:r>
    </w:p>
    <w:p>
      <w:pPr>
        <w:spacing w:after="60"/>
        <w:ind w:left="510" w:hanging="510"/>
      </w:pPr>
      <w:r>
        <w:rPr>
          <w:b/>
          <w:i w:val="0"/>
        </w:rPr>
        <w:t>1747.</w:t>
      </w:r>
      <w:r>
        <w:t xml:space="preserve"> Царь с почтением пригласил его принять подаяние.</w:t>
      </w:r>
      <w:r>
        <w:br/>
      </w:r>
      <w:r>
        <w:t>Прабху сказал: «Я получаю подаяние у дверей домохозяев.</w:t>
      </w:r>
    </w:p>
    <w:p>
      <w:pPr>
        <w:spacing w:after="60"/>
        <w:ind w:left="510" w:hanging="510"/>
      </w:pPr>
      <w:r>
        <w:rPr>
          <w:b/>
          <w:i w:val="0"/>
        </w:rPr>
        <w:t>1748.</w:t>
      </w:r>
      <w:r>
        <w:t xml:space="preserve"> Подаяние роскоши мне не нужно,</w:t>
      </w:r>
      <w:r>
        <w:br/>
      </w:r>
      <w:r>
        <w:t>потому я и не прошу подаяния у твоих дверей».</w:t>
      </w:r>
    </w:p>
    <w:p>
      <w:pPr>
        <w:spacing w:after="60"/>
        <w:ind w:left="510" w:hanging="510"/>
      </w:pPr>
      <w:r>
        <w:rPr>
          <w:b/>
          <w:i w:val="0"/>
        </w:rPr>
        <w:t>1749.</w:t>
      </w:r>
      <w:r>
        <w:t xml:space="preserve"> Сложив ладони, царь просил принять подаяние,</w:t>
      </w:r>
      <w:r>
        <w:br/>
      </w:r>
      <w:r>
        <w:t>и он, делать нечего, велел мне принять его.</w:t>
      </w:r>
    </w:p>
    <w:p>
      <w:pPr>
        <w:spacing w:after="60"/>
        <w:ind w:left="510" w:hanging="510"/>
      </w:pPr>
      <w:r>
        <w:rPr>
          <w:b/>
          <w:i w:val="0"/>
        </w:rPr>
        <w:t>1750.</w:t>
      </w:r>
      <w:r>
        <w:t xml:space="preserve"> По знаку Прабху я у царя,</w:t>
      </w:r>
      <w:r>
        <w:br/>
      </w:r>
      <w:r>
        <w:t>как простой человек, попросил горсть подаяния.</w:t>
      </w:r>
    </w:p>
    <w:p>
      <w:pPr>
        <w:spacing w:after="60"/>
        <w:ind w:left="510" w:hanging="510"/>
      </w:pPr>
      <w:r>
        <w:rPr>
          <w:b/>
          <w:i w:val="0"/>
        </w:rPr>
        <w:t>1751.</w:t>
      </w:r>
      <w:r>
        <w:t xml:space="preserve"> Подав подаяние, махараджа ушёл,</w:t>
      </w:r>
      <w:r>
        <w:br/>
      </w:r>
      <w:r>
        <w:t>а Гора-чанд завершил ежедневные обряды.</w:t>
      </w:r>
    </w:p>
    <w:p>
      <w:pPr>
        <w:spacing w:after="60"/>
        <w:ind w:left="510" w:hanging="510"/>
      </w:pPr>
      <w:r>
        <w:rPr>
          <w:b/>
          <w:i w:val="0"/>
        </w:rPr>
        <w:t>1752.</w:t>
      </w:r>
      <w:r>
        <w:t xml:space="preserve"> Поднявшись утром, мы идём на запад</w:t>
      </w:r>
      <w:r>
        <w:br/>
      </w:r>
      <w:r>
        <w:t>и, пройдя немного, достигаем Маханади</w:t>
      </w:r>
      <w:r>
        <w:rPr>
          <w:b w:val="0"/>
          <w:i w:val="0"/>
          <w:vertAlign w:val="superscript"/>
        </w:rPr>
        <w:t>120</w:t>
      </w:r>
      <w:r>
        <w:t>.</w:t>
      </w:r>
    </w:p>
    <w:p>
      <w:pPr>
        <w:spacing w:after="60"/>
        <w:ind w:left="510" w:hanging="510"/>
      </w:pPr>
      <w:r>
        <w:rPr>
          <w:b/>
          <w:i w:val="0"/>
        </w:rPr>
        <w:t>1753.</w:t>
      </w:r>
      <w:r>
        <w:t xml:space="preserve"> Очень быстрая река, прекрасная на вид,</w:t>
      </w:r>
      <w:r>
        <w:br/>
      </w:r>
      <w:r>
        <w:t>по её руслу стремительно катится множество камней.</w:t>
      </w:r>
    </w:p>
    <w:p>
      <w:pPr>
        <w:spacing w:after="60"/>
        <w:ind w:left="510" w:hanging="510"/>
      </w:pPr>
      <w:r>
        <w:rPr>
          <w:b/>
          <w:i w:val="0"/>
        </w:rPr>
        <w:t>1754.</w:t>
      </w:r>
      <w:r>
        <w:t xml:space="preserve"> Переправившись через реку, мой Гора, услада сердец,</w:t>
      </w:r>
      <w:r>
        <w:br/>
      </w:r>
      <w:r>
        <w:t>достиг окрестностей Ахмадабада.</w:t>
      </w:r>
    </w:p>
    <w:p>
      <w:pPr>
        <w:spacing w:after="60"/>
        <w:ind w:left="510" w:hanging="510"/>
      </w:pPr>
      <w:r>
        <w:rPr>
          <w:b/>
          <w:i w:val="0"/>
        </w:rPr>
        <w:t>1755.</w:t>
      </w:r>
      <w:r>
        <w:t xml:space="preserve"> Удивителен Ахмадабад, пышный город:</w:t>
      </w:r>
      <w:r>
        <w:br/>
      </w:r>
      <w:r>
        <w:t>сколько садов, сколько прелестных домов!</w:t>
      </w:r>
    </w:p>
    <w:p>
      <w:pPr>
        <w:spacing w:after="60"/>
        <w:ind w:left="510" w:hanging="510"/>
      </w:pPr>
      <w:r>
        <w:rPr>
          <w:b/>
          <w:i w:val="0"/>
        </w:rPr>
        <w:t>1756.</w:t>
      </w:r>
      <w:r>
        <w:t xml:space="preserve"> Среди них красуются огромные особняки;</w:t>
      </w:r>
      <w:r>
        <w:br/>
      </w:r>
      <w:r>
        <w:t>люди этой страны всегда заняты служением гостям.</w:t>
      </w:r>
    </w:p>
    <w:p>
      <w:pPr>
        <w:spacing w:after="60"/>
        <w:ind w:left="510" w:hanging="510"/>
      </w:pPr>
      <w:r>
        <w:rPr>
          <w:b/>
          <w:i w:val="0"/>
        </w:rPr>
        <w:t>1757.</w:t>
      </w:r>
      <w:r>
        <w:t xml:space="preserve"> Деревенские люди почитают гостя наравне с богом</w:t>
      </w:r>
      <w:r>
        <w:br/>
      </w:r>
      <w:r>
        <w:t>и служат гостям не щадя жизни.</w:t>
      </w:r>
    </w:p>
    <w:p>
      <w:pPr>
        <w:spacing w:after="60"/>
        <w:jc w:val="both"/>
      </w:pPr>
      <w:r>
        <w:rPr>
          <w:b w:val="0"/>
          <w:i/>
        </w:rPr>
        <w:t>[с. 161]</w:t>
      </w:r>
    </w:p>
    <w:p>
      <w:pPr>
        <w:spacing w:after="60"/>
        <w:ind w:left="510" w:hanging="510"/>
      </w:pPr>
      <w:r>
        <w:rPr>
          <w:b/>
          <w:i w:val="0"/>
        </w:rPr>
        <w:t>1758.</w:t>
      </w:r>
      <w:r>
        <w:t xml:space="preserve"> Очарованные обликом Прабху, люди</w:t>
      </w:r>
      <w:r>
        <w:br/>
      </w:r>
      <w:r>
        <w:t>с преданностью приходят и встают вокруг.</w:t>
      </w:r>
    </w:p>
    <w:p>
      <w:pPr>
        <w:spacing w:after="60"/>
        <w:ind w:left="510" w:hanging="510"/>
      </w:pPr>
      <w:r>
        <w:rPr>
          <w:b/>
          <w:i w:val="0"/>
        </w:rPr>
        <w:t>1759.</w:t>
      </w:r>
      <w:r>
        <w:t xml:space="preserve"> Кто говорит: «Послушай, послушай, юный санньяси,</w:t>
      </w:r>
      <w:r>
        <w:br/>
      </w:r>
      <w:r>
        <w:t>приходи ко мне домой, я подам тебе и послужу».</w:t>
      </w:r>
    </w:p>
    <w:p>
      <w:pPr>
        <w:spacing w:after="60"/>
        <w:ind w:left="510" w:hanging="510"/>
      </w:pPr>
      <w:r>
        <w:rPr>
          <w:b/>
          <w:i w:val="0"/>
        </w:rPr>
        <w:t>1760.</w:t>
      </w:r>
      <w:r>
        <w:t xml:space="preserve"> Прабху сказал: «Не пойду в дом домохозяина;</w:t>
      </w:r>
      <w:r>
        <w:br/>
      </w:r>
      <w:r>
        <w:t>сегодня ночь проведу у Нандани».</w:t>
      </w:r>
    </w:p>
    <w:p>
      <w:pPr>
        <w:spacing w:after="60"/>
        <w:ind w:left="510" w:hanging="510"/>
      </w:pPr>
      <w:r>
        <w:rPr>
          <w:b/>
          <w:i w:val="0"/>
        </w:rPr>
        <w:t>1761.</w:t>
      </w:r>
      <w:r>
        <w:t xml:space="preserve"> Есть прекрасный сад по имени Нандани;</w:t>
      </w:r>
      <w:r>
        <w:br/>
      </w:r>
      <w:r>
        <w:t>на его краю расположился Прабху Вишвамбхара.</w:t>
      </w:r>
    </w:p>
    <w:p>
      <w:pPr>
        <w:spacing w:after="60"/>
        <w:ind w:left="510" w:hanging="510"/>
      </w:pPr>
      <w:r>
        <w:rPr>
          <w:b/>
          <w:i w:val="0"/>
        </w:rPr>
        <w:t>1762.</w:t>
      </w:r>
      <w:r>
        <w:t xml:space="preserve"> Видя это, деревенские люди принесли подаяние,</w:t>
      </w:r>
      <w:r>
        <w:br/>
      </w:r>
      <w:r>
        <w:t>и ночью Гора-чанд поднёс бхогу.</w:t>
      </w:r>
    </w:p>
    <w:p>
      <w:pPr>
        <w:spacing w:after="60"/>
        <w:ind w:left="510" w:hanging="510"/>
      </w:pPr>
      <w:r>
        <w:rPr>
          <w:b/>
          <w:i w:val="0"/>
        </w:rPr>
        <w:t>1763.</w:t>
      </w:r>
      <w:r>
        <w:t xml:space="preserve"> Пришло множество людей, окружив Прабху,</w:t>
      </w:r>
      <w:r>
        <w:br/>
      </w:r>
      <w:r>
        <w:t>и, глядя на санньяси, с преданностью говорили с ним.</w:t>
      </w:r>
    </w:p>
    <w:p>
      <w:pPr>
        <w:spacing w:after="60"/>
        <w:ind w:left="510" w:hanging="510"/>
      </w:pPr>
      <w:r>
        <w:rPr>
          <w:b/>
          <w:i w:val="0"/>
        </w:rPr>
        <w:t>1764.</w:t>
      </w:r>
      <w:r>
        <w:t xml:space="preserve"> Пришёл один пандит</w:t>
      </w:r>
      <w:r>
        <w:br/>
      </w:r>
      <w:r>
        <w:t>и стал читать шлоки из «Шримад-Бхагаваты».</w:t>
      </w:r>
    </w:p>
    <w:p>
      <w:pPr>
        <w:spacing w:after="60"/>
        <w:ind w:left="510" w:hanging="510"/>
      </w:pPr>
      <w:r>
        <w:rPr>
          <w:b/>
          <w:i w:val="0"/>
        </w:rPr>
        <w:t>1765.</w:t>
      </w:r>
      <w:r>
        <w:t xml:space="preserve"> Прабху сказал: «Пой хорошенько о достоинствах Кришны;</w:t>
      </w:r>
      <w:r>
        <w:br/>
      </w:r>
      <w:r>
        <w:t>мне хочется, слушая шлоки, забыть обо всём.</w:t>
      </w:r>
    </w:p>
    <w:p>
      <w:pPr>
        <w:spacing w:after="60"/>
        <w:ind w:left="510" w:hanging="510"/>
      </w:pPr>
      <w:r>
        <w:rPr>
          <w:b/>
          <w:i w:val="0"/>
        </w:rPr>
        <w:t>1766.</w:t>
      </w:r>
      <w:r>
        <w:t xml:space="preserve"> Ты каждый день изучаешь „Бхагавату“;</w:t>
      </w:r>
      <w:r>
        <w:br/>
      </w:r>
      <w:r>
        <w:t>при виде тебя уходят муки мирской жизни.</w:t>
      </w:r>
    </w:p>
    <w:p>
      <w:pPr>
        <w:spacing w:after="60"/>
        <w:ind w:left="510" w:hanging="510"/>
      </w:pPr>
      <w:r>
        <w:rPr>
          <w:b/>
          <w:i w:val="0"/>
        </w:rPr>
        <w:t>1767.</w:t>
      </w:r>
      <w:r>
        <w:t xml:space="preserve"> Каждый день ты поёшь о достоинствах Кришны;</w:t>
      </w:r>
      <w:r>
        <w:br/>
      </w:r>
      <w:r>
        <w:t>благословен, благословен ты, брахман, ты очень удачлив».</w:t>
      </w:r>
    </w:p>
    <w:p>
      <w:pPr>
        <w:spacing w:after="60"/>
        <w:ind w:left="510" w:hanging="510"/>
      </w:pPr>
      <w:r>
        <w:rPr>
          <w:b/>
          <w:i w:val="0"/>
        </w:rPr>
        <w:t>1768.</w:t>
      </w:r>
      <w:r>
        <w:t xml:space="preserve"> Побеседовав с Прабху, брахман</w:t>
      </w:r>
      <w:r>
        <w:br/>
      </w:r>
      <w:r>
        <w:t>позвал всех людей и сказал:</w:t>
      </w:r>
    </w:p>
    <w:p>
      <w:pPr>
        <w:spacing w:after="60"/>
        <w:jc w:val="both"/>
      </w:pPr>
      <w:r>
        <w:rPr>
          <w:b w:val="0"/>
          <w:i/>
        </w:rPr>
        <w:t>[с. 162]</w:t>
      </w:r>
    </w:p>
    <w:p>
      <w:pPr>
        <w:spacing w:after="60"/>
        <w:ind w:left="510" w:hanging="510"/>
      </w:pPr>
      <w:r>
        <w:rPr>
          <w:b/>
          <w:i w:val="0"/>
        </w:rPr>
        <w:t>1769.</w:t>
      </w:r>
      <w:r>
        <w:t xml:space="preserve"> «Хорошенько послужите все этому санньяси;</w:t>
      </w:r>
      <w:r>
        <w:br/>
      </w:r>
      <w:r>
        <w:t>этот санньяси не простой — должно быть, какое-то божество.</w:t>
      </w:r>
    </w:p>
    <w:p>
      <w:pPr>
        <w:spacing w:after="60"/>
        <w:ind w:left="510" w:hanging="510"/>
      </w:pPr>
      <w:r>
        <w:rPr>
          <w:b/>
          <w:i w:val="0"/>
        </w:rPr>
        <w:t>1770.</w:t>
      </w:r>
      <w:r>
        <w:t xml:space="preserve"> При виде его пробуждается отрешённость;</w:t>
      </w:r>
      <w:r>
        <w:br/>
      </w:r>
      <w:r>
        <w:t>знайте наверняка: это не простой человек».</w:t>
      </w:r>
    </w:p>
    <w:p>
      <w:pPr>
        <w:spacing w:after="60"/>
        <w:ind w:left="510" w:hanging="510"/>
      </w:pPr>
      <w:r>
        <w:rPr>
          <w:b/>
          <w:i w:val="0"/>
        </w:rPr>
        <w:t>1771.</w:t>
      </w:r>
      <w:r>
        <w:t xml:space="preserve"> Я не могу понять всей речи здешних людей;</w:t>
      </w:r>
      <w:r>
        <w:br/>
      </w:r>
      <w:r>
        <w:t>что могу — записываю по жестам и намёкам.</w:t>
      </w:r>
    </w:p>
    <w:p>
      <w:pPr>
        <w:spacing w:after="60"/>
        <w:ind w:left="510" w:hanging="510"/>
      </w:pPr>
      <w:r>
        <w:rPr>
          <w:b/>
          <w:i w:val="0"/>
        </w:rPr>
        <w:t>1772.</w:t>
      </w:r>
      <w:r>
        <w:t xml:space="preserve"> Долго странствуя по тиртхам этой страны,</w:t>
      </w:r>
      <w:r>
        <w:br/>
      </w:r>
      <w:r>
        <w:t>сын Шачи понимает речь всех.</w:t>
      </w:r>
    </w:p>
    <w:p>
      <w:pPr>
        <w:spacing w:after="60"/>
        <w:ind w:left="510" w:hanging="510"/>
      </w:pPr>
      <w:r>
        <w:rPr>
          <w:b/>
          <w:i w:val="0"/>
        </w:rPr>
        <w:t>1773.</w:t>
      </w:r>
      <w:r>
        <w:t xml:space="preserve"> Иногда, расспросив Прабху о паре слов,</w:t>
      </w:r>
      <w:r>
        <w:br/>
      </w:r>
      <w:r>
        <w:t>я записываю это в карчу, обдумав про себя.</w:t>
      </w:r>
    </w:p>
    <w:p>
      <w:pPr>
        <w:spacing w:after="60"/>
        <w:ind w:left="510" w:hanging="510"/>
      </w:pPr>
      <w:r>
        <w:rPr>
          <w:b/>
          <w:i w:val="0"/>
        </w:rPr>
        <w:t>1774.</w:t>
      </w:r>
      <w:r>
        <w:t xml:space="preserve"> Ту лилу, что я видел своими глазами,</w:t>
      </w:r>
      <w:r>
        <w:br/>
      </w:r>
      <w:r>
        <w:t>я записываю в карчу совсем тайно</w:t>
      </w:r>
      <w:r>
        <w:rPr>
          <w:b w:val="0"/>
          <w:i w:val="0"/>
          <w:vertAlign w:val="superscript"/>
        </w:rPr>
        <w:t>121</w:t>
      </w:r>
      <w:r>
        <w:t>.</w:t>
      </w:r>
    </w:p>
    <w:p>
      <w:pPr>
        <w:spacing w:after="60"/>
        <w:ind w:left="510" w:hanging="510"/>
      </w:pPr>
      <w:r>
        <w:rPr>
          <w:b/>
          <w:i w:val="0"/>
        </w:rPr>
        <w:t>1775.</w:t>
      </w:r>
      <w:r>
        <w:t xml:space="preserve"> Всегда опьянённый, Прабху в экстазе любви к Кришне</w:t>
      </w:r>
      <w:r>
        <w:br/>
      </w:r>
      <w:r>
        <w:t>бродит от тиртхи к тиртхе, из страны в страну.</w:t>
      </w:r>
    </w:p>
    <w:p>
      <w:pPr>
        <w:spacing w:after="60"/>
        <w:ind w:left="510" w:hanging="510"/>
      </w:pPr>
      <w:r>
        <w:rPr>
          <w:b/>
          <w:i w:val="0"/>
        </w:rPr>
        <w:t>1776.</w:t>
      </w:r>
      <w:r>
        <w:t xml:space="preserve"> В Ахмадабаде собралось множество людей,</w:t>
      </w:r>
      <w:r>
        <w:br/>
      </w:r>
      <w:r>
        <w:t>все они толпой приходят посмотреть на Прабху.</w:t>
      </w:r>
    </w:p>
    <w:p>
      <w:pPr>
        <w:spacing w:after="60"/>
        <w:ind w:left="510" w:hanging="510"/>
      </w:pPr>
      <w:r>
        <w:rPr>
          <w:b/>
          <w:i w:val="0"/>
        </w:rPr>
        <w:t>1777.</w:t>
      </w:r>
      <w:r>
        <w:t xml:space="preserve"> Увидев вокруг множество людей, Гора Рай,</w:t>
      </w:r>
      <w:r>
        <w:br/>
      </w:r>
      <w:r>
        <w:t>упоённый блаженством, раздаёт всем Имя.</w:t>
      </w:r>
    </w:p>
    <w:p>
      <w:pPr>
        <w:spacing w:after="60"/>
        <w:ind w:left="510" w:hanging="510"/>
      </w:pPr>
      <w:r>
        <w:rPr>
          <w:b/>
          <w:i w:val="0"/>
        </w:rPr>
        <w:t>1778.</w:t>
      </w:r>
      <w:r>
        <w:t xml:space="preserve"> Прабху сказал: «С преданностью все повторяйте Имя —</w:t>
      </w:r>
      <w:r>
        <w:br/>
      </w:r>
      <w:r>
        <w:t>все страдания уйдут, и горя не останется.</w:t>
      </w:r>
    </w:p>
    <w:p>
      <w:pPr>
        <w:spacing w:after="60"/>
        <w:ind w:left="510" w:hanging="510"/>
      </w:pPr>
      <w:r>
        <w:rPr>
          <w:b/>
          <w:i w:val="0"/>
        </w:rPr>
        <w:t>1779.</w:t>
      </w:r>
      <w:r>
        <w:t xml:space="preserve"> Никого не презирайте в гордыне;</w:t>
      </w:r>
      <w:r>
        <w:br/>
      </w:r>
      <w:r>
        <w:t>избавившись от гордыни, говорите: „Харе Кришна Харе“».</w:t>
      </w:r>
    </w:p>
    <w:p>
      <w:pPr>
        <w:pStyle w:val="Heading3"/>
      </w:pPr>
      <w:r>
        <w:t>Примечания переводчика</w:t>
      </w:r>
    </w:p>
    <w:p>
      <w:pPr>
        <w:spacing w:after="60"/>
        <w:ind w:left="283"/>
      </w:pPr>
      <w:r>
        <w:rPr>
          <w:b/>
          <w:i w:val="0"/>
          <w:sz w:val="18"/>
        </w:rPr>
        <w:t>114.</w:t>
      </w:r>
      <w:r>
        <w:rPr>
          <w:sz w:val="18"/>
        </w:rPr>
        <w:t xml:space="preserve"> Это двустишие Д. Ч. Сен цитирует в предисловии как довод в споре о том, ел ли Чайтанья рис (ата-чуна).</w:t>
      </w:r>
    </w:p>
    <w:p>
      <w:pPr>
        <w:spacing w:after="60"/>
        <w:ind w:left="283"/>
      </w:pPr>
      <w:r>
        <w:rPr>
          <w:b/>
          <w:i w:val="0"/>
          <w:sz w:val="18"/>
        </w:rPr>
        <w:t>115.</w:t>
      </w:r>
      <w:r>
        <w:rPr>
          <w:sz w:val="18"/>
        </w:rPr>
        <w:t xml:space="preserve"> Строка в издании сильно искажена; перевод приблизителен.</w:t>
      </w:r>
    </w:p>
    <w:p>
      <w:pPr>
        <w:spacing w:after="60"/>
        <w:ind w:left="283"/>
      </w:pPr>
      <w:r>
        <w:rPr>
          <w:b/>
          <w:i w:val="0"/>
          <w:sz w:val="18"/>
        </w:rPr>
        <w:t>116.</w:t>
      </w:r>
      <w:r>
        <w:rPr>
          <w:sz w:val="18"/>
        </w:rPr>
        <w:t xml:space="preserve"> Строка частично искажена; перевод по смыслу.</w:t>
      </w:r>
    </w:p>
    <w:p>
      <w:pPr>
        <w:spacing w:after="60"/>
        <w:ind w:left="283"/>
      </w:pPr>
      <w:r>
        <w:rPr>
          <w:b/>
          <w:i w:val="0"/>
          <w:sz w:val="18"/>
        </w:rPr>
        <w:t>117.</w:t>
      </w:r>
      <w:r>
        <w:rPr>
          <w:sz w:val="18"/>
        </w:rPr>
        <w:t xml:space="preserve"> В издании «হরথের রাজ্য» — по-видимому, «царство Суратхи» (ср. далее «Суратха установил Аштабхуджу»).</w:t>
      </w:r>
    </w:p>
    <w:p>
      <w:pPr>
        <w:spacing w:after="60"/>
        <w:ind w:left="283"/>
      </w:pPr>
      <w:r>
        <w:rPr>
          <w:b/>
          <w:i w:val="0"/>
          <w:sz w:val="18"/>
        </w:rPr>
        <w:t>118.</w:t>
      </w:r>
      <w:r>
        <w:rPr>
          <w:sz w:val="18"/>
        </w:rPr>
        <w:t xml:space="preserve"> «Рагатмика» — исполненная страсти (раги), термин гаудия-вайшнавской теории спонтанной преданности.</w:t>
      </w:r>
    </w:p>
    <w:p>
      <w:pPr>
        <w:spacing w:after="60"/>
        <w:ind w:left="283"/>
      </w:pPr>
      <w:r>
        <w:rPr>
          <w:b/>
          <w:i w:val="0"/>
          <w:sz w:val="18"/>
        </w:rPr>
        <w:t>119.</w:t>
      </w:r>
      <w:r>
        <w:rPr>
          <w:sz w:val="18"/>
        </w:rPr>
        <w:t xml:space="preserve"> Дакорджи — Ранчходрай в Дакоре (Гуджарат), знаменитое божество Кришны.</w:t>
      </w:r>
    </w:p>
    <w:p>
      <w:pPr>
        <w:spacing w:after="60"/>
        <w:ind w:left="283"/>
      </w:pPr>
      <w:r>
        <w:rPr>
          <w:b/>
          <w:i w:val="0"/>
          <w:sz w:val="18"/>
        </w:rPr>
        <w:t>120.</w:t>
      </w:r>
      <w:r>
        <w:rPr>
          <w:sz w:val="18"/>
        </w:rPr>
        <w:t xml:space="preserve"> Вероятно, река Махи (Гуджарат).</w:t>
      </w:r>
    </w:p>
    <w:p>
      <w:pPr>
        <w:spacing w:after="60"/>
        <w:ind w:left="283"/>
      </w:pPr>
      <w:r>
        <w:rPr>
          <w:b/>
          <w:i w:val="0"/>
          <w:sz w:val="18"/>
        </w:rPr>
        <w:t>121.</w:t>
      </w:r>
      <w:r>
        <w:rPr>
          <w:sz w:val="18"/>
        </w:rPr>
        <w:t xml:space="preserve"> Ещё одно ключевое для книги свидетельство автора о том, как он вёл свои записи.</w:t>
      </w:r>
    </w:p>
    <w:p>
      <w:r>
        <w:br w:type="page"/>
      </w:r>
    </w:p>
    <w:p>
      <w:pPr>
        <w:pStyle w:val="Heading1"/>
        <w:jc w:val="center"/>
      </w:pPr>
      <w:r>
        <w:t>Часть 9</w:t>
      </w:r>
    </w:p>
    <w:p>
      <w:pPr>
        <w:spacing w:after="60"/>
        <w:jc w:val="both"/>
      </w:pPr>
      <w:r>
        <w:rPr>
          <w:b w:val="0"/>
          <w:i/>
        </w:rPr>
        <w:t>Сабармати, двое бенгальцев. Гогха и блудница Бармукхи. Разрушенный Сомнатх. Джунагадх и Гирнар: стопы Даттатреи и рассказ о следах Кришны (с. 163–182)</w:t>
      </w:r>
    </w:p>
    <w:p>
      <w:pPr>
        <w:spacing w:after="60"/>
        <w:jc w:val="both"/>
      </w:pPr>
      <w:r>
        <w:rPr>
          <w:b w:val="0"/>
          <w:i/>
        </w:rPr>
        <w:t>[с. 163]</w:t>
      </w:r>
    </w:p>
    <w:p>
      <w:pPr>
        <w:spacing w:after="60"/>
        <w:ind w:left="510" w:hanging="510"/>
      </w:pPr>
      <w:r>
        <w:rPr>
          <w:b/>
          <w:i w:val="0"/>
        </w:rPr>
        <w:t>1780.</w:t>
      </w:r>
      <w:r>
        <w:t xml:space="preserve"> «Не тот пандит, кто гордится учёностью,</w:t>
      </w:r>
      <w:r>
        <w:br/>
      </w:r>
      <w:r>
        <w:t>если сердце его не очищено расой бхакти.</w:t>
      </w:r>
    </w:p>
    <w:p>
      <w:pPr>
        <w:spacing w:after="60"/>
        <w:ind w:left="510" w:hanging="510"/>
      </w:pPr>
      <w:r>
        <w:rPr>
          <w:b/>
          <w:i w:val="0"/>
        </w:rPr>
        <w:t>1781.</w:t>
      </w:r>
      <w:r>
        <w:t xml:space="preserve"> Кто считает мириады вселенных за соломинку</w:t>
      </w:r>
      <w:r>
        <w:br/>
      </w:r>
      <w:r>
        <w:t>и опьянён любовью — того я признаю преданным.</w:t>
      </w:r>
    </w:p>
    <w:p>
      <w:pPr>
        <w:spacing w:after="60"/>
        <w:ind w:left="510" w:hanging="510"/>
      </w:pPr>
      <w:r>
        <w:rPr>
          <w:b/>
          <w:i w:val="0"/>
        </w:rPr>
        <w:t>1782.</w:t>
      </w:r>
      <w:r>
        <w:t xml:space="preserve"> Любовь и преданность — суть истины, так говорят шрути;</w:t>
      </w:r>
      <w:r>
        <w:br/>
      </w:r>
      <w:r>
        <w:t>опьянённый любовью преданный Хари не желает освобождения.</w:t>
      </w:r>
    </w:p>
    <w:p>
      <w:pPr>
        <w:spacing w:after="60"/>
        <w:ind w:left="510" w:hanging="510"/>
      </w:pPr>
      <w:r>
        <w:rPr>
          <w:b/>
          <w:i w:val="0"/>
        </w:rPr>
        <w:t>1783.</w:t>
      </w:r>
      <w:r>
        <w:t xml:space="preserve"> У кого любовь и преданность — украшение шеи,</w:t>
      </w:r>
      <w:r>
        <w:br/>
      </w:r>
      <w:r>
        <w:t>тот — вечный спутник Кришны.</w:t>
      </w:r>
    </w:p>
    <w:p>
      <w:pPr>
        <w:spacing w:after="60"/>
        <w:ind w:left="510" w:hanging="510"/>
      </w:pPr>
      <w:r>
        <w:rPr>
          <w:b/>
          <w:i w:val="0"/>
        </w:rPr>
        <w:t>1784.</w:t>
      </w:r>
      <w:r>
        <w:t xml:space="preserve"> Кто вкушает сладость</w:t>
      </w:r>
      <w:r>
        <w:rPr>
          <w:b w:val="0"/>
          <w:i w:val="0"/>
          <w:vertAlign w:val="superscript"/>
        </w:rPr>
        <w:t>122</w:t>
      </w:r>
      <w:r>
        <w:t xml:space="preserve"> любви к Кришне,</w:t>
      </w:r>
      <w:r>
        <w:br/>
      </w:r>
      <w:r>
        <w:t>тому я без споров стану служить, припав к его стопам.</w:t>
      </w:r>
    </w:p>
    <w:p>
      <w:pPr>
        <w:spacing w:after="60"/>
        <w:ind w:left="510" w:hanging="510"/>
      </w:pPr>
      <w:r>
        <w:rPr>
          <w:b/>
          <w:i w:val="0"/>
        </w:rPr>
        <w:t>1785.</w:t>
      </w:r>
      <w:r>
        <w:t xml:space="preserve"> Кто ещё в этом теле разрубил путы</w:t>
      </w:r>
      <w:r>
        <w:br/>
      </w:r>
      <w:r>
        <w:t>и опьянён любовью к Кришне — тот и есть тхакур.</w:t>
      </w:r>
    </w:p>
    <w:p>
      <w:pPr>
        <w:spacing w:after="60"/>
        <w:ind w:left="510" w:hanging="510"/>
      </w:pPr>
      <w:r>
        <w:rPr>
          <w:b/>
          <w:i w:val="0"/>
        </w:rPr>
        <w:t>1786.</w:t>
      </w:r>
      <w:r>
        <w:t xml:space="preserve"> Махамайя, бросив пыль в око знания,</w:t>
      </w:r>
      <w:r>
        <w:br/>
      </w:r>
      <w:r>
        <w:t>завязала узел между сознанием и материей.</w:t>
      </w:r>
    </w:p>
    <w:p>
      <w:pPr>
        <w:spacing w:after="60"/>
        <w:ind w:left="510" w:hanging="510"/>
      </w:pPr>
      <w:r>
        <w:rPr>
          <w:b/>
          <w:i w:val="0"/>
        </w:rPr>
        <w:t>1787.</w:t>
      </w:r>
      <w:r>
        <w:t xml:space="preserve"> Потому невежды в этом мире,</w:t>
      </w:r>
      <w:r>
        <w:br/>
      </w:r>
      <w:r>
        <w:t>заблуждаясь, принимают косное тело за себя.</w:t>
      </w:r>
    </w:p>
    <w:p>
      <w:pPr>
        <w:spacing w:after="60"/>
        <w:ind w:left="510" w:hanging="510"/>
      </w:pPr>
      <w:r>
        <w:rPr>
          <w:b/>
          <w:i w:val="0"/>
        </w:rPr>
        <w:t>1788.</w:t>
      </w:r>
      <w:r>
        <w:t xml:space="preserve"> Кто оставит самоотождествление с косным телом,</w:t>
      </w:r>
      <w:r>
        <w:br/>
      </w:r>
      <w:r>
        <w:t>тот — мой господин, так говорят Веды.</w:t>
      </w:r>
    </w:p>
    <w:p>
      <w:pPr>
        <w:spacing w:after="60"/>
        <w:ind w:left="510" w:hanging="510"/>
      </w:pPr>
      <w:r>
        <w:rPr>
          <w:b/>
          <w:i w:val="0"/>
        </w:rPr>
        <w:t>1789.</w:t>
      </w:r>
      <w:r>
        <w:t xml:space="preserve"> Высший вайшнав, погружённый в любовь к Кришне,</w:t>
      </w:r>
      <w:r>
        <w:br/>
      </w:r>
      <w:r>
        <w:t>не притворяется, поднимая много шума.</w:t>
      </w:r>
    </w:p>
    <w:p>
      <w:pPr>
        <w:spacing w:after="60"/>
        <w:ind w:left="510" w:hanging="510"/>
      </w:pPr>
      <w:r>
        <w:rPr>
          <w:b/>
          <w:i w:val="0"/>
        </w:rPr>
        <w:t>1790.</w:t>
      </w:r>
      <w:r>
        <w:t xml:space="preserve"> Кто не знает главного смысла веданты,</w:t>
      </w:r>
      <w:r>
        <w:br/>
      </w:r>
      <w:r>
        <w:t>тот считает дживу и Брахман одним».</w:t>
      </w:r>
    </w:p>
    <w:p>
      <w:pPr>
        <w:spacing w:after="60"/>
        <w:jc w:val="both"/>
      </w:pPr>
      <w:r>
        <w:rPr>
          <w:b w:val="0"/>
          <w:i/>
        </w:rPr>
        <w:t>[с. 164]</w:t>
      </w:r>
    </w:p>
    <w:p>
      <w:pPr>
        <w:spacing w:after="60"/>
        <w:ind w:left="510" w:hanging="510"/>
      </w:pPr>
      <w:r>
        <w:rPr>
          <w:b/>
          <w:i w:val="0"/>
        </w:rPr>
        <w:t>1791.</w:t>
      </w:r>
      <w:r>
        <w:t xml:space="preserve"> Сказав так, на следующий день Гора, услада сердец,</w:t>
      </w:r>
      <w:r>
        <w:br/>
      </w:r>
      <w:r>
        <w:t>покинул город и пошёл на запад.</w:t>
      </w:r>
    </w:p>
    <w:p>
      <w:pPr>
        <w:spacing w:after="60"/>
        <w:ind w:left="510" w:hanging="510"/>
      </w:pPr>
      <w:r>
        <w:rPr>
          <w:b/>
          <w:i w:val="0"/>
        </w:rPr>
        <w:t>1792.</w:t>
      </w:r>
      <w:r>
        <w:t xml:space="preserve"> Пройдя немного, мы увидели реку Шубхрамати</w:t>
      </w:r>
      <w:r>
        <w:rPr>
          <w:b w:val="0"/>
          <w:i w:val="0"/>
          <w:vertAlign w:val="superscript"/>
        </w:rPr>
        <w:t>123</w:t>
      </w:r>
      <w:r>
        <w:t>,</w:t>
      </w:r>
      <w:r>
        <w:br/>
      </w:r>
      <w:r>
        <w:t>что поёт, журча, полная расы.</w:t>
      </w:r>
    </w:p>
    <w:p>
      <w:pPr>
        <w:spacing w:after="60"/>
        <w:ind w:left="510" w:hanging="510"/>
      </w:pPr>
      <w:r>
        <w:rPr>
          <w:b/>
          <w:i w:val="0"/>
        </w:rPr>
        <w:t>1793.</w:t>
      </w:r>
      <w:r>
        <w:t xml:space="preserve"> Переправившись через реку, мы увидели двух-четырёх людей,</w:t>
      </w:r>
      <w:r>
        <w:br/>
      </w:r>
      <w:r>
        <w:t>идущих в Двараку ради паломничества.</w:t>
      </w:r>
    </w:p>
    <w:p>
      <w:pPr>
        <w:spacing w:after="60"/>
        <w:ind w:left="510" w:hanging="510"/>
      </w:pPr>
      <w:r>
        <w:rPr>
          <w:b/>
          <w:i w:val="0"/>
        </w:rPr>
        <w:t>1794.</w:t>
      </w:r>
      <w:r>
        <w:t xml:space="preserve"> Среди них я увидел двух бенгальцев —</w:t>
      </w:r>
      <w:r>
        <w:br/>
      </w:r>
      <w:r>
        <w:t>великих преданных, Рамананду и Говинду Чарана.</w:t>
      </w:r>
    </w:p>
    <w:p>
      <w:pPr>
        <w:spacing w:after="60"/>
        <w:ind w:left="510" w:hanging="510"/>
      </w:pPr>
      <w:r>
        <w:rPr>
          <w:b/>
          <w:i w:val="0"/>
        </w:rPr>
        <w:t>1795.</w:t>
      </w:r>
      <w:r>
        <w:t xml:space="preserve"> Увидев после стольких лет жителей Гауды,</w:t>
      </w:r>
      <w:r>
        <w:br/>
      </w:r>
      <w:r>
        <w:t>я будто заплясал в душе от радости.</w:t>
      </w:r>
    </w:p>
    <w:p>
      <w:pPr>
        <w:spacing w:after="60"/>
        <w:ind w:left="510" w:hanging="510"/>
      </w:pPr>
      <w:r>
        <w:rPr>
          <w:b/>
          <w:i w:val="0"/>
        </w:rPr>
        <w:t>1796.</w:t>
      </w:r>
      <w:r>
        <w:t xml:space="preserve"> Я спросил Рамананду: «Где твой дом?»</w:t>
      </w:r>
      <w:r>
        <w:br/>
      </w:r>
      <w:r>
        <w:t>Рамананда ответил: «Брат, в Кулина-граме»</w:t>
      </w:r>
      <w:r>
        <w:rPr>
          <w:b w:val="0"/>
          <w:i w:val="0"/>
          <w:vertAlign w:val="superscript"/>
        </w:rPr>
        <w:t>124</w:t>
      </w:r>
      <w:r>
        <w:t>.</w:t>
      </w:r>
    </w:p>
    <w:p>
      <w:pPr>
        <w:spacing w:after="60"/>
        <w:ind w:left="510" w:hanging="510"/>
      </w:pPr>
      <w:r>
        <w:rPr>
          <w:b/>
          <w:i w:val="0"/>
        </w:rPr>
        <w:t>1797.</w:t>
      </w:r>
      <w:r>
        <w:t xml:space="preserve"> Прабху омывается в реке Шубхрамати,</w:t>
      </w:r>
      <w:r>
        <w:br/>
      </w:r>
      <w:r>
        <w:t>а в это время Рамананда беседует со мной.</w:t>
      </w:r>
    </w:p>
    <w:p>
      <w:pPr>
        <w:spacing w:after="60"/>
        <w:ind w:left="510" w:hanging="510"/>
      </w:pPr>
      <w:r>
        <w:rPr>
          <w:b/>
          <w:i w:val="0"/>
        </w:rPr>
        <w:t>1798.</w:t>
      </w:r>
      <w:r>
        <w:t xml:space="preserve"> Рамананда спросил: «Куда ты идёшь?»</w:t>
      </w:r>
      <w:r>
        <w:br/>
      </w:r>
      <w:r>
        <w:t>Я ответил: «Иду с Прабху в Двараку».</w:t>
      </w:r>
    </w:p>
    <w:p>
      <w:pPr>
        <w:spacing w:after="60"/>
        <w:ind w:left="510" w:hanging="510"/>
      </w:pPr>
      <w:r>
        <w:rPr>
          <w:b/>
          <w:i w:val="0"/>
        </w:rPr>
        <w:t>1799.</w:t>
      </w:r>
      <w:r>
        <w:t xml:space="preserve"> Рамананда, услышав имя Чайтаньядевы,</w:t>
      </w:r>
      <w:r>
        <w:br/>
      </w:r>
      <w:r>
        <w:t>просиял лицом, словно молния.</w:t>
      </w:r>
    </w:p>
    <w:p>
      <w:pPr>
        <w:spacing w:after="60"/>
        <w:ind w:left="510" w:hanging="510"/>
      </w:pPr>
      <w:r>
        <w:rPr>
          <w:b/>
          <w:i w:val="0"/>
        </w:rPr>
        <w:t>1800.</w:t>
      </w:r>
      <w:r>
        <w:t xml:space="preserve"> Рамананда бросился и поклонился,</w:t>
      </w:r>
      <w:r>
        <w:br/>
      </w:r>
      <w:r>
        <w:t>и Чайтанья задал ему пару вопросов.</w:t>
      </w:r>
    </w:p>
    <w:p>
      <w:pPr>
        <w:spacing w:after="60"/>
        <w:ind w:left="510" w:hanging="510"/>
      </w:pPr>
      <w:r>
        <w:rPr>
          <w:b/>
          <w:i w:val="0"/>
        </w:rPr>
        <w:t>1801.</w:t>
      </w:r>
      <w:r>
        <w:t xml:space="preserve"> Рамананда Дас — высший вайшнав;</w:t>
      </w:r>
      <w:r>
        <w:br/>
      </w:r>
      <w:r>
        <w:t>Прабху ободрил Рамананду Даса.</w:t>
      </w:r>
    </w:p>
    <w:p>
      <w:pPr>
        <w:spacing w:after="60"/>
        <w:jc w:val="both"/>
      </w:pPr>
      <w:r>
        <w:rPr>
          <w:b w:val="0"/>
          <w:i/>
        </w:rPr>
        <w:t>[с. 165]</w:t>
      </w:r>
    </w:p>
    <w:p>
      <w:pPr>
        <w:spacing w:after="60"/>
        <w:ind w:left="510" w:hanging="510"/>
      </w:pPr>
      <w:r>
        <w:rPr>
          <w:b/>
          <w:i w:val="0"/>
        </w:rPr>
        <w:t>1802.</w:t>
      </w:r>
      <w:r>
        <w:t xml:space="preserve"> Прабху сказал: «Рамананда, когда я вижу тебя,</w:t>
      </w:r>
      <w:r>
        <w:br/>
      </w:r>
      <w:r>
        <w:t>в сердце пробуждается чувство Гауды.</w:t>
      </w:r>
    </w:p>
    <w:p>
      <w:pPr>
        <w:spacing w:after="60"/>
        <w:ind w:left="510" w:hanging="510"/>
      </w:pPr>
      <w:r>
        <w:rPr>
          <w:b/>
          <w:i w:val="0"/>
        </w:rPr>
        <w:t>1803.</w:t>
      </w:r>
      <w:r>
        <w:t xml:space="preserve"> Давно ли ты покинул дом?</w:t>
      </w:r>
      <w:r>
        <w:br/>
      </w:r>
      <w:r>
        <w:t>Давно ли пришёл в эту святую землю?</w:t>
      </w:r>
    </w:p>
    <w:p>
      <w:pPr>
        <w:spacing w:after="60"/>
        <w:ind w:left="510" w:hanging="510"/>
      </w:pPr>
      <w:r>
        <w:rPr>
          <w:b/>
          <w:i w:val="0"/>
        </w:rPr>
        <w:t>1804.</w:t>
      </w:r>
      <w:r>
        <w:t xml:space="preserve"> Пойдём же вместе в Двараку,</w:t>
      </w:r>
      <w:r>
        <w:br/>
      </w:r>
      <w:r>
        <w:t>все вместе радостно увидим Владыку Двараки».</w:t>
      </w:r>
    </w:p>
    <w:p>
      <w:pPr>
        <w:spacing w:after="60"/>
        <w:ind w:left="510" w:hanging="510"/>
      </w:pPr>
      <w:r>
        <w:rPr>
          <w:b/>
          <w:i w:val="0"/>
        </w:rPr>
        <w:t>1805.</w:t>
      </w:r>
      <w:r>
        <w:t xml:space="preserve"> Услышав это из уст Прабху, Рамананда Дас</w:t>
      </w:r>
      <w:r>
        <w:br/>
      </w:r>
      <w:r>
        <w:t>возрадовался, оставшись с Прабху.</w:t>
      </w:r>
    </w:p>
    <w:p>
      <w:pPr>
        <w:spacing w:after="60"/>
        <w:ind w:left="510" w:hanging="510"/>
      </w:pPr>
      <w:r>
        <w:rPr>
          <w:b/>
          <w:i w:val="0"/>
        </w:rPr>
        <w:t>1806.</w:t>
      </w:r>
      <w:r>
        <w:t xml:space="preserve"> Совершив омовение, Прабху неспешно идёт</w:t>
      </w:r>
      <w:r>
        <w:br/>
      </w:r>
      <w:r>
        <w:t>и приходит в селение по имени Гогха.</w:t>
      </w:r>
    </w:p>
    <w:p>
      <w:pPr>
        <w:spacing w:after="60"/>
        <w:ind w:left="510" w:hanging="510"/>
      </w:pPr>
      <w:r>
        <w:rPr>
          <w:b/>
          <w:i w:val="0"/>
        </w:rPr>
        <w:t>1807.</w:t>
      </w:r>
      <w:r>
        <w:t xml:space="preserve"> Здесь живёт блудница по имени Бармукхи</w:t>
      </w:r>
      <w:r>
        <w:rPr>
          <w:b w:val="0"/>
          <w:i w:val="0"/>
          <w:vertAlign w:val="superscript"/>
        </w:rPr>
        <w:t>125</w:t>
      </w:r>
      <w:r>
        <w:t>;</w:t>
      </w:r>
      <w:r>
        <w:br/>
      </w:r>
      <w:r>
        <w:t>о её сокровищах не рассказать.</w:t>
      </w:r>
    </w:p>
    <w:p>
      <w:pPr>
        <w:spacing w:after="60"/>
        <w:ind w:left="510" w:hanging="510"/>
      </w:pPr>
      <w:r>
        <w:rPr>
          <w:b/>
          <w:i w:val="0"/>
        </w:rPr>
        <w:t>1808.</w:t>
      </w:r>
      <w:r>
        <w:t xml:space="preserve"> Занимаясь блудом, она скопила огромное богатство,</w:t>
      </w:r>
      <w:r>
        <w:br/>
      </w:r>
      <w:r>
        <w:t>очень дороги её одежды и украшения.</w:t>
      </w:r>
    </w:p>
    <w:p>
      <w:pPr>
        <w:spacing w:after="60"/>
        <w:ind w:left="510" w:hanging="510"/>
      </w:pPr>
      <w:r>
        <w:rPr>
          <w:b/>
          <w:i w:val="0"/>
        </w:rPr>
        <w:t>1809.</w:t>
      </w:r>
      <w:r>
        <w:t xml:space="preserve"> Бармукхи живёт в огромном доме</w:t>
      </w:r>
      <w:r>
        <w:br/>
      </w:r>
      <w:r>
        <w:t>и всячески ухищряется отнимать богатство у богачей.</w:t>
      </w:r>
    </w:p>
    <w:p>
      <w:pPr>
        <w:spacing w:after="60"/>
        <w:ind w:left="510" w:hanging="510"/>
      </w:pPr>
      <w:r>
        <w:rPr>
          <w:b/>
          <w:i w:val="0"/>
        </w:rPr>
        <w:t>1810.</w:t>
      </w:r>
      <w:r>
        <w:t xml:space="preserve"> На ней [дорогие одежды], она смотрит томно;</w:t>
      </w:r>
      <w:r>
        <w:br/>
      </w:r>
      <w:r>
        <w:t>сколько распутников ходят к ней в дом!</w:t>
      </w:r>
    </w:p>
    <w:p>
      <w:pPr>
        <w:spacing w:after="60"/>
        <w:ind w:left="510" w:hanging="510"/>
      </w:pPr>
      <w:r>
        <w:rPr>
          <w:b/>
          <w:i w:val="0"/>
        </w:rPr>
        <w:t>1811.</w:t>
      </w:r>
      <w:r>
        <w:t xml:space="preserve"> Здесь она живёт с множеством слуг и служанок;</w:t>
      </w:r>
      <w:r>
        <w:br/>
      </w:r>
      <w:r>
        <w:t>о её пышности и славе знают все.</w:t>
      </w:r>
    </w:p>
    <w:p>
      <w:pPr>
        <w:spacing w:after="60"/>
        <w:ind w:left="510" w:hanging="510"/>
      </w:pPr>
      <w:r>
        <w:rPr>
          <w:b/>
          <w:i w:val="0"/>
        </w:rPr>
        <w:t>1812.</w:t>
      </w:r>
      <w:r>
        <w:t xml:space="preserve"> Есть огромный сад по имени Пияр-канан</w:t>
      </w:r>
      <w:r>
        <w:rPr>
          <w:b w:val="0"/>
          <w:i w:val="0"/>
          <w:vertAlign w:val="superscript"/>
        </w:rPr>
        <w:t>126</w:t>
      </w:r>
      <w:r>
        <w:t>;</w:t>
      </w:r>
      <w:r>
        <w:br/>
      </w:r>
      <w:r>
        <w:t>Прабху пошёл к краю этого сада.</w:t>
      </w:r>
    </w:p>
    <w:p>
      <w:pPr>
        <w:spacing w:after="60"/>
        <w:jc w:val="both"/>
      </w:pPr>
      <w:r>
        <w:rPr>
          <w:b w:val="0"/>
          <w:i/>
        </w:rPr>
        <w:t>[с. 166]</w:t>
      </w:r>
    </w:p>
    <w:p>
      <w:pPr>
        <w:spacing w:after="60"/>
        <w:ind w:left="510" w:hanging="510"/>
      </w:pPr>
      <w:r>
        <w:rPr>
          <w:b/>
          <w:i w:val="0"/>
        </w:rPr>
        <w:t>1813.</w:t>
      </w:r>
      <w:r>
        <w:t xml:space="preserve"> Здесь растёт очень большое дерево ним;</w:t>
      </w:r>
      <w:r>
        <w:br/>
      </w:r>
      <w:r>
        <w:t>неведомо почему Прабху пошёл и сел там.</w:t>
      </w:r>
    </w:p>
    <w:p>
      <w:pPr>
        <w:spacing w:after="60"/>
        <w:ind w:left="510" w:hanging="510"/>
      </w:pPr>
      <w:r>
        <w:rPr>
          <w:b/>
          <w:i w:val="0"/>
        </w:rPr>
        <w:t>1814.</w:t>
      </w:r>
      <w:r>
        <w:t xml:space="preserve"> Получив повеление, я иду к дверям домохозяев,</w:t>
      </w:r>
      <w:r>
        <w:br/>
      </w:r>
      <w:r>
        <w:t>чтобы попросить подаяния — плодов, кореньев и прочего.</w:t>
      </w:r>
    </w:p>
    <w:p>
      <w:pPr>
        <w:spacing w:after="60"/>
        <w:ind w:left="510" w:hanging="510"/>
      </w:pPr>
      <w:r>
        <w:rPr>
          <w:b/>
          <w:i w:val="0"/>
        </w:rPr>
        <w:t>1815.</w:t>
      </w:r>
      <w:r>
        <w:t xml:space="preserve"> Набрав подаяния, я вернулся в полдень,</w:t>
      </w:r>
      <w:r>
        <w:br/>
      </w:r>
      <w:r>
        <w:t>и Прабху с радостным сердцем поднёс бхогу.</w:t>
      </w:r>
    </w:p>
    <w:p>
      <w:pPr>
        <w:spacing w:after="60"/>
        <w:ind w:left="510" w:hanging="510"/>
      </w:pPr>
      <w:r>
        <w:rPr>
          <w:b/>
          <w:i w:val="0"/>
        </w:rPr>
        <w:t>1816.</w:t>
      </w:r>
      <w:r>
        <w:t xml:space="preserve"> Затем мы втроём вкусили прасад —</w:t>
      </w:r>
      <w:r>
        <w:br/>
      </w:r>
      <w:r>
        <w:t>я, Рамананда и Говинда Чаран.</w:t>
      </w:r>
    </w:p>
    <w:p>
      <w:pPr>
        <w:spacing w:after="60"/>
        <w:ind w:left="510" w:hanging="510"/>
      </w:pPr>
      <w:r>
        <w:rPr>
          <w:b/>
          <w:i w:val="0"/>
        </w:rPr>
        <w:t>1817.</w:t>
      </w:r>
      <w:r>
        <w:t xml:space="preserve"> Смеясь, я назвал Говинду своим «мите»</w:t>
      </w:r>
      <w:r>
        <w:rPr>
          <w:b w:val="0"/>
          <w:i w:val="0"/>
          <w:vertAlign w:val="superscript"/>
        </w:rPr>
        <w:t>127</w:t>
      </w:r>
      <w:r>
        <w:t>.</w:t>
      </w:r>
      <w:r>
        <w:br/>
      </w:r>
      <w:r>
        <w:t>Прабху сказал: «Зачем ты обделяешь Рамананду?</w:t>
      </w:r>
    </w:p>
    <w:p>
      <w:pPr>
        <w:spacing w:after="60"/>
        <w:ind w:left="510" w:hanging="510"/>
      </w:pPr>
      <w:r>
        <w:rPr>
          <w:b/>
          <w:i w:val="0"/>
        </w:rPr>
        <w:t>1818.</w:t>
      </w:r>
      <w:r>
        <w:t xml:space="preserve"> Если Говинда стал твоим мите,</w:t>
      </w:r>
      <w:r>
        <w:br/>
      </w:r>
      <w:r>
        <w:t>то Рамананда станет моим мите».</w:t>
      </w:r>
    </w:p>
    <w:p>
      <w:pPr>
        <w:spacing w:after="60"/>
        <w:ind w:left="510" w:hanging="510"/>
      </w:pPr>
      <w:r>
        <w:rPr>
          <w:b/>
          <w:i w:val="0"/>
        </w:rPr>
        <w:t>1819.</w:t>
      </w:r>
      <w:r>
        <w:t xml:space="preserve"> Смеясь, он назвал Рамананду мите</w:t>
      </w:r>
      <w:r>
        <w:br/>
      </w:r>
      <w:r>
        <w:t>и начал повторять Имя, хлопая в ладоши.</w:t>
      </w:r>
    </w:p>
    <w:p>
      <w:pPr>
        <w:spacing w:after="60"/>
        <w:ind w:left="510" w:hanging="510"/>
      </w:pPr>
      <w:r>
        <w:rPr>
          <w:b/>
          <w:i w:val="0"/>
        </w:rPr>
        <w:t>1820.</w:t>
      </w:r>
      <w:r>
        <w:t xml:space="preserve"> Услышав это из уст Прабху, Рамананда</w:t>
      </w:r>
      <w:r>
        <w:br/>
      </w:r>
      <w:r>
        <w:t>встал в стороне, смущённо потирая руки.</w:t>
      </w:r>
    </w:p>
    <w:p>
      <w:pPr>
        <w:spacing w:after="60"/>
        <w:ind w:left="510" w:hanging="510"/>
      </w:pPr>
      <w:r>
        <w:rPr>
          <w:b/>
          <w:i w:val="0"/>
        </w:rPr>
        <w:t>1821.</w:t>
      </w:r>
      <w:r>
        <w:t xml:space="preserve"> Собралось множество людей послушать Имя,</w:t>
      </w:r>
      <w:r>
        <w:br/>
      </w:r>
      <w:r>
        <w:t>а из глаз Прабху сотнями струй текли слёзы.</w:t>
      </w:r>
    </w:p>
    <w:p>
      <w:pPr>
        <w:spacing w:after="60"/>
        <w:ind w:left="510" w:hanging="510"/>
      </w:pPr>
      <w:r>
        <w:rPr>
          <w:b/>
          <w:i w:val="0"/>
        </w:rPr>
        <w:t>1822.</w:t>
      </w:r>
      <w:r>
        <w:t xml:space="preserve"> Слёзы били струёй, словно из брызгалки,</w:t>
      </w:r>
      <w:r>
        <w:br/>
      </w:r>
      <w:r>
        <w:t>и, видя это, жители Гогхи изумились.</w:t>
      </w:r>
    </w:p>
    <w:p>
      <w:pPr>
        <w:spacing w:after="60"/>
        <w:ind w:left="510" w:hanging="510"/>
      </w:pPr>
      <w:r>
        <w:rPr>
          <w:b/>
          <w:i w:val="0"/>
        </w:rPr>
        <w:t>1823.</w:t>
      </w:r>
      <w:r>
        <w:t xml:space="preserve"> Видя эту Хари-санкиртану Прабху,</w:t>
      </w:r>
      <w:r>
        <w:br/>
      </w:r>
      <w:r>
        <w:t>двое-четверо опьянели от любви.</w:t>
      </w:r>
    </w:p>
    <w:p>
      <w:pPr>
        <w:spacing w:after="60"/>
        <w:jc w:val="both"/>
      </w:pPr>
      <w:r>
        <w:rPr>
          <w:b w:val="0"/>
          <w:i/>
        </w:rPr>
        <w:t>[с. 167]</w:t>
      </w:r>
    </w:p>
    <w:p>
      <w:pPr>
        <w:spacing w:after="60"/>
        <w:ind w:left="510" w:hanging="510"/>
      </w:pPr>
      <w:r>
        <w:rPr>
          <w:b/>
          <w:i w:val="0"/>
        </w:rPr>
        <w:t>1824.</w:t>
      </w:r>
      <w:r>
        <w:t xml:space="preserve"> Из глаз деревенских людей текут слёзы;</w:t>
      </w:r>
      <w:r>
        <w:br/>
      </w:r>
      <w:r>
        <w:t>множество людей пришло и встало рядами.</w:t>
      </w:r>
    </w:p>
    <w:p>
      <w:pPr>
        <w:spacing w:after="60"/>
        <w:ind w:left="510" w:hanging="510"/>
      </w:pPr>
      <w:r>
        <w:rPr>
          <w:b/>
          <w:i w:val="0"/>
        </w:rPr>
        <w:t>1825.</w:t>
      </w:r>
      <w:r>
        <w:t xml:space="preserve"> Каково это чувство преданности — не описать словами;</w:t>
      </w:r>
      <w:r>
        <w:br/>
      </w:r>
      <w:r>
        <w:t>все не мигая смотрят в лицо Прабху.</w:t>
      </w:r>
    </w:p>
    <w:p>
      <w:pPr>
        <w:spacing w:after="60"/>
        <w:ind w:left="510" w:hanging="510"/>
      </w:pPr>
      <w:r>
        <w:rPr>
          <w:b/>
          <w:i w:val="0"/>
        </w:rPr>
        <w:t>1826.</w:t>
      </w:r>
      <w:r>
        <w:t xml:space="preserve"> То Прабху смеётся, то плачет,</w:t>
      </w:r>
      <w:r>
        <w:br/>
      </w:r>
      <w:r>
        <w:t>то, подняв руки, пляшет и поёт.</w:t>
      </w:r>
    </w:p>
    <w:p>
      <w:pPr>
        <w:spacing w:after="60"/>
        <w:ind w:left="510" w:hanging="510"/>
      </w:pPr>
      <w:r>
        <w:rPr>
          <w:b/>
          <w:i w:val="0"/>
        </w:rPr>
        <w:t>1827.</w:t>
      </w:r>
      <w:r>
        <w:t xml:space="preserve"> То дрожит всем телом, и течёт пот,</w:t>
      </w:r>
      <w:r>
        <w:br/>
      </w:r>
      <w:r>
        <w:t>то в экстазе любви застывает в молчании.</w:t>
      </w:r>
    </w:p>
    <w:p>
      <w:pPr>
        <w:spacing w:after="60"/>
        <w:ind w:left="510" w:hanging="510"/>
      </w:pPr>
      <w:r>
        <w:rPr>
          <w:b/>
          <w:i w:val="0"/>
        </w:rPr>
        <w:t>1828.</w:t>
      </w:r>
      <w:r>
        <w:t xml:space="preserve"> То шатается, и волоски на теле стоят дыбом,</w:t>
      </w:r>
      <w:r>
        <w:br/>
      </w:r>
      <w:r>
        <w:t>то громко зовёт: «Кришна, жизнь моя!»</w:t>
      </w:r>
    </w:p>
    <w:p>
      <w:pPr>
        <w:spacing w:after="60"/>
        <w:ind w:left="510" w:hanging="510"/>
      </w:pPr>
      <w:r>
        <w:rPr>
          <w:b/>
          <w:i w:val="0"/>
        </w:rPr>
        <w:t>1829.</w:t>
      </w:r>
      <w:r>
        <w:t xml:space="preserve"> «Юный санньяси опьянён любовью к Богу», —</w:t>
      </w:r>
      <w:r>
        <w:br/>
      </w:r>
      <w:r>
        <w:t>перешёптываются жители Гогхи.</w:t>
      </w:r>
    </w:p>
    <w:p>
      <w:pPr>
        <w:spacing w:after="60"/>
        <w:ind w:left="510" w:hanging="510"/>
      </w:pPr>
      <w:r>
        <w:rPr>
          <w:b/>
          <w:i w:val="0"/>
        </w:rPr>
        <w:t>1830.</w:t>
      </w:r>
      <w:r>
        <w:t xml:space="preserve"> Когда он произносит «Хари, Хари», текут потоки блаженства;</w:t>
      </w:r>
      <w:r>
        <w:br/>
      </w:r>
      <w:r>
        <w:t>все стоят, как куклы.</w:t>
      </w:r>
    </w:p>
    <w:p>
      <w:pPr>
        <w:spacing w:after="60"/>
        <w:ind w:left="510" w:hanging="510"/>
      </w:pPr>
      <w:r>
        <w:rPr>
          <w:b/>
          <w:i w:val="0"/>
        </w:rPr>
        <w:t>1831.</w:t>
      </w:r>
      <w:r>
        <w:t xml:space="preserve"> Глаза полуприкрыты, спутанные волосы распущены,</w:t>
      </w:r>
      <w:r>
        <w:br/>
      </w:r>
      <w:r>
        <w:t>тело перепачкано пылью и грязью.</w:t>
      </w:r>
    </w:p>
    <w:p>
      <w:pPr>
        <w:spacing w:after="60"/>
        <w:ind w:left="510" w:hanging="510"/>
      </w:pPr>
      <w:r>
        <w:rPr>
          <w:b/>
          <w:i w:val="0"/>
        </w:rPr>
        <w:t>1832.</w:t>
      </w:r>
      <w:r>
        <w:t xml:space="preserve"> «Где Кришна, жизнь моя?» — зовёт он,</w:t>
      </w:r>
      <w:r>
        <w:br/>
      </w:r>
      <w:r>
        <w:t>то, подняв руки, смотрит вверх.</w:t>
      </w:r>
    </w:p>
    <w:p>
      <w:pPr>
        <w:spacing w:after="60"/>
        <w:ind w:left="510" w:hanging="510"/>
      </w:pPr>
      <w:r>
        <w:rPr>
          <w:b/>
          <w:i w:val="0"/>
        </w:rPr>
        <w:t>1833.</w:t>
      </w:r>
      <w:r>
        <w:t xml:space="preserve"> «Говинда, где Кришна? Приведи его ко мне!</w:t>
      </w:r>
      <w:r>
        <w:br/>
      </w:r>
      <w:r>
        <w:t>Где Кришна, жизнь моя? Покажи мне его!»</w:t>
      </w:r>
    </w:p>
    <w:p>
      <w:pPr>
        <w:spacing w:after="60"/>
        <w:ind w:left="510" w:hanging="510"/>
      </w:pPr>
      <w:r>
        <w:rPr>
          <w:b/>
          <w:i w:val="0"/>
        </w:rPr>
        <w:t>1834.</w:t>
      </w:r>
      <w:r>
        <w:t xml:space="preserve"> Однажды, сказав так, он бросился бежать</w:t>
      </w:r>
      <w:r>
        <w:br/>
      </w:r>
      <w:r>
        <w:t>и, раскинув руки, обнял дерево ним.</w:t>
      </w:r>
    </w:p>
    <w:p>
      <w:pPr>
        <w:spacing w:after="60"/>
        <w:jc w:val="both"/>
      </w:pPr>
      <w:r>
        <w:rPr>
          <w:b w:val="0"/>
          <w:i/>
        </w:rPr>
        <w:t>[с. 168]</w:t>
      </w:r>
    </w:p>
    <w:p>
      <w:pPr>
        <w:spacing w:after="60"/>
        <w:ind w:left="510" w:hanging="510"/>
      </w:pPr>
      <w:r>
        <w:rPr>
          <w:b/>
          <w:i w:val="0"/>
        </w:rPr>
        <w:t>1835.</w:t>
      </w:r>
      <w:r>
        <w:t xml:space="preserve"> Нимай опьянел любовью к Богу;</w:t>
      </w:r>
      <w:r>
        <w:br/>
      </w:r>
      <w:r>
        <w:t>такого безумия я никогда не видел.</w:t>
      </w:r>
    </w:p>
    <w:p>
      <w:pPr>
        <w:spacing w:after="60"/>
        <w:ind w:left="510" w:hanging="510"/>
      </w:pPr>
      <w:r>
        <w:rPr>
          <w:b/>
          <w:i w:val="0"/>
        </w:rPr>
        <w:t>1836.</w:t>
      </w:r>
      <w:r>
        <w:t xml:space="preserve"> Много дней я с ним, мы обошли многие страны,</w:t>
      </w:r>
      <w:r>
        <w:br/>
      </w:r>
      <w:r>
        <w:t>но никогда не видел я такого экстаза.</w:t>
      </w:r>
    </w:p>
    <w:p>
      <w:pPr>
        <w:spacing w:after="60"/>
        <w:ind w:left="510" w:hanging="510"/>
      </w:pPr>
      <w:r>
        <w:rPr>
          <w:b/>
          <w:i w:val="0"/>
        </w:rPr>
        <w:t>1837.</w:t>
      </w:r>
      <w:r>
        <w:t xml:space="preserve"> Рамананда и Говинда Чаран по обе стороны</w:t>
      </w:r>
      <w:r>
        <w:br/>
      </w:r>
      <w:r>
        <w:t>снова и снова возглашали «Хари», хлопая в ладоши.</w:t>
      </w:r>
    </w:p>
    <w:p>
      <w:pPr>
        <w:spacing w:after="60"/>
        <w:ind w:left="510" w:hanging="510"/>
      </w:pPr>
      <w:r>
        <w:rPr>
          <w:b/>
          <w:i w:val="0"/>
        </w:rPr>
        <w:t>1838.</w:t>
      </w:r>
      <w:r>
        <w:t xml:space="preserve"> У обочины дороги была огромная яма,</w:t>
      </w:r>
      <w:r>
        <w:br/>
      </w:r>
      <w:r>
        <w:t>и в экстазе он скатился в неё.</w:t>
      </w:r>
    </w:p>
    <w:p>
      <w:pPr>
        <w:spacing w:after="60"/>
        <w:ind w:left="510" w:hanging="510"/>
      </w:pPr>
      <w:r>
        <w:rPr>
          <w:b/>
          <w:i w:val="0"/>
        </w:rPr>
        <w:t>1839.</w:t>
      </w:r>
      <w:r>
        <w:t xml:space="preserve"> Пришёл один злодей и, суетясь,</w:t>
      </w:r>
      <w:r>
        <w:br/>
      </w:r>
      <w:r>
        <w:t>сказал Прабху: «Зачем ты обманываешь?</w:t>
      </w:r>
    </w:p>
    <w:p>
      <w:pPr>
        <w:spacing w:after="60"/>
        <w:ind w:left="510" w:hanging="510"/>
      </w:pPr>
      <w:r>
        <w:rPr>
          <w:b/>
          <w:i w:val="0"/>
        </w:rPr>
        <w:t>1840.</w:t>
      </w:r>
      <w:r>
        <w:t xml:space="preserve"> Ты одурачишь деревенских людей и заберёшь у них деньги,</w:t>
      </w:r>
      <w:r>
        <w:br/>
      </w:r>
      <w:r>
        <w:t>вот и бродишь, крича „Хари“.</w:t>
      </w:r>
    </w:p>
    <w:p>
      <w:pPr>
        <w:spacing w:after="60"/>
        <w:ind w:left="510" w:hanging="510"/>
      </w:pPr>
      <w:r>
        <w:rPr>
          <w:b/>
          <w:i w:val="0"/>
        </w:rPr>
        <w:t>1841.</w:t>
      </w:r>
      <w:r>
        <w:t xml:space="preserve"> Я пришёл испытать санньяси;</w:t>
      </w:r>
      <w:r>
        <w:br/>
      </w:r>
      <w:r>
        <w:t>сколько я видел притворных санньяси!»</w:t>
      </w:r>
    </w:p>
    <w:p>
      <w:pPr>
        <w:spacing w:after="60"/>
        <w:ind w:left="510" w:hanging="510"/>
      </w:pPr>
      <w:r>
        <w:rPr>
          <w:b/>
          <w:i w:val="0"/>
        </w:rPr>
        <w:t>1842.</w:t>
      </w:r>
      <w:r>
        <w:t xml:space="preserve"> Когда этот безбожник сказал так,</w:t>
      </w:r>
      <w:r>
        <w:br/>
      </w:r>
      <w:r>
        <w:t>деревенские люди хотели его поколотить.</w:t>
      </w:r>
    </w:p>
    <w:p>
      <w:pPr>
        <w:spacing w:after="60"/>
        <w:ind w:left="510" w:hanging="510"/>
      </w:pPr>
      <w:r>
        <w:rPr>
          <w:b/>
          <w:i w:val="0"/>
        </w:rPr>
        <w:t>1843.</w:t>
      </w:r>
      <w:r>
        <w:t xml:space="preserve"> Прабху сказал: «Братья, кого вы будете бить?</w:t>
      </w:r>
      <w:r>
        <w:br/>
      </w:r>
      <w:r>
        <w:t>Напоите его нектаром Хари-намы.</w:t>
      </w:r>
    </w:p>
    <w:p>
      <w:pPr>
        <w:spacing w:after="60"/>
        <w:ind w:left="510" w:hanging="510"/>
      </w:pPr>
      <w:r>
        <w:rPr>
          <w:b/>
          <w:i w:val="0"/>
        </w:rPr>
        <w:t>1844.</w:t>
      </w:r>
      <w:r>
        <w:t xml:space="preserve"> Его горло пересохло от жажды —</w:t>
      </w:r>
      <w:r>
        <w:br/>
      </w:r>
      <w:r>
        <w:t>влейте ему в уста струю нектара.</w:t>
      </w:r>
    </w:p>
    <w:p>
      <w:pPr>
        <w:spacing w:after="60"/>
        <w:ind w:left="510" w:hanging="510"/>
      </w:pPr>
      <w:r>
        <w:rPr>
          <w:b/>
          <w:i w:val="0"/>
        </w:rPr>
        <w:t>1845.</w:t>
      </w:r>
      <w:r>
        <w:t xml:space="preserve"> Без бхакти его сердце иссохло;</w:t>
      </w:r>
      <w:r>
        <w:br/>
      </w:r>
      <w:r>
        <w:t>дайте ему Имя и уничтожьте его страх перед Ямой.</w:t>
      </w:r>
    </w:p>
    <w:p>
      <w:pPr>
        <w:spacing w:after="60"/>
        <w:jc w:val="both"/>
      </w:pPr>
      <w:r>
        <w:rPr>
          <w:b w:val="0"/>
          <w:i/>
        </w:rPr>
        <w:t>[с. 169]</w:t>
      </w:r>
    </w:p>
    <w:p>
      <w:pPr>
        <w:spacing w:after="60"/>
        <w:ind w:left="510" w:hanging="510"/>
      </w:pPr>
      <w:r>
        <w:rPr>
          <w:b/>
          <w:i w:val="0"/>
        </w:rPr>
        <w:t>1846.</w:t>
      </w:r>
      <w:r>
        <w:t xml:space="preserve"> Сердце безбожника подобно пустыне;</w:t>
      </w:r>
      <w:r>
        <w:br/>
      </w:r>
      <w:r>
        <w:t>вложите в него плодородную силу.</w:t>
      </w:r>
    </w:p>
    <w:p>
      <w:pPr>
        <w:spacing w:after="60"/>
        <w:ind w:left="510" w:hanging="510"/>
      </w:pPr>
      <w:r>
        <w:rPr>
          <w:b/>
          <w:i w:val="0"/>
        </w:rPr>
        <w:t>1847.</w:t>
      </w:r>
      <w:r>
        <w:t xml:space="preserve"> Иди ко мне, садху, я дам тебе Хари-наму,</w:t>
      </w:r>
      <w:r>
        <w:br/>
      </w:r>
      <w:r>
        <w:t>сниму с тебя бремя грехов.</w:t>
      </w:r>
    </w:p>
    <w:p>
      <w:pPr>
        <w:spacing w:after="60"/>
        <w:ind w:left="510" w:hanging="510"/>
      </w:pPr>
      <w:r>
        <w:rPr>
          <w:b/>
          <w:i w:val="0"/>
        </w:rPr>
        <w:t>1848.</w:t>
      </w:r>
      <w:r>
        <w:t xml:space="preserve"> Силой этой мантры уйдут все страдания;</w:t>
      </w:r>
      <w:r>
        <w:br/>
      </w:r>
      <w:r>
        <w:t>чтение мантры Хари-намы тотчас приносит плод.</w:t>
      </w:r>
    </w:p>
    <w:p>
      <w:pPr>
        <w:spacing w:after="60"/>
        <w:ind w:left="510" w:hanging="510"/>
      </w:pPr>
      <w:r>
        <w:rPr>
          <w:b/>
          <w:i w:val="0"/>
        </w:rPr>
        <w:t>1849.</w:t>
      </w:r>
      <w:r>
        <w:t xml:space="preserve"> Кто читает эту великую мантру,</w:t>
      </w:r>
      <w:r>
        <w:br/>
      </w:r>
      <w:r>
        <w:t>тот, грешник, никогда не пойдёт в ад.</w:t>
      </w:r>
    </w:p>
    <w:p>
      <w:pPr>
        <w:spacing w:after="60"/>
        <w:ind w:left="510" w:hanging="510"/>
      </w:pPr>
      <w:r>
        <w:rPr>
          <w:b/>
          <w:i w:val="0"/>
        </w:rPr>
        <w:t>1850.</w:t>
      </w:r>
      <w:r>
        <w:t xml:space="preserve"> Когда в мире есть такая доступная мантра,</w:t>
      </w:r>
      <w:r>
        <w:br/>
      </w:r>
      <w:r>
        <w:t>зачем грешнику понапрасну бродить дурными путями?»</w:t>
      </w:r>
    </w:p>
    <w:p>
      <w:pPr>
        <w:spacing w:after="60"/>
        <w:ind w:left="510" w:hanging="510"/>
      </w:pPr>
      <w:r>
        <w:rPr>
          <w:b/>
          <w:i w:val="0"/>
        </w:rPr>
        <w:t>1851.</w:t>
      </w:r>
      <w:r>
        <w:t xml:space="preserve"> Сказав так, Махапрабху подошёл к нему</w:t>
      </w:r>
      <w:r>
        <w:br/>
      </w:r>
      <w:r>
        <w:t>и влил ему в уши нектар Хари-намы.</w:t>
      </w:r>
    </w:p>
    <w:p>
      <w:pPr>
        <w:spacing w:after="60"/>
        <w:ind w:left="510" w:hanging="510"/>
      </w:pPr>
      <w:r>
        <w:rPr>
          <w:b/>
          <w:i w:val="0"/>
        </w:rPr>
        <w:t>1852.</w:t>
      </w:r>
      <w:r>
        <w:t xml:space="preserve"> Милостивый Чайтанья, чтобы спасти живых существ,</w:t>
      </w:r>
      <w:r>
        <w:br/>
      </w:r>
      <w:r>
        <w:t>бродит туда-сюда, ничем не возмущаемый.</w:t>
      </w:r>
    </w:p>
    <w:p>
      <w:pPr>
        <w:spacing w:after="60"/>
        <w:ind w:left="510" w:hanging="510"/>
      </w:pPr>
      <w:r>
        <w:rPr>
          <w:b/>
          <w:i w:val="0"/>
        </w:rPr>
        <w:t>1853.</w:t>
      </w:r>
      <w:r>
        <w:t xml:space="preserve"> Увидев всё это из окна,</w:t>
      </w:r>
      <w:r>
        <w:br/>
      </w:r>
      <w:r>
        <w:t>Бармукхи размышляла про себя.</w:t>
      </w:r>
    </w:p>
    <w:p>
      <w:pPr>
        <w:spacing w:after="60"/>
        <w:ind w:left="510" w:hanging="510"/>
      </w:pPr>
      <w:r>
        <w:rPr>
          <w:b/>
          <w:i w:val="0"/>
        </w:rPr>
        <w:t>1854.</w:t>
      </w:r>
      <w:r>
        <w:t xml:space="preserve"> Увидев своими глазами удивительное милосердие Прабху,</w:t>
      </w:r>
      <w:r>
        <w:br/>
      </w:r>
      <w:r>
        <w:t>она, сидя в одиночестве, корила себя.</w:t>
      </w:r>
    </w:p>
    <w:p>
      <w:pPr>
        <w:spacing w:after="60"/>
        <w:ind w:left="510" w:hanging="510"/>
      </w:pPr>
      <w:r>
        <w:rPr>
          <w:b/>
          <w:i w:val="0"/>
        </w:rPr>
        <w:t>1855.</w:t>
      </w:r>
      <w:r>
        <w:t xml:space="preserve"> Бармукхи говорила: «Стыд, стыд! Ради денег</w:t>
      </w:r>
      <w:r>
        <w:br/>
      </w:r>
      <w:r>
        <w:t>сто раз на дню я продаю своё тело.</w:t>
      </w:r>
    </w:p>
    <w:p>
      <w:pPr>
        <w:spacing w:after="60"/>
        <w:ind w:left="510" w:hanging="510"/>
      </w:pPr>
      <w:r>
        <w:rPr>
          <w:b/>
          <w:i w:val="0"/>
        </w:rPr>
        <w:t>1856.</w:t>
      </w:r>
      <w:r>
        <w:t xml:space="preserve"> Грешным промыслом, сходясь с чужими мужчинами, —</w:t>
      </w:r>
      <w:r>
        <w:br/>
      </w:r>
      <w:r>
        <w:t>стыд, стыд! — каждый день я предаюсь утехам.</w:t>
      </w:r>
    </w:p>
    <w:p>
      <w:pPr>
        <w:spacing w:after="60"/>
        <w:jc w:val="both"/>
      </w:pPr>
      <w:r>
        <w:rPr>
          <w:b w:val="0"/>
          <w:i/>
        </w:rPr>
        <w:t>[с. 170]</w:t>
      </w:r>
    </w:p>
    <w:p>
      <w:pPr>
        <w:spacing w:after="60"/>
        <w:ind w:left="510" w:hanging="510"/>
      </w:pPr>
      <w:r>
        <w:rPr>
          <w:b/>
          <w:i w:val="0"/>
        </w:rPr>
        <w:t>1857.</w:t>
      </w:r>
      <w:r>
        <w:t xml:space="preserve"> Этот санньяси, которого я вижу, равен Богу;</w:t>
      </w:r>
      <w:r>
        <w:br/>
      </w:r>
      <w:r>
        <w:t>оставлю всё и пойду к нему.</w:t>
      </w:r>
    </w:p>
    <w:p>
      <w:pPr>
        <w:spacing w:after="60"/>
        <w:ind w:left="510" w:hanging="510"/>
      </w:pPr>
      <w:r>
        <w:rPr>
          <w:b/>
          <w:i w:val="0"/>
        </w:rPr>
        <w:t>1858.</w:t>
      </w:r>
      <w:r>
        <w:t xml:space="preserve"> У санньяси с собой нет ни денег, ни раковин —</w:t>
      </w:r>
      <w:r>
        <w:br/>
      </w:r>
      <w:r>
        <w:t>отчего же, глядя на него, я счастлива?</w:t>
      </w:r>
    </w:p>
    <w:p>
      <w:pPr>
        <w:spacing w:after="60"/>
        <w:ind w:left="510" w:hanging="510"/>
      </w:pPr>
      <w:r>
        <w:rPr>
          <w:b/>
          <w:i w:val="0"/>
        </w:rPr>
        <w:t>1859.</w:t>
      </w:r>
      <w:r>
        <w:t xml:space="preserve"> Зачем мне терпеть ад, сидя дома?</w:t>
      </w:r>
      <w:r>
        <w:br/>
      </w:r>
      <w:r>
        <w:t>Неужели Хари не смилуется и надо мной?</w:t>
      </w:r>
    </w:p>
    <w:p>
      <w:pPr>
        <w:spacing w:after="60"/>
        <w:ind w:left="510" w:hanging="510"/>
      </w:pPr>
      <w:r>
        <w:rPr>
          <w:b/>
          <w:i w:val="0"/>
        </w:rPr>
        <w:t>1860.</w:t>
      </w:r>
      <w:r>
        <w:t xml:space="preserve"> Какую мантру санньяси прочёл в уши Баладжи-злодею</w:t>
      </w:r>
      <w:r>
        <w:rPr>
          <w:b w:val="0"/>
          <w:i w:val="0"/>
          <w:vertAlign w:val="superscript"/>
        </w:rPr>
        <w:t>128</w:t>
      </w:r>
      <w:r>
        <w:t>,</w:t>
      </w:r>
      <w:r>
        <w:br/>
      </w:r>
      <w:r>
        <w:t>что спас его?</w:t>
      </w:r>
    </w:p>
    <w:p>
      <w:pPr>
        <w:spacing w:after="60"/>
        <w:ind w:left="510" w:hanging="510"/>
      </w:pPr>
      <w:r>
        <w:rPr>
          <w:b/>
          <w:i w:val="0"/>
        </w:rPr>
        <w:t>1861.</w:t>
      </w:r>
      <w:r>
        <w:t xml:space="preserve"> Пойду к нему и уничтожу грехи,</w:t>
      </w:r>
      <w:r>
        <w:br/>
      </w:r>
      <w:r>
        <w:t>подойду и крепко обниму его стопы».</w:t>
      </w:r>
    </w:p>
    <w:p>
      <w:pPr>
        <w:spacing w:after="60"/>
        <w:ind w:left="510" w:hanging="510"/>
      </w:pPr>
      <w:r>
        <w:rPr>
          <w:b/>
          <w:i w:val="0"/>
        </w:rPr>
        <w:t>1862.</w:t>
      </w:r>
      <w:r>
        <w:t xml:space="preserve"> Так говорила Бармукхи из окна,</w:t>
      </w:r>
      <w:r>
        <w:br/>
      </w:r>
      <w:r>
        <w:t>и все обрадовались её словам.</w:t>
      </w:r>
    </w:p>
    <w:p>
      <w:pPr>
        <w:spacing w:after="60"/>
        <w:ind w:left="510" w:hanging="510"/>
      </w:pPr>
      <w:r>
        <w:rPr>
          <w:b/>
          <w:i w:val="0"/>
        </w:rPr>
        <w:t>1863.</w:t>
      </w:r>
      <w:r>
        <w:t xml:space="preserve"> Люди вокруг, подхватив эту весть,</w:t>
      </w:r>
      <w:r>
        <w:br/>
      </w:r>
      <w:r>
        <w:t>со смехом подняли великий шум.</w:t>
      </w:r>
    </w:p>
    <w:p>
      <w:pPr>
        <w:spacing w:after="60"/>
        <w:ind w:left="510" w:hanging="510"/>
      </w:pPr>
      <w:r>
        <w:rPr>
          <w:b/>
          <w:i w:val="0"/>
        </w:rPr>
        <w:t>1864.</w:t>
      </w:r>
      <w:r>
        <w:t xml:space="preserve"> Через мгновение блудница спустилась,</w:t>
      </w:r>
      <w:r>
        <w:br/>
      </w:r>
      <w:r>
        <w:t>и за ней пошла её служанка по имени Мира.</w:t>
      </w:r>
    </w:p>
    <w:p>
      <w:pPr>
        <w:spacing w:after="60"/>
        <w:ind w:left="510" w:hanging="510"/>
      </w:pPr>
      <w:r>
        <w:rPr>
          <w:b/>
          <w:i w:val="0"/>
        </w:rPr>
        <w:t>1865.</w:t>
      </w:r>
      <w:r>
        <w:t xml:space="preserve"> Тогда Бармукхи смиренно сказала Мире:</w:t>
      </w:r>
      <w:r>
        <w:br/>
      </w:r>
      <w:r>
        <w:t>«С сегодняшнего дня я отдаю тебе всё богатство.</w:t>
      </w:r>
    </w:p>
    <w:p>
      <w:pPr>
        <w:spacing w:after="60"/>
        <w:ind w:left="510" w:hanging="510"/>
      </w:pPr>
      <w:r>
        <w:rPr>
          <w:b/>
          <w:i w:val="0"/>
        </w:rPr>
        <w:t>1866.</w:t>
      </w:r>
      <w:r>
        <w:t xml:space="preserve"> У меня много денег — я считаю всё это ничтожным;</w:t>
      </w:r>
      <w:r>
        <w:br/>
      </w:r>
      <w:r>
        <w:t>с сегодняшнего дня я стала нищенкой на дороге».</w:t>
      </w:r>
    </w:p>
    <w:p>
      <w:pPr>
        <w:spacing w:after="60"/>
        <w:ind w:left="510" w:hanging="510"/>
      </w:pPr>
      <w:r>
        <w:rPr>
          <w:b/>
          <w:i w:val="0"/>
        </w:rPr>
        <w:t>1867.</w:t>
      </w:r>
      <w:r>
        <w:t xml:space="preserve"> Бармукхи-служанка</w:t>
      </w:r>
      <w:r>
        <w:rPr>
          <w:b w:val="0"/>
          <w:i w:val="0"/>
          <w:vertAlign w:val="superscript"/>
        </w:rPr>
        <w:t>129</w:t>
      </w:r>
      <w:r>
        <w:t xml:space="preserve"> распустила волосы,</w:t>
      </w:r>
      <w:r>
        <w:br/>
      </w:r>
      <w:r>
        <w:t>словно гряда туч рядом с застывшей молнией.</w:t>
      </w:r>
    </w:p>
    <w:p>
      <w:pPr>
        <w:spacing w:after="60"/>
        <w:jc w:val="both"/>
      </w:pPr>
      <w:r>
        <w:rPr>
          <w:b w:val="0"/>
          <w:i/>
        </w:rPr>
        <w:t>[с. 171]</w:t>
      </w:r>
    </w:p>
    <w:p>
      <w:pPr>
        <w:spacing w:after="60"/>
        <w:ind w:left="510" w:hanging="510"/>
      </w:pPr>
      <w:r>
        <w:rPr>
          <w:b/>
          <w:i w:val="0"/>
        </w:rPr>
        <w:t>1868.</w:t>
      </w:r>
      <w:r>
        <w:t xml:space="preserve"> Длинная сеть волос спадает ниже бёдер,</w:t>
      </w:r>
      <w:r>
        <w:br/>
      </w:r>
      <w:r>
        <w:t>а сын Шачи сидит, закрыв глаза.</w:t>
      </w:r>
    </w:p>
    <w:p>
      <w:pPr>
        <w:spacing w:after="60"/>
        <w:ind w:left="510" w:hanging="510"/>
      </w:pPr>
      <w:r>
        <w:rPr>
          <w:b/>
          <w:i w:val="0"/>
        </w:rPr>
        <w:t>1869.</w:t>
      </w:r>
      <w:r>
        <w:t xml:space="preserve"> Все, видя удивительное сияние её красоты,</w:t>
      </w:r>
      <w:r>
        <w:br/>
      </w:r>
      <w:r>
        <w:t>смотрят ей в лицо.</w:t>
      </w:r>
    </w:p>
    <w:p>
      <w:pPr>
        <w:spacing w:after="60"/>
        <w:ind w:left="510" w:hanging="510"/>
      </w:pPr>
      <w:r>
        <w:rPr>
          <w:b/>
          <w:i w:val="0"/>
        </w:rPr>
        <w:t>1870.</w:t>
      </w:r>
      <w:r>
        <w:t xml:space="preserve"> Бармукхи, сложив ладони, говорит снова и снова:</w:t>
      </w:r>
      <w:r>
        <w:br/>
      </w:r>
      <w:r>
        <w:t>«Разрежь мои путы, мой санньяси.</w:t>
      </w:r>
    </w:p>
    <w:p>
      <w:pPr>
        <w:spacing w:after="60"/>
        <w:ind w:left="510" w:hanging="510"/>
      </w:pPr>
      <w:r>
        <w:rPr>
          <w:b/>
          <w:i w:val="0"/>
        </w:rPr>
        <w:t>1871.</w:t>
      </w:r>
      <w:r>
        <w:t xml:space="preserve"> Я — великая грешница, червь ада;</w:t>
      </w:r>
      <w:r>
        <w:br/>
      </w:r>
      <w:r>
        <w:t>если ты не смилуешься, я пойду в преисподнюю.</w:t>
      </w:r>
    </w:p>
    <w:p>
      <w:pPr>
        <w:spacing w:after="60"/>
        <w:ind w:left="510" w:hanging="510"/>
      </w:pPr>
      <w:r>
        <w:rPr>
          <w:b/>
          <w:i w:val="0"/>
        </w:rPr>
        <w:t>1872.</w:t>
      </w:r>
      <w:r>
        <w:t xml:space="preserve"> Скажи своей служанке, чем я спасусь,</w:t>
      </w:r>
      <w:r>
        <w:br/>
      </w:r>
      <w:r>
        <w:t>как после смерти мне избежать страха перед Ямой?</w:t>
      </w:r>
    </w:p>
    <w:p>
      <w:pPr>
        <w:spacing w:after="60"/>
        <w:ind w:left="510" w:hanging="510"/>
      </w:pPr>
      <w:r>
        <w:rPr>
          <w:b/>
          <w:i w:val="0"/>
        </w:rPr>
        <w:t>1873.</w:t>
      </w:r>
      <w:r>
        <w:t xml:space="preserve"> Зачем мне больше это грешное тело?»</w:t>
      </w:r>
      <w:r>
        <w:br/>
      </w:r>
      <w:r>
        <w:t>Сказав так, она отрезала свои длинные волосы.</w:t>
      </w:r>
    </w:p>
    <w:p>
      <w:pPr>
        <w:spacing w:after="60"/>
        <w:ind w:left="510" w:hanging="510"/>
      </w:pPr>
      <w:r>
        <w:rPr>
          <w:b/>
          <w:i w:val="0"/>
        </w:rPr>
        <w:t>1874.</w:t>
      </w:r>
      <w:r>
        <w:t xml:space="preserve"> Надев простую одежду, она прикрыла наготу</w:t>
      </w:r>
      <w:r>
        <w:br/>
      </w:r>
      <w:r>
        <w:t>и встала перед Прабху со сложенными ладонями.</w:t>
      </w:r>
    </w:p>
    <w:p>
      <w:pPr>
        <w:spacing w:after="60"/>
        <w:ind w:left="510" w:hanging="510"/>
      </w:pPr>
      <w:r>
        <w:rPr>
          <w:b/>
          <w:i w:val="0"/>
        </w:rPr>
        <w:t>1875.</w:t>
      </w:r>
      <w:r>
        <w:t xml:space="preserve"> Прабху сказал: «Бармукхи, я скажу тебе</w:t>
      </w:r>
      <w:r>
        <w:br/>
      </w:r>
      <w:r>
        <w:t>пару слов — исполняй их во всём.</w:t>
      </w:r>
    </w:p>
    <w:p>
      <w:pPr>
        <w:spacing w:after="60"/>
        <w:ind w:left="510" w:hanging="510"/>
      </w:pPr>
      <w:r>
        <w:rPr>
          <w:b/>
          <w:i w:val="0"/>
        </w:rPr>
        <w:t>1876.</w:t>
      </w:r>
      <w:r>
        <w:t xml:space="preserve"> Устрой здесь рощу туласи</w:t>
      </w:r>
      <w:r>
        <w:br/>
      </w:r>
      <w:r>
        <w:t>и, живя среди неё, совершай садхану, обращённую к Кришне».</w:t>
      </w:r>
    </w:p>
    <w:p>
      <w:pPr>
        <w:spacing w:after="60"/>
        <w:ind w:left="510" w:hanging="510"/>
      </w:pPr>
      <w:r>
        <w:rPr>
          <w:b/>
          <w:i w:val="0"/>
        </w:rPr>
        <w:t>1877.</w:t>
      </w:r>
      <w:r>
        <w:t xml:space="preserve"> «Ты — Кришна, ты — Хари», — сказала Бармукхи</w:t>
      </w:r>
      <w:r>
        <w:br/>
      </w:r>
      <w:r>
        <w:t>и с этими словами пала к стопам Прабху.</w:t>
      </w:r>
    </w:p>
    <w:p>
      <w:pPr>
        <w:spacing w:after="60"/>
        <w:ind w:left="510" w:hanging="510"/>
      </w:pPr>
      <w:r>
        <w:rPr>
          <w:b/>
          <w:i w:val="0"/>
        </w:rPr>
        <w:t>1878.</w:t>
      </w:r>
      <w:r>
        <w:t xml:space="preserve"> Когда Бармукхи пала к его стопам,</w:t>
      </w:r>
      <w:r>
        <w:br/>
      </w:r>
      <w:r>
        <w:t>Прабху тотчас отступил на три-четыре шага.</w:t>
      </w:r>
    </w:p>
    <w:p>
      <w:pPr>
        <w:spacing w:after="60"/>
        <w:jc w:val="both"/>
      </w:pPr>
      <w:r>
        <w:rPr>
          <w:b w:val="0"/>
          <w:i/>
        </w:rPr>
        <w:t>[с. 172]</w:t>
      </w:r>
    </w:p>
    <w:p>
      <w:pPr>
        <w:spacing w:after="60"/>
        <w:ind w:left="510" w:hanging="510"/>
      </w:pPr>
      <w:r>
        <w:rPr>
          <w:b/>
          <w:i w:val="0"/>
        </w:rPr>
        <w:t>1879.</w:t>
      </w:r>
      <w:r>
        <w:t xml:space="preserve"> А все люди, что стояли рядом,</w:t>
      </w:r>
      <w:r>
        <w:br/>
      </w:r>
      <w:r>
        <w:t>видя блудницу, восклицали: «Благословенна, благословенна!»</w:t>
      </w:r>
    </w:p>
    <w:p>
      <w:pPr>
        <w:spacing w:after="60"/>
        <w:ind w:left="510" w:hanging="510"/>
      </w:pPr>
      <w:r>
        <w:rPr>
          <w:b/>
          <w:i w:val="0"/>
        </w:rPr>
        <w:t>1880.</w:t>
      </w:r>
      <w:r>
        <w:t xml:space="preserve"> Служанка Мирабаи горько заплакала,</w:t>
      </w:r>
      <w:r>
        <w:br/>
      </w:r>
      <w:r>
        <w:t>и Бармукхи с улыбкой сказала ей:</w:t>
      </w:r>
    </w:p>
    <w:p>
      <w:pPr>
        <w:spacing w:after="60"/>
        <w:ind w:left="510" w:hanging="510"/>
      </w:pPr>
      <w:r>
        <w:rPr>
          <w:b/>
          <w:i w:val="0"/>
        </w:rPr>
        <w:t>1881.</w:t>
      </w:r>
      <w:r>
        <w:t xml:space="preserve"> «Слушай внимательно, Мира, мои слова:</w:t>
      </w:r>
      <w:r>
        <w:br/>
      </w:r>
      <w:r>
        <w:t>я отдала тебе всё своё богатство.</w:t>
      </w:r>
    </w:p>
    <w:p>
      <w:pPr>
        <w:spacing w:after="60"/>
        <w:ind w:left="510" w:hanging="510"/>
      </w:pPr>
      <w:r>
        <w:rPr>
          <w:b/>
          <w:i w:val="0"/>
        </w:rPr>
        <w:t>1882.</w:t>
      </w:r>
      <w:r>
        <w:t xml:space="preserve"> Хорошо служи гостям, когда они придут;</w:t>
      </w:r>
      <w:r>
        <w:br/>
      </w:r>
      <w:r>
        <w:t>в уединении обращай ум к Хари-наме.</w:t>
      </w:r>
    </w:p>
    <w:p>
      <w:pPr>
        <w:spacing w:after="60"/>
        <w:ind w:left="510" w:hanging="510"/>
      </w:pPr>
      <w:r>
        <w:rPr>
          <w:b/>
          <w:i w:val="0"/>
        </w:rPr>
        <w:t>1883.</w:t>
      </w:r>
      <w:r>
        <w:t xml:space="preserve"> Не твори греха — заклинаю тебя;</w:t>
      </w:r>
      <w:r>
        <w:br/>
      </w:r>
      <w:r>
        <w:t>служи Шри Радха-Кришне с любовным влечением.</w:t>
      </w:r>
    </w:p>
    <w:p>
      <w:pPr>
        <w:spacing w:after="60"/>
        <w:ind w:left="510" w:hanging="510"/>
      </w:pPr>
      <w:r>
        <w:rPr>
          <w:b/>
          <w:i w:val="0"/>
        </w:rPr>
        <w:t>1884.</w:t>
      </w:r>
      <w:r>
        <w:t xml:space="preserve"> Любить — хорошо, но не с проходимцем;</w:t>
      </w:r>
      <w:r>
        <w:br/>
      </w:r>
      <w:r>
        <w:t>с Кришной, Мира, заводи любовь.</w:t>
      </w:r>
    </w:p>
    <w:p>
      <w:pPr>
        <w:spacing w:after="60"/>
        <w:ind w:left="510" w:hanging="510"/>
      </w:pPr>
      <w:r>
        <w:rPr>
          <w:b/>
          <w:i w:val="0"/>
        </w:rPr>
        <w:t>1885.</w:t>
      </w:r>
      <w:r>
        <w:t xml:space="preserve"> Тело, ум и душу — всё посвяти Кришне;</w:t>
      </w:r>
      <w:r>
        <w:br/>
      </w:r>
      <w:r>
        <w:t>тогда обретёшь вечное сокровище — Кришну.</w:t>
      </w:r>
    </w:p>
    <w:p>
      <w:pPr>
        <w:spacing w:after="60"/>
        <w:ind w:left="510" w:hanging="510"/>
      </w:pPr>
      <w:r>
        <w:rPr>
          <w:b/>
          <w:i w:val="0"/>
        </w:rPr>
        <w:t>1886.</w:t>
      </w:r>
      <w:r>
        <w:t xml:space="preserve"> Выслушай внимательно мои слова, Мира:</w:t>
      </w:r>
      <w:r>
        <w:br/>
      </w:r>
      <w:r>
        <w:t>ни с кем не сходись, кроме Кришны.</w:t>
      </w:r>
    </w:p>
    <w:p>
      <w:pPr>
        <w:spacing w:after="60"/>
        <w:ind w:left="510" w:hanging="510"/>
      </w:pPr>
      <w:r>
        <w:rPr>
          <w:b/>
          <w:i w:val="0"/>
        </w:rPr>
        <w:t>1887.</w:t>
      </w:r>
      <w:r>
        <w:t xml:space="preserve"> Кришна непременно смилуется над тобой;</w:t>
      </w:r>
      <w:r>
        <w:br/>
      </w:r>
      <w:r>
        <w:t>никогда, ни за что не оставляй сокровище — Кришну.</w:t>
      </w:r>
    </w:p>
    <w:p>
      <w:pPr>
        <w:spacing w:after="60"/>
        <w:ind w:left="510" w:hanging="510"/>
      </w:pPr>
      <w:r>
        <w:rPr>
          <w:b/>
          <w:i w:val="0"/>
        </w:rPr>
        <w:t>1888.</w:t>
      </w:r>
      <w:r>
        <w:t xml:space="preserve"> По милости Прабху разрублены мои путы;</w:t>
      </w:r>
      <w:r>
        <w:br/>
      </w:r>
      <w:r>
        <w:t>с сегодняшнего дня моё жилище — роща туласи».</w:t>
      </w:r>
    </w:p>
    <w:p>
      <w:pPr>
        <w:spacing w:after="60"/>
        <w:ind w:left="510" w:hanging="510"/>
      </w:pPr>
      <w:r>
        <w:rPr>
          <w:b/>
          <w:i w:val="0"/>
        </w:rPr>
        <w:t>1889.</w:t>
      </w:r>
      <w:r>
        <w:t xml:space="preserve"> Сказав так, Бармукхи, взяв чётки,</w:t>
      </w:r>
      <w:r>
        <w:br/>
      </w:r>
      <w:r>
        <w:t>устроила рощу туласи, забыв все муки.</w:t>
      </w:r>
    </w:p>
    <w:p>
      <w:pPr>
        <w:spacing w:after="60"/>
        <w:jc w:val="both"/>
      </w:pPr>
      <w:r>
        <w:rPr>
          <w:b w:val="0"/>
          <w:i/>
        </w:rPr>
        <w:t>[с. 173]</w:t>
      </w:r>
    </w:p>
    <w:p>
      <w:pPr>
        <w:spacing w:after="60"/>
        <w:ind w:left="510" w:hanging="510"/>
      </w:pPr>
      <w:r>
        <w:rPr>
          <w:b/>
          <w:i w:val="0"/>
        </w:rPr>
        <w:t>1890.</w:t>
      </w:r>
      <w:r>
        <w:t xml:space="preserve"> Даровав бхакти блуднице Бармукхи,</w:t>
      </w:r>
      <w:r>
        <w:br/>
      </w:r>
      <w:r>
        <w:t>Прабху поспешил увидеть Сомнатх.</w:t>
      </w:r>
    </w:p>
    <w:p>
      <w:pPr>
        <w:spacing w:after="60"/>
        <w:ind w:left="510" w:hanging="510"/>
      </w:pPr>
      <w:r>
        <w:rPr>
          <w:b/>
          <w:i w:val="0"/>
        </w:rPr>
        <w:t>1891.</w:t>
      </w:r>
      <w:r>
        <w:t xml:space="preserve"> Прабху идёт в сторону Джафарабада</w:t>
      </w:r>
      <w:r>
        <w:br/>
      </w:r>
      <w:r>
        <w:t>и с большим трудом добирается туда за три дня.</w:t>
      </w:r>
    </w:p>
    <w:p>
      <w:pPr>
        <w:spacing w:after="60"/>
        <w:ind w:left="510" w:hanging="510"/>
      </w:pPr>
      <w:r>
        <w:rPr>
          <w:b/>
          <w:i w:val="0"/>
        </w:rPr>
        <w:t>1892.</w:t>
      </w:r>
      <w:r>
        <w:t xml:space="preserve"> Люди Джафарабада очень бедны,</w:t>
      </w:r>
      <w:r>
        <w:br/>
      </w:r>
      <w:r>
        <w:t>но гостей очень почитают.</w:t>
      </w:r>
    </w:p>
    <w:p>
      <w:pPr>
        <w:spacing w:after="60"/>
        <w:ind w:left="510" w:hanging="510"/>
      </w:pPr>
      <w:r>
        <w:rPr>
          <w:b/>
          <w:i w:val="0"/>
        </w:rPr>
        <w:t>1893.</w:t>
      </w:r>
      <w:r>
        <w:t xml:space="preserve"> Множество деревенских жителей принесли подаяние,</w:t>
      </w:r>
      <w:r>
        <w:br/>
      </w:r>
      <w:r>
        <w:t>и мой Прабху испёк лепёшки и поднёс бхогу.</w:t>
      </w:r>
    </w:p>
    <w:p>
      <w:pPr>
        <w:spacing w:after="60"/>
        <w:ind w:left="510" w:hanging="510"/>
      </w:pPr>
      <w:r>
        <w:rPr>
          <w:b/>
          <w:i w:val="0"/>
        </w:rPr>
        <w:t>1894.</w:t>
      </w:r>
      <w:r>
        <w:t xml:space="preserve"> Войдя в сад одного садовника,</w:t>
      </w:r>
      <w:r>
        <w:br/>
      </w:r>
      <w:r>
        <w:t>мы с радостью провели там ночь.</w:t>
      </w:r>
    </w:p>
    <w:p>
      <w:pPr>
        <w:spacing w:after="60"/>
        <w:ind w:left="510" w:hanging="510"/>
      </w:pPr>
      <w:r>
        <w:rPr>
          <w:b/>
          <w:i w:val="0"/>
        </w:rPr>
        <w:t>1895.</w:t>
      </w:r>
      <w:r>
        <w:t xml:space="preserve"> Поднявшись утром, мы идём в Сомнатх</w:t>
      </w:r>
      <w:r>
        <w:br/>
      </w:r>
      <w:r>
        <w:t>и через шесть дней добираемся туда.</w:t>
      </w:r>
    </w:p>
    <w:p>
      <w:pPr>
        <w:spacing w:after="60"/>
        <w:ind w:left="510" w:hanging="510"/>
      </w:pPr>
      <w:r>
        <w:rPr>
          <w:b/>
          <w:i w:val="0"/>
        </w:rPr>
        <w:t>1896.</w:t>
      </w:r>
      <w:r>
        <w:t xml:space="preserve"> Нет прежней красоты, нет того храма;</w:t>
      </w:r>
      <w:r>
        <w:br/>
      </w:r>
      <w:r>
        <w:t>видя это горестное состояние, я заплакал.</w:t>
      </w:r>
    </w:p>
    <w:p>
      <w:pPr>
        <w:spacing w:after="60"/>
        <w:ind w:left="510" w:hanging="510"/>
      </w:pPr>
      <w:r>
        <w:rPr>
          <w:b/>
          <w:i w:val="0"/>
        </w:rPr>
        <w:t>1897.</w:t>
      </w:r>
      <w:r>
        <w:t xml:space="preserve"> Там остались груды развалин, обломки;</w:t>
      </w:r>
      <w:r>
        <w:br/>
      </w:r>
      <w:r>
        <w:t>видя это, я испытал сильную боль в душе.</w:t>
      </w:r>
    </w:p>
    <w:p>
      <w:pPr>
        <w:spacing w:after="60"/>
        <w:ind w:left="510" w:hanging="510"/>
      </w:pPr>
      <w:r>
        <w:rPr>
          <w:b/>
          <w:i w:val="0"/>
        </w:rPr>
        <w:t>1898.</w:t>
      </w:r>
      <w:r>
        <w:t xml:space="preserve"> Красота храмовых построек ушла;</w:t>
      </w:r>
      <w:r>
        <w:br/>
      </w:r>
      <w:r>
        <w:t>видя это, мой Прабху рыдает в смятении.</w:t>
      </w:r>
    </w:p>
    <w:p>
      <w:pPr>
        <w:spacing w:after="60"/>
        <w:ind w:left="510" w:hanging="510"/>
      </w:pPr>
      <w:r>
        <w:rPr>
          <w:b/>
          <w:i w:val="0"/>
        </w:rPr>
        <w:t>1899.</w:t>
      </w:r>
      <w:r>
        <w:t xml:space="preserve"> Плача, мой Прабху заговорил:</w:t>
      </w:r>
      <w:r>
        <w:br/>
      </w:r>
      <w:r>
        <w:t>«Что сотворил тут злодей-явана</w:t>
      </w:r>
      <w:r>
        <w:rPr>
          <w:b w:val="0"/>
          <w:i w:val="0"/>
          <w:vertAlign w:val="superscript"/>
        </w:rPr>
        <w:t>130</w:t>
      </w:r>
      <w:r>
        <w:t>!</w:t>
      </w:r>
    </w:p>
    <w:p>
      <w:pPr>
        <w:spacing w:after="60"/>
        <w:ind w:left="510" w:hanging="510"/>
      </w:pPr>
      <w:r>
        <w:rPr>
          <w:b/>
          <w:i w:val="0"/>
        </w:rPr>
        <w:t>1900.</w:t>
      </w:r>
      <w:r>
        <w:t xml:space="preserve"> Куда ты скрылся, Прабху, из страха перед яванами?</w:t>
      </w:r>
      <w:r>
        <w:br/>
      </w:r>
      <w:r>
        <w:t>Явись хоть раз и успокой моё сердце».</w:t>
      </w:r>
    </w:p>
    <w:p>
      <w:pPr>
        <w:spacing w:after="60"/>
        <w:jc w:val="both"/>
      </w:pPr>
      <w:r>
        <w:rPr>
          <w:b w:val="0"/>
          <w:i/>
        </w:rPr>
        <w:t>[с. 174]</w:t>
      </w:r>
    </w:p>
    <w:p>
      <w:pPr>
        <w:spacing w:after="60"/>
        <w:ind w:left="510" w:hanging="510"/>
      </w:pPr>
      <w:r>
        <w:rPr>
          <w:b/>
          <w:i w:val="0"/>
        </w:rPr>
        <w:t>1901.</w:t>
      </w:r>
      <w:r>
        <w:t xml:space="preserve"> Ах, ах! Этого горя не передать словами;</w:t>
      </w:r>
      <w:r>
        <w:br/>
      </w:r>
      <w:r>
        <w:t>Гора Рай плачет, взывая к Сомнатху.</w:t>
      </w:r>
    </w:p>
    <w:p>
      <w:pPr>
        <w:spacing w:after="60"/>
        <w:ind w:left="510" w:hanging="510"/>
      </w:pPr>
      <w:r>
        <w:rPr>
          <w:b/>
          <w:i w:val="0"/>
        </w:rPr>
        <w:t>1902.</w:t>
      </w:r>
      <w:r>
        <w:t xml:space="preserve"> Прабху сказал: «Кто похитил такую красоту?</w:t>
      </w:r>
      <w:r>
        <w:br/>
      </w:r>
      <w:r>
        <w:t>Злодей ради денег довёл до такого.</w:t>
      </w:r>
    </w:p>
    <w:p>
      <w:pPr>
        <w:spacing w:after="60"/>
        <w:ind w:left="510" w:hanging="510"/>
      </w:pPr>
      <w:r>
        <w:rPr>
          <w:b/>
          <w:i w:val="0"/>
        </w:rPr>
        <w:t>1903.</w:t>
      </w:r>
      <w:r>
        <w:t xml:space="preserve"> О Прабху Сомнатх, чтобы увидеть тебя,</w:t>
      </w:r>
      <w:r>
        <w:br/>
      </w:r>
      <w:r>
        <w:t>душа моя рвётся, я не в силах вынести.</w:t>
      </w:r>
    </w:p>
    <w:p>
      <w:pPr>
        <w:spacing w:after="60"/>
        <w:ind w:left="510" w:hanging="510"/>
      </w:pPr>
      <w:r>
        <w:rPr>
          <w:b/>
          <w:i w:val="0"/>
        </w:rPr>
        <w:t>1904.</w:t>
      </w:r>
      <w:r>
        <w:t xml:space="preserve"> Разлуку с тобой я больше не могу терпеть;</w:t>
      </w:r>
      <w:r>
        <w:br/>
      </w:r>
      <w:r>
        <w:t>взывая к тебе, разрывается сердце.</w:t>
      </w:r>
    </w:p>
    <w:p>
      <w:pPr>
        <w:spacing w:after="60"/>
        <w:ind w:left="510" w:hanging="510"/>
      </w:pPr>
      <w:r>
        <w:rPr>
          <w:b/>
          <w:i w:val="0"/>
        </w:rPr>
        <w:t>1905.</w:t>
      </w:r>
      <w:r>
        <w:t xml:space="preserve"> Ах, ах! Какой грех совершили преданные,</w:t>
      </w:r>
      <w:r>
        <w:br/>
      </w:r>
      <w:r>
        <w:t>за какой грех они больше не видят тебя, бог?</w:t>
      </w:r>
    </w:p>
    <w:p>
      <w:pPr>
        <w:spacing w:after="60"/>
        <w:ind w:left="510" w:hanging="510"/>
      </w:pPr>
      <w:r>
        <w:rPr>
          <w:b/>
          <w:i w:val="0"/>
        </w:rPr>
        <w:t>1906.</w:t>
      </w:r>
      <w:r>
        <w:t xml:space="preserve"> В разлуке с тобой сотни пандов</w:t>
      </w:r>
      <w:r>
        <w:rPr>
          <w:b w:val="0"/>
          <w:i w:val="0"/>
          <w:vertAlign w:val="superscript"/>
        </w:rPr>
        <w:t>131</w:t>
      </w:r>
      <w:r>
        <w:br/>
      </w:r>
      <w:r>
        <w:t>погружены в океан горя.</w:t>
      </w:r>
    </w:p>
    <w:p>
      <w:pPr>
        <w:spacing w:after="60"/>
        <w:ind w:left="510" w:hanging="510"/>
      </w:pPr>
      <w:r>
        <w:rPr>
          <w:b/>
          <w:i w:val="0"/>
        </w:rPr>
        <w:t>1907.</w:t>
      </w:r>
      <w:r>
        <w:t xml:space="preserve"> Неужели ты из страха перед яванами ушёл на Кайласу</w:t>
      </w:r>
      <w:r>
        <w:br/>
      </w:r>
      <w:r>
        <w:t>и теперь забыл своих дорогих преданных?</w:t>
      </w:r>
    </w:p>
    <w:p>
      <w:pPr>
        <w:spacing w:after="60"/>
        <w:ind w:left="510" w:hanging="510"/>
      </w:pPr>
      <w:r>
        <w:rPr>
          <w:b/>
          <w:i w:val="0"/>
        </w:rPr>
        <w:t>1908.</w:t>
      </w:r>
      <w:r>
        <w:t xml:space="preserve"> Видя всё это, разрывается моё сердце,</w:t>
      </w:r>
      <w:r>
        <w:br/>
      </w:r>
      <w:r>
        <w:t>слёзы текут на грудь.</w:t>
      </w:r>
    </w:p>
    <w:p>
      <w:pPr>
        <w:spacing w:after="60"/>
        <w:ind w:left="510" w:hanging="510"/>
      </w:pPr>
      <w:r>
        <w:rPr>
          <w:b/>
          <w:i w:val="0"/>
        </w:rPr>
        <w:t>1909.</w:t>
      </w:r>
      <w:r>
        <w:t xml:space="preserve"> Ах, остались лежать одни развалины —</w:t>
      </w:r>
      <w:r>
        <w:br/>
      </w:r>
      <w:r>
        <w:t>как грешные глаза могут вынести это?</w:t>
      </w:r>
    </w:p>
    <w:p>
      <w:pPr>
        <w:spacing w:after="60"/>
        <w:ind w:left="510" w:hanging="510"/>
      </w:pPr>
      <w:r>
        <w:rPr>
          <w:b/>
          <w:i w:val="0"/>
        </w:rPr>
        <w:t>1910.</w:t>
      </w:r>
      <w:r>
        <w:t xml:space="preserve"> Приди, Прабху Сомнатх, в моё сердце;</w:t>
      </w:r>
      <w:r>
        <w:br/>
      </w:r>
      <w:r>
        <w:t>в сердце я узрю твой облик.</w:t>
      </w:r>
    </w:p>
    <w:p>
      <w:pPr>
        <w:spacing w:after="60"/>
        <w:ind w:left="510" w:hanging="510"/>
      </w:pPr>
      <w:r>
        <w:rPr>
          <w:b/>
          <w:i w:val="0"/>
        </w:rPr>
        <w:t>1911.</w:t>
      </w:r>
      <w:r>
        <w:t xml:space="preserve"> Куда ты скрылся, Прабху? Я не вижу тебя.</w:t>
      </w:r>
      <w:r>
        <w:br/>
      </w:r>
      <w:r>
        <w:t>Кому сказать, каково у меня на душе?</w:t>
      </w:r>
    </w:p>
    <w:p>
      <w:pPr>
        <w:spacing w:after="60"/>
        <w:jc w:val="both"/>
      </w:pPr>
      <w:r>
        <w:rPr>
          <w:b w:val="0"/>
          <w:i/>
        </w:rPr>
        <w:t>[с. 175]</w:t>
      </w:r>
    </w:p>
    <w:p>
      <w:pPr>
        <w:spacing w:after="60"/>
        <w:ind w:left="510" w:hanging="510"/>
      </w:pPr>
      <w:r>
        <w:rPr>
          <w:b/>
          <w:i w:val="0"/>
        </w:rPr>
        <w:t>1912.</w:t>
      </w:r>
      <w:r>
        <w:t xml:space="preserve"> Ах, ах, Гангадхара! Чтобы увидеть тебя,</w:t>
      </w:r>
      <w:r>
        <w:br/>
      </w:r>
      <w:r>
        <w:t>больше не придут люди из дальних стран.</w:t>
      </w:r>
    </w:p>
    <w:p>
      <w:pPr>
        <w:spacing w:after="60"/>
        <w:ind w:left="510" w:hanging="510"/>
      </w:pPr>
      <w:r>
        <w:rPr>
          <w:b/>
          <w:i w:val="0"/>
        </w:rPr>
        <w:t>1913.</w:t>
      </w:r>
      <w:r>
        <w:t xml:space="preserve"> Паломники приходили увидеть тебя с гордостью,</w:t>
      </w:r>
      <w:r>
        <w:br/>
      </w:r>
      <w:r>
        <w:t>а теперь эта слава стёрта.</w:t>
      </w:r>
    </w:p>
    <w:p>
      <w:pPr>
        <w:spacing w:after="60"/>
        <w:ind w:left="510" w:hanging="510"/>
      </w:pPr>
      <w:r>
        <w:rPr>
          <w:b/>
          <w:i w:val="0"/>
        </w:rPr>
        <w:t>1914.</w:t>
      </w:r>
      <w:r>
        <w:t xml:space="preserve"> Яваны в ненависти, чиня насилие,</w:t>
      </w:r>
      <w:r>
        <w:br/>
      </w:r>
      <w:r>
        <w:t>похитили самоцветы, жемчуг и прочие богатства.</w:t>
      </w:r>
    </w:p>
    <w:p>
      <w:pPr>
        <w:spacing w:after="60"/>
        <w:ind w:left="510" w:hanging="510"/>
      </w:pPr>
      <w:r>
        <w:rPr>
          <w:b/>
          <w:i w:val="0"/>
        </w:rPr>
        <w:t>1915.</w:t>
      </w:r>
      <w:r>
        <w:t xml:space="preserve"> Увы, Прабху Смарахара</w:t>
      </w:r>
      <w:r>
        <w:rPr>
          <w:b w:val="0"/>
          <w:i w:val="0"/>
          <w:vertAlign w:val="superscript"/>
        </w:rPr>
        <w:t>132</w:t>
      </w:r>
      <w:r>
        <w:t>, где же ты остался?</w:t>
      </w:r>
      <w:r>
        <w:br/>
      </w:r>
      <w:r>
        <w:t>По милости ты не являешься своим преданным».</w:t>
      </w:r>
    </w:p>
    <w:p>
      <w:pPr>
        <w:spacing w:after="60"/>
        <w:ind w:left="510" w:hanging="510"/>
      </w:pPr>
      <w:r>
        <w:rPr>
          <w:b/>
          <w:i w:val="0"/>
        </w:rPr>
        <w:t>1916.</w:t>
      </w:r>
      <w:r>
        <w:t xml:space="preserve"> Так горевал мой Прабху,</w:t>
      </w:r>
      <w:r>
        <w:br/>
      </w:r>
      <w:r>
        <w:t>и в это время на небе поднялась буря.</w:t>
      </w:r>
    </w:p>
    <w:p>
      <w:pPr>
        <w:spacing w:after="60"/>
        <w:ind w:left="510" w:hanging="510"/>
      </w:pPr>
      <w:r>
        <w:rPr>
          <w:b/>
          <w:i w:val="0"/>
        </w:rPr>
        <w:t>1917.</w:t>
      </w:r>
      <w:r>
        <w:t xml:space="preserve"> Пыль взметнулась и затмила всё вокруг,</w:t>
      </w:r>
      <w:r>
        <w:br/>
      </w:r>
      <w:r>
        <w:t>и панды заперли двери хижин.</w:t>
      </w:r>
    </w:p>
    <w:p>
      <w:pPr>
        <w:spacing w:after="60"/>
        <w:ind w:left="510" w:hanging="510"/>
      </w:pPr>
      <w:r>
        <w:rPr>
          <w:b/>
          <w:i w:val="0"/>
        </w:rPr>
        <w:t>1918.</w:t>
      </w:r>
      <w:r>
        <w:t xml:space="preserve"> Мы все сидели у наружной двери,</w:t>
      </w:r>
      <w:r>
        <w:br/>
      </w:r>
      <w:r>
        <w:t>а Прабху-Харибола пришёл и сел посредине.</w:t>
      </w:r>
    </w:p>
    <w:p>
      <w:pPr>
        <w:spacing w:after="60"/>
        <w:ind w:left="510" w:hanging="510"/>
      </w:pPr>
      <w:r>
        <w:rPr>
          <w:b/>
          <w:i w:val="0"/>
        </w:rPr>
        <w:t>1919.</w:t>
      </w:r>
      <w:r>
        <w:t xml:space="preserve"> В это время пришёл санньяси-авадхута</w:t>
      </w:r>
      <w:r>
        <w:br/>
      </w:r>
      <w:r>
        <w:t>и снова и снова пристально смотрел на Гора-чанда.</w:t>
      </w:r>
    </w:p>
    <w:p>
      <w:pPr>
        <w:spacing w:after="60"/>
        <w:ind w:left="510" w:hanging="510"/>
      </w:pPr>
      <w:r>
        <w:rPr>
          <w:b/>
          <w:i w:val="0"/>
        </w:rPr>
        <w:t>1920.</w:t>
      </w:r>
      <w:r>
        <w:t xml:space="preserve"> Всё тело умащено пеплом, одежды нет,</w:t>
      </w:r>
      <w:r>
        <w:br/>
      </w:r>
      <w:r>
        <w:t>спутанные волосы высоко завязаны, удивительного сложения.</w:t>
      </w:r>
    </w:p>
    <w:p>
      <w:pPr>
        <w:spacing w:after="60"/>
        <w:ind w:left="510" w:hanging="510"/>
      </w:pPr>
      <w:r>
        <w:rPr>
          <w:b/>
          <w:i w:val="0"/>
        </w:rPr>
        <w:t>1921.</w:t>
      </w:r>
      <w:r>
        <w:t xml:space="preserve"> Глаза у него красные,</w:t>
      </w:r>
      <w:r>
        <w:br/>
      </w:r>
      <w:r>
        <w:t>на устах — «Хара, Хара», сердце чисто.</w:t>
      </w:r>
    </w:p>
    <w:p>
      <w:pPr>
        <w:spacing w:after="60"/>
        <w:ind w:left="510" w:hanging="510"/>
      </w:pPr>
      <w:r>
        <w:rPr>
          <w:b/>
          <w:i w:val="0"/>
        </w:rPr>
        <w:t>1922.</w:t>
      </w:r>
      <w:r>
        <w:t xml:space="preserve"> Два томных глаза, прекрасный на вид,</w:t>
      </w:r>
      <w:r>
        <w:br/>
      </w:r>
      <w:r>
        <w:t>он подошёл и благословил, подняв руку</w:t>
      </w:r>
      <w:r>
        <w:rPr>
          <w:b w:val="0"/>
          <w:i w:val="0"/>
          <w:vertAlign w:val="superscript"/>
        </w:rPr>
        <w:t>133</w:t>
      </w:r>
      <w:r>
        <w:t>.</w:t>
      </w:r>
    </w:p>
    <w:p>
      <w:pPr>
        <w:spacing w:after="60"/>
        <w:jc w:val="both"/>
      </w:pPr>
      <w:r>
        <w:rPr>
          <w:b w:val="0"/>
          <w:i/>
        </w:rPr>
        <w:t>[с. 176]</w:t>
      </w:r>
    </w:p>
    <w:p>
      <w:pPr>
        <w:spacing w:after="60"/>
        <w:ind w:left="510" w:hanging="510"/>
      </w:pPr>
      <w:r>
        <w:rPr>
          <w:b/>
          <w:i w:val="0"/>
        </w:rPr>
        <w:t>1923.</w:t>
      </w:r>
      <w:r>
        <w:t xml:space="preserve"> Увидев его, мой Прабху встал,</w:t>
      </w:r>
      <w:r>
        <w:br/>
      </w:r>
      <w:r>
        <w:t>а тот, сказав что-то, исчез.</w:t>
      </w:r>
    </w:p>
    <w:p>
      <w:pPr>
        <w:spacing w:after="60"/>
        <w:ind w:left="510" w:hanging="510"/>
      </w:pPr>
      <w:r>
        <w:rPr>
          <w:b/>
          <w:i w:val="0"/>
        </w:rPr>
        <w:t>1924.</w:t>
      </w:r>
      <w:r>
        <w:t xml:space="preserve"> Куда ушёл авадхута — его больше не видно.</w:t>
      </w:r>
      <w:r>
        <w:br/>
      </w:r>
      <w:r>
        <w:t>Тогда, слегка улыбнувшись, мой Чайтанья</w:t>
      </w:r>
    </w:p>
    <w:p>
      <w:pPr>
        <w:spacing w:after="60"/>
        <w:ind w:left="510" w:hanging="510"/>
      </w:pPr>
      <w:r>
        <w:rPr>
          <w:b/>
          <w:i w:val="0"/>
        </w:rPr>
        <w:t>1925.</w:t>
      </w:r>
      <w:r>
        <w:t xml:space="preserve"> трижды обошёл Сомнатх.</w:t>
      </w:r>
      <w:r>
        <w:br/>
      </w:r>
      <w:r>
        <w:t>Я, Рамананда и Говинда Чаран</w:t>
      </w:r>
    </w:p>
    <w:p>
      <w:pPr>
        <w:spacing w:after="60"/>
        <w:ind w:left="510" w:hanging="510"/>
      </w:pPr>
      <w:r>
        <w:rPr>
          <w:b/>
          <w:i w:val="0"/>
        </w:rPr>
        <w:t>1926.</w:t>
      </w:r>
      <w:r>
        <w:t xml:space="preserve"> вместе с Прабху поём Хари-санкиртану;</w:t>
      </w:r>
      <w:r>
        <w:br/>
      </w:r>
      <w:r>
        <w:t>ради любви Тхакура Сомнатха</w:t>
      </w:r>
    </w:p>
    <w:p>
      <w:pPr>
        <w:spacing w:after="60"/>
        <w:ind w:left="510" w:hanging="510"/>
      </w:pPr>
      <w:r>
        <w:rPr>
          <w:b/>
          <w:i w:val="0"/>
        </w:rPr>
        <w:t>1927.</w:t>
      </w:r>
      <w:r>
        <w:t xml:space="preserve"> Прабху поёт киртан, тая от любви.</w:t>
      </w:r>
      <w:r>
        <w:br/>
      </w:r>
      <w:r>
        <w:t>Пришли двое-четверо пандов</w:t>
      </w:r>
    </w:p>
    <w:p>
      <w:pPr>
        <w:spacing w:after="60"/>
        <w:ind w:left="510" w:hanging="510"/>
      </w:pPr>
      <w:r>
        <w:rPr>
          <w:b/>
          <w:i w:val="0"/>
        </w:rPr>
        <w:t>1928.</w:t>
      </w:r>
      <w:r>
        <w:t xml:space="preserve"> и стали у нас что-то просить.</w:t>
      </w:r>
      <w:r>
        <w:br/>
      </w:r>
      <w:r>
        <w:t>Прабху, смеясь, сказал: «У санньяси</w:t>
      </w:r>
    </w:p>
    <w:p>
      <w:pPr>
        <w:spacing w:after="60"/>
        <w:ind w:left="510" w:hanging="510"/>
      </w:pPr>
      <w:r>
        <w:rPr>
          <w:b/>
          <w:i w:val="0"/>
        </w:rPr>
        <w:t>1929.</w:t>
      </w:r>
      <w:r>
        <w:t xml:space="preserve"> нет ни денег, ни раковин, ни еды, ни одежды, чтобы дать».</w:t>
      </w:r>
      <w:r>
        <w:br/>
      </w:r>
      <w:r>
        <w:t>Услышав эти слова, Говинда Чаран</w:t>
      </w:r>
    </w:p>
    <w:p>
      <w:pPr>
        <w:spacing w:after="60"/>
        <w:ind w:left="510" w:hanging="510"/>
      </w:pPr>
      <w:r>
        <w:rPr>
          <w:b/>
          <w:i w:val="0"/>
        </w:rPr>
        <w:t>1930.</w:t>
      </w:r>
      <w:r>
        <w:t xml:space="preserve"> вложил в руку панды две монеты.</w:t>
      </w:r>
      <w:r>
        <w:br/>
      </w:r>
      <w:r>
        <w:t>Панда повёл нас к краю священного пруда,</w:t>
      </w:r>
    </w:p>
    <w:p>
      <w:pPr>
        <w:spacing w:after="60"/>
        <w:ind w:left="510" w:hanging="510"/>
      </w:pPr>
      <w:r>
        <w:rPr>
          <w:b/>
          <w:i w:val="0"/>
        </w:rPr>
        <w:t>1931.</w:t>
      </w:r>
      <w:r>
        <w:t xml:space="preserve"> и мой Прабху, набрав воды, возлил её себе на голову.</w:t>
      </w:r>
      <w:r>
        <w:br/>
      </w:r>
      <w:r>
        <w:t>Покинув Сомнатх, мы идём в Джунагадх</w:t>
      </w:r>
      <w:r>
        <w:rPr>
          <w:b w:val="0"/>
          <w:i w:val="0"/>
          <w:vertAlign w:val="superscript"/>
        </w:rPr>
        <w:t>134</w:t>
      </w:r>
      <w:r>
        <w:t>.</w:t>
      </w:r>
    </w:p>
    <w:p>
      <w:pPr>
        <w:spacing w:after="60"/>
        <w:ind w:left="510" w:hanging="510"/>
      </w:pPr>
      <w:r>
        <w:rPr>
          <w:b/>
          <w:i w:val="0"/>
        </w:rPr>
        <w:t>1932.</w:t>
      </w:r>
      <w:r>
        <w:t xml:space="preserve"> Селение большое, но тиртх в нём нет;</w:t>
      </w:r>
      <w:r>
        <w:br/>
      </w:r>
      <w:r>
        <w:t>вокруг красуется множество особняков.</w:t>
      </w:r>
    </w:p>
    <w:p>
      <w:pPr>
        <w:spacing w:after="60"/>
        <w:ind w:left="510" w:hanging="510"/>
      </w:pPr>
      <w:r>
        <w:rPr>
          <w:b/>
          <w:i w:val="0"/>
        </w:rPr>
        <w:t>1933.</w:t>
      </w:r>
      <w:r>
        <w:t xml:space="preserve"> В Джунагадхе Гора Рай провёл два дня.</w:t>
      </w:r>
    </w:p>
    <w:p>
      <w:pPr>
        <w:spacing w:after="60"/>
        <w:jc w:val="both"/>
      </w:pPr>
      <w:r>
        <w:rPr>
          <w:b w:val="0"/>
          <w:i/>
        </w:rPr>
        <w:t>[с. 177]</w:t>
      </w:r>
    </w:p>
    <w:p>
      <w:pPr>
        <w:spacing w:after="60"/>
        <w:ind w:left="510" w:hanging="510"/>
      </w:pPr>
      <w:r>
        <w:rPr>
          <w:b/>
          <w:i w:val="0"/>
        </w:rPr>
        <w:t>1934.</w:t>
      </w:r>
      <w:r>
        <w:t xml:space="preserve"> В одном месте совершается служение Ранчходджи;</w:t>
      </w:r>
      <w:r>
        <w:br/>
      </w:r>
      <w:r>
        <w:t>вечером мы идём туда на даршан.</w:t>
      </w:r>
    </w:p>
    <w:p>
      <w:pPr>
        <w:spacing w:after="60"/>
        <w:ind w:left="510" w:hanging="510"/>
      </w:pPr>
      <w:r>
        <w:rPr>
          <w:b/>
          <w:i w:val="0"/>
        </w:rPr>
        <w:t>1935.</w:t>
      </w:r>
      <w:r>
        <w:t xml:space="preserve"> Служение совершает лучший из брахманов по имени Мираджи;</w:t>
      </w:r>
      <w:r>
        <w:br/>
      </w:r>
      <w:r>
        <w:t>мы приходим к нему в дом.</w:t>
      </w:r>
    </w:p>
    <w:p>
      <w:pPr>
        <w:spacing w:after="60"/>
        <w:ind w:left="510" w:hanging="510"/>
      </w:pPr>
      <w:r>
        <w:rPr>
          <w:b/>
          <w:i w:val="0"/>
        </w:rPr>
        <w:t>1936.</w:t>
      </w:r>
      <w:r>
        <w:t xml:space="preserve"> Мираджи с преданностью оказал почести,</w:t>
      </w:r>
      <w:r>
        <w:br/>
      </w:r>
      <w:r>
        <w:t>и Прабху провёл ночь в его доме.</w:t>
      </w:r>
    </w:p>
    <w:p>
      <w:pPr>
        <w:spacing w:after="60"/>
        <w:ind w:left="510" w:hanging="510"/>
      </w:pPr>
      <w:r>
        <w:rPr>
          <w:b/>
          <w:i w:val="0"/>
        </w:rPr>
        <w:t>1937.</w:t>
      </w:r>
      <w:r>
        <w:t xml:space="preserve"> Брахман приносит молока, сахара и муки,</w:t>
      </w:r>
      <w:r>
        <w:br/>
      </w:r>
      <w:r>
        <w:t>и Прабху радостно проводит ночь.</w:t>
      </w:r>
    </w:p>
    <w:p>
      <w:pPr>
        <w:spacing w:after="60"/>
        <w:ind w:left="510" w:hanging="510"/>
      </w:pPr>
      <w:r>
        <w:rPr>
          <w:b/>
          <w:i w:val="0"/>
        </w:rPr>
        <w:t>1938.</w:t>
      </w:r>
      <w:r>
        <w:t xml:space="preserve"> Рядом — очень пленительная гора Гирнар</w:t>
      </w:r>
      <w:r>
        <w:rPr>
          <w:b w:val="0"/>
          <w:i w:val="0"/>
          <w:vertAlign w:val="superscript"/>
        </w:rPr>
        <w:t>135</w:t>
      </w:r>
      <w:r>
        <w:t>;</w:t>
      </w:r>
      <w:r>
        <w:br/>
      </w:r>
      <w:r>
        <w:t>Прабху Вишвамбхара идёт туда.</w:t>
      </w:r>
    </w:p>
    <w:p>
      <w:pPr>
        <w:spacing w:after="60"/>
        <w:ind w:left="510" w:hanging="510"/>
      </w:pPr>
      <w:r>
        <w:rPr>
          <w:b/>
          <w:i w:val="0"/>
        </w:rPr>
        <w:t>1939.</w:t>
      </w:r>
      <w:r>
        <w:t xml:space="preserve"> Мираджи, подойдя с преданностью,</w:t>
      </w:r>
      <w:r>
        <w:br/>
      </w:r>
      <w:r>
        <w:t>снова и снова просит Прабху остаться.</w:t>
      </w:r>
    </w:p>
    <w:p>
      <w:pPr>
        <w:spacing w:after="60"/>
        <w:ind w:left="510" w:hanging="510"/>
      </w:pPr>
      <w:r>
        <w:rPr>
          <w:b/>
          <w:i w:val="0"/>
        </w:rPr>
        <w:t>1940.</w:t>
      </w:r>
      <w:r>
        <w:t xml:space="preserve"> Прабху смиренно говорит брахману:</w:t>
      </w:r>
      <w:r>
        <w:br/>
      </w:r>
      <w:r>
        <w:t>«Мы все пойдём на гору Гирнар.</w:t>
      </w:r>
    </w:p>
    <w:p>
      <w:pPr>
        <w:spacing w:after="60"/>
        <w:ind w:left="510" w:hanging="510"/>
      </w:pPr>
      <w:r>
        <w:rPr>
          <w:b/>
          <w:i w:val="0"/>
        </w:rPr>
        <w:t>1941.</w:t>
      </w:r>
      <w:r>
        <w:t xml:space="preserve"> Там я увижу стопы Гуру Даттатреи;</w:t>
      </w:r>
      <w:r>
        <w:br/>
      </w:r>
      <w:r>
        <w:t>отпусти меня — вот подаяние, о котором я тебя прошу».</w:t>
      </w:r>
    </w:p>
    <w:p>
      <w:pPr>
        <w:spacing w:after="60"/>
        <w:ind w:left="510" w:hanging="510"/>
      </w:pPr>
      <w:r>
        <w:rPr>
          <w:b/>
          <w:i w:val="0"/>
        </w:rPr>
        <w:t>1942.</w:t>
      </w:r>
      <w:r>
        <w:t xml:space="preserve"> Услышав слова Прабху, почтенный брахман</w:t>
      </w:r>
      <w:r>
        <w:br/>
      </w:r>
      <w:r>
        <w:t>не сказал больше ни хорошего, ни плохого.</w:t>
      </w:r>
    </w:p>
    <w:p>
      <w:pPr>
        <w:spacing w:after="60"/>
        <w:ind w:left="510" w:hanging="510"/>
      </w:pPr>
      <w:r>
        <w:rPr>
          <w:b/>
          <w:i w:val="0"/>
        </w:rPr>
        <w:t>1943.</w:t>
      </w:r>
      <w:r>
        <w:t xml:space="preserve"> Чайтанья Госай отправляется в путь,</w:t>
      </w:r>
      <w:r>
        <w:br/>
      </w:r>
      <w:r>
        <w:t>а мы, как тени, идём следом.</w:t>
      </w:r>
    </w:p>
    <w:p>
      <w:pPr>
        <w:spacing w:after="60"/>
        <w:ind w:left="510" w:hanging="510"/>
      </w:pPr>
      <w:r>
        <w:rPr>
          <w:b/>
          <w:i w:val="0"/>
        </w:rPr>
        <w:t>1944.</w:t>
      </w:r>
      <w:r>
        <w:t xml:space="preserve"> Сюда пришла группа санньяси</w:t>
      </w:r>
      <w:r>
        <w:br/>
      </w:r>
      <w:r>
        <w:t>и сидит с унылыми лицами.</w:t>
      </w:r>
    </w:p>
    <w:p>
      <w:pPr>
        <w:spacing w:after="60"/>
        <w:jc w:val="both"/>
      </w:pPr>
      <w:r>
        <w:rPr>
          <w:b w:val="0"/>
          <w:i/>
        </w:rPr>
        <w:t>[с. 178]</w:t>
      </w:r>
    </w:p>
    <w:p>
      <w:pPr>
        <w:spacing w:after="60"/>
        <w:ind w:left="510" w:hanging="510"/>
      </w:pPr>
      <w:r>
        <w:rPr>
          <w:b/>
          <w:i w:val="0"/>
        </w:rPr>
        <w:t>1945.</w:t>
      </w:r>
      <w:r>
        <w:t xml:space="preserve"> Их глава, по имени Бхаргадева,</w:t>
      </w:r>
      <w:r>
        <w:br/>
      </w:r>
      <w:r>
        <w:t>заболел и живёт здесь.</w:t>
      </w:r>
    </w:p>
    <w:p>
      <w:pPr>
        <w:spacing w:after="60"/>
        <w:ind w:left="510" w:hanging="510"/>
      </w:pPr>
      <w:r>
        <w:rPr>
          <w:b/>
          <w:i w:val="0"/>
        </w:rPr>
        <w:t>1946.</w:t>
      </w:r>
      <w:r>
        <w:t xml:space="preserve"> Бхаргадева мечется под деревом;</w:t>
      </w:r>
      <w:r>
        <w:br/>
      </w:r>
      <w:r>
        <w:t>Прабху поспешно пришёл туда.</w:t>
      </w:r>
    </w:p>
    <w:p>
      <w:pPr>
        <w:spacing w:after="60"/>
        <w:ind w:left="510" w:hanging="510"/>
      </w:pPr>
      <w:r>
        <w:rPr>
          <w:b/>
          <w:i w:val="0"/>
        </w:rPr>
        <w:t>1947.</w:t>
      </w:r>
      <w:r>
        <w:t xml:space="preserve"> Увидев больного Бхаргадеву, Гора Рай</w:t>
      </w:r>
      <w:r>
        <w:br/>
      </w:r>
      <w:r>
        <w:t>велит мне ухаживать за ним.</w:t>
      </w:r>
    </w:p>
    <w:p>
      <w:pPr>
        <w:spacing w:after="60"/>
        <w:ind w:left="510" w:hanging="510"/>
      </w:pPr>
      <w:r>
        <w:rPr>
          <w:b/>
          <w:i w:val="0"/>
        </w:rPr>
        <w:t>1948.</w:t>
      </w:r>
      <w:r>
        <w:t xml:space="preserve"> Я, Рамананда и Говинда Чаран —</w:t>
      </w:r>
      <w:r>
        <w:br/>
      </w:r>
      <w:r>
        <w:t>мы втроём берёмся ухаживать за больным.</w:t>
      </w:r>
    </w:p>
    <w:p>
      <w:pPr>
        <w:spacing w:after="60"/>
        <w:ind w:left="510" w:hanging="510"/>
      </w:pPr>
      <w:r>
        <w:rPr>
          <w:b/>
          <w:i w:val="0"/>
        </w:rPr>
        <w:t>1949.</w:t>
      </w:r>
      <w:r>
        <w:t xml:space="preserve"> Прабху велит напоить его соком нима,</w:t>
      </w:r>
      <w:r>
        <w:br/>
      </w:r>
      <w:r>
        <w:t>и мы готовим сок нима и поим его.</w:t>
      </w:r>
    </w:p>
    <w:p>
      <w:pPr>
        <w:spacing w:after="60"/>
        <w:ind w:left="510" w:hanging="510"/>
      </w:pPr>
      <w:r>
        <w:rPr>
          <w:b/>
          <w:i w:val="0"/>
        </w:rPr>
        <w:t>1950.</w:t>
      </w:r>
      <w:r>
        <w:t xml:space="preserve"> Избавившись от болезни, Бхаргадева</w:t>
      </w:r>
      <w:r>
        <w:br/>
      </w:r>
      <w:r>
        <w:t>бессчётно кланяется стопам Прабху.</w:t>
      </w:r>
    </w:p>
    <w:p>
      <w:pPr>
        <w:spacing w:after="60"/>
        <w:ind w:left="510" w:hanging="510"/>
      </w:pPr>
      <w:r>
        <w:rPr>
          <w:b/>
          <w:i w:val="0"/>
        </w:rPr>
        <w:t>1951.</w:t>
      </w:r>
      <w:r>
        <w:t xml:space="preserve"> Поднявшись, Бхаргадева возносит хвалы Прабху;</w:t>
      </w:r>
      <w:r>
        <w:br/>
      </w:r>
      <w:r>
        <w:t>потирая руки, Бхарга с преданностью говорит:</w:t>
      </w:r>
    </w:p>
    <w:p>
      <w:pPr>
        <w:spacing w:after="60"/>
        <w:ind w:left="510" w:hanging="510"/>
      </w:pPr>
      <w:r>
        <w:rPr>
          <w:b/>
          <w:i w:val="0"/>
        </w:rPr>
        <w:t>1952.</w:t>
      </w:r>
      <w:r>
        <w:t xml:space="preserve"> «Смилуйся надо мной, Прабху, ты милостив;</w:t>
      </w:r>
      <w:r>
        <w:br/>
      </w:r>
      <w:r>
        <w:t>моё сердце рвётся к тебе.</w:t>
      </w:r>
    </w:p>
    <w:p>
      <w:pPr>
        <w:spacing w:after="60"/>
        <w:ind w:left="510" w:hanging="510"/>
      </w:pPr>
      <w:r>
        <w:rPr>
          <w:b/>
          <w:i w:val="0"/>
        </w:rPr>
        <w:t>1953.</w:t>
      </w:r>
      <w:r>
        <w:t xml:space="preserve"> Ты избавил ничтожного от болезни;</w:t>
      </w:r>
      <w:r>
        <w:br/>
      </w:r>
      <w:r>
        <w:t>по милости разрежь и путы майи.</w:t>
      </w:r>
    </w:p>
    <w:p>
      <w:pPr>
        <w:spacing w:after="60"/>
        <w:ind w:left="510" w:hanging="510"/>
      </w:pPr>
      <w:r>
        <w:rPr>
          <w:b/>
          <w:i w:val="0"/>
        </w:rPr>
        <w:t>1954.</w:t>
      </w:r>
      <w:r>
        <w:t xml:space="preserve"> Кого ты обманываешь, юный санньяси?</w:t>
      </w:r>
      <w:r>
        <w:br/>
      </w:r>
      <w:r>
        <w:t>Я желаю обрести твои стопы.</w:t>
      </w:r>
    </w:p>
    <w:p>
      <w:pPr>
        <w:spacing w:after="60"/>
        <w:ind w:left="510" w:hanging="510"/>
      </w:pPr>
      <w:r>
        <w:rPr>
          <w:b/>
          <w:i w:val="0"/>
        </w:rPr>
        <w:t>1955.</w:t>
      </w:r>
      <w:r>
        <w:t xml:space="preserve"> Если ты не смилуешься над ничтожным,</w:t>
      </w:r>
      <w:r>
        <w:br/>
      </w:r>
      <w:r>
        <w:t>зачем мне тогда называть тебя милостивым?</w:t>
      </w:r>
    </w:p>
    <w:p>
      <w:pPr>
        <w:spacing w:after="60"/>
        <w:jc w:val="both"/>
      </w:pPr>
      <w:r>
        <w:rPr>
          <w:b w:val="0"/>
          <w:i/>
        </w:rPr>
        <w:t>[с. 179]</w:t>
      </w:r>
    </w:p>
    <w:p>
      <w:pPr>
        <w:spacing w:after="60"/>
        <w:ind w:left="510" w:hanging="510"/>
      </w:pPr>
      <w:r>
        <w:rPr>
          <w:b/>
          <w:i w:val="0"/>
        </w:rPr>
        <w:t>1956.</w:t>
      </w:r>
      <w:r>
        <w:t xml:space="preserve"> Я стар, глаза меня обманывают:</w:t>
      </w:r>
      <w:r>
        <w:br/>
      </w:r>
      <w:r>
        <w:t>в твоём сердце я вижу золотую куклу.</w:t>
      </w:r>
    </w:p>
    <w:p>
      <w:pPr>
        <w:spacing w:after="60"/>
        <w:ind w:left="510" w:hanging="510"/>
      </w:pPr>
      <w:r>
        <w:rPr>
          <w:b/>
          <w:i w:val="0"/>
        </w:rPr>
        <w:t>1957.</w:t>
      </w:r>
      <w:r>
        <w:t xml:space="preserve"> Все говорят, что цвет у тебя золотой,</w:t>
      </w:r>
      <w:r>
        <w:br/>
      </w:r>
      <w:r>
        <w:t>а мои глаза видят тебя тёмным, как Кришна.</w:t>
      </w:r>
    </w:p>
    <w:p>
      <w:pPr>
        <w:spacing w:after="60"/>
        <w:ind w:left="510" w:hanging="510"/>
      </w:pPr>
      <w:r>
        <w:rPr>
          <w:b/>
          <w:i w:val="0"/>
        </w:rPr>
        <w:t>1958.</w:t>
      </w:r>
      <w:r>
        <w:t xml:space="preserve"> Потому и говорю, что глаза мои с изъяном;</w:t>
      </w:r>
      <w:r>
        <w:br/>
      </w:r>
      <w:r>
        <w:t>по милости спаси этого грешника»</w:t>
      </w:r>
      <w:r>
        <w:rPr>
          <w:b w:val="0"/>
          <w:i w:val="0"/>
          <w:vertAlign w:val="superscript"/>
        </w:rPr>
        <w:t>136</w:t>
      </w:r>
      <w:r>
        <w:t>.</w:t>
      </w:r>
    </w:p>
    <w:p>
      <w:pPr>
        <w:spacing w:after="60"/>
        <w:ind w:left="510" w:hanging="510"/>
      </w:pPr>
      <w:r>
        <w:rPr>
          <w:b/>
          <w:i w:val="0"/>
        </w:rPr>
        <w:t>1959.</w:t>
      </w:r>
      <w:r>
        <w:t xml:space="preserve"> По милости Прабху вложил силу в Бхаргадеву,</w:t>
      </w:r>
      <w:r>
        <w:br/>
      </w:r>
      <w:r>
        <w:t>и в сердце его тотчас всколыхнулась бхакти.</w:t>
      </w:r>
    </w:p>
    <w:p>
      <w:pPr>
        <w:spacing w:after="60"/>
        <w:ind w:left="510" w:hanging="510"/>
      </w:pPr>
      <w:r>
        <w:rPr>
          <w:b/>
          <w:i w:val="0"/>
        </w:rPr>
        <w:t>1960.</w:t>
      </w:r>
      <w:r>
        <w:t xml:space="preserve"> Что сказал Прабху Бхаргадеве, подмигнув,</w:t>
      </w:r>
      <w:r>
        <w:br/>
      </w:r>
      <w:r>
        <w:t>неизвестно, но из глаз его тотчас потекли слёзы.</w:t>
      </w:r>
    </w:p>
    <w:p>
      <w:pPr>
        <w:spacing w:after="60"/>
        <w:ind w:left="510" w:hanging="510"/>
      </w:pPr>
      <w:r>
        <w:rPr>
          <w:b/>
          <w:i w:val="0"/>
        </w:rPr>
        <w:t>1961.</w:t>
      </w:r>
      <w:r>
        <w:t xml:space="preserve"> Ученики санньяси не поняли тонкой истины,</w:t>
      </w:r>
      <w:r>
        <w:br/>
      </w:r>
      <w:r>
        <w:t>а Бхарга вместе с Прабху пошёл к Гирнару.</w:t>
      </w:r>
    </w:p>
    <w:p>
      <w:pPr>
        <w:spacing w:after="60"/>
        <w:ind w:left="510" w:hanging="510"/>
      </w:pPr>
      <w:r>
        <w:rPr>
          <w:b/>
          <w:i w:val="0"/>
        </w:rPr>
        <w:t>1962.</w:t>
      </w:r>
      <w:r>
        <w:t xml:space="preserve"> Гора Гирнар очень высока;</w:t>
      </w:r>
      <w:r>
        <w:br/>
      </w:r>
      <w:r>
        <w:t>там находятся две стопы Гуру Даттатреи.</w:t>
      </w:r>
    </w:p>
    <w:p>
      <w:pPr>
        <w:spacing w:after="60"/>
        <w:ind w:left="510" w:hanging="510"/>
      </w:pPr>
      <w:r>
        <w:rPr>
          <w:b/>
          <w:i w:val="0"/>
        </w:rPr>
        <w:t>1963.</w:t>
      </w:r>
      <w:r>
        <w:t xml:space="preserve"> На высокой вершине Гирнара — две стопы;</w:t>
      </w:r>
      <w:r>
        <w:br/>
      </w:r>
      <w:r>
        <w:t>группа санньяси идёт посмотреть на стопы.</w:t>
      </w:r>
    </w:p>
    <w:p>
      <w:pPr>
        <w:spacing w:after="60"/>
        <w:ind w:left="510" w:hanging="510"/>
      </w:pPr>
      <w:r>
        <w:rPr>
          <w:b/>
          <w:i w:val="0"/>
        </w:rPr>
        <w:t>1964.</w:t>
      </w:r>
      <w:r>
        <w:t xml:space="preserve"> Утром мы отправляемся увидеть стопы,</w:t>
      </w:r>
      <w:r>
        <w:br/>
      </w:r>
      <w:r>
        <w:t>а после полудня добираемся до стоп.</w:t>
      </w:r>
    </w:p>
    <w:p>
      <w:pPr>
        <w:spacing w:after="60"/>
        <w:ind w:left="510" w:hanging="510"/>
      </w:pPr>
      <w:r>
        <w:rPr>
          <w:b/>
          <w:i w:val="0"/>
        </w:rPr>
        <w:t>1965.</w:t>
      </w:r>
      <w:r>
        <w:t xml:space="preserve"> На камне красуются две стопы;</w:t>
      </w:r>
      <w:r>
        <w:br/>
      </w:r>
      <w:r>
        <w:t>увидев стопы, Прабху поклонился.</w:t>
      </w:r>
    </w:p>
    <w:p>
      <w:pPr>
        <w:spacing w:after="60"/>
        <w:ind w:left="510" w:hanging="510"/>
      </w:pPr>
      <w:r>
        <w:rPr>
          <w:b/>
          <w:i w:val="0"/>
        </w:rPr>
        <w:t>1966.</w:t>
      </w:r>
      <w:r>
        <w:t xml:space="preserve"> На ступнях красуются знамя, ваджра и анкуша</w:t>
      </w:r>
      <w:r>
        <w:rPr>
          <w:b w:val="0"/>
          <w:i w:val="0"/>
          <w:vertAlign w:val="superscript"/>
        </w:rPr>
        <w:t>137</w:t>
      </w:r>
      <w:r>
        <w:t>;</w:t>
      </w:r>
      <w:r>
        <w:br/>
      </w:r>
      <w:r>
        <w:t>увидев лотосные стопы, Прабху говорит: «Хари, Хари».</w:t>
      </w:r>
    </w:p>
    <w:p>
      <w:pPr>
        <w:spacing w:after="60"/>
        <w:jc w:val="both"/>
      </w:pPr>
      <w:r>
        <w:rPr>
          <w:b w:val="0"/>
          <w:i/>
        </w:rPr>
        <w:t>[с. 180]</w:t>
      </w:r>
    </w:p>
    <w:p>
      <w:pPr>
        <w:spacing w:after="60"/>
        <w:ind w:left="510" w:hanging="510"/>
      </w:pPr>
      <w:r>
        <w:rPr>
          <w:b/>
          <w:i w:val="0"/>
        </w:rPr>
        <w:t>1967.</w:t>
      </w:r>
      <w:r>
        <w:t xml:space="preserve"> Здесь постоянно живёт один панда;</w:t>
      </w:r>
      <w:r>
        <w:br/>
      </w:r>
      <w:r>
        <w:t>Вишвамбхара спрашивает его о стопах.</w:t>
      </w:r>
    </w:p>
    <w:p>
      <w:pPr>
        <w:spacing w:after="60"/>
        <w:ind w:left="510" w:hanging="510"/>
      </w:pPr>
      <w:r>
        <w:rPr>
          <w:b/>
          <w:i w:val="0"/>
        </w:rPr>
        <w:t>1968.</w:t>
      </w:r>
      <w:r>
        <w:t xml:space="preserve"> Панда сказал: «Когда погибли Яду,</w:t>
      </w:r>
      <w:r>
        <w:br/>
      </w:r>
      <w:r>
        <w:t>тогда сюда пришёл Баладева.</w:t>
      </w:r>
    </w:p>
    <w:p>
      <w:pPr>
        <w:spacing w:after="60"/>
        <w:ind w:left="510" w:hanging="510"/>
      </w:pPr>
      <w:r>
        <w:rPr>
          <w:b/>
          <w:i w:val="0"/>
        </w:rPr>
        <w:t>1969.</w:t>
      </w:r>
      <w:r>
        <w:t xml:space="preserve"> Баладева пришёл сюда ради аскезы;</w:t>
      </w:r>
      <w:r>
        <w:br/>
      </w:r>
      <w:r>
        <w:t>Господь принял йогическую позу и начал аскезу.</w:t>
      </w:r>
    </w:p>
    <w:p>
      <w:pPr>
        <w:spacing w:after="60"/>
        <w:ind w:left="510" w:hanging="510"/>
      </w:pPr>
      <w:r>
        <w:rPr>
          <w:b/>
          <w:i w:val="0"/>
        </w:rPr>
        <w:t>1970.</w:t>
      </w:r>
      <w:r>
        <w:t xml:space="preserve"> Баладева сел в аскезе в йогической позе,</w:t>
      </w:r>
      <w:r>
        <w:br/>
      </w:r>
      <w:r>
        <w:t>а в Прабхасе Ядавы начали битву.</w:t>
      </w:r>
    </w:p>
    <w:p>
      <w:pPr>
        <w:spacing w:after="60"/>
        <w:ind w:left="510" w:hanging="510"/>
      </w:pPr>
      <w:r>
        <w:rPr>
          <w:b/>
          <w:i w:val="0"/>
        </w:rPr>
        <w:t>1971.</w:t>
      </w:r>
      <w:r>
        <w:t xml:space="preserve"> Опьянев от мёда, все герои</w:t>
      </w:r>
      <w:r>
        <w:br/>
      </w:r>
      <w:r>
        <w:t>сражались друг с другом, и полилась кровь.</w:t>
      </w:r>
    </w:p>
    <w:p>
      <w:pPr>
        <w:spacing w:after="60"/>
        <w:ind w:left="510" w:hanging="510"/>
      </w:pPr>
      <w:r>
        <w:rPr>
          <w:b/>
          <w:i w:val="0"/>
        </w:rPr>
        <w:t>1972.</w:t>
      </w:r>
      <w:r>
        <w:t xml:space="preserve"> Сатьяки и прочие герои</w:t>
      </w:r>
      <w:r>
        <w:br/>
      </w:r>
      <w:r>
        <w:t>один за другим отправились в обитель Ямы.</w:t>
      </w:r>
    </w:p>
    <w:p>
      <w:pPr>
        <w:spacing w:after="60"/>
        <w:ind w:left="510" w:hanging="510"/>
      </w:pPr>
      <w:r>
        <w:rPr>
          <w:b/>
          <w:i w:val="0"/>
        </w:rPr>
        <w:t>1973.</w:t>
      </w:r>
      <w:r>
        <w:t xml:space="preserve"> По воле Кришны погибли все Яду,</w:t>
      </w:r>
      <w:r>
        <w:br/>
      </w:r>
      <w:r>
        <w:t>и наконец Кришна явился на горе.</w:t>
      </w:r>
    </w:p>
    <w:p>
      <w:pPr>
        <w:spacing w:after="60"/>
        <w:ind w:left="510" w:hanging="510"/>
      </w:pPr>
      <w:r>
        <w:rPr>
          <w:b/>
          <w:i w:val="0"/>
        </w:rPr>
        <w:t>1974.</w:t>
      </w:r>
      <w:r>
        <w:t xml:space="preserve"> Здесь, увидев Баладеву, Владыка Ядавов</w:t>
      </w:r>
      <w:r>
        <w:br/>
      </w:r>
      <w:r>
        <w:t>стал говорить о своём уходе.</w:t>
      </w:r>
    </w:p>
    <w:p>
      <w:pPr>
        <w:spacing w:after="60"/>
        <w:ind w:left="510" w:hanging="510"/>
      </w:pPr>
      <w:r>
        <w:rPr>
          <w:b/>
          <w:i w:val="0"/>
        </w:rPr>
        <w:t>1975.</w:t>
      </w:r>
      <w:r>
        <w:t xml:space="preserve"> Кришна говорит Баладеве: „Я уйду на Голоку;</w:t>
      </w:r>
      <w:r>
        <w:br/>
      </w:r>
      <w:r>
        <w:t>моё дело исполнено, я больше не останусь.</w:t>
      </w:r>
    </w:p>
    <w:p>
      <w:pPr>
        <w:spacing w:after="60"/>
        <w:ind w:left="510" w:hanging="510"/>
      </w:pPr>
      <w:r>
        <w:rPr>
          <w:b/>
          <w:i w:val="0"/>
        </w:rPr>
        <w:t>1976.</w:t>
      </w:r>
      <w:r>
        <w:t xml:space="preserve"> Земля наполнилась грехами Ядавов,</w:t>
      </w:r>
      <w:r>
        <w:br/>
      </w:r>
      <w:r>
        <w:t>потому род Яду и был истреблён.</w:t>
      </w:r>
    </w:p>
    <w:p>
      <w:pPr>
        <w:spacing w:after="60"/>
        <w:ind w:left="510" w:hanging="510"/>
      </w:pPr>
      <w:r>
        <w:rPr>
          <w:b/>
          <w:i w:val="0"/>
        </w:rPr>
        <w:t>1977.</w:t>
      </w:r>
      <w:r>
        <w:t xml:space="preserve"> Если сыновья Панду будут плакать обо мне,</w:t>
      </w:r>
      <w:r>
        <w:br/>
      </w:r>
      <w:r>
        <w:t>ты избавишь их от скорби.</w:t>
      </w:r>
    </w:p>
    <w:p>
      <w:pPr>
        <w:spacing w:after="60"/>
        <w:jc w:val="both"/>
      </w:pPr>
      <w:r>
        <w:rPr>
          <w:b w:val="0"/>
          <w:i/>
        </w:rPr>
        <w:t>[с. 181]</w:t>
      </w:r>
    </w:p>
    <w:p>
      <w:pPr>
        <w:spacing w:after="60"/>
        <w:ind w:left="510" w:hanging="510"/>
      </w:pPr>
      <w:r>
        <w:rPr>
          <w:b/>
          <w:i w:val="0"/>
        </w:rPr>
        <w:t>1978.</w:t>
      </w:r>
      <w:r>
        <w:t xml:space="preserve"> Дочь Друпады мне дороже жизни;</w:t>
      </w:r>
      <w:r>
        <w:br/>
      </w:r>
      <w:r>
        <w:t>прошу тебя — прежде всего утешь её“.</w:t>
      </w:r>
    </w:p>
    <w:p>
      <w:pPr>
        <w:spacing w:after="60"/>
        <w:ind w:left="510" w:hanging="510"/>
      </w:pPr>
      <w:r>
        <w:rPr>
          <w:b/>
          <w:i w:val="0"/>
        </w:rPr>
        <w:t>1979.</w:t>
      </w:r>
      <w:r>
        <w:t xml:space="preserve"> Услышав это, Баладева заплакал</w:t>
      </w:r>
      <w:r>
        <w:br/>
      </w:r>
      <w:r>
        <w:t>и смиренно сказал так:</w:t>
      </w:r>
    </w:p>
    <w:p>
      <w:pPr>
        <w:spacing w:after="60"/>
        <w:ind w:left="510" w:hanging="510"/>
      </w:pPr>
      <w:r>
        <w:rPr>
          <w:b/>
          <w:i w:val="0"/>
        </w:rPr>
        <w:t>1980.</w:t>
      </w:r>
      <w:r>
        <w:t xml:space="preserve"> „Видура, Уддхава и прочие преданные —</w:t>
      </w:r>
      <w:r>
        <w:br/>
      </w:r>
      <w:r>
        <w:t>что я скажу им, когда ты уйдёшь?</w:t>
      </w:r>
    </w:p>
    <w:p>
      <w:pPr>
        <w:spacing w:after="60"/>
        <w:ind w:left="510" w:hanging="510"/>
      </w:pPr>
      <w:r>
        <w:rPr>
          <w:b/>
          <w:i w:val="0"/>
        </w:rPr>
        <w:t>1981.</w:t>
      </w:r>
      <w:r>
        <w:t xml:space="preserve"> Оставь для них какой-нибудь знак,</w:t>
      </w:r>
      <w:r>
        <w:br/>
      </w:r>
      <w:r>
        <w:t>увидев который они исполнятся любви.</w:t>
      </w:r>
    </w:p>
    <w:p>
      <w:pPr>
        <w:spacing w:after="60"/>
        <w:ind w:left="510" w:hanging="510"/>
      </w:pPr>
      <w:r>
        <w:rPr>
          <w:b/>
          <w:i w:val="0"/>
        </w:rPr>
        <w:t>1982.</w:t>
      </w:r>
      <w:r>
        <w:t xml:space="preserve"> Ты ведь их жизнь — зная и понимая это,</w:t>
      </w:r>
      <w:r>
        <w:br/>
      </w:r>
      <w:r>
        <w:t>как же ты уйдёшь на Голоку?</w:t>
      </w:r>
    </w:p>
    <w:p>
      <w:pPr>
        <w:spacing w:after="60"/>
        <w:ind w:left="510" w:hanging="510"/>
      </w:pPr>
      <w:r>
        <w:rPr>
          <w:b/>
          <w:i w:val="0"/>
        </w:rPr>
        <w:t>1983.</w:t>
      </w:r>
      <w:r>
        <w:t xml:space="preserve"> Кроме Кришны, они ничего не знают;</w:t>
      </w:r>
      <w:r>
        <w:br/>
      </w:r>
      <w:r>
        <w:t>как же ты оставишь их и уйдёшь в свою обитель?</w:t>
      </w:r>
    </w:p>
    <w:p>
      <w:pPr>
        <w:spacing w:after="60"/>
        <w:ind w:left="510" w:hanging="510"/>
      </w:pPr>
      <w:r>
        <w:rPr>
          <w:b/>
          <w:i w:val="0"/>
        </w:rPr>
        <w:t>1984.</w:t>
      </w:r>
      <w:r>
        <w:t xml:space="preserve"> Когда Панчали поднимет плач,</w:t>
      </w:r>
      <w:r>
        <w:br/>
      </w:r>
      <w:r>
        <w:t>чем я её утешу? Подумай сам“.</w:t>
      </w:r>
    </w:p>
    <w:p>
      <w:pPr>
        <w:spacing w:after="60"/>
        <w:ind w:left="510" w:hanging="510"/>
      </w:pPr>
      <w:r>
        <w:rPr>
          <w:b/>
          <w:i w:val="0"/>
        </w:rPr>
        <w:t>1985.</w:t>
      </w:r>
      <w:r>
        <w:t xml:space="preserve"> Услышав это, Кришна поставил здесь стопы,</w:t>
      </w:r>
      <w:r>
        <w:br/>
      </w:r>
      <w:r>
        <w:t>и тотчас здесь остались следы стоп».</w:t>
      </w:r>
    </w:p>
    <w:p>
      <w:pPr>
        <w:spacing w:after="60"/>
        <w:ind w:left="510" w:hanging="510"/>
      </w:pPr>
      <w:r>
        <w:rPr>
          <w:b/>
          <w:i w:val="0"/>
        </w:rPr>
        <w:t>1986.</w:t>
      </w:r>
      <w:r>
        <w:t xml:space="preserve"> Когда панда так объяснил,</w:t>
      </w:r>
      <w:r>
        <w:br/>
      </w:r>
      <w:r>
        <w:t>в сердце Прабху тотчас пробудилась любовь.</w:t>
      </w:r>
    </w:p>
    <w:p>
      <w:pPr>
        <w:spacing w:after="60"/>
        <w:ind w:left="510" w:hanging="510"/>
      </w:pPr>
      <w:r>
        <w:rPr>
          <w:b/>
          <w:i w:val="0"/>
        </w:rPr>
        <w:t>1987.</w:t>
      </w:r>
      <w:r>
        <w:t xml:space="preserve"> Обитель блаженства, жилище любви — Гора</w:t>
      </w:r>
      <w:r>
        <w:br/>
      </w:r>
      <w:r>
        <w:t>пристально смотрит на следы стоп.</w:t>
      </w:r>
    </w:p>
    <w:p>
      <w:pPr>
        <w:spacing w:after="60"/>
        <w:ind w:left="510" w:hanging="510"/>
      </w:pPr>
      <w:r>
        <w:rPr>
          <w:b/>
          <w:i w:val="0"/>
        </w:rPr>
        <w:t>1988.</w:t>
      </w:r>
      <w:r>
        <w:t xml:space="preserve"> Пока он смотрел на следы, водопад любви</w:t>
      </w:r>
      <w:r>
        <w:br/>
      </w:r>
      <w:r>
        <w:t>вдруг переполнил его сердце.</w:t>
      </w:r>
    </w:p>
    <w:p>
      <w:pPr>
        <w:spacing w:after="60"/>
        <w:jc w:val="both"/>
      </w:pPr>
      <w:r>
        <w:rPr>
          <w:b w:val="0"/>
          <w:i/>
        </w:rPr>
        <w:t>[с. 182]</w:t>
      </w:r>
    </w:p>
    <w:p>
      <w:pPr>
        <w:spacing w:after="60"/>
        <w:ind w:left="510" w:hanging="510"/>
      </w:pPr>
      <w:r>
        <w:rPr>
          <w:b/>
          <w:i w:val="0"/>
        </w:rPr>
        <w:t>1989.</w:t>
      </w:r>
      <w:r>
        <w:t xml:space="preserve"> Задыхаясь от чувства, Прабху медленно говорит:</w:t>
      </w:r>
      <w:r>
        <w:br/>
      </w:r>
      <w:r>
        <w:t>«Брат-панда, ты — садху; какое сокровище ты показал!</w:t>
      </w:r>
    </w:p>
    <w:p>
      <w:pPr>
        <w:spacing w:after="60"/>
        <w:ind w:left="510" w:hanging="510"/>
      </w:pPr>
      <w:r>
        <w:rPr>
          <w:b/>
          <w:i w:val="0"/>
        </w:rPr>
        <w:t>1990.</w:t>
      </w:r>
      <w:r>
        <w:t xml:space="preserve"> Ты каждый день обретаешь счастье, видя их;</w:t>
      </w:r>
      <w:r>
        <w:br/>
      </w:r>
      <w:r>
        <w:t>равного тебе по праведности я не вижу.</w:t>
      </w:r>
    </w:p>
    <w:p>
      <w:pPr>
        <w:spacing w:after="60"/>
        <w:ind w:left="510" w:hanging="510"/>
      </w:pPr>
      <w:r>
        <w:rPr>
          <w:b/>
          <w:i w:val="0"/>
        </w:rPr>
        <w:t>1991.</w:t>
      </w:r>
      <w:r>
        <w:t xml:space="preserve"> Если бы этот след лёг на каменное сердце,</w:t>
      </w:r>
      <w:r>
        <w:br/>
      </w:r>
      <w:r>
        <w:t>то в нём каждый день рождалось бы блаженство Брахмана».</w:t>
      </w:r>
    </w:p>
    <w:p>
      <w:pPr>
        <w:spacing w:after="60"/>
        <w:ind w:left="510" w:hanging="510"/>
      </w:pPr>
      <w:r>
        <w:rPr>
          <w:b/>
          <w:i w:val="0"/>
        </w:rPr>
        <w:t>1992.</w:t>
      </w:r>
      <w:r>
        <w:t xml:space="preserve"> Положив голову на след стопы, Гора, услада сердец,</w:t>
      </w:r>
      <w:r>
        <w:br/>
      </w:r>
      <w:r>
        <w:t>снова и снова распростирается на нём.</w:t>
      </w:r>
    </w:p>
    <w:p>
      <w:pPr>
        <w:spacing w:after="60"/>
        <w:ind w:left="510" w:hanging="510"/>
      </w:pPr>
      <w:r>
        <w:rPr>
          <w:b/>
          <w:i w:val="0"/>
        </w:rPr>
        <w:t>1993.</w:t>
      </w:r>
      <w:r>
        <w:t xml:space="preserve"> Его исхудавшее, как трость, тело</w:t>
      </w:r>
      <w:r>
        <w:br/>
      </w:r>
      <w:r>
        <w:t>расцвело от любви, получив возможность.</w:t>
      </w:r>
    </w:p>
    <w:p>
      <w:pPr>
        <w:spacing w:after="60"/>
        <w:ind w:left="510" w:hanging="510"/>
      </w:pPr>
      <w:r>
        <w:rPr>
          <w:b/>
          <w:i w:val="0"/>
        </w:rPr>
        <w:t>1994.</w:t>
      </w:r>
      <w:r>
        <w:t xml:space="preserve"> Прикоснувшись к стопам, Прабху закрыл глаза,</w:t>
      </w:r>
      <w:r>
        <w:br/>
      </w:r>
      <w:r>
        <w:t>и по груди потекли слёзы.</w:t>
      </w:r>
    </w:p>
    <w:p>
      <w:pPr>
        <w:spacing w:after="60"/>
        <w:ind w:left="510" w:hanging="510"/>
      </w:pPr>
      <w:r>
        <w:rPr>
          <w:b/>
          <w:i w:val="0"/>
        </w:rPr>
        <w:t>1995.</w:t>
      </w:r>
      <w:r>
        <w:t xml:space="preserve"> Он обходит стопы, хлопая в ладоши,</w:t>
      </w:r>
      <w:r>
        <w:br/>
      </w:r>
      <w:r>
        <w:t>и пояс, и узел волос соскользнули.</w:t>
      </w:r>
    </w:p>
    <w:p>
      <w:pPr>
        <w:spacing w:after="60"/>
        <w:ind w:left="510" w:hanging="510"/>
      </w:pPr>
      <w:r>
        <w:rPr>
          <w:b/>
          <w:i w:val="0"/>
        </w:rPr>
        <w:t>1996.</w:t>
      </w:r>
      <w:r>
        <w:t xml:space="preserve"> Видя это состояние, Рамананда потерял сознание,</w:t>
      </w:r>
      <w:r>
        <w:br/>
      </w:r>
      <w:r>
        <w:t>а Говинда Чаран повалился на землю.</w:t>
      </w:r>
    </w:p>
    <w:p>
      <w:pPr>
        <w:spacing w:after="60"/>
        <w:ind w:left="510" w:hanging="510"/>
      </w:pPr>
      <w:r>
        <w:rPr>
          <w:b/>
          <w:i w:val="0"/>
        </w:rPr>
        <w:t>1997.</w:t>
      </w:r>
      <w:r>
        <w:t xml:space="preserve"> Спустившись с горы, мой Гора Рай</w:t>
      </w:r>
      <w:r>
        <w:br/>
      </w:r>
      <w:r>
        <w:t>проводит ночь на берегу реки по имени Бхадра.</w:t>
      </w:r>
    </w:p>
    <w:p>
      <w:pPr>
        <w:spacing w:after="60"/>
        <w:ind w:left="510" w:hanging="510"/>
      </w:pPr>
      <w:r>
        <w:rPr>
          <w:b/>
          <w:i w:val="0"/>
        </w:rPr>
        <w:t>1998.</w:t>
      </w:r>
      <w:r>
        <w:t xml:space="preserve"> Поднявшись утром, все мы переправляемся через реку</w:t>
      </w:r>
      <w:r>
        <w:br/>
      </w:r>
      <w:r>
        <w:t>и постепенно видим заросли Дханвидхара.</w:t>
      </w:r>
    </w:p>
    <w:p>
      <w:pPr>
        <w:spacing w:after="60"/>
        <w:ind w:left="510" w:hanging="510"/>
      </w:pPr>
      <w:r>
        <w:rPr>
          <w:b/>
          <w:i w:val="0"/>
        </w:rPr>
        <w:t>1999.</w:t>
      </w:r>
      <w:r>
        <w:t xml:space="preserve"> Заросли Дханвидхара очень обширны;</w:t>
      </w:r>
      <w:r>
        <w:br/>
      </w:r>
      <w:r>
        <w:t>увидев эти заросли, я испугался.</w:t>
      </w:r>
    </w:p>
    <w:p>
      <w:pPr>
        <w:pStyle w:val="Heading3"/>
      </w:pPr>
      <w:r>
        <w:t>Примечания переводчика</w:t>
      </w:r>
    </w:p>
    <w:p>
      <w:pPr>
        <w:spacing w:after="60"/>
        <w:ind w:left="283"/>
      </w:pPr>
      <w:r>
        <w:rPr>
          <w:b/>
          <w:i w:val="0"/>
          <w:sz w:val="18"/>
        </w:rPr>
        <w:t>122.</w:t>
      </w:r>
      <w:r>
        <w:rPr>
          <w:sz w:val="18"/>
        </w:rPr>
        <w:t xml:space="preserve"> «Шикхарини» — сладкое кушанье из йогурта с сахаром; метафора сладости.</w:t>
      </w:r>
    </w:p>
    <w:p>
      <w:pPr>
        <w:spacing w:after="60"/>
        <w:ind w:left="283"/>
      </w:pPr>
      <w:r>
        <w:rPr>
          <w:b/>
          <w:i w:val="0"/>
          <w:sz w:val="18"/>
        </w:rPr>
        <w:t>123.</w:t>
      </w:r>
      <w:r>
        <w:rPr>
          <w:sz w:val="18"/>
        </w:rPr>
        <w:t xml:space="preserve"> Шубхрамати — Сабармати.</w:t>
      </w:r>
    </w:p>
    <w:p>
      <w:pPr>
        <w:spacing w:after="60"/>
        <w:ind w:left="283"/>
      </w:pPr>
      <w:r>
        <w:rPr>
          <w:b/>
          <w:i w:val="0"/>
          <w:sz w:val="18"/>
        </w:rPr>
        <w:t>124.</w:t>
      </w:r>
      <w:r>
        <w:rPr>
          <w:sz w:val="18"/>
        </w:rPr>
        <w:t xml:space="preserve"> Кулина-грам — деревня в Бардхамане, родина Рамананды Васу и других спутников Чайтаньи.</w:t>
      </w:r>
    </w:p>
    <w:p>
      <w:pPr>
        <w:spacing w:after="60"/>
        <w:ind w:left="283"/>
      </w:pPr>
      <w:r>
        <w:rPr>
          <w:b/>
          <w:i w:val="0"/>
          <w:sz w:val="18"/>
        </w:rPr>
        <w:t>125.</w:t>
      </w:r>
      <w:r>
        <w:rPr>
          <w:sz w:val="18"/>
        </w:rPr>
        <w:t xml:space="preserve"> Бармукхи (Бар-мукхи) — эпизод с этой блудницей — один из самых известных в «Карче».</w:t>
      </w:r>
    </w:p>
    <w:p>
      <w:pPr>
        <w:spacing w:after="60"/>
        <w:ind w:left="283"/>
      </w:pPr>
      <w:r>
        <w:rPr>
          <w:b/>
          <w:i w:val="0"/>
          <w:sz w:val="18"/>
        </w:rPr>
        <w:t>126.</w:t>
      </w:r>
      <w:r>
        <w:rPr>
          <w:sz w:val="18"/>
        </w:rPr>
        <w:t xml:space="preserve"> «Пияр-канан» — букв. «сад любви».</w:t>
      </w:r>
    </w:p>
    <w:p>
      <w:pPr>
        <w:spacing w:after="60"/>
        <w:ind w:left="283"/>
      </w:pPr>
      <w:r>
        <w:rPr>
          <w:b/>
          <w:i w:val="0"/>
          <w:sz w:val="18"/>
        </w:rPr>
        <w:t>127.</w:t>
      </w:r>
      <w:r>
        <w:rPr>
          <w:sz w:val="18"/>
        </w:rPr>
        <w:t xml:space="preserve"> «Мите» (мита) — побратим, задушевный друг; шутливая игра слов: Говинда — тёзка автора, а Рамананда — тёзка Рамананды Рая, друга Чайтаньи.</w:t>
      </w:r>
    </w:p>
    <w:p>
      <w:pPr>
        <w:spacing w:after="60"/>
        <w:ind w:left="283"/>
      </w:pPr>
      <w:r>
        <w:rPr>
          <w:b/>
          <w:i w:val="0"/>
          <w:sz w:val="18"/>
        </w:rPr>
        <w:t>128.</w:t>
      </w:r>
      <w:r>
        <w:rPr>
          <w:sz w:val="18"/>
        </w:rPr>
        <w:t xml:space="preserve"> По-видимому, имя злодея из предыдущего эпизода — Баладжи.</w:t>
      </w:r>
    </w:p>
    <w:p>
      <w:pPr>
        <w:spacing w:after="60"/>
        <w:ind w:left="283"/>
      </w:pPr>
      <w:r>
        <w:rPr>
          <w:b/>
          <w:i w:val="0"/>
          <w:sz w:val="18"/>
        </w:rPr>
        <w:t>129.</w:t>
      </w:r>
      <w:r>
        <w:rPr>
          <w:sz w:val="18"/>
        </w:rPr>
        <w:t xml:space="preserve"> «Служанка» — здесь в смысле «служанка Господа»: Бармукхи уже называет себя так.</w:t>
      </w:r>
    </w:p>
    <w:p>
      <w:pPr>
        <w:spacing w:after="60"/>
        <w:ind w:left="283"/>
      </w:pPr>
      <w:r>
        <w:rPr>
          <w:b/>
          <w:i w:val="0"/>
          <w:sz w:val="18"/>
        </w:rPr>
        <w:t>130.</w:t>
      </w:r>
      <w:r>
        <w:rPr>
          <w:sz w:val="18"/>
        </w:rPr>
        <w:t xml:space="preserve"> Явана — иноземец, мусульманин. Сомнатх был разрушен Махмудом Газневи в 1025 г. и позднее неоднократно.</w:t>
      </w:r>
    </w:p>
    <w:p>
      <w:pPr>
        <w:spacing w:after="60"/>
        <w:ind w:left="283"/>
      </w:pPr>
      <w:r>
        <w:rPr>
          <w:b/>
          <w:i w:val="0"/>
          <w:sz w:val="18"/>
        </w:rPr>
        <w:t>131.</w:t>
      </w:r>
      <w:r>
        <w:rPr>
          <w:sz w:val="18"/>
        </w:rPr>
        <w:t xml:space="preserve"> Панды — храмовые жрецы-проводники.</w:t>
      </w:r>
    </w:p>
    <w:p>
      <w:pPr>
        <w:spacing w:after="60"/>
        <w:ind w:left="283"/>
      </w:pPr>
      <w:r>
        <w:rPr>
          <w:b/>
          <w:i w:val="0"/>
          <w:sz w:val="18"/>
        </w:rPr>
        <w:t>132.</w:t>
      </w:r>
      <w:r>
        <w:rPr>
          <w:sz w:val="18"/>
        </w:rPr>
        <w:t xml:space="preserve"> Смарахара — «губитель Камадевы», эпитет Шивы. Гангадхара — «держащий Гангу», тоже эпитет Шивы.</w:t>
      </w:r>
    </w:p>
    <w:p>
      <w:pPr>
        <w:spacing w:after="60"/>
        <w:ind w:left="283"/>
      </w:pPr>
      <w:r>
        <w:rPr>
          <w:b/>
          <w:i w:val="0"/>
          <w:sz w:val="18"/>
        </w:rPr>
        <w:t>133.</w:t>
      </w:r>
      <w:r>
        <w:rPr>
          <w:sz w:val="18"/>
        </w:rPr>
        <w:t xml:space="preserve"> Здесь в издании повторяется кусок текста (с. 175–176); повтор опущен.</w:t>
      </w:r>
    </w:p>
    <w:p>
      <w:pPr>
        <w:spacing w:after="60"/>
        <w:ind w:left="283"/>
      </w:pPr>
      <w:r>
        <w:rPr>
          <w:b/>
          <w:i w:val="0"/>
          <w:sz w:val="18"/>
        </w:rPr>
        <w:t>134.</w:t>
      </w:r>
      <w:r>
        <w:rPr>
          <w:sz w:val="18"/>
        </w:rPr>
        <w:t xml:space="preserve"> С этого места строки в издании, по-видимому, сбиты (двустишия разорваны), перевод следует порядку строк.</w:t>
      </w:r>
    </w:p>
    <w:p>
      <w:pPr>
        <w:spacing w:after="60"/>
        <w:ind w:left="283"/>
      </w:pPr>
      <w:r>
        <w:rPr>
          <w:b/>
          <w:i w:val="0"/>
          <w:sz w:val="18"/>
        </w:rPr>
        <w:t>135.</w:t>
      </w:r>
      <w:r>
        <w:rPr>
          <w:sz w:val="18"/>
        </w:rPr>
        <w:t xml:space="preserve"> Гирнар (Гунагарх) — священная гора у Джунагадха, место поклонения Даттатрее.</w:t>
      </w:r>
    </w:p>
    <w:p>
      <w:pPr>
        <w:spacing w:after="60"/>
        <w:ind w:left="283"/>
      </w:pPr>
      <w:r>
        <w:rPr>
          <w:b/>
          <w:i w:val="0"/>
          <w:sz w:val="18"/>
        </w:rPr>
        <w:t>136.</w:t>
      </w:r>
      <w:r>
        <w:rPr>
          <w:sz w:val="18"/>
        </w:rPr>
        <w:t xml:space="preserve"> Ср. сходный эпизод с другим Бхаргой в части 5.</w:t>
      </w:r>
    </w:p>
    <w:p>
      <w:pPr>
        <w:spacing w:after="60"/>
        <w:ind w:left="283"/>
      </w:pPr>
      <w:r>
        <w:rPr>
          <w:b/>
          <w:i w:val="0"/>
          <w:sz w:val="18"/>
        </w:rPr>
        <w:t>137.</w:t>
      </w:r>
      <w:r>
        <w:rPr>
          <w:sz w:val="18"/>
        </w:rPr>
        <w:t xml:space="preserve"> Знамя, ваджра и анкуша — благие знаки на стопах Бога.</w:t>
      </w:r>
    </w:p>
    <w:p>
      <w:r>
        <w:br w:type="page"/>
      </w:r>
    </w:p>
    <w:p>
      <w:pPr>
        <w:pStyle w:val="Heading1"/>
        <w:jc w:val="center"/>
      </w:pPr>
      <w:r>
        <w:t>Часть 10</w:t>
      </w:r>
    </w:p>
    <w:p>
      <w:pPr>
        <w:spacing w:after="60"/>
        <w:jc w:val="both"/>
      </w:pPr>
      <w:r>
        <w:rPr>
          <w:b w:val="0"/>
          <w:i/>
        </w:rPr>
        <w:t>Заросли Дханвидхара. Прабхаса. Дварака. Обратный путь: Барода, Нармада, прощание с Бхаргой, Дохад, Кукши — бедный брахман и вещий сон купца (с. 183–202)</w:t>
      </w:r>
    </w:p>
    <w:p>
      <w:pPr>
        <w:spacing w:after="60"/>
        <w:jc w:val="both"/>
      </w:pPr>
      <w:r>
        <w:rPr>
          <w:b w:val="0"/>
          <w:i/>
        </w:rPr>
        <w:t>[с. 183]</w:t>
      </w:r>
    </w:p>
    <w:p>
      <w:pPr>
        <w:spacing w:after="60"/>
        <w:ind w:left="510" w:hanging="510"/>
      </w:pPr>
      <w:r>
        <w:rPr>
          <w:b/>
          <w:i w:val="0"/>
        </w:rPr>
        <w:t>2000.</w:t>
      </w:r>
      <w:r>
        <w:t xml:space="preserve"> Здесь живут львы, тигры и всякие звери;</w:t>
      </w:r>
      <w:r>
        <w:br/>
      </w:r>
      <w:r>
        <w:t>подумав об этом, я сильно испугался в душе.</w:t>
      </w:r>
    </w:p>
    <w:p>
      <w:pPr>
        <w:spacing w:after="60"/>
        <w:ind w:left="510" w:hanging="510"/>
      </w:pPr>
      <w:r>
        <w:rPr>
          <w:b/>
          <w:i w:val="0"/>
        </w:rPr>
        <w:t>2001.</w:t>
      </w:r>
      <w:r>
        <w:t xml:space="preserve"> Поняв по намёку, что у меня на уме,</w:t>
      </w:r>
      <w:r>
        <w:br/>
      </w:r>
      <w:r>
        <w:t>Прабху с улыбкой сказал: «Зачем понапрасну боишься?</w:t>
      </w:r>
    </w:p>
    <w:p>
      <w:pPr>
        <w:spacing w:after="60"/>
        <w:ind w:left="510" w:hanging="510"/>
      </w:pPr>
      <w:r>
        <w:rPr>
          <w:b/>
          <w:i w:val="0"/>
        </w:rPr>
        <w:t>2002.</w:t>
      </w:r>
      <w:r>
        <w:t xml:space="preserve"> Если Хари-нама избавляет от страха перед Ямой,</w:t>
      </w:r>
      <w:r>
        <w:br/>
      </w:r>
      <w:r>
        <w:t>отчего же ты боишься, увидев заросли?»</w:t>
      </w:r>
    </w:p>
    <w:p>
      <w:pPr>
        <w:spacing w:after="60"/>
        <w:ind w:left="510" w:hanging="510"/>
      </w:pPr>
      <w:r>
        <w:rPr>
          <w:b/>
          <w:i w:val="0"/>
        </w:rPr>
        <w:t>2003.</w:t>
      </w:r>
      <w:r>
        <w:t xml:space="preserve"> Вместе со всей группой нас было шестнадцать человек;</w:t>
      </w:r>
      <w:r>
        <w:br/>
      </w:r>
      <w:r>
        <w:t>сын Шачи вошёл в заросли.</w:t>
      </w:r>
    </w:p>
    <w:p>
      <w:pPr>
        <w:spacing w:after="60"/>
        <w:ind w:left="510" w:hanging="510"/>
      </w:pPr>
      <w:r>
        <w:rPr>
          <w:b/>
          <w:i w:val="0"/>
        </w:rPr>
        <w:t>2004.</w:t>
      </w:r>
      <w:r>
        <w:t xml:space="preserve"> Красота джунглей очень пленительна;</w:t>
      </w:r>
      <w:r>
        <w:br/>
      </w:r>
      <w:r>
        <w:t>что сказать о ней — долгий рассказ.</w:t>
      </w:r>
    </w:p>
    <w:p>
      <w:pPr>
        <w:spacing w:after="60"/>
        <w:ind w:left="510" w:hanging="510"/>
      </w:pPr>
      <w:r>
        <w:rPr>
          <w:b/>
          <w:i w:val="0"/>
        </w:rPr>
        <w:t>2005.</w:t>
      </w:r>
      <w:r>
        <w:t xml:space="preserve"> Сколько лесных цветов распустилось, наполняя воздух ароматом,</w:t>
      </w:r>
      <w:r>
        <w:br/>
      </w:r>
      <w:r>
        <w:t>сколько сотен деревьев и лиан колышется на ветру!</w:t>
      </w:r>
    </w:p>
    <w:p>
      <w:pPr>
        <w:spacing w:after="60"/>
        <w:ind w:left="510" w:hanging="510"/>
      </w:pPr>
      <w:r>
        <w:rPr>
          <w:b/>
          <w:i w:val="0"/>
        </w:rPr>
        <w:t>2006.</w:t>
      </w:r>
      <w:r>
        <w:t xml:space="preserve"> На ветвях сидят всевозможные птицы и поют;</w:t>
      </w:r>
      <w:r>
        <w:br/>
      </w:r>
      <w:r>
        <w:t>кто услышит их песню, тот теряет покой.</w:t>
      </w:r>
    </w:p>
    <w:p>
      <w:pPr>
        <w:spacing w:after="60"/>
        <w:ind w:left="510" w:hanging="510"/>
      </w:pPr>
      <w:r>
        <w:rPr>
          <w:b/>
          <w:i w:val="0"/>
        </w:rPr>
        <w:t>2007.</w:t>
      </w:r>
      <w:r>
        <w:t xml:space="preserve"> Посредине лишь одна тропа, по обе стороны — джунгли,</w:t>
      </w:r>
      <w:r>
        <w:br/>
      </w:r>
      <w:r>
        <w:t>иногда встречаются группы санньяси.</w:t>
      </w:r>
    </w:p>
    <w:p>
      <w:pPr>
        <w:spacing w:after="60"/>
        <w:ind w:left="510" w:hanging="510"/>
      </w:pPr>
      <w:r>
        <w:rPr>
          <w:b/>
          <w:i w:val="0"/>
        </w:rPr>
        <w:t>2008.</w:t>
      </w:r>
      <w:r>
        <w:t xml:space="preserve"> Солнце уже над головой,</w:t>
      </w:r>
      <w:r>
        <w:br/>
      </w:r>
      <w:r>
        <w:t>и я от голода озираюсь по сторонам.</w:t>
      </w:r>
    </w:p>
    <w:p>
      <w:pPr>
        <w:spacing w:after="60"/>
        <w:ind w:left="510" w:hanging="510"/>
      </w:pPr>
      <w:r>
        <w:rPr>
          <w:b/>
          <w:i w:val="0"/>
        </w:rPr>
        <w:t>2009.</w:t>
      </w:r>
      <w:r>
        <w:t xml:space="preserve"> «К чьим дверям теперь пойти за подаянием?</w:t>
      </w:r>
      <w:r>
        <w:br/>
      </w:r>
      <w:r>
        <w:t>Здесь нет деревенских людей — где взять подаяние?»</w:t>
      </w:r>
    </w:p>
    <w:p>
      <w:pPr>
        <w:spacing w:after="60"/>
        <w:ind w:left="510" w:hanging="510"/>
      </w:pPr>
      <w:r>
        <w:rPr>
          <w:b/>
          <w:i w:val="0"/>
        </w:rPr>
        <w:t>2010.</w:t>
      </w:r>
      <w:r>
        <w:t xml:space="preserve"> По обе стороны на разных деревьях висят плоды;</w:t>
      </w:r>
      <w:r>
        <w:br/>
      </w:r>
      <w:r>
        <w:t>увидев плоды, я загорелся желанием.</w:t>
      </w:r>
    </w:p>
    <w:p>
      <w:pPr>
        <w:spacing w:after="60"/>
        <w:jc w:val="both"/>
      </w:pPr>
      <w:r>
        <w:rPr>
          <w:b w:val="0"/>
          <w:i/>
        </w:rPr>
        <w:t>[с. 184]</w:t>
      </w:r>
    </w:p>
    <w:p>
      <w:pPr>
        <w:spacing w:after="60"/>
        <w:ind w:left="510" w:hanging="510"/>
      </w:pPr>
      <w:r>
        <w:rPr>
          <w:b/>
          <w:i w:val="0"/>
        </w:rPr>
        <w:t>2011.</w:t>
      </w:r>
      <w:r>
        <w:t xml:space="preserve"> Не могу описать, какие удивительные плоды;</w:t>
      </w:r>
      <w:r>
        <w:br/>
      </w:r>
      <w:r>
        <w:t>сколько их созрело и красуется рядами!</w:t>
      </w:r>
    </w:p>
    <w:p>
      <w:pPr>
        <w:spacing w:after="60"/>
        <w:ind w:left="510" w:hanging="510"/>
      </w:pPr>
      <w:r>
        <w:rPr>
          <w:b/>
          <w:i w:val="0"/>
        </w:rPr>
        <w:t>2012.</w:t>
      </w:r>
      <w:r>
        <w:t xml:space="preserve"> Формой плоды похожи на карамболу;</w:t>
      </w:r>
      <w:r>
        <w:br/>
      </w:r>
      <w:r>
        <w:t>таких плодов я никогда не пробовал.</w:t>
      </w:r>
    </w:p>
    <w:p>
      <w:pPr>
        <w:spacing w:after="60"/>
        <w:ind w:left="510" w:hanging="510"/>
      </w:pPr>
      <w:r>
        <w:rPr>
          <w:b/>
          <w:i w:val="0"/>
        </w:rPr>
        <w:t>2013.</w:t>
      </w:r>
      <w:r>
        <w:t xml:space="preserve"> Вокруг грудами лежат плоды;</w:t>
      </w:r>
      <w:r>
        <w:br/>
      </w:r>
      <w:r>
        <w:t>все санньяси едят плоды обеими руками.</w:t>
      </w:r>
    </w:p>
    <w:p>
      <w:pPr>
        <w:spacing w:after="60"/>
        <w:ind w:left="510" w:hanging="510"/>
      </w:pPr>
      <w:r>
        <w:rPr>
          <w:b/>
          <w:i w:val="0"/>
        </w:rPr>
        <w:t>2014.</w:t>
      </w:r>
      <w:r>
        <w:t xml:space="preserve"> Без разрешения я не могу есть плоды,</w:t>
      </w:r>
      <w:r>
        <w:br/>
      </w:r>
      <w:r>
        <w:t>но, увидев плоды, я исполнился жадности.</w:t>
      </w:r>
    </w:p>
    <w:p>
      <w:pPr>
        <w:spacing w:after="60"/>
        <w:ind w:left="510" w:hanging="510"/>
      </w:pPr>
      <w:r>
        <w:rPr>
          <w:b/>
          <w:i w:val="0"/>
        </w:rPr>
        <w:t>2015.</w:t>
      </w:r>
      <w:r>
        <w:t xml:space="preserve"> Я беру несколько плодов для Прабху,</w:t>
      </w:r>
      <w:r>
        <w:br/>
      </w:r>
      <w:r>
        <w:t>и после полудня Прабху подносит плоды в бхогу.</w:t>
      </w:r>
    </w:p>
    <w:p>
      <w:pPr>
        <w:spacing w:after="60"/>
        <w:ind w:left="510" w:hanging="510"/>
      </w:pPr>
      <w:r>
        <w:rPr>
          <w:b/>
          <w:i w:val="0"/>
        </w:rPr>
        <w:t>2016.</w:t>
      </w:r>
      <w:r>
        <w:t xml:space="preserve"> Отведав два-четыре плода,</w:t>
      </w:r>
      <w:r>
        <w:br/>
      </w:r>
      <w:r>
        <w:t>Гора, услада сердец, велит нам есть.</w:t>
      </w:r>
    </w:p>
    <w:p>
      <w:pPr>
        <w:spacing w:after="60"/>
        <w:ind w:left="510" w:hanging="510"/>
      </w:pPr>
      <w:r>
        <w:rPr>
          <w:b/>
          <w:i w:val="0"/>
        </w:rPr>
        <w:t>2017.</w:t>
      </w:r>
      <w:r>
        <w:t xml:space="preserve"> Я ем плоды досыта, сколько могу,</w:t>
      </w:r>
      <w:r>
        <w:br/>
      </w:r>
      <w:r>
        <w:t>а сколько ещё найду — беру в сумку.</w:t>
      </w:r>
    </w:p>
    <w:p>
      <w:pPr>
        <w:spacing w:after="60"/>
        <w:ind w:left="510" w:hanging="510"/>
      </w:pPr>
      <w:r>
        <w:rPr>
          <w:b/>
          <w:i w:val="0"/>
        </w:rPr>
        <w:t>2018.</w:t>
      </w:r>
      <w:r>
        <w:t xml:space="preserve"> Говинда Чаран уплетает плоды один за другим,</w:t>
      </w:r>
      <w:r>
        <w:br/>
      </w:r>
      <w:r>
        <w:t>а Рамананда медленно смакует.</w:t>
      </w:r>
    </w:p>
    <w:p>
      <w:pPr>
        <w:spacing w:after="60"/>
        <w:ind w:left="510" w:hanging="510"/>
      </w:pPr>
      <w:r>
        <w:rPr>
          <w:b/>
          <w:i w:val="0"/>
        </w:rPr>
        <w:t>2019.</w:t>
      </w:r>
      <w:r>
        <w:t xml:space="preserve"> Все увидели удивительное свойство плодов:</w:t>
      </w:r>
      <w:r>
        <w:br/>
      </w:r>
      <w:r>
        <w:t>этот лесной плод утоляет и голод, и жажду.</w:t>
      </w:r>
    </w:p>
    <w:p>
      <w:pPr>
        <w:spacing w:after="60"/>
        <w:ind w:left="510" w:hanging="510"/>
      </w:pPr>
      <w:r>
        <w:rPr>
          <w:b/>
          <w:i w:val="0"/>
        </w:rPr>
        <w:t>2020.</w:t>
      </w:r>
      <w:r>
        <w:t xml:space="preserve"> На дереве, похожем на четырёхгранный кактус,</w:t>
      </w:r>
      <w:r>
        <w:br/>
      </w:r>
      <w:r>
        <w:t>удивительные плоды — я ем их с великой жадностью.</w:t>
      </w:r>
    </w:p>
    <w:p>
      <w:pPr>
        <w:spacing w:after="60"/>
        <w:ind w:left="510" w:hanging="510"/>
      </w:pPr>
      <w:r>
        <w:rPr>
          <w:b/>
          <w:i w:val="0"/>
        </w:rPr>
        <w:t>2021.</w:t>
      </w:r>
      <w:r>
        <w:t xml:space="preserve"> Сколько ни ем, вижу всё новые плоды;</w:t>
      </w:r>
      <w:r>
        <w:br/>
      </w:r>
      <w:r>
        <w:t>беру в сумку и наедаюсь до отвала.</w:t>
      </w:r>
    </w:p>
    <w:p>
      <w:pPr>
        <w:spacing w:after="60"/>
        <w:jc w:val="both"/>
      </w:pPr>
      <w:r>
        <w:rPr>
          <w:b w:val="0"/>
          <w:i/>
        </w:rPr>
        <w:t>[с. 185]</w:t>
      </w:r>
    </w:p>
    <w:p>
      <w:pPr>
        <w:spacing w:after="60"/>
        <w:ind w:left="510" w:hanging="510"/>
      </w:pPr>
      <w:r>
        <w:rPr>
          <w:b/>
          <w:i w:val="0"/>
        </w:rPr>
        <w:t>2022.</w:t>
      </w:r>
      <w:r>
        <w:t xml:space="preserve"> В густых джунглях нет и запаха человека;</w:t>
      </w:r>
      <w:r>
        <w:br/>
      </w:r>
      <w:r>
        <w:t>время от времени все возглашают «Хари».</w:t>
      </w:r>
    </w:p>
    <w:p>
      <w:pPr>
        <w:spacing w:after="60"/>
        <w:ind w:left="510" w:hanging="510"/>
      </w:pPr>
      <w:r>
        <w:rPr>
          <w:b/>
          <w:i w:val="0"/>
        </w:rPr>
        <w:t>2023.</w:t>
      </w:r>
      <w:r>
        <w:t xml:space="preserve"> Ещё не наступил вечер, а на дороге стемнело;</w:t>
      </w:r>
      <w:r>
        <w:br/>
      </w:r>
      <w:r>
        <w:t>сын Шачи сел под деревом.</w:t>
      </w:r>
    </w:p>
    <w:p>
      <w:pPr>
        <w:spacing w:after="60"/>
        <w:ind w:left="510" w:hanging="510"/>
      </w:pPr>
      <w:r>
        <w:rPr>
          <w:b/>
          <w:i w:val="0"/>
        </w:rPr>
        <w:t>2024.</w:t>
      </w:r>
      <w:r>
        <w:t xml:space="preserve"> Кое-где царь устроил стоянки;</w:t>
      </w:r>
      <w:r>
        <w:br/>
      </w:r>
      <w:r>
        <w:t>мы вместе с Прабху спускаемся к такой стоянке.</w:t>
      </w:r>
    </w:p>
    <w:p>
      <w:pPr>
        <w:spacing w:after="60"/>
        <w:ind w:left="510" w:hanging="510"/>
      </w:pPr>
      <w:r>
        <w:rPr>
          <w:b/>
          <w:i w:val="0"/>
        </w:rPr>
        <w:t>2025.</w:t>
      </w:r>
      <w:r>
        <w:t xml:space="preserve"> Место, огороженное лесными брёвнами, без домов и дверей;</w:t>
      </w:r>
      <w:r>
        <w:br/>
      </w:r>
      <w:r>
        <w:t>все санньяси сели здесь.</w:t>
      </w:r>
    </w:p>
    <w:p>
      <w:pPr>
        <w:spacing w:after="60"/>
        <w:ind w:left="510" w:hanging="510"/>
      </w:pPr>
      <w:r>
        <w:rPr>
          <w:b/>
          <w:i w:val="0"/>
        </w:rPr>
        <w:t>2026.</w:t>
      </w:r>
      <w:r>
        <w:t xml:space="preserve"> Хлопая в ладоши, Прабху начал Имя,</w:t>
      </w:r>
      <w:r>
        <w:br/>
      </w:r>
      <w:r>
        <w:t>и, услышав Имя, санньяси оживились.</w:t>
      </w:r>
    </w:p>
    <w:p>
      <w:pPr>
        <w:spacing w:after="60"/>
        <w:ind w:left="510" w:hanging="510"/>
      </w:pPr>
      <w:r>
        <w:rPr>
          <w:b/>
          <w:i w:val="0"/>
        </w:rPr>
        <w:t>2027.</w:t>
      </w:r>
      <w:r>
        <w:t xml:space="preserve"> Набрав дров, разожгли костёр;</w:t>
      </w:r>
      <w:r>
        <w:br/>
      </w:r>
      <w:r>
        <w:t>Бхаргадева повторяет Имя, хлопая в ладоши.</w:t>
      </w:r>
    </w:p>
    <w:p>
      <w:pPr>
        <w:spacing w:after="60"/>
        <w:ind w:left="510" w:hanging="510"/>
      </w:pPr>
      <w:r>
        <w:rPr>
          <w:b/>
          <w:i w:val="0"/>
        </w:rPr>
        <w:t>2028.</w:t>
      </w:r>
      <w:r>
        <w:t xml:space="preserve"> Посреди этих джунглей мы не чувствуем страха;</w:t>
      </w:r>
      <w:r>
        <w:br/>
      </w:r>
      <w:r>
        <w:t>повторяя Хари-наму, все проводим ночь.</w:t>
      </w:r>
    </w:p>
    <w:p>
      <w:pPr>
        <w:spacing w:after="60"/>
        <w:ind w:left="510" w:hanging="510"/>
      </w:pPr>
      <w:r>
        <w:rPr>
          <w:b/>
          <w:i w:val="0"/>
        </w:rPr>
        <w:t>2029.</w:t>
      </w:r>
      <w:r>
        <w:t xml:space="preserve"> На следующее утро с кличем «Хари»</w:t>
      </w:r>
      <w:r>
        <w:br/>
      </w:r>
      <w:r>
        <w:t>Гора вышел в путь, памятуя о Шри Хари.</w:t>
      </w:r>
    </w:p>
    <w:p>
      <w:pPr>
        <w:spacing w:after="60"/>
        <w:ind w:left="510" w:hanging="510"/>
      </w:pPr>
      <w:r>
        <w:rPr>
          <w:b/>
          <w:i w:val="0"/>
        </w:rPr>
        <w:t>2030.</w:t>
      </w:r>
      <w:r>
        <w:t xml:space="preserve"> Чем дальше мы идём, тем гуще джунгли;</w:t>
      </w:r>
      <w:r>
        <w:br/>
      </w:r>
      <w:r>
        <w:t>глядя на эти заросли, тело дрожит.</w:t>
      </w:r>
    </w:p>
    <w:p>
      <w:pPr>
        <w:spacing w:after="60"/>
        <w:ind w:left="510" w:hanging="510"/>
      </w:pPr>
      <w:r>
        <w:rPr>
          <w:b/>
          <w:i w:val="0"/>
        </w:rPr>
        <w:t>2031.</w:t>
      </w:r>
      <w:r>
        <w:t xml:space="preserve"> Пройдя далеко, мы находим маленький ручей,</w:t>
      </w:r>
      <w:r>
        <w:br/>
      </w:r>
      <w:r>
        <w:t>и там омывается сын Шачи.</w:t>
      </w:r>
    </w:p>
    <w:p>
      <w:pPr>
        <w:spacing w:after="60"/>
        <w:ind w:left="510" w:hanging="510"/>
      </w:pPr>
      <w:r>
        <w:rPr>
          <w:b/>
          <w:i w:val="0"/>
        </w:rPr>
        <w:t>2032.</w:t>
      </w:r>
      <w:r>
        <w:t xml:space="preserve"> Омывшись, мы быстро идём вперёд</w:t>
      </w:r>
      <w:r>
        <w:br/>
      </w:r>
      <w:r>
        <w:t>и, пройдя немного, все садимся.</w:t>
      </w:r>
    </w:p>
    <w:p>
      <w:pPr>
        <w:spacing w:after="60"/>
        <w:jc w:val="both"/>
      </w:pPr>
      <w:r>
        <w:rPr>
          <w:b w:val="0"/>
          <w:i/>
        </w:rPr>
        <w:t>[с. 186]</w:t>
      </w:r>
    </w:p>
    <w:p>
      <w:pPr>
        <w:spacing w:after="60"/>
        <w:ind w:left="510" w:hanging="510"/>
      </w:pPr>
      <w:r>
        <w:rPr>
          <w:b/>
          <w:i w:val="0"/>
        </w:rPr>
        <w:t>2033.</w:t>
      </w:r>
      <w:r>
        <w:t xml:space="preserve"> Прабху велит Рамананде принести плодов,</w:t>
      </w:r>
      <w:r>
        <w:br/>
      </w:r>
      <w:r>
        <w:t>и Рамананда приносит плоды и кладёт их там.</w:t>
      </w:r>
    </w:p>
    <w:p>
      <w:pPr>
        <w:spacing w:after="60"/>
        <w:ind w:left="510" w:hanging="510"/>
      </w:pPr>
      <w:r>
        <w:rPr>
          <w:b/>
          <w:i w:val="0"/>
        </w:rPr>
        <w:t>2034.</w:t>
      </w:r>
      <w:r>
        <w:t xml:space="preserve"> Он набирает и приносит всевозможные плоды,</w:t>
      </w:r>
      <w:r>
        <w:br/>
      </w:r>
      <w:r>
        <w:t>и Гора, услада сердец, совершив пуджу, подносит бхогу.</w:t>
      </w:r>
    </w:p>
    <w:p>
      <w:pPr>
        <w:spacing w:after="60"/>
        <w:ind w:left="510" w:hanging="510"/>
      </w:pPr>
      <w:r>
        <w:rPr>
          <w:b/>
          <w:i w:val="0"/>
        </w:rPr>
        <w:t>2035.</w:t>
      </w:r>
      <w:r>
        <w:t xml:space="preserve"> Таких сладких плодов я никогда не видел;</w:t>
      </w:r>
      <w:r>
        <w:br/>
      </w:r>
      <w:r>
        <w:t>все вместе мы наедаемся плодами досыта.</w:t>
      </w:r>
    </w:p>
    <w:p>
      <w:pPr>
        <w:spacing w:after="60"/>
        <w:ind w:left="510" w:hanging="510"/>
      </w:pPr>
      <w:r>
        <w:rPr>
          <w:b/>
          <w:i w:val="0"/>
        </w:rPr>
        <w:t>2036.</w:t>
      </w:r>
      <w:r>
        <w:t xml:space="preserve"> Пища для тысяч людей лежит на дороге;</w:t>
      </w:r>
      <w:r>
        <w:br/>
      </w:r>
      <w:r>
        <w:t>кому рассказать, как велика милость Господа!</w:t>
      </w:r>
    </w:p>
    <w:p>
      <w:pPr>
        <w:spacing w:after="60"/>
        <w:ind w:left="510" w:hanging="510"/>
      </w:pPr>
      <w:r>
        <w:rPr>
          <w:b/>
          <w:i w:val="0"/>
        </w:rPr>
        <w:t>2037.</w:t>
      </w:r>
      <w:r>
        <w:t xml:space="preserve"> Закончив дела к полудню, мы идём дальше,</w:t>
      </w:r>
      <w:r>
        <w:br/>
      </w:r>
      <w:r>
        <w:t>а после полудня находим ещё одну стоянку.</w:t>
      </w:r>
    </w:p>
    <w:p>
      <w:pPr>
        <w:spacing w:after="60"/>
        <w:ind w:left="510" w:hanging="510"/>
      </w:pPr>
      <w:r>
        <w:rPr>
          <w:b/>
          <w:i w:val="0"/>
        </w:rPr>
        <w:t>2038.</w:t>
      </w:r>
      <w:r>
        <w:t xml:space="preserve"> Место у края джунглей, огороженное кольями;</w:t>
      </w:r>
      <w:r>
        <w:br/>
      </w:r>
      <w:r>
        <w:t>туда вошёл Гора, услада сердец.</w:t>
      </w:r>
    </w:p>
    <w:p>
      <w:pPr>
        <w:spacing w:after="60"/>
        <w:ind w:left="510" w:hanging="510"/>
      </w:pPr>
      <w:r>
        <w:rPr>
          <w:b/>
          <w:i w:val="0"/>
        </w:rPr>
        <w:t>2039.</w:t>
      </w:r>
      <w:r>
        <w:t xml:space="preserve"> Принеся дров, санньяси разожгли огонь,</w:t>
      </w:r>
      <w:r>
        <w:br/>
      </w:r>
      <w:r>
        <w:t>а Прабху, хлопая в ладоши, начал песнь:</w:t>
      </w:r>
    </w:p>
    <w:p>
      <w:pPr>
        <w:spacing w:after="60"/>
        <w:ind w:left="510" w:hanging="510"/>
      </w:pPr>
      <w:r>
        <w:rPr>
          <w:b/>
          <w:i w:val="0"/>
        </w:rPr>
        <w:t>2040.</w:t>
      </w:r>
      <w:r>
        <w:t xml:space="preserve"> «Харе Кришна, Харе Кришна, Харе Кришна, Харе» —</w:t>
      </w:r>
      <w:r>
        <w:br/>
      </w:r>
      <w:r>
        <w:t>эту песнь Прабху поёт в любой час.</w:t>
      </w:r>
    </w:p>
    <w:p>
      <w:pPr>
        <w:spacing w:after="60"/>
        <w:ind w:left="510" w:hanging="510"/>
      </w:pPr>
      <w:r>
        <w:rPr>
          <w:b/>
          <w:i w:val="0"/>
        </w:rPr>
        <w:t>2041.</w:t>
      </w:r>
      <w:r>
        <w:t xml:space="preserve"> Пока он пел, я увидел, что он забылся:</w:t>
      </w:r>
      <w:r>
        <w:br/>
      </w:r>
      <w:r>
        <w:t>Прабху исполнился трепета, тело его задрожало.</w:t>
      </w:r>
    </w:p>
    <w:p>
      <w:pPr>
        <w:spacing w:after="60"/>
        <w:ind w:left="510" w:hanging="510"/>
      </w:pPr>
      <w:r>
        <w:rPr>
          <w:b/>
          <w:i w:val="0"/>
        </w:rPr>
        <w:t>2042.</w:t>
      </w:r>
      <w:r>
        <w:t xml:space="preserve"> Гора Рай стал громко рыдать,</w:t>
      </w:r>
      <w:r>
        <w:br/>
      </w:r>
      <w:r>
        <w:t>и, видя его состояние, Бхарга вскрикнул.</w:t>
      </w:r>
    </w:p>
    <w:p>
      <w:pPr>
        <w:spacing w:after="60"/>
        <w:ind w:left="510" w:hanging="510"/>
      </w:pPr>
      <w:r>
        <w:rPr>
          <w:b/>
          <w:i w:val="0"/>
        </w:rPr>
        <w:t>2043.</w:t>
      </w:r>
      <w:r>
        <w:t xml:space="preserve"> На следующий день, поднявшись утром, мы идём дальше;</w:t>
      </w:r>
      <w:r>
        <w:br/>
      </w:r>
      <w:r>
        <w:t>по дороге навстречу возвращается группа паломников.</w:t>
      </w:r>
    </w:p>
    <w:p>
      <w:pPr>
        <w:spacing w:after="60"/>
        <w:jc w:val="both"/>
      </w:pPr>
      <w:r>
        <w:rPr>
          <w:b w:val="0"/>
          <w:i/>
        </w:rPr>
        <w:t>[с. 187]</w:t>
      </w:r>
    </w:p>
    <w:p>
      <w:pPr>
        <w:spacing w:after="60"/>
        <w:ind w:left="510" w:hanging="510"/>
      </w:pPr>
      <w:r>
        <w:rPr>
          <w:b/>
          <w:i w:val="0"/>
        </w:rPr>
        <w:t>2044.</w:t>
      </w:r>
      <w:r>
        <w:t xml:space="preserve"> Когда на дороге встретились две группы,</w:t>
      </w:r>
      <w:r>
        <w:br/>
      </w:r>
      <w:r>
        <w:t>все радостно возгласили «Хари».</w:t>
      </w:r>
    </w:p>
    <w:p>
      <w:pPr>
        <w:spacing w:after="60"/>
        <w:ind w:left="510" w:hanging="510"/>
      </w:pPr>
      <w:r>
        <w:rPr>
          <w:b/>
          <w:i w:val="0"/>
        </w:rPr>
        <w:t>2045.</w:t>
      </w:r>
      <w:r>
        <w:t xml:space="preserve"> Так за семь дней заросли Дханвидхара</w:t>
      </w:r>
      <w:r>
        <w:br/>
      </w:r>
      <w:r>
        <w:t>мы все прошли, исполненные радости.</w:t>
      </w:r>
    </w:p>
    <w:p>
      <w:pPr>
        <w:spacing w:after="60"/>
        <w:ind w:left="510" w:hanging="510"/>
      </w:pPr>
      <w:r>
        <w:rPr>
          <w:b/>
          <w:i w:val="0"/>
        </w:rPr>
        <w:t>2046.</w:t>
      </w:r>
      <w:r>
        <w:t xml:space="preserve"> Рядом — Амарапури по имени Гопитала;</w:t>
      </w:r>
      <w:r>
        <w:br/>
      </w:r>
      <w:r>
        <w:t>все мы идём туда, в обитель блаженства.</w:t>
      </w:r>
    </w:p>
    <w:p>
      <w:pPr>
        <w:spacing w:after="60"/>
        <w:ind w:left="510" w:hanging="510"/>
      </w:pPr>
      <w:r>
        <w:rPr>
          <w:b/>
          <w:i w:val="0"/>
        </w:rPr>
        <w:t>2047.</w:t>
      </w:r>
      <w:r>
        <w:t xml:space="preserve"> Все называют это место тиртхой Прабхаса;</w:t>
      </w:r>
      <w:r>
        <w:br/>
      </w:r>
      <w:r>
        <w:t>увидев Прабхасу, я очень обрадовался в душе.</w:t>
      </w:r>
    </w:p>
    <w:p>
      <w:pPr>
        <w:spacing w:after="60"/>
        <w:ind w:left="510" w:hanging="510"/>
      </w:pPr>
      <w:r>
        <w:rPr>
          <w:b/>
          <w:i w:val="0"/>
        </w:rPr>
        <w:t>2048.</w:t>
      </w:r>
      <w:r>
        <w:t xml:space="preserve"> Там, где Яду оставили тела,</w:t>
      </w:r>
      <w:r>
        <w:br/>
      </w:r>
      <w:r>
        <w:t>Прабху долго плакал.</w:t>
      </w:r>
    </w:p>
    <w:p>
      <w:pPr>
        <w:spacing w:after="60"/>
        <w:ind w:left="510" w:hanging="510"/>
      </w:pPr>
      <w:r>
        <w:rPr>
          <w:b/>
          <w:i w:val="0"/>
        </w:rPr>
        <w:t>2049.</w:t>
      </w:r>
      <w:r>
        <w:t xml:space="preserve"> Опьянев от мёда, все герои-Яду</w:t>
      </w:r>
      <w:r>
        <w:br/>
      </w:r>
      <w:r>
        <w:t>сражались друг с другом и оставили тела.</w:t>
      </w:r>
    </w:p>
    <w:p>
      <w:pPr>
        <w:spacing w:after="60"/>
        <w:ind w:left="510" w:hanging="510"/>
      </w:pPr>
      <w:r>
        <w:rPr>
          <w:b/>
          <w:i w:val="0"/>
        </w:rPr>
        <w:t>2050.</w:t>
      </w:r>
      <w:r>
        <w:t xml:space="preserve"> Не разбирая, кто свой, кто чужой,</w:t>
      </w:r>
      <w:r>
        <w:br/>
      </w:r>
      <w:r>
        <w:t>по воле Кришны погибли герои-Яду.</w:t>
      </w:r>
    </w:p>
    <w:p>
      <w:pPr>
        <w:spacing w:after="60"/>
        <w:ind w:left="510" w:hanging="510"/>
      </w:pPr>
      <w:r>
        <w:rPr>
          <w:b/>
          <w:i w:val="0"/>
        </w:rPr>
        <w:t>2051.</w:t>
      </w:r>
      <w:r>
        <w:t xml:space="preserve"> Чарудешна, Сура, Сатьяки, Ююдхана,</w:t>
      </w:r>
      <w:r>
        <w:br/>
      </w:r>
      <w:r>
        <w:t>Самба, Гада и все прочие мудрые</w:t>
      </w:r>
    </w:p>
    <w:p>
      <w:pPr>
        <w:spacing w:after="60"/>
        <w:ind w:left="510" w:hanging="510"/>
      </w:pPr>
      <w:r>
        <w:rPr>
          <w:b/>
          <w:i w:val="0"/>
        </w:rPr>
        <w:t>2052.</w:t>
      </w:r>
      <w:r>
        <w:t xml:space="preserve"> погибли там, сражаясь друг с другом;</w:t>
      </w:r>
      <w:r>
        <w:br/>
      </w:r>
      <w:r>
        <w:t>с печальным лицом Прабху плачет на том месте.</w:t>
      </w:r>
    </w:p>
    <w:p>
      <w:pPr>
        <w:spacing w:after="60"/>
        <w:ind w:left="510" w:hanging="510"/>
      </w:pPr>
      <w:r>
        <w:rPr>
          <w:b/>
          <w:i w:val="0"/>
        </w:rPr>
        <w:t>2053.</w:t>
      </w:r>
      <w:r>
        <w:t xml:space="preserve"> Никто не обретает от плача столько радости:</w:t>
      </w:r>
      <w:r>
        <w:br/>
      </w:r>
      <w:r>
        <w:t>Прабху, плача, рассыпает блаженство по земле.</w:t>
      </w:r>
    </w:p>
    <w:p>
      <w:pPr>
        <w:spacing w:after="60"/>
        <w:ind w:left="510" w:hanging="510"/>
      </w:pPr>
      <w:r>
        <w:rPr>
          <w:b/>
          <w:i w:val="0"/>
        </w:rPr>
        <w:t>2054.</w:t>
      </w:r>
      <w:r>
        <w:t xml:space="preserve"> Чтобы отнять скорби и страдания мира,</w:t>
      </w:r>
      <w:r>
        <w:br/>
      </w:r>
      <w:r>
        <w:t>он в любой час проповедует имя Хари.</w:t>
      </w:r>
    </w:p>
    <w:p>
      <w:pPr>
        <w:spacing w:after="60"/>
        <w:jc w:val="both"/>
      </w:pPr>
      <w:r>
        <w:rPr>
          <w:b w:val="0"/>
          <w:i/>
        </w:rPr>
        <w:t>[с. 188]</w:t>
      </w:r>
    </w:p>
    <w:p>
      <w:pPr>
        <w:spacing w:after="60"/>
        <w:ind w:left="510" w:hanging="510"/>
      </w:pPr>
      <w:r>
        <w:rPr>
          <w:b/>
          <w:i w:val="0"/>
        </w:rPr>
        <w:t>2055.</w:t>
      </w:r>
      <w:r>
        <w:t xml:space="preserve"> Хари-наме, любви, преданности, служению Хари</w:t>
      </w:r>
      <w:r>
        <w:br/>
      </w:r>
      <w:r>
        <w:t>Прабху непрестанно учит людей мира.</w:t>
      </w:r>
    </w:p>
    <w:p>
      <w:pPr>
        <w:spacing w:after="60"/>
        <w:ind w:left="510" w:hanging="510"/>
      </w:pPr>
      <w:r>
        <w:rPr>
          <w:b/>
          <w:i w:val="0"/>
        </w:rPr>
        <w:t>2056.</w:t>
      </w:r>
      <w:r>
        <w:t xml:space="preserve"> Ни днём ни ночью он ходит от двери к двери</w:t>
      </w:r>
      <w:r>
        <w:br/>
      </w:r>
      <w:r>
        <w:t>и раздаёт имя Хари по всему миру:</w:t>
      </w:r>
    </w:p>
    <w:p>
      <w:pPr>
        <w:spacing w:after="60"/>
        <w:ind w:left="510" w:hanging="510"/>
      </w:pPr>
      <w:r>
        <w:rPr>
          <w:b/>
          <w:i w:val="0"/>
        </w:rPr>
        <w:t>2057.</w:t>
      </w:r>
      <w:r>
        <w:t xml:space="preserve"> «Кто возьмёт Хари-наму — выходите вперёд!</w:t>
      </w:r>
      <w:r>
        <w:br/>
      </w:r>
      <w:r>
        <w:t>Я всем дарю это сокровище даром.</w:t>
      </w:r>
    </w:p>
    <w:p>
      <w:pPr>
        <w:spacing w:after="60"/>
        <w:ind w:left="510" w:hanging="510"/>
      </w:pPr>
      <w:r>
        <w:rPr>
          <w:b/>
          <w:i w:val="0"/>
        </w:rPr>
        <w:t>2058.</w:t>
      </w:r>
      <w:r>
        <w:t xml:space="preserve"> Бережно примите все бесценное сокровище —</w:t>
      </w:r>
      <w:r>
        <w:br/>
      </w:r>
      <w:r>
        <w:t>и без труда переплывёте океан мирской жизни.</w:t>
      </w:r>
    </w:p>
    <w:p>
      <w:pPr>
        <w:spacing w:after="60"/>
        <w:ind w:left="510" w:hanging="510"/>
      </w:pPr>
      <w:r>
        <w:rPr>
          <w:b/>
          <w:i w:val="0"/>
        </w:rPr>
        <w:t>2059.</w:t>
      </w:r>
      <w:r>
        <w:t xml:space="preserve"> Стоит хоть раз произнести устами Хари-наму —</w:t>
      </w:r>
      <w:r>
        <w:br/>
      </w:r>
      <w:r>
        <w:t>разрубятся путы, и все уйдёте в вечную обитель.</w:t>
      </w:r>
    </w:p>
    <w:p>
      <w:pPr>
        <w:spacing w:after="60"/>
        <w:ind w:left="510" w:hanging="510"/>
      </w:pPr>
      <w:r>
        <w:rPr>
          <w:b/>
          <w:i w:val="0"/>
        </w:rPr>
        <w:t>2060.</w:t>
      </w:r>
      <w:r>
        <w:t xml:space="preserve"> Очень туги узлы верёвки майи;</w:t>
      </w:r>
      <w:r>
        <w:br/>
      </w:r>
      <w:r>
        <w:t>кто разрубит их, кроме меча Хари-намы?»</w:t>
      </w:r>
    </w:p>
    <w:p>
      <w:pPr>
        <w:spacing w:after="60"/>
        <w:ind w:left="510" w:hanging="510"/>
      </w:pPr>
      <w:r>
        <w:rPr>
          <w:b/>
          <w:i w:val="0"/>
        </w:rPr>
        <w:t>2061.</w:t>
      </w:r>
      <w:r>
        <w:t xml:space="preserve"> Говоря так, Прабху ходит от двери к двери</w:t>
      </w:r>
      <w:r>
        <w:br/>
      </w:r>
      <w:r>
        <w:t>и разливает расу любви по миру.</w:t>
      </w:r>
    </w:p>
    <w:p>
      <w:pPr>
        <w:spacing w:after="60"/>
        <w:ind w:left="510" w:hanging="510"/>
      </w:pPr>
      <w:r>
        <w:rPr>
          <w:b/>
          <w:i w:val="0"/>
        </w:rPr>
        <w:t>2062.</w:t>
      </w:r>
      <w:r>
        <w:t xml:space="preserve"> Люди Амарапури, собравшись вместе,</w:t>
      </w:r>
      <w:r>
        <w:br/>
      </w:r>
      <w:r>
        <w:t>все обрадовались, увидев Прабху.</w:t>
      </w:r>
    </w:p>
    <w:p>
      <w:pPr>
        <w:spacing w:after="60"/>
        <w:ind w:left="510" w:hanging="510"/>
      </w:pPr>
      <w:r>
        <w:rPr>
          <w:b/>
          <w:i w:val="0"/>
        </w:rPr>
        <w:t>2063.</w:t>
      </w:r>
      <w:r>
        <w:t xml:space="preserve"> Как безумный, он мечется туда-сюда,</w:t>
      </w:r>
      <w:r>
        <w:br/>
      </w:r>
      <w:r>
        <w:t>опьянённый экстазом, бродит повсюду.</w:t>
      </w:r>
    </w:p>
    <w:p>
      <w:pPr>
        <w:spacing w:after="60"/>
        <w:ind w:left="510" w:hanging="510"/>
      </w:pPr>
      <w:r>
        <w:rPr>
          <w:b/>
          <w:i w:val="0"/>
        </w:rPr>
        <w:t>2064.</w:t>
      </w:r>
      <w:r>
        <w:t xml:space="preserve"> Порой бежит, задыхаясь, будто без памяти,</w:t>
      </w:r>
      <w:r>
        <w:br/>
      </w:r>
      <w:r>
        <w:t>зрачки закатились вверх.</w:t>
      </w:r>
    </w:p>
    <w:p>
      <w:pPr>
        <w:spacing w:after="60"/>
        <w:ind w:left="510" w:hanging="510"/>
      </w:pPr>
      <w:r>
        <w:rPr>
          <w:b/>
          <w:i w:val="0"/>
        </w:rPr>
        <w:t>2065.</w:t>
      </w:r>
      <w:r>
        <w:t xml:space="preserve"> По спине рассыпалась копна спутанных волос,</w:t>
      </w:r>
      <w:r>
        <w:br/>
      </w:r>
      <w:r>
        <w:t>на грудь непрестанно текут слёзы.</w:t>
      </w:r>
    </w:p>
    <w:p>
      <w:pPr>
        <w:spacing w:after="60"/>
        <w:jc w:val="both"/>
      </w:pPr>
      <w:r>
        <w:rPr>
          <w:b w:val="0"/>
          <w:i/>
        </w:rPr>
        <w:t>[с. 189]</w:t>
      </w:r>
    </w:p>
    <w:p>
      <w:pPr>
        <w:spacing w:after="60"/>
        <w:ind w:left="510" w:hanging="510"/>
      </w:pPr>
      <w:r>
        <w:rPr>
          <w:b/>
          <w:i w:val="0"/>
        </w:rPr>
        <w:t>2066.</w:t>
      </w:r>
      <w:r>
        <w:t xml:space="preserve"> Одет как безумный, одежда сползла,</w:t>
      </w:r>
      <w:r>
        <w:br/>
      </w:r>
      <w:r>
        <w:t>по всему телу летит мел, он весь в пыли.</w:t>
      </w:r>
    </w:p>
    <w:p>
      <w:pPr>
        <w:spacing w:after="60"/>
        <w:ind w:left="510" w:hanging="510"/>
      </w:pPr>
      <w:r>
        <w:rPr>
          <w:b/>
          <w:i w:val="0"/>
        </w:rPr>
        <w:t>2067.</w:t>
      </w:r>
      <w:r>
        <w:t xml:space="preserve"> «Где жертвенная яма?» — спрашивает Гора Рай,</w:t>
      </w:r>
      <w:r>
        <w:br/>
      </w:r>
      <w:r>
        <w:t>и панды, сопровождая его, показывают Прабхасу.</w:t>
      </w:r>
    </w:p>
    <w:p>
      <w:pPr>
        <w:spacing w:after="60"/>
        <w:ind w:left="510" w:hanging="510"/>
      </w:pPr>
      <w:r>
        <w:rPr>
          <w:b/>
          <w:i w:val="0"/>
        </w:rPr>
        <w:t>2068.</w:t>
      </w:r>
      <w:r>
        <w:t xml:space="preserve"> Мы идём к южной части Прабхасы</w:t>
      </w:r>
      <w:r>
        <w:br/>
      </w:r>
      <w:r>
        <w:t>и там видим яму.</w:t>
      </w:r>
    </w:p>
    <w:p>
      <w:pPr>
        <w:spacing w:after="60"/>
        <w:ind w:left="510" w:hanging="510"/>
      </w:pPr>
      <w:r>
        <w:rPr>
          <w:b/>
          <w:i w:val="0"/>
        </w:rPr>
        <w:t>2069.</w:t>
      </w:r>
      <w:r>
        <w:t xml:space="preserve"> Выкопав эту яму, Владыка Яду совершил жертвоприношение,</w:t>
      </w:r>
      <w:r>
        <w:br/>
      </w:r>
      <w:r>
        <w:t>и во время того жертвоприношения Яду погибли, сражаясь.</w:t>
      </w:r>
    </w:p>
    <w:p>
      <w:pPr>
        <w:spacing w:after="60"/>
        <w:ind w:left="510" w:hanging="510"/>
      </w:pPr>
      <w:r>
        <w:rPr>
          <w:b/>
          <w:i w:val="0"/>
        </w:rPr>
        <w:t>2070.</w:t>
      </w:r>
      <w:r>
        <w:t xml:space="preserve"> Там, где Сатьябхама устроила сад</w:t>
      </w:r>
      <w:r>
        <w:br/>
      </w:r>
      <w:r>
        <w:t>и иногда приходила вместе с Кришной,</w:t>
      </w:r>
    </w:p>
    <w:p>
      <w:pPr>
        <w:spacing w:after="60"/>
        <w:ind w:left="510" w:hanging="510"/>
      </w:pPr>
      <w:r>
        <w:rPr>
          <w:b/>
          <w:i w:val="0"/>
        </w:rPr>
        <w:t>2071.</w:t>
      </w:r>
      <w:r>
        <w:t xml:space="preserve"> где добродетельная жила в высшем блаженстве, —</w:t>
      </w:r>
      <w:r>
        <w:br/>
      </w:r>
      <w:r>
        <w:t>увидев это место, великий духом Гауранга</w:t>
      </w:r>
    </w:p>
    <w:p>
      <w:pPr>
        <w:spacing w:after="60"/>
        <w:ind w:left="510" w:hanging="510"/>
      </w:pPr>
      <w:r>
        <w:rPr>
          <w:b/>
          <w:i w:val="0"/>
        </w:rPr>
        <w:t>2072.</w:t>
      </w:r>
      <w:r>
        <w:t xml:space="preserve"> разрыдался, вскрикивая;</w:t>
      </w:r>
      <w:r>
        <w:br/>
      </w:r>
      <w:r>
        <w:t>Прабху рыдает непрестанно, вскрикивая снова и снова.</w:t>
      </w:r>
    </w:p>
    <w:p>
      <w:pPr>
        <w:spacing w:after="60"/>
        <w:ind w:left="510" w:hanging="510"/>
      </w:pPr>
      <w:r>
        <w:rPr>
          <w:b/>
          <w:i w:val="0"/>
        </w:rPr>
        <w:t>2073.</w:t>
      </w:r>
      <w:r>
        <w:t xml:space="preserve"> Постепенно собрались десять пандов</w:t>
      </w:r>
      <w:r>
        <w:br/>
      </w:r>
      <w:r>
        <w:t>и один за другим стали показывать все места.</w:t>
      </w:r>
    </w:p>
    <w:p>
      <w:pPr>
        <w:spacing w:after="60"/>
        <w:ind w:left="510" w:hanging="510"/>
      </w:pPr>
      <w:r>
        <w:rPr>
          <w:b/>
          <w:i w:val="0"/>
        </w:rPr>
        <w:t>2074.</w:t>
      </w:r>
      <w:r>
        <w:t xml:space="preserve"> Проведя здесь три дня в беседах,</w:t>
      </w:r>
      <w:r>
        <w:br/>
      </w:r>
      <w:r>
        <w:t>он затем велел отправляться в город Двараку.</w:t>
      </w:r>
    </w:p>
    <w:p>
      <w:pPr>
        <w:spacing w:after="60"/>
        <w:ind w:left="510" w:hanging="510"/>
      </w:pPr>
      <w:r>
        <w:rPr>
          <w:b/>
          <w:i w:val="0"/>
        </w:rPr>
        <w:t>2075.</w:t>
      </w:r>
      <w:r>
        <w:t xml:space="preserve"> В Прабхасе больше нечего смотреть;</w:t>
      </w:r>
      <w:r>
        <w:br/>
      </w:r>
      <w:r>
        <w:t>в первый день месяца Ашвин мы идём в Двараку.</w:t>
      </w:r>
    </w:p>
    <w:p>
      <w:pPr>
        <w:spacing w:after="60"/>
        <w:ind w:left="510" w:hanging="510"/>
      </w:pPr>
      <w:r>
        <w:rPr>
          <w:b/>
          <w:i w:val="0"/>
        </w:rPr>
        <w:t>2076.</w:t>
      </w:r>
      <w:r>
        <w:t xml:space="preserve"> Прабху идёт, повторяя имя Кришны;</w:t>
      </w:r>
      <w:r>
        <w:br/>
      </w:r>
      <w:r>
        <w:t>вдоль берега моря мы идём в Двараку.</w:t>
      </w:r>
    </w:p>
    <w:p>
      <w:pPr>
        <w:spacing w:after="60"/>
        <w:jc w:val="both"/>
      </w:pPr>
      <w:r>
        <w:rPr>
          <w:b w:val="0"/>
          <w:i/>
        </w:rPr>
        <w:t>[с. 190]</w:t>
      </w:r>
    </w:p>
    <w:p>
      <w:pPr>
        <w:spacing w:after="60"/>
        <w:ind w:left="510" w:hanging="510"/>
      </w:pPr>
      <w:r>
        <w:rPr>
          <w:b/>
          <w:i w:val="0"/>
        </w:rPr>
        <w:t>2077.</w:t>
      </w:r>
      <w:r>
        <w:t xml:space="preserve"> Через четыре дня мы находим морской залив:</w:t>
      </w:r>
      <w:r>
        <w:br/>
      </w:r>
      <w:r>
        <w:t>переправляться нужно по канату.</w:t>
      </w:r>
    </w:p>
    <w:p>
      <w:pPr>
        <w:spacing w:after="60"/>
        <w:ind w:left="510" w:hanging="510"/>
      </w:pPr>
      <w:r>
        <w:rPr>
          <w:b/>
          <w:i w:val="0"/>
        </w:rPr>
        <w:t>2078.</w:t>
      </w:r>
      <w:r>
        <w:t xml:space="preserve"> По канату мы переправляемся в Двараку</w:t>
      </w:r>
      <w:r>
        <w:br/>
      </w:r>
      <w:r>
        <w:t>и видим гору по имени Райватака.</w:t>
      </w:r>
    </w:p>
    <w:p>
      <w:pPr>
        <w:spacing w:after="60"/>
        <w:ind w:left="510" w:hanging="510"/>
      </w:pPr>
      <w:r>
        <w:rPr>
          <w:b/>
          <w:i w:val="0"/>
        </w:rPr>
        <w:t>2079.</w:t>
      </w:r>
      <w:r>
        <w:t xml:space="preserve"> Увидев гору, Гора покачивается от чувства,</w:t>
      </w:r>
      <w:r>
        <w:br/>
      </w:r>
      <w:r>
        <w:t>и Прабху тихонько улыбнулся.</w:t>
      </w:r>
    </w:p>
    <w:p>
      <w:pPr>
        <w:spacing w:after="60"/>
        <w:ind w:left="510" w:hanging="510"/>
      </w:pPr>
      <w:r>
        <w:rPr>
          <w:b/>
          <w:i w:val="0"/>
        </w:rPr>
        <w:t>2080.</w:t>
      </w:r>
      <w:r>
        <w:t xml:space="preserve"> Неведомо отчего, с сияющим лицом,</w:t>
      </w:r>
      <w:r>
        <w:br/>
      </w:r>
      <w:r>
        <w:t>Махапрабху с улыбкой посмотрел на меня.</w:t>
      </w:r>
    </w:p>
    <w:p>
      <w:pPr>
        <w:spacing w:after="60"/>
        <w:ind w:left="510" w:hanging="510"/>
      </w:pPr>
      <w:r>
        <w:rPr>
          <w:b/>
          <w:i w:val="0"/>
        </w:rPr>
        <w:t>2081.</w:t>
      </w:r>
      <w:r>
        <w:t xml:space="preserve"> Глядя на меня, он сказал: «Придя в Двараку,</w:t>
      </w:r>
      <w:r>
        <w:br/>
      </w:r>
      <w:r>
        <w:t>поклонитесь все и обретите исполнение.</w:t>
      </w:r>
    </w:p>
    <w:p>
      <w:pPr>
        <w:spacing w:after="60"/>
        <w:ind w:left="510" w:hanging="510"/>
      </w:pPr>
      <w:r>
        <w:rPr>
          <w:b/>
          <w:i w:val="0"/>
        </w:rPr>
        <w:t>2082.</w:t>
      </w:r>
      <w:r>
        <w:t xml:space="preserve"> С великой преданностью умастите всё тело пылью:</w:t>
      </w:r>
      <w:r>
        <w:br/>
      </w:r>
      <w:r>
        <w:t>по плоду заслуг вы увидели город Двараку.</w:t>
      </w:r>
    </w:p>
    <w:p>
      <w:pPr>
        <w:spacing w:after="60"/>
        <w:ind w:left="510" w:hanging="510"/>
      </w:pPr>
      <w:r>
        <w:rPr>
          <w:b/>
          <w:i w:val="0"/>
        </w:rPr>
        <w:t>2083.</w:t>
      </w:r>
      <w:r>
        <w:t xml:space="preserve"> Силой благих дел прошлых жизней</w:t>
      </w:r>
      <w:r>
        <w:br/>
      </w:r>
      <w:r>
        <w:t>вы все сегодня увидели город Двараку».</w:t>
      </w:r>
    </w:p>
    <w:p>
      <w:pPr>
        <w:spacing w:after="60"/>
        <w:ind w:left="510" w:hanging="510"/>
      </w:pPr>
      <w:r>
        <w:rPr>
          <w:b/>
          <w:i w:val="0"/>
        </w:rPr>
        <w:t>2084.</w:t>
      </w:r>
      <w:r>
        <w:t xml:space="preserve"> Услышав это, все вместе поклонились,</w:t>
      </w:r>
      <w:r>
        <w:br/>
      </w:r>
      <w:r>
        <w:t>и колодец блаженства Горы переполнился.</w:t>
      </w:r>
    </w:p>
    <w:p>
      <w:pPr>
        <w:spacing w:after="60"/>
        <w:ind w:left="510" w:hanging="510"/>
      </w:pPr>
      <w:r>
        <w:rPr>
          <w:b/>
          <w:i w:val="0"/>
        </w:rPr>
        <w:t>2085.</w:t>
      </w:r>
      <w:r>
        <w:t xml:space="preserve"> Повторяя «Хари бол, Хари бол»,</w:t>
      </w:r>
      <w:r>
        <w:br/>
      </w:r>
      <w:r>
        <w:t>Прабху мало-помалу, покачиваясь, спустился.</w:t>
      </w:r>
    </w:p>
    <w:p>
      <w:pPr>
        <w:spacing w:after="60"/>
        <w:ind w:left="510" w:hanging="510"/>
      </w:pPr>
      <w:r>
        <w:rPr>
          <w:b/>
          <w:i w:val="0"/>
        </w:rPr>
        <w:t>2086.</w:t>
      </w:r>
      <w:r>
        <w:t xml:space="preserve"> Океан чувств, перейдя все границы, вздыбился;</w:t>
      </w:r>
      <w:r>
        <w:br/>
      </w:r>
      <w:r>
        <w:t>кто в силах удержать Прабху?</w:t>
      </w:r>
    </w:p>
    <w:p>
      <w:pPr>
        <w:spacing w:after="60"/>
        <w:ind w:left="510" w:hanging="510"/>
      </w:pPr>
      <w:r>
        <w:rPr>
          <w:b/>
          <w:i w:val="0"/>
        </w:rPr>
        <w:t>2087.</w:t>
      </w:r>
      <w:r>
        <w:t xml:space="preserve"> Перекатываясь, он падает на землю</w:t>
      </w:r>
      <w:r>
        <w:br/>
      </w:r>
      <w:r>
        <w:t>и мало-помалу вошёл в город.</w:t>
      </w:r>
    </w:p>
    <w:p>
      <w:pPr>
        <w:spacing w:after="60"/>
        <w:jc w:val="both"/>
      </w:pPr>
      <w:r>
        <w:rPr>
          <w:b w:val="0"/>
          <w:i/>
        </w:rPr>
        <w:t>[с. 191]</w:t>
      </w:r>
    </w:p>
    <w:p>
      <w:pPr>
        <w:spacing w:after="60"/>
        <w:ind w:left="510" w:hanging="510"/>
      </w:pPr>
      <w:r>
        <w:rPr>
          <w:b/>
          <w:i w:val="0"/>
        </w:rPr>
        <w:t>2088.</w:t>
      </w:r>
      <w:r>
        <w:t xml:space="preserve"> Волоски на теле подняты, он задрожал,</w:t>
      </w:r>
      <w:r>
        <w:br/>
      </w:r>
      <w:r>
        <w:t>и из глаз будто прорвались слёзы.</w:t>
      </w:r>
    </w:p>
    <w:p>
      <w:pPr>
        <w:spacing w:after="60"/>
        <w:ind w:left="510" w:hanging="510"/>
      </w:pPr>
      <w:r>
        <w:rPr>
          <w:b/>
          <w:i w:val="0"/>
        </w:rPr>
        <w:t>2089.</w:t>
      </w:r>
      <w:r>
        <w:t xml:space="preserve"> «Где ты, Владыка Двараки?» — говоря так,</w:t>
      </w:r>
      <w:r>
        <w:br/>
      </w:r>
      <w:r>
        <w:t>он залил слезами землю Дваравати.</w:t>
      </w:r>
    </w:p>
    <w:p>
      <w:pPr>
        <w:spacing w:after="60"/>
        <w:ind w:left="510" w:hanging="510"/>
      </w:pPr>
      <w:r>
        <w:rPr>
          <w:b/>
          <w:i w:val="0"/>
        </w:rPr>
        <w:t>2090.</w:t>
      </w:r>
      <w:r>
        <w:t xml:space="preserve"> Всё растрепалось, спутанные волосы рассыпались,</w:t>
      </w:r>
      <w:r>
        <w:br/>
      </w:r>
      <w:r>
        <w:t>и Гора разрыдался очень громко.</w:t>
      </w:r>
    </w:p>
    <w:p>
      <w:pPr>
        <w:spacing w:after="60"/>
        <w:ind w:left="510" w:hanging="510"/>
      </w:pPr>
      <w:r>
        <w:rPr>
          <w:b/>
          <w:i w:val="0"/>
        </w:rPr>
        <w:t>2091.</w:t>
      </w:r>
      <w:r>
        <w:t xml:space="preserve"> Что сказать о его состоянии — не описать словами;</w:t>
      </w:r>
      <w:r>
        <w:br/>
      </w:r>
      <w:r>
        <w:t>Прабху снова и снова вскрикивает: «Кришна!»</w:t>
      </w:r>
    </w:p>
    <w:p>
      <w:pPr>
        <w:spacing w:after="60"/>
        <w:ind w:left="510" w:hanging="510"/>
      </w:pPr>
      <w:r>
        <w:rPr>
          <w:b/>
          <w:i w:val="0"/>
        </w:rPr>
        <w:t>2092.</w:t>
      </w:r>
      <w:r>
        <w:t xml:space="preserve"> Когда он вошёл в дом Владыки Двараки,</w:t>
      </w:r>
      <w:r>
        <w:br/>
      </w:r>
      <w:r>
        <w:t>тотчас вдвое сильнее опьянел от блаженства.</w:t>
      </w:r>
    </w:p>
    <w:p>
      <w:pPr>
        <w:spacing w:after="60"/>
        <w:ind w:left="510" w:hanging="510"/>
      </w:pPr>
      <w:r>
        <w:rPr>
          <w:b/>
          <w:i w:val="0"/>
        </w:rPr>
        <w:t>2093.</w:t>
      </w:r>
      <w:r>
        <w:t xml:space="preserve"> Тело покрылось мурашками, как кадамба,</w:t>
      </w:r>
      <w:r>
        <w:br/>
      </w:r>
      <w:r>
        <w:t>перекатываясь, он падает, весь в пыли.</w:t>
      </w:r>
    </w:p>
    <w:p>
      <w:pPr>
        <w:spacing w:after="60"/>
        <w:ind w:left="510" w:hanging="510"/>
      </w:pPr>
      <w:r>
        <w:rPr>
          <w:b/>
          <w:i w:val="0"/>
        </w:rPr>
        <w:t>2094.</w:t>
      </w:r>
      <w:r>
        <w:t xml:space="preserve"> Опьянённый чувством, Прабху смотрит томно</w:t>
      </w:r>
      <w:r>
        <w:br/>
      </w:r>
      <w:r>
        <w:t>и распростирается на земле перед Владыкой Двараки.</w:t>
      </w:r>
    </w:p>
    <w:p>
      <w:pPr>
        <w:spacing w:after="60"/>
        <w:ind w:left="510" w:hanging="510"/>
      </w:pPr>
      <w:r>
        <w:rPr>
          <w:b/>
          <w:i w:val="0"/>
        </w:rPr>
        <w:t>2095.</w:t>
      </w:r>
      <w:r>
        <w:t xml:space="preserve"> Вокруг будто разливается бхакти;</w:t>
      </w:r>
      <w:r>
        <w:br/>
      </w:r>
      <w:r>
        <w:t>мой Гора, услада сердец, рыдает, всхлипывая.</w:t>
      </w:r>
    </w:p>
    <w:p>
      <w:pPr>
        <w:spacing w:after="60"/>
        <w:ind w:left="510" w:hanging="510"/>
      </w:pPr>
      <w:r>
        <w:rPr>
          <w:b/>
          <w:i w:val="0"/>
        </w:rPr>
        <w:t>2096.</w:t>
      </w:r>
      <w:r>
        <w:t xml:space="preserve"> То, закрыв глаза, он смотрит внутрь,</w:t>
      </w:r>
      <w:r>
        <w:br/>
      </w:r>
      <w:r>
        <w:t>будто видит что-то в сердце.</w:t>
      </w:r>
    </w:p>
    <w:p>
      <w:pPr>
        <w:spacing w:after="60"/>
        <w:ind w:left="510" w:hanging="510"/>
      </w:pPr>
      <w:r>
        <w:rPr>
          <w:b/>
          <w:i w:val="0"/>
        </w:rPr>
        <w:t>2097.</w:t>
      </w:r>
      <w:r>
        <w:t xml:space="preserve"> То стоит, глядя вверх,</w:t>
      </w:r>
      <w:r>
        <w:br/>
      </w:r>
      <w:r>
        <w:t>и из глаз ручьями текут слёзы.</w:t>
      </w:r>
    </w:p>
    <w:p>
      <w:pPr>
        <w:spacing w:after="60"/>
        <w:ind w:left="510" w:hanging="510"/>
      </w:pPr>
      <w:r>
        <w:rPr>
          <w:b/>
          <w:i w:val="0"/>
        </w:rPr>
        <w:t>2098.</w:t>
      </w:r>
      <w:r>
        <w:t xml:space="preserve"> Увидев Кришну, тело его исполнилось трепета,</w:t>
      </w:r>
      <w:r>
        <w:br/>
      </w:r>
      <w:r>
        <w:t>и он неотрывно смотрел на него.</w:t>
      </w:r>
    </w:p>
    <w:p>
      <w:pPr>
        <w:spacing w:after="60"/>
        <w:jc w:val="both"/>
      </w:pPr>
      <w:r>
        <w:rPr>
          <w:b w:val="0"/>
          <w:i/>
        </w:rPr>
        <w:t>[с. 192]</w:t>
      </w:r>
    </w:p>
    <w:p>
      <w:pPr>
        <w:spacing w:after="60"/>
        <w:ind w:left="510" w:hanging="510"/>
      </w:pPr>
      <w:r>
        <w:rPr>
          <w:b/>
          <w:i w:val="0"/>
        </w:rPr>
        <w:t>2099.</w:t>
      </w:r>
      <w:r>
        <w:t xml:space="preserve"> Он трижды обходит святой храм,</w:t>
      </w:r>
      <w:r>
        <w:br/>
      </w:r>
      <w:r>
        <w:t>каждый раз смиренно кланяясь.</w:t>
      </w:r>
    </w:p>
    <w:p>
      <w:pPr>
        <w:spacing w:after="60"/>
        <w:ind w:left="510" w:hanging="510"/>
      </w:pPr>
      <w:r>
        <w:rPr>
          <w:b/>
          <w:i w:val="0"/>
        </w:rPr>
        <w:t>2100.</w:t>
      </w:r>
      <w:r>
        <w:t xml:space="preserve"> Гора, услада сердец, кланяется всем восемью частями тела,</w:t>
      </w:r>
      <w:r>
        <w:br/>
      </w:r>
      <w:r>
        <w:t>и, видя это, Бхаргадева падает ниц.</w:t>
      </w:r>
    </w:p>
    <w:p>
      <w:pPr>
        <w:spacing w:after="60"/>
        <w:ind w:left="510" w:hanging="510"/>
      </w:pPr>
      <w:r>
        <w:rPr>
          <w:b/>
          <w:i w:val="0"/>
        </w:rPr>
        <w:t>2101.</w:t>
      </w:r>
      <w:r>
        <w:t xml:space="preserve"> Постепенно по Двараке пошли слухи,</w:t>
      </w:r>
      <w:r>
        <w:br/>
      </w:r>
      <w:r>
        <w:t>все перешёптываются о Прабху.</w:t>
      </w:r>
    </w:p>
    <w:p>
      <w:pPr>
        <w:spacing w:after="60"/>
        <w:ind w:left="510" w:hanging="510"/>
      </w:pPr>
      <w:r>
        <w:rPr>
          <w:b/>
          <w:i w:val="0"/>
        </w:rPr>
        <w:t>2102.</w:t>
      </w:r>
      <w:r>
        <w:t xml:space="preserve"> Кто говорит: «Пойдём посмотрим на санньяси, брат,</w:t>
      </w:r>
      <w:r>
        <w:br/>
      </w:r>
      <w:r>
        <w:t>такого санньяси никто никогда не видел.</w:t>
      </w:r>
    </w:p>
    <w:p>
      <w:pPr>
        <w:spacing w:after="60"/>
        <w:ind w:left="510" w:hanging="510"/>
      </w:pPr>
      <w:r>
        <w:rPr>
          <w:b/>
          <w:i w:val="0"/>
        </w:rPr>
        <w:t>2103.</w:t>
      </w:r>
      <w:r>
        <w:t xml:space="preserve"> Что сказать о нём — не описать словами;</w:t>
      </w:r>
      <w:r>
        <w:br/>
      </w:r>
      <w:r>
        <w:t>такого санньяси, верно, больше нет на земле.</w:t>
      </w:r>
    </w:p>
    <w:p>
      <w:pPr>
        <w:spacing w:after="60"/>
        <w:ind w:left="510" w:hanging="510"/>
      </w:pPr>
      <w:r>
        <w:rPr>
          <w:b/>
          <w:i w:val="0"/>
        </w:rPr>
        <w:t>2104.</w:t>
      </w:r>
      <w:r>
        <w:t xml:space="preserve"> Такого удивительного состояния я никогда не видел;</w:t>
      </w:r>
      <w:r>
        <w:br/>
      </w:r>
      <w:r>
        <w:t>отдаю жизнь за красоту и достоинства санньяси!</w:t>
      </w:r>
    </w:p>
    <w:p>
      <w:pPr>
        <w:spacing w:after="60"/>
        <w:ind w:left="510" w:hanging="510"/>
      </w:pPr>
      <w:r>
        <w:rPr>
          <w:b/>
          <w:i w:val="0"/>
        </w:rPr>
        <w:t>2105.</w:t>
      </w:r>
      <w:r>
        <w:t xml:space="preserve"> При виде его в сердце рождается бхакти,</w:t>
      </w:r>
      <w:r>
        <w:br/>
      </w:r>
      <w:r>
        <w:t>и слёзы сами собой появляются в глазах.</w:t>
      </w:r>
    </w:p>
    <w:p>
      <w:pPr>
        <w:spacing w:after="60"/>
        <w:ind w:left="510" w:hanging="510"/>
      </w:pPr>
      <w:r>
        <w:rPr>
          <w:b/>
          <w:i w:val="0"/>
        </w:rPr>
        <w:t>2106.</w:t>
      </w:r>
      <w:r>
        <w:t xml:space="preserve"> Хочется уйти вместе с санньяси;</w:t>
      </w:r>
      <w:r>
        <w:br/>
      </w:r>
      <w:r>
        <w:t>если, брат, увидишь его — путы разрубятся.</w:t>
      </w:r>
    </w:p>
    <w:p>
      <w:pPr>
        <w:spacing w:after="60"/>
        <w:ind w:left="510" w:hanging="510"/>
      </w:pPr>
      <w:r>
        <w:rPr>
          <w:b/>
          <w:i w:val="0"/>
        </w:rPr>
        <w:t>2107.</w:t>
      </w:r>
      <w:r>
        <w:t xml:space="preserve"> Увидев его, теряешь вкус к мирской жизни;</w:t>
      </w:r>
      <w:r>
        <w:br/>
      </w:r>
      <w:r>
        <w:t>увидев этот облик, грешник тотчас становится чист.</w:t>
      </w:r>
    </w:p>
    <w:p>
      <w:pPr>
        <w:spacing w:after="60"/>
        <w:ind w:left="510" w:hanging="510"/>
      </w:pPr>
      <w:r>
        <w:rPr>
          <w:b/>
          <w:i w:val="0"/>
        </w:rPr>
        <w:t>2108.</w:t>
      </w:r>
      <w:r>
        <w:t xml:space="preserve"> Другого такого милостивого не увидишь:</w:t>
      </w:r>
      <w:r>
        <w:br/>
      </w:r>
      <w:r>
        <w:t>по милости он раздаёт всем Хари-наму.</w:t>
      </w:r>
    </w:p>
    <w:p>
      <w:pPr>
        <w:spacing w:after="60"/>
        <w:ind w:left="510" w:hanging="510"/>
      </w:pPr>
      <w:r>
        <w:rPr>
          <w:b/>
          <w:i w:val="0"/>
        </w:rPr>
        <w:t>2109.</w:t>
      </w:r>
      <w:r>
        <w:t xml:space="preserve"> Голова в спутанных волосах, на нём верхняя одежда;</w:t>
      </w:r>
      <w:r>
        <w:br/>
      </w:r>
      <w:r>
        <w:t>увидев его облик, исполняешь свои желания.</w:t>
      </w:r>
    </w:p>
    <w:p>
      <w:pPr>
        <w:spacing w:after="60"/>
        <w:jc w:val="both"/>
      </w:pPr>
      <w:r>
        <w:rPr>
          <w:b w:val="0"/>
          <w:i/>
        </w:rPr>
        <w:t>[с. 193]</w:t>
      </w:r>
    </w:p>
    <w:p>
      <w:pPr>
        <w:spacing w:after="60"/>
        <w:ind w:left="510" w:hanging="510"/>
      </w:pPr>
      <w:r>
        <w:rPr>
          <w:b/>
          <w:i w:val="0"/>
        </w:rPr>
        <w:t>2110.</w:t>
      </w:r>
      <w:r>
        <w:t xml:space="preserve"> Видно, что он — воплощение Бога;</w:t>
      </w:r>
      <w:r>
        <w:br/>
      </w:r>
      <w:r>
        <w:t>сердце его всегда полно расы бхакти.</w:t>
      </w:r>
    </w:p>
    <w:p>
      <w:pPr>
        <w:spacing w:after="60"/>
        <w:ind w:left="510" w:hanging="510"/>
      </w:pPr>
      <w:r>
        <w:rPr>
          <w:b/>
          <w:i w:val="0"/>
        </w:rPr>
        <w:t>2111.</w:t>
      </w:r>
      <w:r>
        <w:t xml:space="preserve"> Юный санньяси всегда опьянён этим экстазом,</w:t>
      </w:r>
      <w:r>
        <w:br/>
      </w:r>
      <w:r>
        <w:t>он взбудоражил жителей Двараки.</w:t>
      </w:r>
    </w:p>
    <w:p>
      <w:pPr>
        <w:spacing w:after="60"/>
        <w:ind w:left="510" w:hanging="510"/>
      </w:pPr>
      <w:r>
        <w:rPr>
          <w:b/>
          <w:i w:val="0"/>
        </w:rPr>
        <w:t>2112.</w:t>
      </w:r>
      <w:r>
        <w:t xml:space="preserve"> В нём нет ни похоти, ни гнева, ни желаний;</w:t>
      </w:r>
      <w:r>
        <w:br/>
      </w:r>
      <w:r>
        <w:t>непоколебима его вера в Владыку Двараки.</w:t>
      </w:r>
    </w:p>
    <w:p>
      <w:pPr>
        <w:spacing w:after="60"/>
        <w:ind w:left="510" w:hanging="510"/>
      </w:pPr>
      <w:r>
        <w:rPr>
          <w:b/>
          <w:i w:val="0"/>
        </w:rPr>
        <w:t>2113.</w:t>
      </w:r>
      <w:r>
        <w:t xml:space="preserve"> Он зовёт грешников и дарит им Хари-наму;</w:t>
      </w:r>
      <w:r>
        <w:br/>
      </w:r>
      <w:r>
        <w:t>при виде его сердце переполняется».</w:t>
      </w:r>
    </w:p>
    <w:p>
      <w:pPr>
        <w:spacing w:after="60"/>
        <w:ind w:left="510" w:hanging="510"/>
      </w:pPr>
      <w:r>
        <w:rPr>
          <w:b/>
          <w:i w:val="0"/>
        </w:rPr>
        <w:t>2114.</w:t>
      </w:r>
      <w:r>
        <w:t xml:space="preserve"> Гора Рай пробыл в Двараке две недели</w:t>
      </w:r>
      <w:r>
        <w:br/>
      </w:r>
      <w:r>
        <w:t>и каждый день ходит к Владыке Двараки.</w:t>
      </w:r>
    </w:p>
    <w:p>
      <w:pPr>
        <w:spacing w:after="60"/>
        <w:ind w:left="510" w:hanging="510"/>
      </w:pPr>
      <w:r>
        <w:rPr>
          <w:b/>
          <w:i w:val="0"/>
        </w:rPr>
        <w:t>2115.</w:t>
      </w:r>
      <w:r>
        <w:t xml:space="preserve"> Каждый день приходя, он досыта получает даршан</w:t>
      </w:r>
      <w:r>
        <w:br/>
      </w:r>
      <w:r>
        <w:t>и опьянил расой бхакти город Двараку.</w:t>
      </w:r>
    </w:p>
    <w:p>
      <w:pPr>
        <w:spacing w:after="60"/>
        <w:ind w:left="510" w:hanging="510"/>
      </w:pPr>
      <w:r>
        <w:rPr>
          <w:b/>
          <w:i w:val="0"/>
        </w:rPr>
        <w:t>2116.</w:t>
      </w:r>
      <w:r>
        <w:t xml:space="preserve"> Все жители Двараки, преданные Богу,</w:t>
      </w:r>
      <w:r>
        <w:br/>
      </w:r>
      <w:r>
        <w:t>приходят посмотреть на Прабху.</w:t>
      </w:r>
    </w:p>
    <w:p>
      <w:pPr>
        <w:spacing w:after="60"/>
        <w:ind w:left="510" w:hanging="510"/>
      </w:pPr>
      <w:r>
        <w:rPr>
          <w:b/>
          <w:i w:val="0"/>
        </w:rPr>
        <w:t>2117.</w:t>
      </w:r>
      <w:r>
        <w:t xml:space="preserve"> Прабху беседует со всеми о любимом Боге,</w:t>
      </w:r>
      <w:r>
        <w:br/>
      </w:r>
      <w:r>
        <w:t>и все, ведя киртан, пляшут, исполненные любви.</w:t>
      </w:r>
    </w:p>
    <w:p>
      <w:pPr>
        <w:spacing w:after="60"/>
        <w:ind w:left="510" w:hanging="510"/>
      </w:pPr>
      <w:r>
        <w:rPr>
          <w:b/>
          <w:i w:val="0"/>
        </w:rPr>
        <w:t>2118.</w:t>
      </w:r>
      <w:r>
        <w:t xml:space="preserve"> Город колышется в чувстве дхармы,</w:t>
      </w:r>
      <w:r>
        <w:br/>
      </w:r>
      <w:r>
        <w:t>сердца всех будто очистились.</w:t>
      </w:r>
    </w:p>
    <w:p>
      <w:pPr>
        <w:spacing w:after="60"/>
        <w:ind w:left="510" w:hanging="510"/>
      </w:pPr>
      <w:r>
        <w:rPr>
          <w:b/>
          <w:i w:val="0"/>
        </w:rPr>
        <w:t>2119.</w:t>
      </w:r>
      <w:r>
        <w:t xml:space="preserve"> Постоянно веет лёгкий ветерок,</w:t>
      </w:r>
      <w:r>
        <w:br/>
      </w:r>
      <w:r>
        <w:t>и всё вокруг благоухает ароматом лотоса.</w:t>
      </w:r>
    </w:p>
    <w:p>
      <w:pPr>
        <w:spacing w:after="60"/>
        <w:ind w:left="510" w:hanging="510"/>
      </w:pPr>
      <w:r>
        <w:rPr>
          <w:b/>
          <w:i w:val="0"/>
        </w:rPr>
        <w:t>2120.</w:t>
      </w:r>
      <w:r>
        <w:t xml:space="preserve"> Все люди радуются обществу Прабху,</w:t>
      </w:r>
      <w:r>
        <w:br/>
      </w:r>
      <w:r>
        <w:t>и мужчины и женщины — все бегут к нему.</w:t>
      </w:r>
    </w:p>
    <w:p>
      <w:pPr>
        <w:spacing w:after="60"/>
        <w:jc w:val="both"/>
      </w:pPr>
      <w:r>
        <w:rPr>
          <w:b w:val="0"/>
          <w:i/>
        </w:rPr>
        <w:t>[с. 194]</w:t>
      </w:r>
    </w:p>
    <w:p>
      <w:pPr>
        <w:spacing w:after="60"/>
        <w:ind w:left="510" w:hanging="510"/>
      </w:pPr>
      <w:r>
        <w:rPr>
          <w:b/>
          <w:i w:val="0"/>
        </w:rPr>
        <w:t>2121.</w:t>
      </w:r>
      <w:r>
        <w:t xml:space="preserve"> Вокруг появились благие знаки,</w:t>
      </w:r>
      <w:r>
        <w:br/>
      </w:r>
      <w:r>
        <w:t>от Хари-намы все стороны просветлели.</w:t>
      </w:r>
    </w:p>
    <w:p>
      <w:pPr>
        <w:spacing w:after="60"/>
        <w:ind w:left="510" w:hanging="510"/>
      </w:pPr>
      <w:r>
        <w:rPr>
          <w:b/>
          <w:i w:val="0"/>
        </w:rPr>
        <w:t>2122.</w:t>
      </w:r>
      <w:r>
        <w:t xml:space="preserve"> И панды, и домохозяева — все вместе</w:t>
      </w:r>
      <w:r>
        <w:br/>
      </w:r>
      <w:r>
        <w:t>слушают наставления о дхарме, навострив уши.</w:t>
      </w:r>
    </w:p>
    <w:p>
      <w:pPr>
        <w:spacing w:after="60"/>
        <w:ind w:left="510" w:hanging="510"/>
      </w:pPr>
      <w:r>
        <w:rPr>
          <w:b/>
          <w:i w:val="0"/>
        </w:rPr>
        <w:t>2123.</w:t>
      </w:r>
      <w:r>
        <w:t xml:space="preserve"> Тому, кто не понимает, он объясняет;</w:t>
      </w:r>
      <w:r>
        <w:br/>
      </w:r>
      <w:r>
        <w:t>говоря на разных наречиях, Прабху его воодушевляет.</w:t>
      </w:r>
    </w:p>
    <w:p>
      <w:pPr>
        <w:spacing w:after="60"/>
        <w:ind w:left="510" w:hanging="510"/>
      </w:pPr>
      <w:r>
        <w:rPr>
          <w:b/>
          <w:i w:val="0"/>
        </w:rPr>
        <w:t>2124.</w:t>
      </w:r>
      <w:r>
        <w:t xml:space="preserve"> Порой мой Прабху говорит на «кхаи-маи»,</w:t>
      </w:r>
      <w:r>
        <w:br/>
      </w:r>
      <w:r>
        <w:t>говорит на «джхи-маи»</w:t>
      </w:r>
      <w:r>
        <w:rPr>
          <w:b w:val="0"/>
          <w:i w:val="0"/>
          <w:vertAlign w:val="superscript"/>
        </w:rPr>
        <w:t>138</w:t>
      </w:r>
      <w:r>
        <w:t xml:space="preserve"> и всё объясняет.</w:t>
      </w:r>
    </w:p>
    <w:p>
      <w:pPr>
        <w:spacing w:after="60"/>
        <w:ind w:left="510" w:hanging="510"/>
      </w:pPr>
      <w:r>
        <w:rPr>
          <w:b/>
          <w:i w:val="0"/>
        </w:rPr>
        <w:t>2125.</w:t>
      </w:r>
      <w:r>
        <w:t xml:space="preserve"> Как он объясняет людям — он всемогущ;</w:t>
      </w:r>
      <w:r>
        <w:br/>
      </w:r>
      <w:r>
        <w:t>слушая его наставления, все забывались.</w:t>
      </w:r>
    </w:p>
    <w:p>
      <w:pPr>
        <w:spacing w:after="60"/>
        <w:ind w:left="510" w:hanging="510"/>
      </w:pPr>
      <w:r>
        <w:rPr>
          <w:b/>
          <w:i w:val="0"/>
        </w:rPr>
        <w:t>2126.</w:t>
      </w:r>
      <w:r>
        <w:t xml:space="preserve"> И мудрые, и невежды — все приходили</w:t>
      </w:r>
      <w:r>
        <w:br/>
      </w:r>
      <w:r>
        <w:t>и, видя Прабху, исполнялись трепета.</w:t>
      </w:r>
    </w:p>
    <w:p>
      <w:pPr>
        <w:spacing w:after="60"/>
        <w:ind w:left="510" w:hanging="510"/>
      </w:pPr>
      <w:r>
        <w:rPr>
          <w:b/>
          <w:i w:val="0"/>
        </w:rPr>
        <w:t>2127.</w:t>
      </w:r>
      <w:r>
        <w:t xml:space="preserve"> Однажды вечером Прабху неспешно</w:t>
      </w:r>
      <w:r>
        <w:br/>
      </w:r>
      <w:r>
        <w:t>пришёл в храм Кришны.</w:t>
      </w:r>
    </w:p>
    <w:p>
      <w:pPr>
        <w:spacing w:after="60"/>
        <w:ind w:left="510" w:hanging="510"/>
      </w:pPr>
      <w:r>
        <w:rPr>
          <w:b/>
          <w:i w:val="0"/>
        </w:rPr>
        <w:t>2128.</w:t>
      </w:r>
      <w:r>
        <w:t xml:space="preserve"> Множество людей идёт за Прабху,</w:t>
      </w:r>
      <w:r>
        <w:br/>
      </w:r>
      <w:r>
        <w:t>но сын Шачи не говорит ни хорошего, ни плохого.</w:t>
      </w:r>
    </w:p>
    <w:p>
      <w:pPr>
        <w:spacing w:after="60"/>
        <w:ind w:left="510" w:hanging="510"/>
      </w:pPr>
      <w:r>
        <w:rPr>
          <w:b/>
          <w:i w:val="0"/>
        </w:rPr>
        <w:t>2129.</w:t>
      </w:r>
      <w:r>
        <w:t xml:space="preserve"> У ворот храма он совершил поклон восемью частями тела,</w:t>
      </w:r>
      <w:r>
        <w:br/>
      </w:r>
      <w:r>
        <w:t>и, видя это, все люди стали кататься по земле.</w:t>
      </w:r>
    </w:p>
    <w:p>
      <w:pPr>
        <w:spacing w:after="60"/>
        <w:ind w:left="510" w:hanging="510"/>
      </w:pPr>
      <w:r>
        <w:rPr>
          <w:b/>
          <w:i w:val="0"/>
        </w:rPr>
        <w:t>2130.</w:t>
      </w:r>
      <w:r>
        <w:t xml:space="preserve"> Сложив ладони, Прабху возносит множество хвалений,</w:t>
      </w:r>
      <w:r>
        <w:br/>
      </w:r>
      <w:r>
        <w:t>и тотчас из глаз льются слёзы.</w:t>
      </w:r>
    </w:p>
    <w:p>
      <w:pPr>
        <w:spacing w:after="60"/>
        <w:ind w:left="510" w:hanging="510"/>
      </w:pPr>
      <w:r>
        <w:rPr>
          <w:b/>
          <w:i w:val="0"/>
        </w:rPr>
        <w:t>2131.</w:t>
      </w:r>
      <w:r>
        <w:t xml:space="preserve"> Сердце Прабху колышется расой любви:</w:t>
      </w:r>
      <w:r>
        <w:br/>
      </w:r>
      <w:r>
        <w:t>куда ни посмотрит, видит — всё исполнено Кришной.</w:t>
      </w:r>
    </w:p>
    <w:p>
      <w:pPr>
        <w:spacing w:after="60"/>
        <w:jc w:val="both"/>
      </w:pPr>
      <w:r>
        <w:rPr>
          <w:b w:val="0"/>
          <w:i/>
        </w:rPr>
        <w:t>[с. 195]</w:t>
      </w:r>
    </w:p>
    <w:p>
      <w:pPr>
        <w:spacing w:after="60"/>
        <w:ind w:left="510" w:hanging="510"/>
      </w:pPr>
      <w:r>
        <w:rPr>
          <w:b/>
          <w:i w:val="0"/>
        </w:rPr>
        <w:t>2132.</w:t>
      </w:r>
      <w:r>
        <w:t xml:space="preserve"> Закрыв глаза, он стал звать: «Кришна!»,</w:t>
      </w:r>
      <w:r>
        <w:br/>
      </w:r>
      <w:r>
        <w:t>и от любви тело его затрепетало.</w:t>
      </w:r>
    </w:p>
    <w:p>
      <w:pPr>
        <w:spacing w:after="60"/>
        <w:ind w:left="510" w:hanging="510"/>
      </w:pPr>
      <w:r>
        <w:rPr>
          <w:b/>
          <w:i w:val="0"/>
        </w:rPr>
        <w:t>2133.</w:t>
      </w:r>
      <w:r>
        <w:t xml:space="preserve"> Тому, кто не видел этого состояния своими глазами, —</w:t>
      </w:r>
      <w:r>
        <w:br/>
      </w:r>
      <w:r>
        <w:t>как мне, великому невежде, объяснить ему?</w:t>
      </w:r>
    </w:p>
    <w:p>
      <w:pPr>
        <w:spacing w:after="60"/>
        <w:ind w:left="510" w:hanging="510"/>
      </w:pPr>
      <w:r>
        <w:rPr>
          <w:b/>
          <w:i w:val="0"/>
        </w:rPr>
        <w:t>2134.</w:t>
      </w:r>
      <w:r>
        <w:t xml:space="preserve"> Там, где не было ни капли [воды], пустыня,</w:t>
      </w:r>
      <w:r>
        <w:br/>
      </w:r>
      <w:r>
        <w:t>Чайтанья Госай пустил течь реку.</w:t>
      </w:r>
    </w:p>
    <w:p>
      <w:pPr>
        <w:spacing w:after="60"/>
        <w:ind w:left="510" w:hanging="510"/>
      </w:pPr>
      <w:r>
        <w:rPr>
          <w:b/>
          <w:i w:val="0"/>
        </w:rPr>
        <w:t>2135.</w:t>
      </w:r>
      <w:r>
        <w:t xml:space="preserve"> Во всей стране не осталось грешника:</w:t>
      </w:r>
      <w:r>
        <w:br/>
      </w:r>
      <w:r>
        <w:t>даровав бхакти, Прабху спас грешников.</w:t>
      </w:r>
    </w:p>
    <w:p>
      <w:pPr>
        <w:spacing w:after="60"/>
        <w:ind w:left="510" w:hanging="510"/>
      </w:pPr>
      <w:r>
        <w:rPr>
          <w:b/>
          <w:i w:val="0"/>
        </w:rPr>
        <w:t>2136.</w:t>
      </w:r>
      <w:r>
        <w:t xml:space="preserve"> Однажды панды, радуясь,</w:t>
      </w:r>
      <w:r>
        <w:br/>
      </w:r>
      <w:r>
        <w:t>устроили великий праздник, поднеся бхогу.</w:t>
      </w:r>
    </w:p>
    <w:p>
      <w:pPr>
        <w:spacing w:after="60"/>
        <w:ind w:left="510" w:hanging="510"/>
      </w:pPr>
      <w:r>
        <w:rPr>
          <w:b/>
          <w:i w:val="0"/>
        </w:rPr>
        <w:t>2137.</w:t>
      </w:r>
      <w:r>
        <w:t xml:space="preserve"> Пригласив гостей и вайшнавов,</w:t>
      </w:r>
      <w:r>
        <w:br/>
      </w:r>
      <w:r>
        <w:t>они раздают сгущённое молоко, йогурт, пури и прочее.</w:t>
      </w:r>
    </w:p>
    <w:p>
      <w:pPr>
        <w:spacing w:after="60"/>
        <w:ind w:left="510" w:hanging="510"/>
      </w:pPr>
      <w:r>
        <w:rPr>
          <w:b/>
          <w:i w:val="0"/>
        </w:rPr>
        <w:t>2138.</w:t>
      </w:r>
      <w:r>
        <w:t xml:space="preserve"> Гора, драгоценность достоинств, войдя к пандам,</w:t>
      </w:r>
      <w:r>
        <w:br/>
      </w:r>
      <w:r>
        <w:t>сам раздаёт прасад.</w:t>
      </w:r>
    </w:p>
    <w:p>
      <w:pPr>
        <w:spacing w:after="60"/>
        <w:ind w:left="510" w:hanging="510"/>
      </w:pPr>
      <w:r>
        <w:rPr>
          <w:b/>
          <w:i w:val="0"/>
        </w:rPr>
        <w:t>2139.</w:t>
      </w:r>
      <w:r>
        <w:t xml:space="preserve"> Ночью мы все вместе идём в хижину</w:t>
      </w:r>
      <w:r>
        <w:br/>
      </w:r>
      <w:r>
        <w:t>и проводим ночь в высшем блаженстве.</w:t>
      </w:r>
    </w:p>
    <w:p>
      <w:pPr>
        <w:spacing w:after="60"/>
        <w:ind w:left="510" w:hanging="510"/>
      </w:pPr>
      <w:r>
        <w:rPr>
          <w:b/>
          <w:i w:val="0"/>
        </w:rPr>
        <w:t>2140.</w:t>
      </w:r>
      <w:r>
        <w:t xml:space="preserve"> Так две недели проведя в беседах,</w:t>
      </w:r>
      <w:r>
        <w:br/>
      </w:r>
      <w:r>
        <w:t>на следующий день Прабху покидает город Двараку.</w:t>
      </w:r>
    </w:p>
    <w:p>
      <w:pPr>
        <w:spacing w:after="60"/>
        <w:ind w:left="510" w:hanging="510"/>
      </w:pPr>
      <w:r>
        <w:rPr>
          <w:b/>
          <w:i w:val="0"/>
        </w:rPr>
        <w:t>2141.</w:t>
      </w:r>
      <w:r>
        <w:t xml:space="preserve"> Прабху сказал: «Теперь пойдём в Нилачалу,</w:t>
      </w:r>
      <w:r>
        <w:br/>
      </w:r>
      <w:r>
        <w:t>в Нилачале все вместе будем жить в блаженстве.</w:t>
      </w:r>
    </w:p>
    <w:p>
      <w:pPr>
        <w:spacing w:after="60"/>
        <w:ind w:left="510" w:hanging="510"/>
      </w:pPr>
      <w:r>
        <w:rPr>
          <w:b/>
          <w:i w:val="0"/>
        </w:rPr>
        <w:t>2142.</w:t>
      </w:r>
      <w:r>
        <w:t xml:space="preserve"> Пойдёмте все вместе в Видьянагар;</w:t>
      </w:r>
      <w:r>
        <w:br/>
      </w:r>
      <w:r>
        <w:t>один я не пойду в Пури, оставив Рама Рая.</w:t>
      </w:r>
    </w:p>
    <w:p>
      <w:pPr>
        <w:spacing w:after="60"/>
        <w:jc w:val="both"/>
      </w:pPr>
      <w:r>
        <w:rPr>
          <w:b w:val="0"/>
          <w:i/>
        </w:rPr>
        <w:t>[с. 196]</w:t>
      </w:r>
    </w:p>
    <w:p>
      <w:pPr>
        <w:spacing w:after="60"/>
        <w:ind w:left="510" w:hanging="510"/>
      </w:pPr>
      <w:r>
        <w:rPr>
          <w:b/>
          <w:i w:val="0"/>
        </w:rPr>
        <w:t>2143.</w:t>
      </w:r>
      <w:r>
        <w:t xml:space="preserve"> Рамананда — великий упоённый служением;</w:t>
      </w:r>
      <w:r>
        <w:br/>
      </w:r>
      <w:r>
        <w:t>стоит вспомнить его — и сердце остывает.</w:t>
      </w:r>
    </w:p>
    <w:p>
      <w:pPr>
        <w:spacing w:after="60"/>
        <w:ind w:left="510" w:hanging="510"/>
      </w:pPr>
      <w:r>
        <w:rPr>
          <w:b/>
          <w:i w:val="0"/>
        </w:rPr>
        <w:t>2144.</w:t>
      </w:r>
      <w:r>
        <w:t xml:space="preserve"> Рамананда Рай — венец садхаков;</w:t>
      </w:r>
      <w:r>
        <w:br/>
      </w:r>
      <w:r>
        <w:t>сидя в уединении, Рай поёт о достоинствах Кришны.</w:t>
      </w:r>
    </w:p>
    <w:p>
      <w:pPr>
        <w:spacing w:after="60"/>
        <w:ind w:left="510" w:hanging="510"/>
      </w:pPr>
      <w:r>
        <w:rPr>
          <w:b/>
          <w:i w:val="0"/>
        </w:rPr>
        <w:t>2145.</w:t>
      </w:r>
      <w:r>
        <w:t xml:space="preserve"> У кого при имени Хари-Кришны текут слёзы,</w:t>
      </w:r>
      <w:r>
        <w:br/>
      </w:r>
      <w:r>
        <w:t>того „Бхагавата“ называет вечным вайшнавом.</w:t>
      </w:r>
    </w:p>
    <w:p>
      <w:pPr>
        <w:spacing w:after="60"/>
        <w:ind w:left="510" w:hanging="510"/>
      </w:pPr>
      <w:r>
        <w:rPr>
          <w:b/>
          <w:i w:val="0"/>
        </w:rPr>
        <w:t>2146.</w:t>
      </w:r>
      <w:r>
        <w:t xml:space="preserve"> Если невежда с преданностью зовёт сокровище — Кришну,</w:t>
      </w:r>
      <w:r>
        <w:br/>
      </w:r>
      <w:r>
        <w:t>я мириады раз кланяюсь его стопам.</w:t>
      </w:r>
    </w:p>
    <w:p>
      <w:pPr>
        <w:spacing w:after="60"/>
        <w:ind w:left="510" w:hanging="510"/>
      </w:pPr>
      <w:r>
        <w:rPr>
          <w:b/>
          <w:i w:val="0"/>
        </w:rPr>
        <w:t>2147.</w:t>
      </w:r>
      <w:r>
        <w:t xml:space="preserve"> Преданный Кришны Рамананда достоин поклонения;</w:t>
      </w:r>
      <w:r>
        <w:br/>
      </w:r>
      <w:r>
        <w:t>Рамананда Рай мне дороже жизни.</w:t>
      </w:r>
    </w:p>
    <w:p>
      <w:pPr>
        <w:spacing w:after="60"/>
        <w:ind w:left="510" w:hanging="510"/>
      </w:pPr>
      <w:r>
        <w:rPr>
          <w:b/>
          <w:i w:val="0"/>
        </w:rPr>
        <w:t>2148.</w:t>
      </w:r>
      <w:r>
        <w:t xml:space="preserve"> Я люблю Рамананду как свою жизнь;</w:t>
      </w:r>
      <w:r>
        <w:br/>
      </w:r>
      <w:r>
        <w:t>он высший вайшнав, отрёкшийся санньяси.</w:t>
      </w:r>
    </w:p>
    <w:p>
      <w:pPr>
        <w:spacing w:after="60"/>
        <w:ind w:left="510" w:hanging="510"/>
      </w:pPr>
      <w:r>
        <w:rPr>
          <w:b/>
          <w:i w:val="0"/>
        </w:rPr>
        <w:t>2149.</w:t>
      </w:r>
      <w:r>
        <w:t xml:space="preserve"> Рама Рай не привязан к мирскому,</w:t>
      </w:r>
      <w:r>
        <w:br/>
      </w:r>
      <w:r>
        <w:t>Рай каждый день видит Радху и Кришну.</w:t>
      </w:r>
    </w:p>
    <w:p>
      <w:pPr>
        <w:spacing w:after="60"/>
        <w:ind w:left="510" w:hanging="510"/>
      </w:pPr>
      <w:r>
        <w:rPr>
          <w:b/>
          <w:i w:val="0"/>
        </w:rPr>
        <w:t>2150.</w:t>
      </w:r>
      <w:r>
        <w:t xml:space="preserve"> Рамананда считает богатство за соломинку</w:t>
      </w:r>
      <w:r>
        <w:br/>
      </w:r>
      <w:r>
        <w:t>и с любовью зовёт Кришну днём и ночью.</w:t>
      </w:r>
    </w:p>
    <w:p>
      <w:pPr>
        <w:spacing w:after="60"/>
        <w:ind w:left="510" w:hanging="510"/>
      </w:pPr>
      <w:r>
        <w:rPr>
          <w:b/>
          <w:i w:val="0"/>
        </w:rPr>
        <w:t>2151.</w:t>
      </w:r>
      <w:r>
        <w:t xml:space="preserve"> Я видел: пока он зовёт „Кришна“,</w:t>
      </w:r>
      <w:r>
        <w:br/>
      </w:r>
      <w:r>
        <w:t>Рай, опьянённый любовью, дрожит.</w:t>
      </w:r>
    </w:p>
    <w:p>
      <w:pPr>
        <w:spacing w:after="60"/>
        <w:ind w:left="510" w:hanging="510"/>
      </w:pPr>
      <w:r>
        <w:rPr>
          <w:b/>
          <w:i w:val="0"/>
        </w:rPr>
        <w:t>2152.</w:t>
      </w:r>
      <w:r>
        <w:t xml:space="preserve"> От имени Кришны он проливает слёзы любви</w:t>
      </w:r>
      <w:r>
        <w:br/>
      </w:r>
      <w:r>
        <w:t>и без чувств падает на землю.</w:t>
      </w:r>
    </w:p>
    <w:p>
      <w:pPr>
        <w:spacing w:after="60"/>
        <w:ind w:left="510" w:hanging="510"/>
      </w:pPr>
      <w:r>
        <w:rPr>
          <w:b/>
          <w:i w:val="0"/>
        </w:rPr>
        <w:t>2153.</w:t>
      </w:r>
      <w:r>
        <w:t xml:space="preserve"> Разлуки с Раем душа больше не выносит;</w:t>
      </w:r>
      <w:r>
        <w:br/>
      </w:r>
      <w:r>
        <w:t>пойдёмте скорее все к Раю».</w:t>
      </w:r>
    </w:p>
    <w:p>
      <w:pPr>
        <w:spacing w:after="60"/>
        <w:jc w:val="both"/>
      </w:pPr>
      <w:r>
        <w:rPr>
          <w:b w:val="0"/>
          <w:i/>
        </w:rPr>
        <w:t>[с. 197]</w:t>
      </w:r>
    </w:p>
    <w:p>
      <w:pPr>
        <w:spacing w:after="60"/>
        <w:ind w:left="510" w:hanging="510"/>
      </w:pPr>
      <w:r>
        <w:rPr>
          <w:b/>
          <w:i w:val="0"/>
        </w:rPr>
        <w:t>2154.</w:t>
      </w:r>
      <w:r>
        <w:t xml:space="preserve"> Сказав так, Прабху вышел в путь,</w:t>
      </w:r>
      <w:r>
        <w:br/>
      </w:r>
      <w:r>
        <w:t>и сотни людей пошли за ним.</w:t>
      </w:r>
    </w:p>
    <w:p>
      <w:pPr>
        <w:spacing w:after="60"/>
        <w:ind w:left="510" w:hanging="510"/>
      </w:pPr>
      <w:r>
        <w:rPr>
          <w:b/>
          <w:i w:val="0"/>
        </w:rPr>
        <w:t>2155.</w:t>
      </w:r>
      <w:r>
        <w:t xml:space="preserve"> Отпустив деревенских людей ласковыми словами,</w:t>
      </w:r>
      <w:r>
        <w:br/>
      </w:r>
      <w:r>
        <w:t>мой Гора Рай идёт к заливу.</w:t>
      </w:r>
    </w:p>
    <w:p>
      <w:pPr>
        <w:spacing w:after="60"/>
        <w:ind w:left="510" w:hanging="510"/>
      </w:pPr>
      <w:r>
        <w:rPr>
          <w:b/>
          <w:i w:val="0"/>
        </w:rPr>
        <w:t>2156.</w:t>
      </w:r>
      <w:r>
        <w:t xml:space="preserve"> Бхаргадева вместе со своей группой</w:t>
      </w:r>
      <w:r>
        <w:br/>
      </w:r>
      <w:r>
        <w:t>приходит на берег залива, чтобы переправиться.</w:t>
      </w:r>
    </w:p>
    <w:p>
      <w:pPr>
        <w:spacing w:after="60"/>
        <w:ind w:left="510" w:hanging="510"/>
      </w:pPr>
      <w:r>
        <w:rPr>
          <w:b/>
          <w:i w:val="0"/>
        </w:rPr>
        <w:t>2157.</w:t>
      </w:r>
      <w:r>
        <w:t xml:space="preserve"> Один за другим все переправились,</w:t>
      </w:r>
      <w:r>
        <w:br/>
      </w:r>
      <w:r>
        <w:t>и мой санньяси из Надии приходит в Гуджарат.</w:t>
      </w:r>
    </w:p>
    <w:p>
      <w:pPr>
        <w:spacing w:after="60"/>
        <w:ind w:left="510" w:hanging="510"/>
      </w:pPr>
      <w:r>
        <w:rPr>
          <w:b/>
          <w:i w:val="0"/>
        </w:rPr>
        <w:t>2158.</w:t>
      </w:r>
      <w:r>
        <w:t xml:space="preserve"> В последний день Ашвина, вернувшись в город Барода,</w:t>
      </w:r>
      <w:r>
        <w:br/>
      </w:r>
      <w:r>
        <w:t>мой Прабху повторяет Хари-наму.</w:t>
      </w:r>
    </w:p>
    <w:p>
      <w:pPr>
        <w:spacing w:after="60"/>
        <w:ind w:left="510" w:hanging="510"/>
      </w:pPr>
      <w:r>
        <w:rPr>
          <w:b/>
          <w:i w:val="0"/>
        </w:rPr>
        <w:t>2159.</w:t>
      </w:r>
      <w:r>
        <w:t xml:space="preserve"> Говинда Чаран и я, чтобы попросить подаяния,</w:t>
      </w:r>
      <w:r>
        <w:br/>
      </w:r>
      <w:r>
        <w:t>явились к дверям домохозяев.</w:t>
      </w:r>
    </w:p>
    <w:p>
      <w:pPr>
        <w:spacing w:after="60"/>
        <w:ind w:left="510" w:hanging="510"/>
      </w:pPr>
      <w:r>
        <w:rPr>
          <w:b/>
          <w:i w:val="0"/>
        </w:rPr>
        <w:t>2160.</w:t>
      </w:r>
      <w:r>
        <w:t xml:space="preserve"> Плоды, коренья, муку, жареное зерно — что подадут, —</w:t>
      </w:r>
      <w:r>
        <w:br/>
      </w:r>
      <w:r>
        <w:t>с чистым сердцем приношу и подношу.</w:t>
      </w:r>
    </w:p>
    <w:p>
      <w:pPr>
        <w:spacing w:after="60"/>
        <w:ind w:left="510" w:hanging="510"/>
      </w:pPr>
      <w:r>
        <w:rPr>
          <w:b/>
          <w:i w:val="0"/>
        </w:rPr>
        <w:t>2161.</w:t>
      </w:r>
      <w:r>
        <w:t xml:space="preserve"> Расположившись под деревом, Прабху поднёс бхогу,</w:t>
      </w:r>
      <w:r>
        <w:br/>
      </w:r>
      <w:r>
        <w:t>и, получив прасад, все обрели исполнение.</w:t>
      </w:r>
    </w:p>
    <w:p>
      <w:pPr>
        <w:spacing w:after="60"/>
        <w:ind w:left="510" w:hanging="510"/>
      </w:pPr>
      <w:r>
        <w:rPr>
          <w:b/>
          <w:i w:val="0"/>
        </w:rPr>
        <w:t>2162.</w:t>
      </w:r>
      <w:r>
        <w:t xml:space="preserve"> На следующий день, отправившись из Бароды,</w:t>
      </w:r>
      <w:r>
        <w:br/>
      </w:r>
      <w:r>
        <w:t>Прабху пошёл на юг.</w:t>
      </w:r>
    </w:p>
    <w:p>
      <w:pPr>
        <w:spacing w:after="60"/>
        <w:ind w:left="510" w:hanging="510"/>
      </w:pPr>
      <w:r>
        <w:rPr>
          <w:b/>
          <w:i w:val="0"/>
        </w:rPr>
        <w:t>2163.</w:t>
      </w:r>
      <w:r>
        <w:t xml:space="preserve"> Через шестнадцать дней мы пришли на берег Нармады</w:t>
      </w:r>
      <w:r>
        <w:br/>
      </w:r>
      <w:r>
        <w:t>и все омылись в водах Нармады.</w:t>
      </w:r>
    </w:p>
    <w:p>
      <w:pPr>
        <w:spacing w:after="60"/>
        <w:ind w:left="510" w:hanging="510"/>
      </w:pPr>
      <w:r>
        <w:rPr>
          <w:b/>
          <w:i w:val="0"/>
        </w:rPr>
        <w:t>2164.</w:t>
      </w:r>
      <w:r>
        <w:t xml:space="preserve"> Прабху сказал: «Бхаргадева, куда ты пойдёшь?</w:t>
      </w:r>
      <w:r>
        <w:br/>
      </w:r>
      <w:r>
        <w:t>Пойдёшь ли ты со мной в Нилачалу?»</w:t>
      </w:r>
    </w:p>
    <w:p>
      <w:pPr>
        <w:spacing w:after="60"/>
        <w:jc w:val="both"/>
      </w:pPr>
      <w:r>
        <w:rPr>
          <w:b w:val="0"/>
          <w:i/>
        </w:rPr>
        <w:t>[с. 198]</w:t>
      </w:r>
    </w:p>
    <w:p>
      <w:pPr>
        <w:spacing w:after="60"/>
        <w:ind w:left="510" w:hanging="510"/>
      </w:pPr>
      <w:r>
        <w:rPr>
          <w:b/>
          <w:i w:val="0"/>
        </w:rPr>
        <w:t>2165.</w:t>
      </w:r>
      <w:r>
        <w:t xml:space="preserve"> Бхарга перед Прабху, потирая руки,</w:t>
      </w:r>
      <w:r>
        <w:br/>
      </w:r>
      <w:r>
        <w:t>сказал: «Я пойду на юг.</w:t>
      </w:r>
    </w:p>
    <w:p>
      <w:pPr>
        <w:spacing w:after="60"/>
        <w:ind w:left="510" w:hanging="510"/>
      </w:pPr>
      <w:r>
        <w:rPr>
          <w:b/>
          <w:i w:val="0"/>
        </w:rPr>
        <w:t>2166.</w:t>
      </w:r>
      <w:r>
        <w:t xml:space="preserve"> В городе Бом-бом</w:t>
      </w:r>
      <w:r>
        <w:rPr>
          <w:b w:val="0"/>
          <w:i w:val="0"/>
          <w:vertAlign w:val="superscript"/>
        </w:rPr>
        <w:t>139</w:t>
      </w:r>
      <w:r>
        <w:t xml:space="preserve"> махант Адитья Радж</w:t>
      </w:r>
      <w:r>
        <w:br/>
      </w:r>
      <w:r>
        <w:t>с преданностью служит Ранчходджи.</w:t>
      </w:r>
    </w:p>
    <w:p>
      <w:pPr>
        <w:spacing w:after="60"/>
        <w:ind w:left="510" w:hanging="510"/>
      </w:pPr>
      <w:r>
        <w:rPr>
          <w:b/>
          <w:i w:val="0"/>
        </w:rPr>
        <w:t>2167.</w:t>
      </w:r>
      <w:r>
        <w:t xml:space="preserve"> Прими, Прабху, мой поклон;</w:t>
      </w:r>
      <w:r>
        <w:br/>
      </w:r>
      <w:r>
        <w:t>по милости возложи стопу мне на голову».</w:t>
      </w:r>
    </w:p>
    <w:p>
      <w:pPr>
        <w:spacing w:after="60"/>
        <w:ind w:left="510" w:hanging="510"/>
      </w:pPr>
      <w:r>
        <w:rPr>
          <w:b/>
          <w:i w:val="0"/>
        </w:rPr>
        <w:t>2168.</w:t>
      </w:r>
      <w:r>
        <w:t xml:space="preserve"> Сказав так, Бхаргадева распростёрся</w:t>
      </w:r>
      <w:r>
        <w:br/>
      </w:r>
      <w:r>
        <w:t>и обеими руками крепко обхватил обе стопы.</w:t>
      </w:r>
    </w:p>
    <w:p>
      <w:pPr>
        <w:spacing w:after="60"/>
        <w:ind w:left="510" w:hanging="510"/>
      </w:pPr>
      <w:r>
        <w:rPr>
          <w:b/>
          <w:i w:val="0"/>
        </w:rPr>
        <w:t>2169.</w:t>
      </w:r>
      <w:r>
        <w:t xml:space="preserve"> Бхарга сказал: «Ты — Кришна, ты — мой Хари;</w:t>
      </w:r>
      <w:r>
        <w:br/>
      </w:r>
      <w:r>
        <w:t>подай мне милостыню: чтобы я умер, памятуя о твоих стопах.</w:t>
      </w:r>
    </w:p>
    <w:p>
      <w:pPr>
        <w:spacing w:after="60"/>
        <w:ind w:left="510" w:hanging="510"/>
      </w:pPr>
      <w:r>
        <w:rPr>
          <w:b/>
          <w:i w:val="0"/>
        </w:rPr>
        <w:t>2170.</w:t>
      </w:r>
      <w:r>
        <w:t xml:space="preserve"> Чтобы самому увидеть свои лилы и игры,</w:t>
      </w:r>
      <w:r>
        <w:br/>
      </w:r>
      <w:r>
        <w:t>ты пошёл в Двараку, обманывая людей.</w:t>
      </w:r>
    </w:p>
    <w:p>
      <w:pPr>
        <w:spacing w:after="60"/>
        <w:ind w:left="510" w:hanging="510"/>
      </w:pPr>
      <w:r>
        <w:rPr>
          <w:b/>
          <w:i w:val="0"/>
        </w:rPr>
        <w:t>2171.</w:t>
      </w:r>
      <w:r>
        <w:t xml:space="preserve"> Как бы то ни было, возложи стопу мне на голову;</w:t>
      </w:r>
      <w:r>
        <w:br/>
      </w:r>
      <w:r>
        <w:t>обмануть меня ты больше не сможешь, я больше не обманусь».</w:t>
      </w:r>
    </w:p>
    <w:p>
      <w:pPr>
        <w:spacing w:after="60"/>
        <w:ind w:left="510" w:hanging="510"/>
      </w:pPr>
      <w:r>
        <w:rPr>
          <w:b/>
          <w:i w:val="0"/>
        </w:rPr>
        <w:t>2172.</w:t>
      </w:r>
      <w:r>
        <w:t xml:space="preserve"> Прабху сказал: «Бхарга, зачем ты так говоришь?</w:t>
      </w:r>
      <w:r>
        <w:br/>
      </w:r>
      <w:r>
        <w:t>Зачем ты говоришь мне такие слова?</w:t>
      </w:r>
    </w:p>
    <w:p>
      <w:pPr>
        <w:spacing w:after="60"/>
        <w:ind w:left="510" w:hanging="510"/>
      </w:pPr>
      <w:r>
        <w:rPr>
          <w:b/>
          <w:i w:val="0"/>
        </w:rPr>
        <w:t>2173.</w:t>
      </w:r>
      <w:r>
        <w:t xml:space="preserve"> Я брожу по дорогам отрёкшимся,</w:t>
      </w:r>
      <w:r>
        <w:br/>
      </w:r>
      <w:r>
        <w:t>без еды, без одежды, совсем нищий и убогий.</w:t>
      </w:r>
    </w:p>
    <w:p>
      <w:pPr>
        <w:spacing w:after="60"/>
        <w:ind w:left="510" w:hanging="510"/>
      </w:pPr>
      <w:r>
        <w:rPr>
          <w:b/>
          <w:i w:val="0"/>
        </w:rPr>
        <w:t>2174.</w:t>
      </w:r>
      <w:r>
        <w:t xml:space="preserve"> Ради подаяния я хожу от двери к двери;</w:t>
      </w:r>
      <w:r>
        <w:br/>
      </w:r>
      <w:r>
        <w:t>никогда больше не говори мне таких слов.</w:t>
      </w:r>
    </w:p>
    <w:p>
      <w:pPr>
        <w:spacing w:after="60"/>
        <w:ind w:left="510" w:hanging="510"/>
      </w:pPr>
      <w:r>
        <w:rPr>
          <w:b/>
          <w:i w:val="0"/>
        </w:rPr>
        <w:t>2175.</w:t>
      </w:r>
      <w:r>
        <w:t xml:space="preserve"> Всегда говори „Кришна, Кришна“ с верой;</w:t>
      </w:r>
      <w:r>
        <w:br/>
      </w:r>
      <w:r>
        <w:t>вера в Кришну приведёт тебя к Кришне.</w:t>
      </w:r>
    </w:p>
    <w:p>
      <w:pPr>
        <w:spacing w:after="60"/>
        <w:jc w:val="both"/>
      </w:pPr>
      <w:r>
        <w:rPr>
          <w:b w:val="0"/>
          <w:i/>
        </w:rPr>
        <w:t>[с. 199]</w:t>
      </w:r>
    </w:p>
    <w:p>
      <w:pPr>
        <w:spacing w:after="60"/>
        <w:ind w:left="510" w:hanging="510"/>
      </w:pPr>
      <w:r>
        <w:rPr>
          <w:b/>
          <w:i w:val="0"/>
        </w:rPr>
        <w:t>2176.</w:t>
      </w:r>
      <w:r>
        <w:t xml:space="preserve"> Хари — сгусток сознания и блаженства, высший из высших;</w:t>
      </w:r>
      <w:r>
        <w:br/>
      </w:r>
      <w:r>
        <w:t>думай о его лотосных стопах — переплывёшь океан бытия.</w:t>
      </w:r>
    </w:p>
    <w:p>
      <w:pPr>
        <w:spacing w:after="60"/>
        <w:ind w:left="510" w:hanging="510"/>
      </w:pPr>
      <w:r>
        <w:rPr>
          <w:b/>
          <w:i w:val="0"/>
        </w:rPr>
        <w:t>2177.</w:t>
      </w:r>
      <w:r>
        <w:t xml:space="preserve"> С любовью и преданностью думай о стопах Хари —</w:t>
      </w:r>
      <w:r>
        <w:br/>
      </w:r>
      <w:r>
        <w:t>он непременно явит тебе себя.</w:t>
      </w:r>
    </w:p>
    <w:p>
      <w:pPr>
        <w:spacing w:after="60"/>
        <w:ind w:left="510" w:hanging="510"/>
      </w:pPr>
      <w:r>
        <w:rPr>
          <w:b/>
          <w:i w:val="0"/>
        </w:rPr>
        <w:t>2178.</w:t>
      </w:r>
      <w:r>
        <w:t xml:space="preserve"> Хари очень милостив к своим преданным;</w:t>
      </w:r>
      <w:r>
        <w:br/>
      </w:r>
      <w:r>
        <w:t>думай о нём — он прибежище беспомощных».</w:t>
      </w:r>
    </w:p>
    <w:p>
      <w:pPr>
        <w:spacing w:after="60"/>
        <w:ind w:left="510" w:hanging="510"/>
      </w:pPr>
      <w:r>
        <w:rPr>
          <w:b/>
          <w:i w:val="0"/>
        </w:rPr>
        <w:t>2179.</w:t>
      </w:r>
      <w:r>
        <w:t xml:space="preserve"> Сказав так, Прабху прикоснулся к Бхаргадеве,</w:t>
      </w:r>
      <w:r>
        <w:br/>
      </w:r>
      <w:r>
        <w:t>и тело Бхарги тотчас очистилось.</w:t>
      </w:r>
    </w:p>
    <w:p>
      <w:pPr>
        <w:spacing w:after="60"/>
        <w:ind w:left="510" w:hanging="510"/>
      </w:pPr>
      <w:r>
        <w:rPr>
          <w:b/>
          <w:i w:val="0"/>
        </w:rPr>
        <w:t>2180.</w:t>
      </w:r>
      <w:r>
        <w:t xml:space="preserve"> Стоя на берегу, Бхаргадева смотрит на него</w:t>
      </w:r>
      <w:r>
        <w:br/>
      </w:r>
      <w:r>
        <w:t>и, обретя исполнение, наконец простился.</w:t>
      </w:r>
    </w:p>
    <w:p>
      <w:pPr>
        <w:spacing w:after="60"/>
        <w:ind w:left="510" w:hanging="510"/>
      </w:pPr>
      <w:r>
        <w:rPr>
          <w:b/>
          <w:i w:val="0"/>
        </w:rPr>
        <w:t>2181.</w:t>
      </w:r>
      <w:r>
        <w:t xml:space="preserve"> Все прочие санньяси, что были с Бхаргой,</w:t>
      </w:r>
      <w:r>
        <w:br/>
      </w:r>
      <w:r>
        <w:t>пришли и встали перед Прабху.</w:t>
      </w:r>
    </w:p>
    <w:p>
      <w:pPr>
        <w:spacing w:after="60"/>
        <w:ind w:left="510" w:hanging="510"/>
      </w:pPr>
      <w:r>
        <w:rPr>
          <w:b/>
          <w:i w:val="0"/>
        </w:rPr>
        <w:t>2182.</w:t>
      </w:r>
      <w:r>
        <w:t xml:space="preserve"> Один за другим они поклонились стопам Прабху,</w:t>
      </w:r>
      <w:r>
        <w:br/>
      </w:r>
      <w:r>
        <w:t>и Прабху отпустил всех ласковыми словами.</w:t>
      </w:r>
    </w:p>
    <w:p>
      <w:pPr>
        <w:spacing w:after="60"/>
        <w:ind w:left="510" w:hanging="510"/>
      </w:pPr>
      <w:r>
        <w:rPr>
          <w:b/>
          <w:i w:val="0"/>
        </w:rPr>
        <w:t>2183.</w:t>
      </w:r>
      <w:r>
        <w:t xml:space="preserve"> Бхаргадева ушёл на юг,</w:t>
      </w:r>
      <w:r>
        <w:br/>
      </w:r>
      <w:r>
        <w:t>а Прабху с любовью направляется в Нилачалу.</w:t>
      </w:r>
    </w:p>
    <w:p>
      <w:pPr>
        <w:spacing w:after="60"/>
        <w:ind w:left="510" w:hanging="510"/>
      </w:pPr>
      <w:r>
        <w:rPr>
          <w:b/>
          <w:i w:val="0"/>
        </w:rPr>
        <w:t>2184.</w:t>
      </w:r>
      <w:r>
        <w:t xml:space="preserve"> Я, Рамананда и Говинда Чаран</w:t>
      </w:r>
      <w:r>
        <w:br/>
      </w:r>
      <w:r>
        <w:t>провели тот день на берегу Нармады.</w:t>
      </w:r>
    </w:p>
    <w:p>
      <w:pPr>
        <w:spacing w:after="60"/>
        <w:ind w:left="510" w:hanging="510"/>
      </w:pPr>
      <w:r>
        <w:rPr>
          <w:b/>
          <w:i w:val="0"/>
        </w:rPr>
        <w:t>2185.</w:t>
      </w:r>
      <w:r>
        <w:t xml:space="preserve"> На следующий день мы идём вдоль берега Нармады</w:t>
      </w:r>
      <w:r>
        <w:br/>
      </w:r>
      <w:r>
        <w:t>и все приходим в город Дохад.</w:t>
      </w:r>
    </w:p>
    <w:p>
      <w:pPr>
        <w:spacing w:after="60"/>
        <w:ind w:left="510" w:hanging="510"/>
      </w:pPr>
      <w:r>
        <w:rPr>
          <w:b/>
          <w:i w:val="0"/>
        </w:rPr>
        <w:t>2186.</w:t>
      </w:r>
      <w:r>
        <w:t xml:space="preserve"> Я принёс немного муки, набрав подаянием,</w:t>
      </w:r>
      <w:r>
        <w:br/>
      </w:r>
      <w:r>
        <w:t>и Прабху Гаура-Хари испёк лепёшки и поднёс бхогу.</w:t>
      </w:r>
    </w:p>
    <w:p>
      <w:pPr>
        <w:spacing w:after="60"/>
        <w:jc w:val="both"/>
      </w:pPr>
      <w:r>
        <w:rPr>
          <w:b w:val="0"/>
          <w:i/>
        </w:rPr>
        <w:t>[с. 200]</w:t>
      </w:r>
    </w:p>
    <w:p>
      <w:pPr>
        <w:spacing w:after="60"/>
        <w:ind w:left="510" w:hanging="510"/>
      </w:pPr>
      <w:r>
        <w:rPr>
          <w:b/>
          <w:i w:val="0"/>
        </w:rPr>
        <w:t>2187.</w:t>
      </w:r>
      <w:r>
        <w:t xml:space="preserve"> Мы проводим ночь в городе Дохад;</w:t>
      </w:r>
      <w:r>
        <w:br/>
      </w:r>
      <w:r>
        <w:t>под деревом Гора-чанд возглашает «Хари».</w:t>
      </w:r>
    </w:p>
    <w:p>
      <w:pPr>
        <w:spacing w:after="60"/>
        <w:ind w:left="510" w:hanging="510"/>
      </w:pPr>
      <w:r>
        <w:rPr>
          <w:b/>
          <w:i w:val="0"/>
        </w:rPr>
        <w:t>2188.</w:t>
      </w:r>
      <w:r>
        <w:t xml:space="preserve"> Утром мы идём в город Кукши</w:t>
      </w:r>
      <w:r>
        <w:br/>
      </w:r>
      <w:r>
        <w:t>и видим здесь множество вайшнавов.</w:t>
      </w:r>
    </w:p>
    <w:p>
      <w:pPr>
        <w:spacing w:after="60"/>
        <w:ind w:left="510" w:hanging="510"/>
      </w:pPr>
      <w:r>
        <w:rPr>
          <w:b/>
          <w:i w:val="0"/>
        </w:rPr>
        <w:t>2189.</w:t>
      </w:r>
      <w:r>
        <w:t xml:space="preserve"> Куда ни пойдёшь — повсюду рощи туласи,</w:t>
      </w:r>
      <w:r>
        <w:br/>
      </w:r>
      <w:r>
        <w:t>все деревенские люди, как я вижу, преданы Кришне.</w:t>
      </w:r>
    </w:p>
    <w:p>
      <w:pPr>
        <w:spacing w:after="60"/>
        <w:ind w:left="510" w:hanging="510"/>
      </w:pPr>
      <w:r>
        <w:rPr>
          <w:b/>
          <w:i w:val="0"/>
        </w:rPr>
        <w:t>2190.</w:t>
      </w:r>
      <w:r>
        <w:t xml:space="preserve"> Вечером все люди возглашают «Хари»;</w:t>
      </w:r>
      <w:r>
        <w:br/>
      </w:r>
      <w:r>
        <w:t>видя это, мой Прабху трепещет от радости.</w:t>
      </w:r>
    </w:p>
    <w:p>
      <w:pPr>
        <w:spacing w:after="60"/>
        <w:ind w:left="510" w:hanging="510"/>
      </w:pPr>
      <w:r>
        <w:rPr>
          <w:b/>
          <w:i w:val="0"/>
        </w:rPr>
        <w:t>2191.</w:t>
      </w:r>
      <w:r>
        <w:t xml:space="preserve"> В этом месте живёт один бедный брахман,</w:t>
      </w:r>
      <w:r>
        <w:br/>
      </w:r>
      <w:r>
        <w:t>у него в доме — Лакшми-Джанардана.</w:t>
      </w:r>
    </w:p>
    <w:p>
      <w:pPr>
        <w:spacing w:after="60"/>
        <w:ind w:left="510" w:hanging="510"/>
      </w:pPr>
      <w:r>
        <w:rPr>
          <w:b/>
          <w:i w:val="0"/>
        </w:rPr>
        <w:t>2192.</w:t>
      </w:r>
      <w:r>
        <w:t xml:space="preserve"> Брахман с преданностью поклоняется Лакшми-Джанардане;</w:t>
      </w:r>
      <w:r>
        <w:br/>
      </w:r>
      <w:r>
        <w:t>услышав об этом, Прабху идёт к нему домой.</w:t>
      </w:r>
    </w:p>
    <w:p>
      <w:pPr>
        <w:spacing w:after="60"/>
        <w:ind w:left="510" w:hanging="510"/>
      </w:pPr>
      <w:r>
        <w:rPr>
          <w:b/>
          <w:i w:val="0"/>
        </w:rPr>
        <w:t>2193.</w:t>
      </w:r>
      <w:r>
        <w:t xml:space="preserve"> Брахман, увидев Прабху, оказывает гостеприимство,</w:t>
      </w:r>
      <w:r>
        <w:br/>
      </w:r>
      <w:r>
        <w:t>встречает его со всем радушием, считая его гостем.</w:t>
      </w:r>
    </w:p>
    <w:p>
      <w:pPr>
        <w:spacing w:after="60"/>
        <w:ind w:left="510" w:hanging="510"/>
      </w:pPr>
      <w:r>
        <w:rPr>
          <w:b/>
          <w:i w:val="0"/>
        </w:rPr>
        <w:t>2194.</w:t>
      </w:r>
      <w:r>
        <w:t xml:space="preserve"> Брахман говорит: «Я бедный брахман;</w:t>
      </w:r>
      <w:r>
        <w:br/>
      </w:r>
      <w:r>
        <w:t>зачем ты ступил в мой дом?</w:t>
      </w:r>
    </w:p>
    <w:p>
      <w:pPr>
        <w:spacing w:after="60"/>
        <w:ind w:left="510" w:hanging="510"/>
      </w:pPr>
      <w:r>
        <w:rPr>
          <w:b/>
          <w:i w:val="0"/>
        </w:rPr>
        <w:t>2195.</w:t>
      </w:r>
      <w:r>
        <w:t xml:space="preserve"> Как мне послужить санньяси?</w:t>
      </w:r>
      <w:r>
        <w:br/>
      </w:r>
      <w:r>
        <w:t>Видно, в моём доме погибнет моя дхарма».</w:t>
      </w:r>
    </w:p>
    <w:p>
      <w:pPr>
        <w:spacing w:after="60"/>
        <w:ind w:left="510" w:hanging="510"/>
      </w:pPr>
      <w:r>
        <w:rPr>
          <w:b/>
          <w:i w:val="0"/>
        </w:rPr>
        <w:t>2196.</w:t>
      </w:r>
      <w:r>
        <w:t xml:space="preserve"> Прабху сказал: «Не тревожься, тхакур:</w:t>
      </w:r>
      <w:r>
        <w:br/>
      </w:r>
      <w:r>
        <w:t>кто сотворил, тот и даст пищи в изобилии.</w:t>
      </w:r>
    </w:p>
    <w:p>
      <w:pPr>
        <w:spacing w:after="60"/>
        <w:ind w:left="510" w:hanging="510"/>
      </w:pPr>
      <w:r>
        <w:rPr>
          <w:b/>
          <w:i w:val="0"/>
        </w:rPr>
        <w:t>2197.</w:t>
      </w:r>
      <w:r>
        <w:t xml:space="preserve"> Кто о ком заботится — это ошибка века Кали;</w:t>
      </w:r>
      <w:r>
        <w:br/>
      </w:r>
      <w:r>
        <w:t>слушай суть: всегда заботится Кришна.</w:t>
      </w:r>
    </w:p>
    <w:p>
      <w:pPr>
        <w:spacing w:after="60"/>
        <w:jc w:val="both"/>
      </w:pPr>
      <w:r>
        <w:rPr>
          <w:b w:val="0"/>
          <w:i/>
        </w:rPr>
        <w:t>[с. 201]</w:t>
      </w:r>
    </w:p>
    <w:p>
      <w:pPr>
        <w:spacing w:after="60"/>
        <w:ind w:left="510" w:hanging="510"/>
      </w:pPr>
      <w:r>
        <w:rPr>
          <w:b/>
          <w:i w:val="0"/>
        </w:rPr>
        <w:t>2198.</w:t>
      </w:r>
      <w:r>
        <w:t xml:space="preserve"> Хозяин дома говорит: „Я кормлю всех“;</w:t>
      </w:r>
      <w:r>
        <w:br/>
      </w:r>
      <w:r>
        <w:t>а кто думает о том, как питается бездомный, живущий под деревом?</w:t>
      </w:r>
    </w:p>
    <w:p>
      <w:pPr>
        <w:spacing w:after="60"/>
        <w:ind w:left="510" w:hanging="510"/>
      </w:pPr>
      <w:r>
        <w:rPr>
          <w:b/>
          <w:i w:val="0"/>
        </w:rPr>
        <w:t>2199.</w:t>
      </w:r>
      <w:r>
        <w:t xml:space="preserve"> Кто кормит в лесу крошечных насекомых?</w:t>
      </w:r>
      <w:r>
        <w:br/>
      </w:r>
      <w:r>
        <w:t>Зачем же, брахман, ты понапрасну тревожишься?»</w:t>
      </w:r>
    </w:p>
    <w:p>
      <w:pPr>
        <w:spacing w:after="60"/>
        <w:ind w:left="510" w:hanging="510"/>
      </w:pPr>
      <w:r>
        <w:rPr>
          <w:b/>
          <w:i w:val="0"/>
        </w:rPr>
        <w:t>2200.</w:t>
      </w:r>
      <w:r>
        <w:t xml:space="preserve"> В это время к дверям брахмана один вайшья</w:t>
      </w:r>
      <w:r>
        <w:rPr>
          <w:b w:val="0"/>
          <w:i w:val="0"/>
          <w:vertAlign w:val="superscript"/>
        </w:rPr>
        <w:t>140</w:t>
      </w:r>
      <w:r>
        <w:br/>
      </w:r>
      <w:r>
        <w:t>принёс молока, сахара и муки, чтобы наполнить кладовую.</w:t>
      </w:r>
    </w:p>
    <w:p>
      <w:pPr>
        <w:spacing w:after="60"/>
        <w:ind w:left="510" w:hanging="510"/>
      </w:pPr>
      <w:r>
        <w:rPr>
          <w:b/>
          <w:i w:val="0"/>
        </w:rPr>
        <w:t>2201.</w:t>
      </w:r>
      <w:r>
        <w:t xml:space="preserve"> Вайшья сказал: «Послушай, послушай, брахман-тхакур:</w:t>
      </w:r>
      <w:r>
        <w:br/>
      </w:r>
      <w:r>
        <w:t>Господь явил мне свою милость.</w:t>
      </w:r>
    </w:p>
    <w:p>
      <w:pPr>
        <w:spacing w:after="60"/>
        <w:ind w:left="510" w:hanging="510"/>
      </w:pPr>
      <w:r>
        <w:rPr>
          <w:b/>
          <w:i w:val="0"/>
        </w:rPr>
        <w:t>2202.</w:t>
      </w:r>
      <w:r>
        <w:t xml:space="preserve"> Я видел во сне твоего Джанардану:</w:t>
      </w:r>
      <w:r>
        <w:br/>
      </w:r>
      <w:r>
        <w:t>он просит у меня паясам.</w:t>
      </w:r>
    </w:p>
    <w:p>
      <w:pPr>
        <w:spacing w:after="60"/>
        <w:ind w:left="510" w:hanging="510"/>
      </w:pPr>
      <w:r>
        <w:rPr>
          <w:b/>
          <w:i w:val="0"/>
        </w:rPr>
        <w:t>2203.</w:t>
      </w:r>
      <w:r>
        <w:t xml:space="preserve"> В облике человека Нараяна — твой гость;</w:t>
      </w:r>
      <w:r>
        <w:br/>
      </w:r>
      <w:r>
        <w:t>Нараяна явил мне это во сне.</w:t>
      </w:r>
    </w:p>
    <w:p>
      <w:pPr>
        <w:spacing w:after="60"/>
        <w:ind w:left="510" w:hanging="510"/>
      </w:pPr>
      <w:r>
        <w:rPr>
          <w:b/>
          <w:i w:val="0"/>
        </w:rPr>
        <w:t>2204.</w:t>
      </w:r>
      <w:r>
        <w:t xml:space="preserve"> Прошлой ночью перед рассветом я видел это во сне</w:t>
      </w:r>
      <w:r>
        <w:br/>
      </w:r>
      <w:r>
        <w:t>и принёс молока и сахара ради него.</w:t>
      </w:r>
    </w:p>
    <w:p>
      <w:pPr>
        <w:spacing w:after="60"/>
        <w:ind w:left="510" w:hanging="510"/>
      </w:pPr>
      <w:r>
        <w:rPr>
          <w:b/>
          <w:i w:val="0"/>
        </w:rPr>
        <w:t>2205.</w:t>
      </w:r>
      <w:r>
        <w:t xml:space="preserve"> Свари паясам и поднеси Нараяне, брахман».</w:t>
      </w:r>
      <w:r>
        <w:br/>
      </w:r>
      <w:r>
        <w:t>Услышав это, брахман заплакал.</w:t>
      </w:r>
    </w:p>
    <w:p>
      <w:pPr>
        <w:spacing w:after="60"/>
        <w:ind w:left="510" w:hanging="510"/>
      </w:pPr>
      <w:r>
        <w:rPr>
          <w:b/>
          <w:i w:val="0"/>
        </w:rPr>
        <w:t>2206.</w:t>
      </w:r>
      <w:r>
        <w:t xml:space="preserve"> Брахман сказал: «Откуда пришли молоко и сахар?»</w:t>
      </w:r>
      <w:r>
        <w:br/>
      </w:r>
      <w:r>
        <w:t>Прабху ответил: «Нараяна сам их доставил».</w:t>
      </w:r>
    </w:p>
    <w:p>
      <w:pPr>
        <w:spacing w:after="60"/>
        <w:ind w:left="510" w:hanging="510"/>
      </w:pPr>
      <w:r>
        <w:rPr>
          <w:b/>
          <w:i w:val="0"/>
        </w:rPr>
        <w:t>2207.</w:t>
      </w:r>
      <w:r>
        <w:t xml:space="preserve"> [Пришли] молоко и сахар, [строка в издании искажена.]</w:t>
      </w:r>
      <w:r>
        <w:br/>
      </w:r>
      <w:r>
        <w:t>Брахман сказал: «Я бедняк — это чудо!»</w:t>
      </w:r>
    </w:p>
    <w:p>
      <w:pPr>
        <w:spacing w:after="60"/>
        <w:ind w:left="510" w:hanging="510"/>
      </w:pPr>
      <w:r>
        <w:rPr>
          <w:b/>
          <w:i w:val="0"/>
        </w:rPr>
        <w:t>2208.</w:t>
      </w:r>
      <w:r>
        <w:t xml:space="preserve"> Прабху сказал: «Нараяна…» [строка оборвана.]</w:t>
      </w:r>
      <w:r>
        <w:br/>
      </w:r>
      <w:r>
        <w:t>Брахман сказал: «Я тревожился о тебе».</w:t>
      </w:r>
    </w:p>
    <w:p>
      <w:pPr>
        <w:spacing w:after="60"/>
        <w:ind w:left="510" w:hanging="510"/>
      </w:pPr>
      <w:r>
        <w:rPr>
          <w:b/>
          <w:i w:val="0"/>
        </w:rPr>
        <w:t>2209.</w:t>
      </w:r>
      <w:r>
        <w:t xml:space="preserve"> Прабху сказал: «Нараяна дал и доставил»</w:t>
      </w:r>
      <w:r>
        <w:rPr>
          <w:b w:val="0"/>
          <w:i w:val="0"/>
          <w:vertAlign w:val="superscript"/>
        </w:rPr>
        <w:t>141</w:t>
      </w:r>
      <w:r>
        <w:t>.</w:t>
      </w:r>
    </w:p>
    <w:p>
      <w:pPr>
        <w:spacing w:after="60"/>
        <w:jc w:val="both"/>
      </w:pPr>
      <w:r>
        <w:rPr>
          <w:b w:val="0"/>
          <w:i/>
        </w:rPr>
        <w:t>[с. 202]</w:t>
      </w:r>
    </w:p>
    <w:p>
      <w:pPr>
        <w:spacing w:after="60"/>
        <w:ind w:left="510" w:hanging="510"/>
      </w:pPr>
      <w:r>
        <w:rPr>
          <w:b/>
          <w:i w:val="0"/>
        </w:rPr>
        <w:t>2210.</w:t>
      </w:r>
      <w:r>
        <w:t xml:space="preserve"> Вайшья, глядя в лицо Прабху,</w:t>
      </w:r>
      <w:r>
        <w:br/>
      </w:r>
      <w:r>
        <w:t>что-то видит, снова и снова теряя сознание.</w:t>
      </w:r>
    </w:p>
    <w:p>
      <w:pPr>
        <w:spacing w:after="60"/>
        <w:ind w:left="510" w:hanging="510"/>
      </w:pPr>
      <w:r>
        <w:rPr>
          <w:b/>
          <w:i w:val="0"/>
        </w:rPr>
        <w:t>2211.</w:t>
      </w:r>
      <w:r>
        <w:t xml:space="preserve"> Брахман сказал: «Вайшья, что ты видишь, брат?»</w:t>
      </w:r>
      <w:r>
        <w:br/>
      </w:r>
      <w:r>
        <w:t>Вайшья сказал: «Я в смятении, потому и смотрю.</w:t>
      </w:r>
    </w:p>
    <w:p>
      <w:pPr>
        <w:spacing w:after="60"/>
        <w:ind w:left="510" w:hanging="510"/>
      </w:pPr>
      <w:r>
        <w:rPr>
          <w:b/>
          <w:i w:val="0"/>
        </w:rPr>
        <w:t>2212.</w:t>
      </w:r>
      <w:r>
        <w:t xml:space="preserve"> Послушай, лучший из брахманов, что мне тебе сказать:</w:t>
      </w:r>
      <w:r>
        <w:br/>
      </w:r>
      <w:r>
        <w:t>во сне я видел его в человеческом облике».</w:t>
      </w:r>
    </w:p>
    <w:p>
      <w:pPr>
        <w:spacing w:after="60"/>
        <w:ind w:left="510" w:hanging="510"/>
      </w:pPr>
      <w:r>
        <w:rPr>
          <w:b/>
          <w:i w:val="0"/>
        </w:rPr>
        <w:t>2213.</w:t>
      </w:r>
      <w:r>
        <w:t xml:space="preserve"> Услышав это, Прабху сказал вайшье:</w:t>
      </w:r>
      <w:r>
        <w:br/>
      </w:r>
      <w:r>
        <w:t>«Зачем ты снова и снова понапрасну поднимаешь шум?</w:t>
      </w:r>
    </w:p>
    <w:p>
      <w:pPr>
        <w:spacing w:after="60"/>
        <w:ind w:left="510" w:hanging="510"/>
      </w:pPr>
      <w:r>
        <w:rPr>
          <w:b/>
          <w:i w:val="0"/>
        </w:rPr>
        <w:t>2214.</w:t>
      </w:r>
      <w:r>
        <w:t xml:space="preserve"> Кого ты видел в пустом сне?</w:t>
      </w:r>
      <w:r>
        <w:br/>
      </w:r>
      <w:r>
        <w:t>Зачем же без причины поднимаешь шум?</w:t>
      </w:r>
    </w:p>
    <w:p>
      <w:pPr>
        <w:spacing w:after="60"/>
        <w:ind w:left="510" w:hanging="510"/>
      </w:pPr>
      <w:r>
        <w:rPr>
          <w:b/>
          <w:i w:val="0"/>
        </w:rPr>
        <w:t>2215.</w:t>
      </w:r>
      <w:r>
        <w:t xml:space="preserve"> Брат-вайшья, ты — садху, ты очень удачлив,</w:t>
      </w:r>
      <w:r>
        <w:br/>
      </w:r>
      <w:r>
        <w:t>потому Прабху Бхагаван и явился тебе во сне.</w:t>
      </w:r>
    </w:p>
    <w:p>
      <w:pPr>
        <w:spacing w:after="60"/>
        <w:ind w:left="510" w:hanging="510"/>
      </w:pPr>
      <w:r>
        <w:rPr>
          <w:b/>
          <w:i w:val="0"/>
        </w:rPr>
        <w:t>2216.</w:t>
      </w:r>
      <w:r>
        <w:t xml:space="preserve"> Я — простой санньяси, ради пищи</w:t>
      </w:r>
      <w:r>
        <w:br/>
      </w:r>
      <w:r>
        <w:t>пришедший в дом брахмана».</w:t>
      </w:r>
    </w:p>
    <w:p>
      <w:pPr>
        <w:spacing w:after="60"/>
        <w:ind w:left="510" w:hanging="510"/>
      </w:pPr>
      <w:r>
        <w:rPr>
          <w:b/>
          <w:i w:val="0"/>
        </w:rPr>
        <w:t>2217.</w:t>
      </w:r>
      <w:r>
        <w:t xml:space="preserve"> Брахман сказал: «Что толку в этих речах?</w:t>
      </w:r>
      <w:r>
        <w:br/>
      </w:r>
      <w:r>
        <w:t>Нараяна заботится о служении гостю».</w:t>
      </w:r>
    </w:p>
    <w:p>
      <w:pPr>
        <w:spacing w:after="60"/>
        <w:ind w:left="510" w:hanging="510"/>
      </w:pPr>
      <w:r>
        <w:rPr>
          <w:b/>
          <w:i w:val="0"/>
        </w:rPr>
        <w:t>2218.</w:t>
      </w:r>
      <w:r>
        <w:t xml:space="preserve"> Тогда брахман с плачем попросил Прабху:</w:t>
      </w:r>
      <w:r>
        <w:br/>
      </w:r>
      <w:r>
        <w:t>«Ты сам свари паясам и поднеси бхогу».</w:t>
      </w:r>
    </w:p>
    <w:p>
      <w:pPr>
        <w:spacing w:after="60"/>
        <w:ind w:left="510" w:hanging="510"/>
      </w:pPr>
      <w:r>
        <w:rPr>
          <w:b/>
          <w:i w:val="0"/>
        </w:rPr>
        <w:t>2219.</w:t>
      </w:r>
      <w:r>
        <w:t xml:space="preserve"> Слегка улыбнувшись, Прабху сварил паясам,</w:t>
      </w:r>
      <w:r>
        <w:br/>
      </w:r>
      <w:r>
        <w:t>а брахман, стоя рядом, прислуживал.</w:t>
      </w:r>
    </w:p>
    <w:p>
      <w:pPr>
        <w:spacing w:after="60"/>
        <w:ind w:left="510" w:hanging="510"/>
      </w:pPr>
      <w:r>
        <w:rPr>
          <w:b/>
          <w:i w:val="0"/>
        </w:rPr>
        <w:t>2220.</w:t>
      </w:r>
      <w:r>
        <w:t xml:space="preserve"> Все с радостью вкусили прасад;</w:t>
      </w:r>
      <w:r>
        <w:br/>
      </w:r>
      <w:r>
        <w:t>Прабху своими руками раздавал прасад.</w:t>
      </w:r>
    </w:p>
    <w:p>
      <w:pPr>
        <w:pStyle w:val="Heading3"/>
      </w:pPr>
      <w:r>
        <w:t>Примечания переводчика</w:t>
      </w:r>
    </w:p>
    <w:p>
      <w:pPr>
        <w:spacing w:after="60"/>
        <w:ind w:left="283"/>
      </w:pPr>
      <w:r>
        <w:rPr>
          <w:b/>
          <w:i w:val="0"/>
          <w:sz w:val="18"/>
        </w:rPr>
        <w:t>138.</w:t>
      </w:r>
      <w:r>
        <w:rPr>
          <w:sz w:val="18"/>
        </w:rPr>
        <w:t xml:space="preserve"> «Кхаи-маи», «джхи-маи» — Говинда передаёт звучание незнакомых ему языков (гуджарати, катхиявари).</w:t>
      </w:r>
    </w:p>
    <w:p>
      <w:pPr>
        <w:spacing w:after="60"/>
        <w:ind w:left="283"/>
      </w:pPr>
      <w:r>
        <w:rPr>
          <w:b/>
          <w:i w:val="0"/>
          <w:sz w:val="18"/>
        </w:rPr>
        <w:t>139.</w:t>
      </w:r>
      <w:r>
        <w:rPr>
          <w:sz w:val="18"/>
        </w:rPr>
        <w:t xml:space="preserve"> «Бом-бом нагар» — по-видимому, Бомбей (Мумбаи); на это указывает Д. Ч. Сен.</w:t>
      </w:r>
    </w:p>
    <w:p>
      <w:pPr>
        <w:spacing w:after="60"/>
        <w:ind w:left="283"/>
      </w:pPr>
      <w:r>
        <w:rPr>
          <w:b/>
          <w:i w:val="0"/>
          <w:sz w:val="18"/>
        </w:rPr>
        <w:t>140.</w:t>
      </w:r>
      <w:r>
        <w:rPr>
          <w:sz w:val="18"/>
        </w:rPr>
        <w:t xml:space="preserve"> Вайшья — член торгового сословия, купец.</w:t>
      </w:r>
    </w:p>
    <w:p>
      <w:pPr>
        <w:spacing w:after="60"/>
        <w:ind w:left="283"/>
      </w:pPr>
      <w:r>
        <w:rPr>
          <w:b/>
          <w:i w:val="0"/>
          <w:sz w:val="18"/>
        </w:rPr>
        <w:t>141.</w:t>
      </w:r>
      <w:r>
        <w:rPr>
          <w:sz w:val="18"/>
        </w:rPr>
        <w:t xml:space="preserve"> Строки 2207–2209 в издании сильно повреждены (часть слов отсутствует); перевод передаёт сохранившийся смысл.</w:t>
      </w:r>
    </w:p>
    <w:p>
      <w:r>
        <w:br w:type="page"/>
      </w:r>
    </w:p>
    <w:p>
      <w:pPr>
        <w:pStyle w:val="Heading1"/>
        <w:jc w:val="center"/>
      </w:pPr>
      <w:r>
        <w:t>Часть 11</w:t>
      </w:r>
    </w:p>
    <w:p>
      <w:pPr>
        <w:spacing w:after="60"/>
        <w:jc w:val="both"/>
      </w:pPr>
      <w:r>
        <w:rPr>
          <w:b w:val="0"/>
          <w:i/>
        </w:rPr>
        <w:t>Через Центральную Индию назад: Амджхора, Манду, Девгхар (исцеление прокажённого), Видьянагар и Рамананда Рай, Самбалпур, Расалкунда (марварский брахман и его сын). Возвращение в Пури (с. 203–222)</w:t>
      </w:r>
    </w:p>
    <w:p>
      <w:pPr>
        <w:spacing w:after="60"/>
        <w:jc w:val="both"/>
      </w:pPr>
      <w:r>
        <w:rPr>
          <w:b w:val="0"/>
          <w:i/>
        </w:rPr>
        <w:t>[с. 203]</w:t>
      </w:r>
    </w:p>
    <w:p>
      <w:pPr>
        <w:spacing w:after="60"/>
        <w:ind w:left="510" w:hanging="510"/>
      </w:pPr>
      <w:r>
        <w:rPr>
          <w:b/>
          <w:i w:val="0"/>
        </w:rPr>
        <w:t>2221.</w:t>
      </w:r>
      <w:r>
        <w:t xml:space="preserve"> В доме брахмана был великий праздник;</w:t>
      </w:r>
      <w:r>
        <w:br/>
      </w:r>
      <w:r>
        <w:t>на следующее утро Прабху отправляется в путь.</w:t>
      </w:r>
    </w:p>
    <w:p>
      <w:pPr>
        <w:spacing w:after="60"/>
        <w:ind w:left="510" w:hanging="510"/>
      </w:pPr>
      <w:r>
        <w:rPr>
          <w:b/>
          <w:i w:val="0"/>
        </w:rPr>
        <w:t>2222.</w:t>
      </w:r>
      <w:r>
        <w:t xml:space="preserve"> Лучший из брахманов, подойдя с любовью,</w:t>
      </w:r>
      <w:r>
        <w:br/>
      </w:r>
      <w:r>
        <w:t>сложив ладони, долго умолял его.</w:t>
      </w:r>
    </w:p>
    <w:p>
      <w:pPr>
        <w:spacing w:after="60"/>
        <w:ind w:left="510" w:hanging="510"/>
      </w:pPr>
      <w:r>
        <w:rPr>
          <w:b/>
          <w:i w:val="0"/>
        </w:rPr>
        <w:t>2223.</w:t>
      </w:r>
      <w:r>
        <w:t xml:space="preserve"> Простившись с брахманом,</w:t>
      </w:r>
      <w:r>
        <w:br/>
      </w:r>
      <w:r>
        <w:t>утром вышел в путь мой Гора Рай.</w:t>
      </w:r>
    </w:p>
    <w:p>
      <w:pPr>
        <w:spacing w:after="60"/>
        <w:ind w:left="510" w:hanging="510"/>
      </w:pPr>
      <w:r>
        <w:rPr>
          <w:b/>
          <w:i w:val="0"/>
        </w:rPr>
        <w:t>2224.</w:t>
      </w:r>
      <w:r>
        <w:t xml:space="preserve"> Тот вайшья, что тайком ждал,</w:t>
      </w:r>
      <w:r>
        <w:br/>
      </w:r>
      <w:r>
        <w:t>пошёл за Прабху по дороге следом.</w:t>
      </w:r>
    </w:p>
    <w:p>
      <w:pPr>
        <w:spacing w:after="60"/>
        <w:ind w:left="510" w:hanging="510"/>
      </w:pPr>
      <w:r>
        <w:rPr>
          <w:b/>
          <w:i w:val="0"/>
        </w:rPr>
        <w:t>2225.</w:t>
      </w:r>
      <w:r>
        <w:t xml:space="preserve"> Обхватив его стопы, вайшья заплакал,</w:t>
      </w:r>
      <w:r>
        <w:br/>
      </w:r>
      <w:r>
        <w:t>и милостивый Чайтанья поднял его.</w:t>
      </w:r>
    </w:p>
    <w:p>
      <w:pPr>
        <w:spacing w:after="60"/>
        <w:ind w:left="510" w:hanging="510"/>
      </w:pPr>
      <w:r>
        <w:rPr>
          <w:b/>
          <w:i w:val="0"/>
        </w:rPr>
        <w:t>2226.</w:t>
      </w:r>
      <w:r>
        <w:t xml:space="preserve"> Прабху сказал: «Садху, что ты делаешь, брат?»</w:t>
      </w:r>
      <w:r>
        <w:br/>
      </w:r>
      <w:r>
        <w:t>Вайшья сказал: «Смилуйся надо мной, Госай.</w:t>
      </w:r>
    </w:p>
    <w:p>
      <w:pPr>
        <w:spacing w:after="60"/>
        <w:ind w:left="510" w:hanging="510"/>
      </w:pPr>
      <w:r>
        <w:rPr>
          <w:b/>
          <w:i w:val="0"/>
        </w:rPr>
        <w:t>2227.</w:t>
      </w:r>
      <w:r>
        <w:t xml:space="preserve"> Я не отпущу тебя — я узнал тебя;</w:t>
      </w:r>
      <w:r>
        <w:br/>
      </w:r>
      <w:r>
        <w:t>дай прах своих стоп, будь милостив ко мне».</w:t>
      </w:r>
    </w:p>
    <w:p>
      <w:pPr>
        <w:spacing w:after="60"/>
        <w:ind w:left="510" w:hanging="510"/>
      </w:pPr>
      <w:r>
        <w:rPr>
          <w:b/>
          <w:i w:val="0"/>
        </w:rPr>
        <w:t>2228.</w:t>
      </w:r>
      <w:r>
        <w:t xml:space="preserve"> Улыбнувшись, Прабху Чайтанья</w:t>
      </w:r>
      <w:r>
        <w:br/>
      </w:r>
      <w:r>
        <w:t>один раз влил ему в уши нектар Хари-намы.</w:t>
      </w:r>
    </w:p>
    <w:p>
      <w:pPr>
        <w:spacing w:after="60"/>
        <w:ind w:left="510" w:hanging="510"/>
      </w:pPr>
      <w:r>
        <w:rPr>
          <w:b/>
          <w:i w:val="0"/>
        </w:rPr>
        <w:t>2229.</w:t>
      </w:r>
      <w:r>
        <w:t xml:space="preserve"> По милости Прабху грехи его уничтожились,</w:t>
      </w:r>
      <w:r>
        <w:br/>
      </w:r>
      <w:r>
        <w:t>и вайшья, исполнившись великой удачи, ушёл.</w:t>
      </w:r>
    </w:p>
    <w:p>
      <w:pPr>
        <w:spacing w:after="60"/>
        <w:ind w:left="510" w:hanging="510"/>
      </w:pPr>
      <w:r>
        <w:rPr>
          <w:b/>
          <w:i w:val="0"/>
        </w:rPr>
        <w:t>2230.</w:t>
      </w:r>
      <w:r>
        <w:t xml:space="preserve"> По милости Прабху вайшья, оставив мирское,</w:t>
      </w:r>
      <w:r>
        <w:br/>
      </w:r>
      <w:r>
        <w:t>ушёл далеко и живёт, устроив рощу туласи.</w:t>
      </w:r>
    </w:p>
    <w:p>
      <w:pPr>
        <w:spacing w:after="60"/>
        <w:ind w:left="510" w:hanging="510"/>
      </w:pPr>
      <w:r>
        <w:rPr>
          <w:b/>
          <w:i w:val="0"/>
        </w:rPr>
        <w:t>2231.</w:t>
      </w:r>
      <w:r>
        <w:t xml:space="preserve"> Он ни с кем не разговаривает</w:t>
      </w:r>
      <w:r>
        <w:br/>
      </w:r>
      <w:r>
        <w:t>и всегда медитирует на Кришну с флейтой у уст.</w:t>
      </w:r>
    </w:p>
    <w:p>
      <w:pPr>
        <w:spacing w:after="60"/>
        <w:jc w:val="both"/>
      </w:pPr>
      <w:r>
        <w:rPr>
          <w:b w:val="0"/>
          <w:i/>
        </w:rPr>
        <w:t>[с. 204]</w:t>
      </w:r>
    </w:p>
    <w:p>
      <w:pPr>
        <w:spacing w:after="60"/>
        <w:ind w:left="510" w:hanging="510"/>
      </w:pPr>
      <w:r>
        <w:rPr>
          <w:b/>
          <w:i w:val="0"/>
        </w:rPr>
        <w:t>2232.</w:t>
      </w:r>
      <w:r>
        <w:t xml:space="preserve"> Устами он говорит: «О Хари, смилуйся надо мной,</w:t>
      </w:r>
      <w:r>
        <w:br/>
      </w:r>
      <w:r>
        <w:t>по милости отними все страдания этого грешника».</w:t>
      </w:r>
    </w:p>
    <w:p>
      <w:pPr>
        <w:spacing w:after="60"/>
        <w:ind w:left="510" w:hanging="510"/>
      </w:pPr>
      <w:r>
        <w:rPr>
          <w:b/>
          <w:i w:val="0"/>
        </w:rPr>
        <w:t>2233.</w:t>
      </w:r>
      <w:r>
        <w:t xml:space="preserve"> Он живёт отшельником, домой не ходит,</w:t>
      </w:r>
      <w:r>
        <w:br/>
      </w:r>
      <w:r>
        <w:t>и, повторяя «Хари», просит подаяние от двери к двери.</w:t>
      </w:r>
    </w:p>
    <w:p>
      <w:pPr>
        <w:spacing w:after="60"/>
        <w:ind w:left="510" w:hanging="510"/>
      </w:pPr>
      <w:r>
        <w:rPr>
          <w:b/>
          <w:i w:val="0"/>
        </w:rPr>
        <w:t>2234.</w:t>
      </w:r>
      <w:r>
        <w:t xml:space="preserve"> Оказав милость вайшье, Прабху Вишвамбхара,</w:t>
      </w:r>
      <w:r>
        <w:br/>
      </w:r>
      <w:r>
        <w:t>оставив город, пошёл через джунгли.</w:t>
      </w:r>
    </w:p>
    <w:p>
      <w:pPr>
        <w:spacing w:after="60"/>
        <w:ind w:left="510" w:hanging="510"/>
      </w:pPr>
      <w:r>
        <w:rPr>
          <w:b/>
          <w:i w:val="0"/>
        </w:rPr>
        <w:t>2235.</w:t>
      </w:r>
      <w:r>
        <w:t xml:space="preserve"> Все мы идём, пересекая глухие джунгли,</w:t>
      </w:r>
      <w:r>
        <w:br/>
      </w:r>
      <w:r>
        <w:t>и два дня не видим ни города, ни деревни.</w:t>
      </w:r>
    </w:p>
    <w:p>
      <w:pPr>
        <w:spacing w:after="60"/>
        <w:ind w:left="510" w:hanging="510"/>
      </w:pPr>
      <w:r>
        <w:rPr>
          <w:b/>
          <w:i w:val="0"/>
        </w:rPr>
        <w:t>2236.</w:t>
      </w:r>
      <w:r>
        <w:t xml:space="preserve"> Через два дня, выйдя из джунглей,</w:t>
      </w:r>
      <w:r>
        <w:br/>
      </w:r>
      <w:r>
        <w:t>мы добираемся до города Амджхора.</w:t>
      </w:r>
    </w:p>
    <w:p>
      <w:pPr>
        <w:spacing w:after="60"/>
        <w:ind w:left="510" w:hanging="510"/>
      </w:pPr>
      <w:r>
        <w:rPr>
          <w:b/>
          <w:i w:val="0"/>
        </w:rPr>
        <w:t>2237.</w:t>
      </w:r>
      <w:r>
        <w:t xml:space="preserve"> Мы мечемся от мук голода,</w:t>
      </w:r>
      <w:r>
        <w:br/>
      </w:r>
      <w:r>
        <w:t>а мой Прабху, невозмутимый, повторяет «Хари, Хари».</w:t>
      </w:r>
    </w:p>
    <w:p>
      <w:pPr>
        <w:spacing w:after="60"/>
        <w:ind w:left="510" w:hanging="510"/>
      </w:pPr>
      <w:r>
        <w:rPr>
          <w:b/>
          <w:i w:val="0"/>
        </w:rPr>
        <w:t>2238.</w:t>
      </w:r>
      <w:r>
        <w:t xml:space="preserve"> Прабху сказал: «Хари доставляет пищу всем».</w:t>
      </w:r>
      <w:r>
        <w:br/>
      </w:r>
      <w:r>
        <w:t>В тот же день пища сама собой пришла к нам.</w:t>
      </w:r>
    </w:p>
    <w:p>
      <w:pPr>
        <w:spacing w:after="60"/>
        <w:ind w:left="510" w:hanging="510"/>
      </w:pPr>
      <w:r>
        <w:rPr>
          <w:b/>
          <w:i w:val="0"/>
        </w:rPr>
        <w:t>2239.</w:t>
      </w:r>
      <w:r>
        <w:t xml:space="preserve"> Я принёс две горсти муки, набрав подаянием,</w:t>
      </w:r>
      <w:r>
        <w:br/>
      </w:r>
      <w:r>
        <w:t>и Прабху сам испёк шестнадцать лепёшек.</w:t>
      </w:r>
    </w:p>
    <w:p>
      <w:pPr>
        <w:spacing w:after="60"/>
        <w:ind w:left="510" w:hanging="510"/>
      </w:pPr>
      <w:r>
        <w:rPr>
          <w:b/>
          <w:i w:val="0"/>
        </w:rPr>
        <w:t>2240.</w:t>
      </w:r>
      <w:r>
        <w:t xml:space="preserve"> В это время одна женщина с ребёнком</w:t>
      </w:r>
      <w:r>
        <w:br/>
      </w:r>
      <w:r>
        <w:t>сказала: «Дай хоть что-нибудь — я умираю от голода.</w:t>
      </w:r>
    </w:p>
    <w:p>
      <w:pPr>
        <w:spacing w:after="60"/>
        <w:ind w:left="510" w:hanging="510"/>
      </w:pPr>
      <w:r>
        <w:rPr>
          <w:b/>
          <w:i w:val="0"/>
        </w:rPr>
        <w:t>2241.</w:t>
      </w:r>
      <w:r>
        <w:t xml:space="preserve"> Нет ни еды, ни одежды, есть нечего;</w:t>
      </w:r>
      <w:r>
        <w:br/>
      </w:r>
      <w:r>
        <w:t>по дорогам я хожу с ребёнком, кормясь подаянием».</w:t>
      </w:r>
    </w:p>
    <w:p>
      <w:pPr>
        <w:spacing w:after="60"/>
        <w:ind w:left="510" w:hanging="510"/>
      </w:pPr>
      <w:r>
        <w:rPr>
          <w:b/>
          <w:i w:val="0"/>
        </w:rPr>
        <w:t>2242.</w:t>
      </w:r>
      <w:r>
        <w:t xml:space="preserve"> Услышав её слова, милостивый Прабху</w:t>
      </w:r>
      <w:r>
        <w:br/>
      </w:r>
      <w:r>
        <w:t>отдал ей свою долю.</w:t>
      </w:r>
    </w:p>
    <w:p>
      <w:pPr>
        <w:spacing w:after="60"/>
        <w:jc w:val="both"/>
      </w:pPr>
      <w:r>
        <w:rPr>
          <w:b w:val="0"/>
          <w:i/>
        </w:rPr>
        <w:t>[с. 205]</w:t>
      </w:r>
    </w:p>
    <w:p>
      <w:pPr>
        <w:spacing w:after="60"/>
        <w:ind w:left="510" w:hanging="510"/>
      </w:pPr>
      <w:r>
        <w:rPr>
          <w:b/>
          <w:i w:val="0"/>
        </w:rPr>
        <w:t>2243.</w:t>
      </w:r>
      <w:r>
        <w:t xml:space="preserve"> Несчастная ушла довольная,</w:t>
      </w:r>
      <w:r>
        <w:br/>
      </w:r>
      <w:r>
        <w:t>а Прабху провёл день без пищи.</w:t>
      </w:r>
    </w:p>
    <w:p>
      <w:pPr>
        <w:spacing w:after="60"/>
        <w:ind w:left="510" w:hanging="510"/>
      </w:pPr>
      <w:r>
        <w:rPr>
          <w:b/>
          <w:i w:val="0"/>
        </w:rPr>
        <w:t>2244.</w:t>
      </w:r>
      <w:r>
        <w:t xml:space="preserve"> Ночью я принёс немного плодов, набрав подаянием,</w:t>
      </w:r>
      <w:r>
        <w:br/>
      </w:r>
      <w:r>
        <w:t>и Прабху, вкусив плодов, провёл ночь.</w:t>
      </w:r>
    </w:p>
    <w:p>
      <w:pPr>
        <w:spacing w:after="60"/>
        <w:ind w:left="510" w:hanging="510"/>
      </w:pPr>
      <w:r>
        <w:rPr>
          <w:b/>
          <w:i w:val="0"/>
        </w:rPr>
        <w:t>2245.</w:t>
      </w:r>
      <w:r>
        <w:t xml:space="preserve"> Здесь есть пруд Лакшманы;</w:t>
      </w:r>
      <w:r>
        <w:br/>
      </w:r>
      <w:r>
        <w:t>услышав о нём утром, мы идём туда омыться.</w:t>
      </w:r>
    </w:p>
    <w:p>
      <w:pPr>
        <w:spacing w:after="60"/>
        <w:ind w:left="510" w:hanging="510"/>
      </w:pPr>
      <w:r>
        <w:rPr>
          <w:b/>
          <w:i w:val="0"/>
        </w:rPr>
        <w:t>2246.</w:t>
      </w:r>
      <w:r>
        <w:t xml:space="preserve"> Пруд на краю города очень пленителен,</w:t>
      </w:r>
      <w:r>
        <w:br/>
      </w:r>
      <w:r>
        <w:t>окружён горами, невелик.</w:t>
      </w:r>
    </w:p>
    <w:p>
      <w:pPr>
        <w:spacing w:after="60"/>
        <w:ind w:left="510" w:hanging="510"/>
      </w:pPr>
      <w:r>
        <w:rPr>
          <w:b/>
          <w:i w:val="0"/>
        </w:rPr>
        <w:t>2247.</w:t>
      </w:r>
      <w:r>
        <w:t xml:space="preserve"> Когда у Джанаки пересохло горло от жажды,</w:t>
      </w:r>
      <w:r>
        <w:br/>
      </w:r>
      <w:r>
        <w:t>Лакшмана, выпустив стрелу, выкопал этот пруд.</w:t>
      </w:r>
    </w:p>
    <w:p>
      <w:pPr>
        <w:spacing w:after="60"/>
        <w:ind w:left="510" w:hanging="510"/>
      </w:pPr>
      <w:r>
        <w:rPr>
          <w:b/>
          <w:i w:val="0"/>
        </w:rPr>
        <w:t>2248.</w:t>
      </w:r>
      <w:r>
        <w:t xml:space="preserve"> Он прославился как пруд Лакшманы;</w:t>
      </w:r>
      <w:r>
        <w:br/>
      </w:r>
      <w:r>
        <w:t>Джанаки назвала этот пруд великой тиртхой.</w:t>
      </w:r>
    </w:p>
    <w:p>
      <w:pPr>
        <w:spacing w:after="60"/>
        <w:ind w:left="510" w:hanging="510"/>
      </w:pPr>
      <w:r>
        <w:rPr>
          <w:b/>
          <w:i w:val="0"/>
        </w:rPr>
        <w:t>2249.</w:t>
      </w:r>
      <w:r>
        <w:t xml:space="preserve"> Очень прелестный пруд, очень глубокий;</w:t>
      </w:r>
      <w:r>
        <w:br/>
      </w:r>
      <w:r>
        <w:t>омывшись, мы освежились телом.</w:t>
      </w:r>
    </w:p>
    <w:p>
      <w:pPr>
        <w:spacing w:after="60"/>
        <w:ind w:left="510" w:hanging="510"/>
      </w:pPr>
      <w:r>
        <w:rPr>
          <w:b/>
          <w:i w:val="0"/>
        </w:rPr>
        <w:t>2250.</w:t>
      </w:r>
      <w:r>
        <w:t xml:space="preserve"> Омывшись в этой тиртхе, милостивый Гора</w:t>
      </w:r>
      <w:r>
        <w:br/>
      </w:r>
      <w:r>
        <w:t>возглашает «Хари» — услышав это, страх Ямы уходит.</w:t>
      </w:r>
    </w:p>
    <w:p>
      <w:pPr>
        <w:spacing w:after="60"/>
        <w:ind w:left="510" w:hanging="510"/>
      </w:pPr>
      <w:r>
        <w:rPr>
          <w:b/>
          <w:i w:val="0"/>
        </w:rPr>
        <w:t>2251.</w:t>
      </w:r>
      <w:r>
        <w:t xml:space="preserve"> На следующий день мы идём на гору Виндхья,</w:t>
      </w:r>
      <w:r>
        <w:br/>
      </w:r>
      <w:r>
        <w:t>где красуется город Мандура</w:t>
      </w:r>
      <w:r>
        <w:rPr>
          <w:b w:val="0"/>
          <w:i w:val="0"/>
          <w:vertAlign w:val="superscript"/>
        </w:rPr>
        <w:t>142</w:t>
      </w:r>
      <w:r>
        <w:t>.</w:t>
      </w:r>
    </w:p>
    <w:p>
      <w:pPr>
        <w:spacing w:after="60"/>
        <w:ind w:left="510" w:hanging="510"/>
      </w:pPr>
      <w:r>
        <w:rPr>
          <w:b/>
          <w:i w:val="0"/>
        </w:rPr>
        <w:t>2252.</w:t>
      </w:r>
      <w:r>
        <w:t xml:space="preserve"> Посреди горы, в пещере,</w:t>
      </w:r>
      <w:r>
        <w:br/>
      </w:r>
      <w:r>
        <w:t>живёт один отшельник и совершает аскезы.</w:t>
      </w:r>
    </w:p>
    <w:p>
      <w:pPr>
        <w:spacing w:after="60"/>
        <w:ind w:left="510" w:hanging="510"/>
      </w:pPr>
      <w:r>
        <w:rPr>
          <w:b/>
          <w:i w:val="0"/>
        </w:rPr>
        <w:t>2253.</w:t>
      </w:r>
      <w:r>
        <w:t xml:space="preserve"> Услышав об отшельнике, мой Гора Рай</w:t>
      </w:r>
      <w:r>
        <w:br/>
      </w:r>
      <w:r>
        <w:t>идёт туда, чтобы его увидеть.</w:t>
      </w:r>
    </w:p>
    <w:p>
      <w:pPr>
        <w:spacing w:after="60"/>
        <w:jc w:val="both"/>
      </w:pPr>
      <w:r>
        <w:rPr>
          <w:b w:val="0"/>
          <w:i/>
        </w:rPr>
        <w:t>[с. 206]</w:t>
      </w:r>
    </w:p>
    <w:p>
      <w:pPr>
        <w:spacing w:after="60"/>
        <w:ind w:left="510" w:hanging="510"/>
      </w:pPr>
      <w:r>
        <w:rPr>
          <w:b/>
          <w:i w:val="0"/>
        </w:rPr>
        <w:t>2254.</w:t>
      </w:r>
      <w:r>
        <w:t xml:space="preserve"> Санньяси-тхакур сидит в медитации;</w:t>
      </w:r>
      <w:r>
        <w:br/>
      </w:r>
      <w:r>
        <w:t>облик отшельника очень пленителен.</w:t>
      </w:r>
    </w:p>
    <w:p>
      <w:pPr>
        <w:spacing w:after="60"/>
        <w:ind w:left="510" w:hanging="510"/>
      </w:pPr>
      <w:r>
        <w:rPr>
          <w:b/>
          <w:i w:val="0"/>
        </w:rPr>
        <w:t>2255.</w:t>
      </w:r>
      <w:r>
        <w:t xml:space="preserve"> Цвет тела — как расплавленное золото,</w:t>
      </w:r>
      <w:r>
        <w:br/>
      </w:r>
      <w:r>
        <w:t>во все стороны исходят лучи сияния.</w:t>
      </w:r>
    </w:p>
    <w:p>
      <w:pPr>
        <w:spacing w:after="60"/>
        <w:ind w:left="510" w:hanging="510"/>
      </w:pPr>
      <w:r>
        <w:rPr>
          <w:b/>
          <w:i w:val="0"/>
        </w:rPr>
        <w:t>2256.</w:t>
      </w:r>
      <w:r>
        <w:t xml:space="preserve"> Длинные-длинные ногти загнулись,</w:t>
      </w:r>
      <w:r>
        <w:br/>
      </w:r>
      <w:r>
        <w:t>белая борода закрывает грудь.</w:t>
      </w:r>
    </w:p>
    <w:p>
      <w:pPr>
        <w:spacing w:after="60"/>
        <w:ind w:left="510" w:hanging="510"/>
      </w:pPr>
      <w:r>
        <w:rPr>
          <w:b/>
          <w:i w:val="0"/>
        </w:rPr>
        <w:t>2257.</w:t>
      </w:r>
      <w:r>
        <w:t xml:space="preserve"> Остались кожа да кости, тело истощено,</w:t>
      </w:r>
      <w:r>
        <w:br/>
      </w:r>
      <w:r>
        <w:t>видны рёбра.</w:t>
      </w:r>
    </w:p>
    <w:p>
      <w:pPr>
        <w:spacing w:after="60"/>
        <w:ind w:left="510" w:hanging="510"/>
      </w:pPr>
      <w:r>
        <w:rPr>
          <w:b/>
          <w:i w:val="0"/>
        </w:rPr>
        <w:t>2258.</w:t>
      </w:r>
      <w:r>
        <w:t xml:space="preserve"> Он сидит недвижимо, нагой;</w:t>
      </w:r>
      <w:r>
        <w:br/>
      </w:r>
      <w:r>
        <w:t>увидев этот облик, я исполнился бхакти.</w:t>
      </w:r>
    </w:p>
    <w:p>
      <w:pPr>
        <w:spacing w:after="60"/>
        <w:ind w:left="510" w:hanging="510"/>
      </w:pPr>
      <w:r>
        <w:rPr>
          <w:b/>
          <w:i w:val="0"/>
        </w:rPr>
        <w:t>2259.</w:t>
      </w:r>
      <w:r>
        <w:t xml:space="preserve"> Он кажется деревянным изваянием;</w:t>
      </w:r>
      <w:r>
        <w:br/>
      </w:r>
      <w:r>
        <w:t>открыв глаза, я снова и снова смотрю ему в лицо.</w:t>
      </w:r>
    </w:p>
    <w:p>
      <w:pPr>
        <w:spacing w:after="60"/>
        <w:ind w:left="510" w:hanging="510"/>
      </w:pPr>
      <w:r>
        <w:rPr>
          <w:b/>
          <w:i w:val="0"/>
        </w:rPr>
        <w:t>2260.</w:t>
      </w:r>
      <w:r>
        <w:t xml:space="preserve"> Махапрабху подошёл и встал перед ним,</w:t>
      </w:r>
      <w:r>
        <w:br/>
      </w:r>
      <w:r>
        <w:t>и отшельник, прервав медитацию, стал смотреть.</w:t>
      </w:r>
    </w:p>
    <w:p>
      <w:pPr>
        <w:spacing w:after="60"/>
        <w:ind w:left="510" w:hanging="510"/>
      </w:pPr>
      <w:r>
        <w:rPr>
          <w:b/>
          <w:i w:val="0"/>
        </w:rPr>
        <w:t>2261.</w:t>
      </w:r>
      <w:r>
        <w:t xml:space="preserve"> В тот миг, когда встретились их глаза,</w:t>
      </w:r>
      <w:r>
        <w:br/>
      </w:r>
      <w:r>
        <w:t>лучший из отшельников тотчас улыбнулся.</w:t>
      </w:r>
    </w:p>
    <w:p>
      <w:pPr>
        <w:spacing w:after="60"/>
        <w:ind w:left="510" w:hanging="510"/>
      </w:pPr>
      <w:r>
        <w:rPr>
          <w:b/>
          <w:i w:val="0"/>
        </w:rPr>
        <w:t>2262.</w:t>
      </w:r>
      <w:r>
        <w:t xml:space="preserve"> Побеседовав с отшельником,</w:t>
      </w:r>
      <w:r>
        <w:br/>
      </w:r>
      <w:r>
        <w:t>Прабху спускается к подножию горы, в город Мандул.</w:t>
      </w:r>
    </w:p>
    <w:p>
      <w:pPr>
        <w:spacing w:after="60"/>
        <w:ind w:left="510" w:hanging="510"/>
      </w:pPr>
      <w:r>
        <w:rPr>
          <w:b/>
          <w:i w:val="0"/>
        </w:rPr>
        <w:t>2263.</w:t>
      </w:r>
      <w:r>
        <w:t xml:space="preserve"> Слева красуется гора Виндхья, справа — Нармада;</w:t>
      </w:r>
      <w:r>
        <w:br/>
      </w:r>
      <w:r>
        <w:t>оттуда мы за три дня доходим до Девгхара.</w:t>
      </w:r>
    </w:p>
    <w:p>
      <w:pPr>
        <w:spacing w:after="60"/>
        <w:ind w:left="510" w:hanging="510"/>
      </w:pPr>
      <w:r>
        <w:rPr>
          <w:b/>
          <w:i w:val="0"/>
        </w:rPr>
        <w:t>2264.</w:t>
      </w:r>
      <w:r>
        <w:t xml:space="preserve"> В Девгхаре был один прокажённый;</w:t>
      </w:r>
      <w:r>
        <w:br/>
      </w:r>
      <w:r>
        <w:t>этого больного звали Ади Нараяна.</w:t>
      </w:r>
    </w:p>
    <w:p>
      <w:pPr>
        <w:spacing w:after="60"/>
        <w:jc w:val="both"/>
      </w:pPr>
      <w:r>
        <w:rPr>
          <w:b w:val="0"/>
          <w:i/>
        </w:rPr>
        <w:t>[с. 207]</w:t>
      </w:r>
    </w:p>
    <w:p>
      <w:pPr>
        <w:spacing w:after="60"/>
        <w:ind w:left="510" w:hanging="510"/>
      </w:pPr>
      <w:r>
        <w:rPr>
          <w:b/>
          <w:i w:val="0"/>
        </w:rPr>
        <w:t>2265.</w:t>
      </w:r>
      <w:r>
        <w:t xml:space="preserve"> Ади Нараяна — лучший из купцов;</w:t>
      </w:r>
      <w:r>
        <w:br/>
      </w:r>
      <w:r>
        <w:t>богатства у него много, но на душе всегда тяжко.</w:t>
      </w:r>
    </w:p>
    <w:p>
      <w:pPr>
        <w:spacing w:after="60"/>
        <w:ind w:left="510" w:hanging="510"/>
      </w:pPr>
      <w:r>
        <w:rPr>
          <w:b/>
          <w:i w:val="0"/>
        </w:rPr>
        <w:t>2266.</w:t>
      </w:r>
      <w:r>
        <w:t xml:space="preserve"> За деревней растёт баньян;</w:t>
      </w:r>
      <w:r>
        <w:br/>
      </w:r>
      <w:r>
        <w:t>милостивый Прабху пошёл и сел возле него.</w:t>
      </w:r>
    </w:p>
    <w:p>
      <w:pPr>
        <w:spacing w:after="60"/>
        <w:ind w:left="510" w:hanging="510"/>
      </w:pPr>
      <w:r>
        <w:rPr>
          <w:b/>
          <w:i w:val="0"/>
        </w:rPr>
        <w:t>2267.</w:t>
      </w:r>
      <w:r>
        <w:t xml:space="preserve"> Красота Прабху озаряет всё вокруг,</w:t>
      </w:r>
      <w:r>
        <w:br/>
      </w:r>
      <w:r>
        <w:t>и постепенно по городу пошла молва.</w:t>
      </w:r>
    </w:p>
    <w:p>
      <w:pPr>
        <w:spacing w:after="60"/>
        <w:ind w:left="510" w:hanging="510"/>
      </w:pPr>
      <w:r>
        <w:rPr>
          <w:b/>
          <w:i w:val="0"/>
        </w:rPr>
        <w:t>2268.</w:t>
      </w:r>
      <w:r>
        <w:t xml:space="preserve"> Двое-четверо приходят посмотреть на санньяси,</w:t>
      </w:r>
      <w:r>
        <w:br/>
      </w:r>
      <w:r>
        <w:t>а я иду в город за подаянием.</w:t>
      </w:r>
    </w:p>
    <w:p>
      <w:pPr>
        <w:spacing w:after="60"/>
        <w:ind w:left="510" w:hanging="510"/>
      </w:pPr>
      <w:r>
        <w:rPr>
          <w:b/>
          <w:i w:val="0"/>
        </w:rPr>
        <w:t>2269.</w:t>
      </w:r>
      <w:r>
        <w:t xml:space="preserve"> Рамананда идёт за цветами,</w:t>
      </w:r>
      <w:r>
        <w:br/>
      </w:r>
      <w:r>
        <w:t>Говинда Чаран пошёл на берег реки.</w:t>
      </w:r>
    </w:p>
    <w:p>
      <w:pPr>
        <w:spacing w:after="60"/>
        <w:ind w:left="510" w:hanging="510"/>
      </w:pPr>
      <w:r>
        <w:rPr>
          <w:b/>
          <w:i w:val="0"/>
        </w:rPr>
        <w:t>2270.</w:t>
      </w:r>
      <w:r>
        <w:t xml:space="preserve"> В тот день я получил подаянием непропаренный рис,</w:t>
      </w:r>
      <w:r>
        <w:br/>
      </w:r>
      <w:r>
        <w:t>а Рамананда приносит всевозможные цветы.</w:t>
      </w:r>
    </w:p>
    <w:p>
      <w:pPr>
        <w:spacing w:after="60"/>
        <w:ind w:left="510" w:hanging="510"/>
      </w:pPr>
      <w:r>
        <w:rPr>
          <w:b/>
          <w:i w:val="0"/>
        </w:rPr>
        <w:t>2271.</w:t>
      </w:r>
      <w:r>
        <w:t xml:space="preserve"> Омывшись, мой Прабху начал пуджу,</w:t>
      </w:r>
      <w:r>
        <w:br/>
      </w:r>
      <w:r>
        <w:t>а Говинда Чаран принёс сухих дров.</w:t>
      </w:r>
    </w:p>
    <w:p>
      <w:pPr>
        <w:spacing w:after="60"/>
        <w:ind w:left="510" w:hanging="510"/>
      </w:pPr>
      <w:r>
        <w:rPr>
          <w:b/>
          <w:i w:val="0"/>
        </w:rPr>
        <w:t>2272.</w:t>
      </w:r>
      <w:r>
        <w:t xml:space="preserve"> Поднеся бхогу, Гора Рай начал Имя,</w:t>
      </w:r>
      <w:r>
        <w:br/>
      </w:r>
      <w:r>
        <w:t>и пока он повторял Имя, трепет нарастал.</w:t>
      </w:r>
    </w:p>
    <w:p>
      <w:pPr>
        <w:spacing w:after="60"/>
        <w:ind w:left="510" w:hanging="510"/>
      </w:pPr>
      <w:r>
        <w:rPr>
          <w:b/>
          <w:i w:val="0"/>
        </w:rPr>
        <w:t>2273.</w:t>
      </w:r>
      <w:r>
        <w:t xml:space="preserve"> Трепеща от любви, он стал плясать</w:t>
      </w:r>
      <w:r>
        <w:br/>
      </w:r>
      <w:r>
        <w:t>и наконец без чувств упал на землю.</w:t>
      </w:r>
    </w:p>
    <w:p>
      <w:pPr>
        <w:spacing w:after="60"/>
        <w:ind w:left="510" w:hanging="510"/>
      </w:pPr>
      <w:r>
        <w:rPr>
          <w:b/>
          <w:i w:val="0"/>
        </w:rPr>
        <w:t>2274.</w:t>
      </w:r>
      <w:r>
        <w:t xml:space="preserve"> Услышав об этом, туда приходит множество людей,</w:t>
      </w:r>
      <w:r>
        <w:br/>
      </w:r>
      <w:r>
        <w:t>и тот прокажённый пришёл и встал рядом.</w:t>
      </w:r>
    </w:p>
    <w:p>
      <w:pPr>
        <w:spacing w:after="60"/>
        <w:ind w:left="510" w:hanging="510"/>
      </w:pPr>
      <w:r>
        <w:rPr>
          <w:b/>
          <w:i w:val="0"/>
        </w:rPr>
        <w:t>2275.</w:t>
      </w:r>
      <w:r>
        <w:t xml:space="preserve"> Ади Нараяна плачет, сложив ладони,</w:t>
      </w:r>
      <w:r>
        <w:br/>
      </w:r>
      <w:r>
        <w:t>и, говоря «Спаси меня», долго рыдал.</w:t>
      </w:r>
    </w:p>
    <w:p>
      <w:pPr>
        <w:spacing w:after="60"/>
        <w:jc w:val="both"/>
      </w:pPr>
      <w:r>
        <w:rPr>
          <w:b w:val="0"/>
          <w:i/>
        </w:rPr>
        <w:t>[с. 208]</w:t>
      </w:r>
    </w:p>
    <w:p>
      <w:pPr>
        <w:spacing w:after="60"/>
        <w:ind w:left="510" w:hanging="510"/>
      </w:pPr>
      <w:r>
        <w:rPr>
          <w:b/>
          <w:i w:val="0"/>
        </w:rPr>
        <w:t>2276.</w:t>
      </w:r>
      <w:r>
        <w:t xml:space="preserve"> Ади Нараяна — высший вайшнав;</w:t>
      </w:r>
      <w:r>
        <w:br/>
      </w:r>
      <w:r>
        <w:t>ему дали вкусить прасад.</w:t>
      </w:r>
    </w:p>
    <w:p>
      <w:pPr>
        <w:spacing w:after="60"/>
        <w:ind w:left="510" w:hanging="510"/>
      </w:pPr>
      <w:r>
        <w:rPr>
          <w:b/>
          <w:i w:val="0"/>
        </w:rPr>
        <w:t>2277.</w:t>
      </w:r>
      <w:r>
        <w:t xml:space="preserve"> С преданностью вкусив прасад,</w:t>
      </w:r>
      <w:r>
        <w:br/>
      </w:r>
      <w:r>
        <w:t>он тотчас избавился от проказы.</w:t>
      </w:r>
    </w:p>
    <w:p>
      <w:pPr>
        <w:spacing w:after="60"/>
        <w:ind w:left="510" w:hanging="510"/>
      </w:pPr>
      <w:r>
        <w:rPr>
          <w:b/>
          <w:i w:val="0"/>
        </w:rPr>
        <w:t>2278.</w:t>
      </w:r>
      <w:r>
        <w:t xml:space="preserve"> Получив прасад, он избавился от проказы;</w:t>
      </w:r>
      <w:r>
        <w:br/>
      </w:r>
      <w:r>
        <w:t>услышав эту весть, приходит множество больных.</w:t>
      </w:r>
    </w:p>
    <w:p>
      <w:pPr>
        <w:spacing w:after="60"/>
        <w:ind w:left="510" w:hanging="510"/>
      </w:pPr>
      <w:r>
        <w:rPr>
          <w:b/>
          <w:i w:val="0"/>
        </w:rPr>
        <w:t>2279.</w:t>
      </w:r>
      <w:r>
        <w:t xml:space="preserve"> Видя затруднение, Прабху стал смотреть вокруг,</w:t>
      </w:r>
      <w:r>
        <w:br/>
      </w:r>
      <w:r>
        <w:t>затем, взглянув на меня, подал знак.</w:t>
      </w:r>
    </w:p>
    <w:p>
      <w:pPr>
        <w:spacing w:after="60"/>
        <w:ind w:left="510" w:hanging="510"/>
      </w:pPr>
      <w:r>
        <w:rPr>
          <w:b/>
          <w:i w:val="0"/>
        </w:rPr>
        <w:t>2280.</w:t>
      </w:r>
      <w:r>
        <w:t xml:space="preserve"> Я взял сандалии и отправился в путь,</w:t>
      </w:r>
      <w:r>
        <w:br/>
      </w:r>
      <w:r>
        <w:t>и под этим предлогом Прабху покидает город.</w:t>
      </w:r>
    </w:p>
    <w:p>
      <w:pPr>
        <w:spacing w:after="60"/>
        <w:ind w:left="510" w:hanging="510"/>
      </w:pPr>
      <w:r>
        <w:rPr>
          <w:b/>
          <w:i w:val="0"/>
        </w:rPr>
        <w:t>2281.</w:t>
      </w:r>
      <w:r>
        <w:t xml:space="preserve"> Тогда Ади Нараяна идёт следом.</w:t>
      </w:r>
      <w:r>
        <w:br/>
      </w:r>
      <w:r>
        <w:t>Прабху сказал: «По милости Кришны ты освободился —</w:t>
      </w:r>
    </w:p>
    <w:p>
      <w:pPr>
        <w:spacing w:after="60"/>
        <w:ind w:left="510" w:hanging="510"/>
      </w:pPr>
      <w:r>
        <w:rPr>
          <w:b/>
          <w:i w:val="0"/>
        </w:rPr>
        <w:t>2282.</w:t>
      </w:r>
      <w:r>
        <w:t xml:space="preserve"> зачем же идёшь со мной?</w:t>
      </w:r>
      <w:r>
        <w:br/>
      </w:r>
      <w:r>
        <w:t>Иди домой и всегда думай о стопах Кришны».</w:t>
      </w:r>
    </w:p>
    <w:p>
      <w:pPr>
        <w:spacing w:after="60"/>
        <w:ind w:left="510" w:hanging="510"/>
      </w:pPr>
      <w:r>
        <w:rPr>
          <w:b/>
          <w:i w:val="0"/>
        </w:rPr>
        <w:t>2283.</w:t>
      </w:r>
      <w:r>
        <w:t xml:space="preserve"> Ади Нараяна сказал: «Домой не пойду;</w:t>
      </w:r>
      <w:r>
        <w:br/>
      </w:r>
      <w:r>
        <w:t>из страны в страну буду ходить с тобой».</w:t>
      </w:r>
    </w:p>
    <w:p>
      <w:pPr>
        <w:spacing w:after="60"/>
        <w:ind w:left="510" w:hanging="510"/>
      </w:pPr>
      <w:r>
        <w:rPr>
          <w:b/>
          <w:i w:val="0"/>
        </w:rPr>
        <w:t>2284.</w:t>
      </w:r>
      <w:r>
        <w:t xml:space="preserve"> Прабху сказал: «Иди домой и наслаждайся богатством».</w:t>
      </w:r>
      <w:r>
        <w:br/>
      </w:r>
      <w:r>
        <w:t>Нараяна ответил: «Зачем мне богатство?</w:t>
      </w:r>
    </w:p>
    <w:p>
      <w:pPr>
        <w:spacing w:after="60"/>
        <w:ind w:left="510" w:hanging="510"/>
      </w:pPr>
      <w:r>
        <w:rPr>
          <w:b/>
          <w:i w:val="0"/>
        </w:rPr>
        <w:t>2285.</w:t>
      </w:r>
      <w:r>
        <w:t xml:space="preserve"> Если ты не возьмёшь меня с собой, милостивый,</w:t>
      </w:r>
      <w:r>
        <w:br/>
      </w:r>
      <w:r>
        <w:t>я построю хижину и буду проводить время там».</w:t>
      </w:r>
    </w:p>
    <w:p>
      <w:pPr>
        <w:spacing w:after="60"/>
        <w:ind w:left="510" w:hanging="510"/>
      </w:pPr>
      <w:r>
        <w:rPr>
          <w:b/>
          <w:i w:val="0"/>
        </w:rPr>
        <w:t>2286.</w:t>
      </w:r>
      <w:r>
        <w:t xml:space="preserve"> Прабху сказал: «Иди устрой рощу туласи</w:t>
      </w:r>
      <w:r>
        <w:br/>
      </w:r>
      <w:r>
        <w:t>и, сидя там, проводи время».</w:t>
      </w:r>
    </w:p>
    <w:p>
      <w:pPr>
        <w:spacing w:after="60"/>
        <w:jc w:val="both"/>
      </w:pPr>
      <w:r>
        <w:rPr>
          <w:b w:val="0"/>
          <w:i/>
        </w:rPr>
        <w:t>[с. 209]</w:t>
      </w:r>
    </w:p>
    <w:p>
      <w:pPr>
        <w:spacing w:after="60"/>
        <w:ind w:left="510" w:hanging="510"/>
      </w:pPr>
      <w:r>
        <w:rPr>
          <w:b/>
          <w:i w:val="0"/>
        </w:rPr>
        <w:t>2287.</w:t>
      </w:r>
      <w:r>
        <w:t xml:space="preserve"> Услышав слова Прабху, Ади Нараяна, оставив всё,</w:t>
      </w:r>
      <w:r>
        <w:br/>
      </w:r>
      <w:r>
        <w:t>повторяет устами «Хари, Хари».</w:t>
      </w:r>
    </w:p>
    <w:p>
      <w:pPr>
        <w:spacing w:after="60"/>
        <w:ind w:left="510" w:hanging="510"/>
      </w:pPr>
      <w:r>
        <w:rPr>
          <w:b/>
          <w:i w:val="0"/>
        </w:rPr>
        <w:t>2288.</w:t>
      </w:r>
      <w:r>
        <w:t xml:space="preserve"> Ади Нараяна стал лучшим из садху,</w:t>
      </w:r>
      <w:r>
        <w:br/>
      </w:r>
      <w:r>
        <w:t>он проводит время, повторяя имя Кришны.</w:t>
      </w:r>
    </w:p>
    <w:p>
      <w:pPr>
        <w:spacing w:after="60"/>
        <w:ind w:left="510" w:hanging="510"/>
      </w:pPr>
      <w:r>
        <w:rPr>
          <w:b/>
          <w:i w:val="0"/>
        </w:rPr>
        <w:t>2289.</w:t>
      </w:r>
      <w:r>
        <w:t xml:space="preserve"> Поклонившись стопам, Ади Нараяна</w:t>
      </w:r>
      <w:r>
        <w:br/>
      </w:r>
      <w:r>
        <w:t>простился с Прабху.</w:t>
      </w:r>
    </w:p>
    <w:p>
      <w:pPr>
        <w:spacing w:after="60"/>
        <w:ind w:left="510" w:hanging="510"/>
      </w:pPr>
      <w:r>
        <w:rPr>
          <w:b/>
          <w:i w:val="0"/>
        </w:rPr>
        <w:t>2290.</w:t>
      </w:r>
      <w:r>
        <w:t xml:space="preserve"> В тридцати крошах — город Шивана;</w:t>
      </w:r>
      <w:r>
        <w:br/>
      </w:r>
      <w:r>
        <w:t>за два дня туда спешит Вишвамбхара.</w:t>
      </w:r>
    </w:p>
    <w:p>
      <w:pPr>
        <w:spacing w:after="60"/>
        <w:ind w:left="510" w:hanging="510"/>
      </w:pPr>
      <w:r>
        <w:rPr>
          <w:b/>
          <w:i w:val="0"/>
        </w:rPr>
        <w:t>2291.</w:t>
      </w:r>
      <w:r>
        <w:t xml:space="preserve"> К востоку от Шиваны — гора Махал;</w:t>
      </w:r>
      <w:r>
        <w:br/>
      </w:r>
      <w:r>
        <w:t>туда идёт Прабху, полный любви к Кришне.</w:t>
      </w:r>
    </w:p>
    <w:p>
      <w:pPr>
        <w:spacing w:after="60"/>
        <w:ind w:left="510" w:hanging="510"/>
      </w:pPr>
      <w:r>
        <w:rPr>
          <w:b/>
          <w:i w:val="0"/>
        </w:rPr>
        <w:t>2292.</w:t>
      </w:r>
      <w:r>
        <w:t xml:space="preserve"> Увидев гору Махал, Прабху</w:t>
      </w:r>
      <w:r>
        <w:br/>
      </w:r>
      <w:r>
        <w:t>приходит в город Чандапур.</w:t>
      </w:r>
    </w:p>
    <w:p>
      <w:pPr>
        <w:spacing w:after="60"/>
        <w:ind w:left="510" w:hanging="510"/>
      </w:pPr>
      <w:r>
        <w:rPr>
          <w:b/>
          <w:i w:val="0"/>
        </w:rPr>
        <w:t>2293.</w:t>
      </w:r>
      <w:r>
        <w:t xml:space="preserve"> Получив в Чандапуре даршан богини Чанди,</w:t>
      </w:r>
      <w:r>
        <w:br/>
      </w:r>
      <w:r>
        <w:t>Гора идёт в Райпур, памятуя о Хари.</w:t>
      </w:r>
    </w:p>
    <w:p>
      <w:pPr>
        <w:spacing w:after="60"/>
        <w:ind w:left="510" w:hanging="510"/>
      </w:pPr>
      <w:r>
        <w:rPr>
          <w:b/>
          <w:i w:val="0"/>
        </w:rPr>
        <w:t>2294.</w:t>
      </w:r>
      <w:r>
        <w:t xml:space="preserve"> Множество людей в Райпуре, желая его увидеть,</w:t>
      </w:r>
      <w:r>
        <w:br/>
      </w:r>
      <w:r>
        <w:t>явились к Чайтанье.</w:t>
      </w:r>
    </w:p>
    <w:p>
      <w:pPr>
        <w:spacing w:after="60"/>
        <w:ind w:left="510" w:hanging="510"/>
      </w:pPr>
      <w:r>
        <w:rPr>
          <w:b/>
          <w:i w:val="0"/>
        </w:rPr>
        <w:t>2295.</w:t>
      </w:r>
      <w:r>
        <w:t xml:space="preserve"> Видя тяжкое положение живых существ, мой Гора Рай</w:t>
      </w:r>
      <w:r>
        <w:br/>
      </w:r>
      <w:r>
        <w:t>радостно раздаёт Хари-наму в каждом доме.</w:t>
      </w:r>
    </w:p>
    <w:p>
      <w:pPr>
        <w:spacing w:after="60"/>
        <w:ind w:left="510" w:hanging="510"/>
      </w:pPr>
      <w:r>
        <w:rPr>
          <w:b/>
          <w:i w:val="0"/>
        </w:rPr>
        <w:t>2296.</w:t>
      </w:r>
      <w:r>
        <w:t xml:space="preserve"> Затем Прабху пришёл в Видьянагар,</w:t>
      </w:r>
      <w:r>
        <w:br/>
      </w:r>
      <w:r>
        <w:t>и Рамананда встречает его, сложив ладони.</w:t>
      </w:r>
    </w:p>
    <w:p>
      <w:pPr>
        <w:spacing w:after="60"/>
        <w:ind w:left="510" w:hanging="510"/>
      </w:pPr>
      <w:r>
        <w:rPr>
          <w:b/>
          <w:i w:val="0"/>
        </w:rPr>
        <w:t>2297.</w:t>
      </w:r>
      <w:r>
        <w:t xml:space="preserve"> Рамананда Рай пришёл и поклонился,</w:t>
      </w:r>
      <w:r>
        <w:br/>
      </w:r>
      <w:r>
        <w:t>а Прабху, взяв его за руку, поднял и обнял.</w:t>
      </w:r>
    </w:p>
    <w:p>
      <w:pPr>
        <w:spacing w:after="60"/>
        <w:jc w:val="both"/>
      </w:pPr>
      <w:r>
        <w:rPr>
          <w:b w:val="0"/>
          <w:i/>
        </w:rPr>
        <w:t>[с. 210]</w:t>
      </w:r>
    </w:p>
    <w:p>
      <w:pPr>
        <w:spacing w:after="60"/>
        <w:ind w:left="510" w:hanging="510"/>
      </w:pPr>
      <w:r>
        <w:rPr>
          <w:b/>
          <w:i w:val="0"/>
        </w:rPr>
        <w:t>2298.</w:t>
      </w:r>
      <w:r>
        <w:t xml:space="preserve"> Высший вайшнав Рай, отступив далеко назад,</w:t>
      </w:r>
      <w:r>
        <w:br/>
      </w:r>
      <w:r>
        <w:t>заплакал в великом смирении.</w:t>
      </w:r>
    </w:p>
    <w:p>
      <w:pPr>
        <w:spacing w:after="60"/>
        <w:ind w:left="510" w:hanging="510"/>
      </w:pPr>
      <w:r>
        <w:rPr>
          <w:b/>
          <w:i w:val="0"/>
        </w:rPr>
        <w:t>2299.</w:t>
      </w:r>
      <w:r>
        <w:t xml:space="preserve"> Прабху сказал: «Рай, пойдём со мной;</w:t>
      </w:r>
      <w:r>
        <w:br/>
      </w:r>
      <w:r>
        <w:t>вместе пойдём и увидим Господа Джаганнатху.</w:t>
      </w:r>
    </w:p>
    <w:p>
      <w:pPr>
        <w:spacing w:after="60"/>
        <w:ind w:left="510" w:hanging="510"/>
      </w:pPr>
      <w:r>
        <w:rPr>
          <w:b/>
          <w:i w:val="0"/>
        </w:rPr>
        <w:t>2300.</w:t>
      </w:r>
      <w:r>
        <w:t xml:space="preserve"> Ты, я и Бхатта, придя в Нилачалу,</w:t>
      </w:r>
      <w:r>
        <w:br/>
      </w:r>
      <w:r>
        <w:t>досыта насладимся Хари-намой.</w:t>
      </w:r>
    </w:p>
    <w:p>
      <w:pPr>
        <w:spacing w:after="60"/>
        <w:ind w:left="510" w:hanging="510"/>
      </w:pPr>
      <w:r>
        <w:rPr>
          <w:b/>
          <w:i w:val="0"/>
        </w:rPr>
        <w:t>2301.</w:t>
      </w:r>
      <w:r>
        <w:t xml:space="preserve"> С тобой я обрету великое счастье, беседуя об истине;</w:t>
      </w:r>
      <w:r>
        <w:br/>
      </w:r>
      <w:r>
        <w:t>пойдём, ты со мной пойдёшь в Нилачалу».</w:t>
      </w:r>
    </w:p>
    <w:p>
      <w:pPr>
        <w:spacing w:after="60"/>
        <w:ind w:left="510" w:hanging="510"/>
      </w:pPr>
      <w:r>
        <w:rPr>
          <w:b/>
          <w:i w:val="0"/>
        </w:rPr>
        <w:t>2302.</w:t>
      </w:r>
      <w:r>
        <w:t xml:space="preserve"> Рай сказал: «Идите вперёд,</w:t>
      </w:r>
      <w:r>
        <w:br/>
      </w:r>
      <w:r>
        <w:t>а я через несколько дней приду в Нилачалу».</w:t>
      </w:r>
    </w:p>
    <w:p>
      <w:pPr>
        <w:spacing w:after="60"/>
        <w:ind w:left="510" w:hanging="510"/>
      </w:pPr>
      <w:r>
        <w:rPr>
          <w:b/>
          <w:i w:val="0"/>
        </w:rPr>
        <w:t>2303.</w:t>
      </w:r>
      <w:r>
        <w:t xml:space="preserve"> Услышав это, Махапрабху, слегка улыбнувшись,</w:t>
      </w:r>
      <w:r>
        <w:br/>
      </w:r>
      <w:r>
        <w:t>поднявшись утром, пошёл на север.</w:t>
      </w:r>
    </w:p>
    <w:p>
      <w:pPr>
        <w:spacing w:after="60"/>
        <w:ind w:left="510" w:hanging="510"/>
      </w:pPr>
      <w:r>
        <w:rPr>
          <w:b/>
          <w:i w:val="0"/>
        </w:rPr>
        <w:t>2304.</w:t>
      </w:r>
      <w:r>
        <w:t xml:space="preserve"> В тот день, пройдя далеко,</w:t>
      </w:r>
      <w:r>
        <w:br/>
      </w:r>
      <w:r>
        <w:t>за шесть дней мы вчетвером приходим в Ратнапур.</w:t>
      </w:r>
    </w:p>
    <w:p>
      <w:pPr>
        <w:spacing w:after="60"/>
        <w:ind w:left="510" w:hanging="510"/>
      </w:pPr>
      <w:r>
        <w:rPr>
          <w:b/>
          <w:i w:val="0"/>
        </w:rPr>
        <w:t>2305.</w:t>
      </w:r>
      <w:r>
        <w:t xml:space="preserve"> Оставив Ратнапур, мы выходим к Маханади,</w:t>
      </w:r>
      <w:r>
        <w:br/>
      </w:r>
      <w:r>
        <w:t>и все идём на восток вдоль её берега.</w:t>
      </w:r>
    </w:p>
    <w:p>
      <w:pPr>
        <w:spacing w:after="60"/>
        <w:ind w:left="510" w:hanging="510"/>
      </w:pPr>
      <w:r>
        <w:rPr>
          <w:b/>
          <w:i w:val="0"/>
        </w:rPr>
        <w:t>2306.</w:t>
      </w:r>
      <w:r>
        <w:t xml:space="preserve"> Пройдя немного, Махапрабху приходит в Сварнагарх</w:t>
      </w:r>
      <w:r>
        <w:br/>
      </w:r>
      <w:r>
        <w:t>и пристально рассматривает красоту города.</w:t>
      </w:r>
    </w:p>
    <w:p>
      <w:pPr>
        <w:spacing w:after="60"/>
        <w:ind w:left="510" w:hanging="510"/>
      </w:pPr>
      <w:r>
        <w:rPr>
          <w:b/>
          <w:i w:val="0"/>
        </w:rPr>
        <w:t>2307.</w:t>
      </w:r>
      <w:r>
        <w:t xml:space="preserve"> Удивительна красота крепости, что ещё сказать!</w:t>
      </w:r>
      <w:r>
        <w:br/>
      </w:r>
      <w:r>
        <w:t>Оглядев всё вокруг, я был поражён.</w:t>
      </w:r>
    </w:p>
    <w:p>
      <w:pPr>
        <w:spacing w:after="60"/>
        <w:ind w:left="510" w:hanging="510"/>
      </w:pPr>
      <w:r>
        <w:rPr>
          <w:b/>
          <w:i w:val="0"/>
        </w:rPr>
        <w:t>2308.</w:t>
      </w:r>
      <w:r>
        <w:t xml:space="preserve"> В этой крепости живёт царь по имени Шантишвара;</w:t>
      </w:r>
      <w:r>
        <w:br/>
      </w:r>
      <w:r>
        <w:t>гонец пошёл и сообщил это царю.</w:t>
      </w:r>
    </w:p>
    <w:p>
      <w:pPr>
        <w:spacing w:after="60"/>
        <w:jc w:val="both"/>
      </w:pPr>
      <w:r>
        <w:rPr>
          <w:b w:val="0"/>
          <w:i/>
        </w:rPr>
        <w:t>[с. 211]</w:t>
      </w:r>
    </w:p>
    <w:p>
      <w:pPr>
        <w:spacing w:after="60"/>
        <w:ind w:left="510" w:hanging="510"/>
      </w:pPr>
      <w:r>
        <w:rPr>
          <w:b/>
          <w:i w:val="0"/>
        </w:rPr>
        <w:t>2309.</w:t>
      </w:r>
      <w:r>
        <w:t xml:space="preserve"> Услышав о нас, почтенный царь</w:t>
      </w:r>
      <w:r>
        <w:br/>
      </w:r>
      <w:r>
        <w:t>приходит смиренно, чтобы увидеть Прабху.</w:t>
      </w:r>
    </w:p>
    <w:p>
      <w:pPr>
        <w:spacing w:after="60"/>
        <w:ind w:left="510" w:hanging="510"/>
      </w:pPr>
      <w:r>
        <w:rPr>
          <w:b/>
          <w:i w:val="0"/>
        </w:rPr>
        <w:t>2310.</w:t>
      </w:r>
      <w:r>
        <w:t xml:space="preserve"> Высоко праведный царь, увидев Прабху,</w:t>
      </w:r>
      <w:r>
        <w:br/>
      </w:r>
      <w:r>
        <w:t>сложив ладони, распростёрся на земле.</w:t>
      </w:r>
    </w:p>
    <w:p>
      <w:pPr>
        <w:spacing w:after="60"/>
        <w:ind w:left="510" w:hanging="510"/>
      </w:pPr>
      <w:r>
        <w:rPr>
          <w:b/>
          <w:i w:val="0"/>
        </w:rPr>
        <w:t>2311.</w:t>
      </w:r>
      <w:r>
        <w:t xml:space="preserve"> Царь сказал: «Послушай, почтенный санньяси,</w:t>
      </w:r>
      <w:r>
        <w:br/>
      </w:r>
      <w:r>
        <w:t>освяти сегодня мой дом.</w:t>
      </w:r>
    </w:p>
    <w:p>
      <w:pPr>
        <w:spacing w:after="60"/>
        <w:ind w:left="510" w:hanging="510"/>
      </w:pPr>
      <w:r>
        <w:rPr>
          <w:b/>
          <w:i w:val="0"/>
        </w:rPr>
        <w:t>2312.</w:t>
      </w:r>
      <w:r>
        <w:t xml:space="preserve"> Сегодня по милости прими подаяние в моём доме».</w:t>
      </w:r>
      <w:r>
        <w:br/>
      </w:r>
      <w:r>
        <w:t>Сказав так, царь вознёс множество хвалений.</w:t>
      </w:r>
    </w:p>
    <w:p>
      <w:pPr>
        <w:spacing w:after="60"/>
        <w:ind w:left="510" w:hanging="510"/>
      </w:pPr>
      <w:r>
        <w:rPr>
          <w:b/>
          <w:i w:val="0"/>
        </w:rPr>
        <w:t>2313.</w:t>
      </w:r>
      <w:r>
        <w:t xml:space="preserve"> Услышав это, Прабху взглянул на меня,</w:t>
      </w:r>
      <w:r>
        <w:br/>
      </w:r>
      <w:r>
        <w:t>и я попросил подаяния у царя.</w:t>
      </w:r>
    </w:p>
    <w:p>
      <w:pPr>
        <w:spacing w:after="60"/>
        <w:ind w:left="510" w:hanging="510"/>
      </w:pPr>
      <w:r>
        <w:rPr>
          <w:b/>
          <w:i w:val="0"/>
        </w:rPr>
        <w:t>2314.</w:t>
      </w:r>
      <w:r>
        <w:t xml:space="preserve"> Махараджа принёс и подал полное подаяние</w:t>
      </w:r>
      <w:r>
        <w:br/>
      </w:r>
      <w:r>
        <w:t>и, подав подаяние, остался стоять со сложенными ладонями.</w:t>
      </w:r>
    </w:p>
    <w:p>
      <w:pPr>
        <w:spacing w:after="60"/>
        <w:ind w:left="510" w:hanging="510"/>
      </w:pPr>
      <w:r>
        <w:rPr>
          <w:b/>
          <w:i w:val="0"/>
        </w:rPr>
        <w:t>2315.</w:t>
      </w:r>
      <w:r>
        <w:t xml:space="preserve"> После полудня махараджа ушёл,</w:t>
      </w:r>
      <w:r>
        <w:br/>
      </w:r>
      <w:r>
        <w:t>а Махапрабху провёл ночь под деревом.</w:t>
      </w:r>
    </w:p>
    <w:p>
      <w:pPr>
        <w:spacing w:after="60"/>
        <w:ind w:left="510" w:hanging="510"/>
      </w:pPr>
      <w:r>
        <w:rPr>
          <w:b/>
          <w:i w:val="0"/>
        </w:rPr>
        <w:t>2316.</w:t>
      </w:r>
      <w:r>
        <w:t xml:space="preserve"> Утром мы все идём в Самбалпур</w:t>
      </w:r>
      <w:r>
        <w:br/>
      </w:r>
      <w:r>
        <w:t>и добираемся туда к вечеру.</w:t>
      </w:r>
    </w:p>
    <w:p>
      <w:pPr>
        <w:spacing w:after="60"/>
        <w:ind w:left="510" w:hanging="510"/>
      </w:pPr>
      <w:r>
        <w:rPr>
          <w:b/>
          <w:i w:val="0"/>
        </w:rPr>
        <w:t>2317.</w:t>
      </w:r>
      <w:r>
        <w:t xml:space="preserve"> Город, окружённый горами, очень красив;</w:t>
      </w:r>
      <w:r>
        <w:br/>
      </w:r>
      <w:r>
        <w:t>Прабху радостно проводит ночь в Самбалпуре.</w:t>
      </w:r>
    </w:p>
    <w:p>
      <w:pPr>
        <w:spacing w:after="60"/>
        <w:ind w:left="510" w:hanging="510"/>
      </w:pPr>
      <w:r>
        <w:rPr>
          <w:b/>
          <w:i w:val="0"/>
        </w:rPr>
        <w:t>2318.</w:t>
      </w:r>
      <w:r>
        <w:t xml:space="preserve"> В десяти крошах — город Бхрамара</w:t>
      </w:r>
      <w:r>
        <w:rPr>
          <w:b w:val="0"/>
          <w:i w:val="0"/>
          <w:vertAlign w:val="superscript"/>
        </w:rPr>
        <w:t>143</w:t>
      </w:r>
      <w:r>
        <w:t>;</w:t>
      </w:r>
      <w:r>
        <w:br/>
      </w:r>
      <w:r>
        <w:t>туда устремился Махапрабху.</w:t>
      </w:r>
    </w:p>
    <w:p>
      <w:pPr>
        <w:spacing w:after="60"/>
        <w:ind w:left="510" w:hanging="510"/>
      </w:pPr>
      <w:r>
        <w:rPr>
          <w:b/>
          <w:i w:val="0"/>
        </w:rPr>
        <w:t>2319.</w:t>
      </w:r>
      <w:r>
        <w:t xml:space="preserve"> В городе Бхрамара живёт много вайшнавов;</w:t>
      </w:r>
      <w:r>
        <w:br/>
      </w:r>
      <w:r>
        <w:t>здесь Прабху прожил четыре дня.</w:t>
      </w:r>
    </w:p>
    <w:p>
      <w:pPr>
        <w:spacing w:after="60"/>
        <w:jc w:val="both"/>
      </w:pPr>
      <w:r>
        <w:rPr>
          <w:b w:val="0"/>
          <w:i/>
        </w:rPr>
        <w:t>[с. 212]</w:t>
      </w:r>
    </w:p>
    <w:p>
      <w:pPr>
        <w:spacing w:after="60"/>
        <w:ind w:left="510" w:hanging="510"/>
      </w:pPr>
      <w:r>
        <w:rPr>
          <w:b/>
          <w:i w:val="0"/>
        </w:rPr>
        <w:t>2320.</w:t>
      </w:r>
      <w:r>
        <w:t xml:space="preserve"> Один ория-брахман по имени Вишну Рудра</w:t>
      </w:r>
      <w:r>
        <w:br/>
      </w:r>
      <w:r>
        <w:t>живёт здесь и служит Кришне.</w:t>
      </w:r>
    </w:p>
    <w:p>
      <w:pPr>
        <w:spacing w:after="60"/>
        <w:ind w:left="510" w:hanging="510"/>
      </w:pPr>
      <w:r>
        <w:rPr>
          <w:b/>
          <w:i w:val="0"/>
        </w:rPr>
        <w:t>2321.</w:t>
      </w:r>
      <w:r>
        <w:t xml:space="preserve"> Брахман Вишну Рудра очень предан;</w:t>
      </w:r>
      <w:r>
        <w:br/>
      </w:r>
      <w:r>
        <w:t>Прабху пошёл, чтобы увидеть его.</w:t>
      </w:r>
    </w:p>
    <w:p>
      <w:pPr>
        <w:spacing w:after="60"/>
        <w:ind w:left="510" w:hanging="510"/>
      </w:pPr>
      <w:r>
        <w:rPr>
          <w:b/>
          <w:i w:val="0"/>
        </w:rPr>
        <w:t>2322.</w:t>
      </w:r>
      <w:r>
        <w:t xml:space="preserve"> Побеседовав с Вишну Рудрой,</w:t>
      </w:r>
      <w:r>
        <w:br/>
      </w:r>
      <w:r>
        <w:t>Прабху радостно уходит в город Пратапнагари.</w:t>
      </w:r>
    </w:p>
    <w:p>
      <w:pPr>
        <w:spacing w:after="60"/>
        <w:ind w:left="510" w:hanging="510"/>
      </w:pPr>
      <w:r>
        <w:rPr>
          <w:b/>
          <w:i w:val="0"/>
        </w:rPr>
        <w:t>2323.</w:t>
      </w:r>
      <w:r>
        <w:t xml:space="preserve"> Даровав Хари-наму людям этого города,</w:t>
      </w:r>
      <w:r>
        <w:br/>
      </w:r>
      <w:r>
        <w:t>он пошёл в город Дасапалла.</w:t>
      </w:r>
    </w:p>
    <w:p>
      <w:pPr>
        <w:spacing w:after="60"/>
        <w:ind w:left="510" w:hanging="510"/>
      </w:pPr>
      <w:r>
        <w:rPr>
          <w:b/>
          <w:i w:val="0"/>
        </w:rPr>
        <w:t>2324.</w:t>
      </w:r>
      <w:r>
        <w:t xml:space="preserve"> Безбожников, приверженцев майявады, страждущих — всех, кто где ни был,</w:t>
      </w:r>
      <w:r>
        <w:br/>
      </w:r>
      <w:r>
        <w:t>Прабху опьянил, даровав Хари-наму.</w:t>
      </w:r>
    </w:p>
    <w:p>
      <w:pPr>
        <w:spacing w:after="60"/>
        <w:ind w:left="510" w:hanging="510"/>
      </w:pPr>
      <w:r>
        <w:rPr>
          <w:b/>
          <w:i w:val="0"/>
        </w:rPr>
        <w:t>2325.</w:t>
      </w:r>
      <w:r>
        <w:t xml:space="preserve"> Гора всегда опьянён блаженством;</w:t>
      </w:r>
      <w:r>
        <w:br/>
      </w:r>
      <w:r>
        <w:t>сколько грешников он спас, даровав Хари-наму!</w:t>
      </w:r>
    </w:p>
    <w:p>
      <w:pPr>
        <w:spacing w:after="60"/>
        <w:ind w:left="510" w:hanging="510"/>
      </w:pPr>
      <w:r>
        <w:rPr>
          <w:b/>
          <w:i w:val="0"/>
        </w:rPr>
        <w:t>2326.</w:t>
      </w:r>
      <w:r>
        <w:t xml:space="preserve"> На следующий день мы идём в Расалкунду</w:t>
      </w:r>
      <w:r>
        <w:rPr>
          <w:b w:val="0"/>
          <w:i w:val="0"/>
          <w:vertAlign w:val="superscript"/>
        </w:rPr>
        <w:t>144</w:t>
      </w:r>
      <w:r>
        <w:br/>
      </w:r>
      <w:r>
        <w:t>и там видим божество Курму.</w:t>
      </w:r>
    </w:p>
    <w:p>
      <w:pPr>
        <w:spacing w:after="60"/>
        <w:ind w:left="510" w:hanging="510"/>
      </w:pPr>
      <w:r>
        <w:rPr>
          <w:b/>
          <w:i w:val="0"/>
        </w:rPr>
        <w:t>2327.</w:t>
      </w:r>
      <w:r>
        <w:t xml:space="preserve"> Увидев Курмадеву, Прабху опьянел от любви,</w:t>
      </w:r>
      <w:r>
        <w:br/>
      </w:r>
      <w:r>
        <w:t>из обоих глаз ручьями потекли слёзы.</w:t>
      </w:r>
    </w:p>
    <w:p>
      <w:pPr>
        <w:spacing w:after="60"/>
        <w:ind w:left="510" w:hanging="510"/>
      </w:pPr>
      <w:r>
        <w:rPr>
          <w:b/>
          <w:i w:val="0"/>
        </w:rPr>
        <w:t>2328.</w:t>
      </w:r>
      <w:r>
        <w:t xml:space="preserve"> Сложив ладони, он возносит Курмадеве множество хвалений</w:t>
      </w:r>
      <w:r>
        <w:br/>
      </w:r>
      <w:r>
        <w:t>и падает на землю.</w:t>
      </w:r>
    </w:p>
    <w:p>
      <w:pPr>
        <w:spacing w:after="60"/>
        <w:ind w:left="510" w:hanging="510"/>
      </w:pPr>
      <w:r>
        <w:rPr>
          <w:b/>
          <w:i w:val="0"/>
        </w:rPr>
        <w:t>2329.</w:t>
      </w:r>
      <w:r>
        <w:t xml:space="preserve"> Люди Расалкунды очень лишены бхакти;</w:t>
      </w:r>
      <w:r>
        <w:br/>
      </w:r>
      <w:r>
        <w:t>видя это, Прабху остаётся там три дня.</w:t>
      </w:r>
    </w:p>
    <w:p>
      <w:pPr>
        <w:spacing w:after="60"/>
        <w:ind w:left="510" w:hanging="510"/>
      </w:pPr>
      <w:r>
        <w:rPr>
          <w:b/>
          <w:i w:val="0"/>
        </w:rPr>
        <w:t>2330.</w:t>
      </w:r>
      <w:r>
        <w:t xml:space="preserve"> Призвав всех — и мужчин, и женщин,</w:t>
      </w:r>
      <w:r>
        <w:br/>
      </w:r>
      <w:r>
        <w:t>Прабху спасает их, даруя Хари-наму.</w:t>
      </w:r>
    </w:p>
    <w:p>
      <w:pPr>
        <w:spacing w:after="60"/>
        <w:jc w:val="both"/>
      </w:pPr>
      <w:r>
        <w:rPr>
          <w:b w:val="0"/>
          <w:i/>
        </w:rPr>
        <w:t>[с. 213]</w:t>
      </w:r>
    </w:p>
    <w:p>
      <w:pPr>
        <w:spacing w:after="60"/>
        <w:ind w:left="510" w:hanging="510"/>
      </w:pPr>
      <w:r>
        <w:rPr>
          <w:b/>
          <w:i w:val="0"/>
        </w:rPr>
        <w:t>2331.</w:t>
      </w:r>
      <w:r>
        <w:t xml:space="preserve"> По милости Прабху все оживились</w:t>
      </w:r>
      <w:r>
        <w:br/>
      </w:r>
      <w:r>
        <w:t>и с преданностью стали повторять Хари-наму.</w:t>
      </w:r>
    </w:p>
    <w:p>
      <w:pPr>
        <w:spacing w:after="60"/>
        <w:ind w:left="510" w:hanging="510"/>
      </w:pPr>
      <w:r>
        <w:rPr>
          <w:b/>
          <w:i w:val="0"/>
        </w:rPr>
        <w:t>2332.</w:t>
      </w:r>
      <w:r>
        <w:t xml:space="preserve"> Был здесь один марварский брахман;</w:t>
      </w:r>
      <w:r>
        <w:br/>
      </w:r>
      <w:r>
        <w:t>его сын встретился с Прабху.</w:t>
      </w:r>
    </w:p>
    <w:p>
      <w:pPr>
        <w:spacing w:after="60"/>
        <w:ind w:left="510" w:hanging="510"/>
      </w:pPr>
      <w:r>
        <w:rPr>
          <w:b/>
          <w:i w:val="0"/>
        </w:rPr>
        <w:t>2333.</w:t>
      </w:r>
      <w:r>
        <w:t xml:space="preserve"> Сын брахмана сказал: «Смилуйся надо мной,</w:t>
      </w:r>
      <w:r>
        <w:br/>
      </w:r>
      <w:r>
        <w:t>дай прах своих стоп, Прабху, отними моё горе.</w:t>
      </w:r>
    </w:p>
    <w:p>
      <w:pPr>
        <w:spacing w:after="60"/>
        <w:ind w:left="510" w:hanging="510"/>
      </w:pPr>
      <w:r>
        <w:rPr>
          <w:b/>
          <w:i w:val="0"/>
        </w:rPr>
        <w:t>2334.</w:t>
      </w:r>
      <w:r>
        <w:t xml:space="preserve"> Я совсем безбожник, ничего не знаю;</w:t>
      </w:r>
      <w:r>
        <w:br/>
      </w:r>
      <w:r>
        <w:t>даруй мне бхакти и спаси меня сам.</w:t>
      </w:r>
    </w:p>
    <w:p>
      <w:pPr>
        <w:spacing w:after="60"/>
        <w:ind w:left="510" w:hanging="510"/>
      </w:pPr>
      <w:r>
        <w:rPr>
          <w:b/>
          <w:i w:val="0"/>
        </w:rPr>
        <w:t>2335.</w:t>
      </w:r>
      <w:r>
        <w:t xml:space="preserve"> Мой отец не выносит имени Кришны;</w:t>
      </w:r>
      <w:r>
        <w:br/>
      </w:r>
      <w:r>
        <w:t>по милости даруй бхакти его сердцу.</w:t>
      </w:r>
    </w:p>
    <w:p>
      <w:pPr>
        <w:spacing w:after="60"/>
        <w:ind w:left="510" w:hanging="510"/>
      </w:pPr>
      <w:r>
        <w:rPr>
          <w:b/>
          <w:i w:val="0"/>
        </w:rPr>
        <w:t>2336.</w:t>
      </w:r>
      <w:r>
        <w:t xml:space="preserve"> Это великое горе — мой отец ненавидит Кришну;</w:t>
      </w:r>
      <w:r>
        <w:br/>
      </w:r>
      <w:r>
        <w:t>даруй его сердцу бхакти, милостивый Прабху.</w:t>
      </w:r>
    </w:p>
    <w:p>
      <w:pPr>
        <w:spacing w:after="60"/>
        <w:ind w:left="510" w:hanging="510"/>
      </w:pPr>
      <w:r>
        <w:rPr>
          <w:b/>
          <w:i w:val="0"/>
        </w:rPr>
        <w:t>2337.</w:t>
      </w:r>
      <w:r>
        <w:t xml:space="preserve"> Увидев вайшнава, отец его бранит;</w:t>
      </w:r>
      <w:r>
        <w:br/>
      </w:r>
      <w:r>
        <w:t>по милости избавь его от всех грехов.</w:t>
      </w:r>
    </w:p>
    <w:p>
      <w:pPr>
        <w:spacing w:after="60"/>
        <w:ind w:left="510" w:hanging="510"/>
      </w:pPr>
      <w:r>
        <w:rPr>
          <w:b/>
          <w:i w:val="0"/>
        </w:rPr>
        <w:t>2338.</w:t>
      </w:r>
      <w:r>
        <w:t xml:space="preserve"> Я слышал, ты — обитель милосердия;</w:t>
      </w:r>
      <w:r>
        <w:br/>
      </w:r>
      <w:r>
        <w:t>подай мне эту милостыню, о милостивый».</w:t>
      </w:r>
    </w:p>
    <w:p>
      <w:pPr>
        <w:spacing w:after="60"/>
        <w:ind w:left="510" w:hanging="510"/>
      </w:pPr>
      <w:r>
        <w:rPr>
          <w:b/>
          <w:i w:val="0"/>
        </w:rPr>
        <w:t>2339.</w:t>
      </w:r>
      <w:r>
        <w:t xml:space="preserve"> Выслушав, Прабху положил руку на спину отрока,</w:t>
      </w:r>
      <w:r>
        <w:br/>
      </w:r>
      <w:r>
        <w:t>и в сердце того тотчас пробудилась бхакти.</w:t>
      </w:r>
    </w:p>
    <w:p>
      <w:pPr>
        <w:spacing w:after="60"/>
        <w:ind w:left="510" w:hanging="510"/>
      </w:pPr>
      <w:r>
        <w:rPr>
          <w:b/>
          <w:i w:val="0"/>
        </w:rPr>
        <w:t>2340.</w:t>
      </w:r>
      <w:r>
        <w:t xml:space="preserve"> Услышав об этом, брахман, ослепнув от гнева,</w:t>
      </w:r>
      <w:r>
        <w:br/>
      </w:r>
      <w:r>
        <w:t>с палкой в руке прибежал к Прабху.</w:t>
      </w:r>
    </w:p>
    <w:p>
      <w:pPr>
        <w:spacing w:after="60"/>
        <w:ind w:left="510" w:hanging="510"/>
      </w:pPr>
      <w:r>
        <w:rPr>
          <w:b/>
          <w:i w:val="0"/>
        </w:rPr>
        <w:t>2341.</w:t>
      </w:r>
      <w:r>
        <w:t xml:space="preserve"> Брахман сказал: «Слушай ты, лицемер-негодяй!</w:t>
      </w:r>
      <w:r>
        <w:br/>
      </w:r>
      <w:r>
        <w:t>Ты погубил моего единственного сына!</w:t>
      </w:r>
    </w:p>
    <w:p>
      <w:pPr>
        <w:spacing w:after="60"/>
        <w:jc w:val="both"/>
      </w:pPr>
      <w:r>
        <w:rPr>
          <w:b w:val="0"/>
          <w:i/>
        </w:rPr>
        <w:t>[с. 214]</w:t>
      </w:r>
    </w:p>
    <w:p>
      <w:pPr>
        <w:spacing w:after="60"/>
        <w:ind w:left="510" w:hanging="510"/>
      </w:pPr>
      <w:r>
        <w:rPr>
          <w:b/>
          <w:i w:val="0"/>
        </w:rPr>
        <w:t>2342.</w:t>
      </w:r>
      <w:r>
        <w:t xml:space="preserve"> Я ударю тебя этой палкой;</w:t>
      </w:r>
      <w:r>
        <w:br/>
      </w:r>
      <w:r>
        <w:t>сейчас посмотрю, кто тебя защитит!»</w:t>
      </w:r>
    </w:p>
    <w:p>
      <w:pPr>
        <w:spacing w:after="60"/>
        <w:ind w:left="510" w:hanging="510"/>
      </w:pPr>
      <w:r>
        <w:rPr>
          <w:b/>
          <w:i w:val="0"/>
        </w:rPr>
        <w:t>2343.</w:t>
      </w:r>
      <w:r>
        <w:t xml:space="preserve"> Сложив ладони, плача, сказал сын брахмана:</w:t>
      </w:r>
      <w:r>
        <w:br/>
      </w:r>
      <w:r>
        <w:t>«Милостивый, прости вину отца.</w:t>
      </w:r>
    </w:p>
    <w:p>
      <w:pPr>
        <w:spacing w:after="60"/>
        <w:ind w:left="510" w:hanging="510"/>
      </w:pPr>
      <w:r>
        <w:rPr>
          <w:b/>
          <w:i w:val="0"/>
        </w:rPr>
        <w:t>2344.</w:t>
      </w:r>
      <w:r>
        <w:t xml:space="preserve"> Отец совсем невежествен, он тебя не узнаёт;</w:t>
      </w:r>
      <w:r>
        <w:br/>
      </w:r>
      <w:r>
        <w:t>считай меня слугой твоих стоп и прости меня».</w:t>
      </w:r>
    </w:p>
    <w:p>
      <w:pPr>
        <w:spacing w:after="60"/>
        <w:ind w:left="510" w:hanging="510"/>
      </w:pPr>
      <w:r>
        <w:rPr>
          <w:b/>
          <w:i w:val="0"/>
        </w:rPr>
        <w:t>2345.</w:t>
      </w:r>
      <w:r>
        <w:t xml:space="preserve"> Услышав это, двое-четверо людей,</w:t>
      </w:r>
      <w:r>
        <w:br/>
      </w:r>
      <w:r>
        <w:t>осадив марварца, пошли на него.</w:t>
      </w:r>
    </w:p>
    <w:p>
      <w:pPr>
        <w:spacing w:after="60"/>
        <w:ind w:left="510" w:hanging="510"/>
      </w:pPr>
      <w:r>
        <w:rPr>
          <w:b/>
          <w:i w:val="0"/>
        </w:rPr>
        <w:t>2346.</w:t>
      </w:r>
      <w:r>
        <w:t xml:space="preserve"> Марварский брахман не слушал ничьих слов</w:t>
      </w:r>
      <w:r>
        <w:br/>
      </w:r>
      <w:r>
        <w:t>и с палкой в руке поднялся бить Чайтанью.</w:t>
      </w:r>
    </w:p>
    <w:p>
      <w:pPr>
        <w:spacing w:after="60"/>
        <w:ind w:left="510" w:hanging="510"/>
      </w:pPr>
      <w:r>
        <w:rPr>
          <w:b/>
          <w:i w:val="0"/>
        </w:rPr>
        <w:t>2347.</w:t>
      </w:r>
      <w:r>
        <w:t xml:space="preserve"> Брахман сказал: «Сделав моего сына вайшнавом,</w:t>
      </w:r>
      <w:r>
        <w:br/>
      </w:r>
      <w:r>
        <w:t>ты уведёшь его с собой, обольстив!</w:t>
      </w:r>
    </w:p>
    <w:p>
      <w:pPr>
        <w:spacing w:after="60"/>
        <w:ind w:left="510" w:hanging="510"/>
      </w:pPr>
      <w:r>
        <w:rPr>
          <w:b/>
          <w:i w:val="0"/>
        </w:rPr>
        <w:t>2348.</w:t>
      </w:r>
      <w:r>
        <w:t xml:space="preserve"> Куда ты уйдёшь, обольстив мальчишку?</w:t>
      </w:r>
      <w:r>
        <w:br/>
      </w:r>
      <w:r>
        <w:t>На этот раз я накажу тебя и проучу.</w:t>
      </w:r>
    </w:p>
    <w:p>
      <w:pPr>
        <w:spacing w:after="60"/>
        <w:ind w:left="510" w:hanging="510"/>
      </w:pPr>
      <w:r>
        <w:rPr>
          <w:b/>
          <w:i w:val="0"/>
        </w:rPr>
        <w:t>2349.</w:t>
      </w:r>
      <w:r>
        <w:t xml:space="preserve"> Много санньяси я видел своими глазами;</w:t>
      </w:r>
      <w:r>
        <w:br/>
      </w:r>
      <w:r>
        <w:t>теперь ты получишь урок от меня».</w:t>
      </w:r>
    </w:p>
    <w:p>
      <w:pPr>
        <w:spacing w:after="60"/>
        <w:ind w:left="510" w:hanging="510"/>
      </w:pPr>
      <w:r>
        <w:rPr>
          <w:b/>
          <w:i w:val="0"/>
        </w:rPr>
        <w:t>2350.</w:t>
      </w:r>
      <w:r>
        <w:t xml:space="preserve"> Чайтанья, улыбаясь, сказал: «Послушай, брат:</w:t>
      </w:r>
      <w:r>
        <w:br/>
      </w:r>
      <w:r>
        <w:t>если хочешь бить меня — нужно произносить Хари-наму.</w:t>
      </w:r>
    </w:p>
    <w:p>
      <w:pPr>
        <w:spacing w:after="60"/>
        <w:ind w:left="510" w:hanging="510"/>
      </w:pPr>
      <w:r>
        <w:rPr>
          <w:b/>
          <w:i w:val="0"/>
        </w:rPr>
        <w:t>2351.</w:t>
      </w:r>
      <w:r>
        <w:t xml:space="preserve"> Сколько раз произнесёшь устами Хари-наму,</w:t>
      </w:r>
      <w:r>
        <w:br/>
      </w:r>
      <w:r>
        <w:t>столько раз сможешь ударить палкой.</w:t>
      </w:r>
    </w:p>
    <w:p>
      <w:pPr>
        <w:spacing w:after="60"/>
        <w:ind w:left="510" w:hanging="510"/>
      </w:pPr>
      <w:r>
        <w:rPr>
          <w:b/>
          <w:i w:val="0"/>
        </w:rPr>
        <w:t>2352.</w:t>
      </w:r>
      <w:r>
        <w:t xml:space="preserve"> Если ты в гневе хочешь меня бить,</w:t>
      </w:r>
      <w:r>
        <w:br/>
      </w:r>
      <w:r>
        <w:t>тогда произноси устами имя „Харе Кришна“.</w:t>
      </w:r>
    </w:p>
    <w:p>
      <w:pPr>
        <w:spacing w:after="60"/>
        <w:jc w:val="both"/>
      </w:pPr>
      <w:r>
        <w:rPr>
          <w:b w:val="0"/>
          <w:i/>
        </w:rPr>
        <w:t>[с. 215]</w:t>
      </w:r>
    </w:p>
    <w:p>
      <w:pPr>
        <w:spacing w:after="60"/>
        <w:ind w:left="510" w:hanging="510"/>
      </w:pPr>
      <w:r>
        <w:rPr>
          <w:b/>
          <w:i w:val="0"/>
        </w:rPr>
        <w:t>2353.</w:t>
      </w:r>
      <w:r>
        <w:t xml:space="preserve"> Вот, смотри, я подставил тебе спину;</w:t>
      </w:r>
      <w:r>
        <w:br/>
      </w:r>
      <w:r>
        <w:t>скажи один раз „Хари“ и ударь меня».</w:t>
      </w:r>
    </w:p>
    <w:p>
      <w:pPr>
        <w:spacing w:after="60"/>
        <w:ind w:left="510" w:hanging="510"/>
      </w:pPr>
      <w:r>
        <w:rPr>
          <w:b/>
          <w:i w:val="0"/>
        </w:rPr>
        <w:t>2354.</w:t>
      </w:r>
      <w:r>
        <w:t xml:space="preserve"> Услышав это снова, сын брахмана,</w:t>
      </w:r>
      <w:r>
        <w:br/>
      </w:r>
      <w:r>
        <w:t>сложив ладони, снова сказал перед Прабху:</w:t>
      </w:r>
    </w:p>
    <w:p>
      <w:pPr>
        <w:spacing w:after="60"/>
        <w:ind w:left="510" w:hanging="510"/>
      </w:pPr>
      <w:r>
        <w:rPr>
          <w:b/>
          <w:i w:val="0"/>
        </w:rPr>
        <w:t>2355.</w:t>
      </w:r>
      <w:r>
        <w:t xml:space="preserve"> «Прабху, прости отца,</w:t>
      </w:r>
      <w:r>
        <w:br/>
      </w:r>
      <w:r>
        <w:t>спаси его из ада.</w:t>
      </w:r>
    </w:p>
    <w:p>
      <w:pPr>
        <w:spacing w:after="60"/>
        <w:ind w:left="510" w:hanging="510"/>
      </w:pPr>
      <w:r>
        <w:rPr>
          <w:b/>
          <w:i w:val="0"/>
        </w:rPr>
        <w:t>2356.</w:t>
      </w:r>
      <w:r>
        <w:t xml:space="preserve"> Этой милостыни прошу у твоих лотосных стоп,</w:t>
      </w:r>
      <w:r>
        <w:br/>
      </w:r>
      <w:r>
        <w:t>чтобы люди не говорили: „Жестокий Нимай“».</w:t>
      </w:r>
    </w:p>
    <w:p>
      <w:pPr>
        <w:spacing w:after="60"/>
        <w:ind w:left="510" w:hanging="510"/>
      </w:pPr>
      <w:r>
        <w:rPr>
          <w:b/>
          <w:i w:val="0"/>
        </w:rPr>
        <w:t>2357.</w:t>
      </w:r>
      <w:r>
        <w:t xml:space="preserve"> Тогда Прабху, слегка улыбнувшись, сказал ему:</w:t>
      </w:r>
      <w:r>
        <w:br/>
      </w:r>
      <w:r>
        <w:t>«В том роду, в котором ты родился,</w:t>
      </w:r>
    </w:p>
    <w:p>
      <w:pPr>
        <w:spacing w:after="60"/>
        <w:ind w:left="510" w:hanging="510"/>
      </w:pPr>
      <w:r>
        <w:rPr>
          <w:b/>
          <w:i w:val="0"/>
        </w:rPr>
        <w:t>2358.</w:t>
      </w:r>
      <w:r>
        <w:t xml:space="preserve"> ни у кого нет страха перед адом:</w:t>
      </w:r>
      <w:r>
        <w:br/>
      </w:r>
      <w:r>
        <w:t>мириадам поколений будет место на Вайкунтхе».</w:t>
      </w:r>
    </w:p>
    <w:p>
      <w:pPr>
        <w:spacing w:after="60"/>
        <w:ind w:left="510" w:hanging="510"/>
      </w:pPr>
      <w:r>
        <w:rPr>
          <w:b/>
          <w:i w:val="0"/>
        </w:rPr>
        <w:t>2359.</w:t>
      </w:r>
      <w:r>
        <w:t xml:space="preserve"> Сказав так, он посмотрел на брахмана:</w:t>
      </w:r>
      <w:r>
        <w:br/>
      </w:r>
      <w:r>
        <w:t>«Скажи, брахман, скажи „Хари“ и ударь меня.</w:t>
      </w:r>
    </w:p>
    <w:p>
      <w:pPr>
        <w:spacing w:after="60"/>
        <w:ind w:left="510" w:hanging="510"/>
      </w:pPr>
      <w:r>
        <w:rPr>
          <w:b/>
          <w:i w:val="0"/>
        </w:rPr>
        <w:t>2360.</w:t>
      </w:r>
      <w:r>
        <w:t xml:space="preserve"> Твоё жёсткое сердце подобно пустыне;</w:t>
      </w:r>
      <w:r>
        <w:br/>
      </w:r>
      <w:r>
        <w:t>пусть сегодня по милости Кришны оно станет сочным.</w:t>
      </w:r>
    </w:p>
    <w:p>
      <w:pPr>
        <w:spacing w:after="60"/>
        <w:ind w:left="510" w:hanging="510"/>
      </w:pPr>
      <w:r>
        <w:rPr>
          <w:b/>
          <w:i w:val="0"/>
        </w:rPr>
        <w:t>2361.</w:t>
      </w:r>
      <w:r>
        <w:t xml:space="preserve"> Бей меня — в этом нет никакого вреда, брахман;</w:t>
      </w:r>
      <w:r>
        <w:br/>
      </w:r>
      <w:r>
        <w:t>только один раз произнеси устами „Харе Кришна“, брат».</w:t>
      </w:r>
    </w:p>
    <w:p>
      <w:pPr>
        <w:spacing w:after="60"/>
        <w:ind w:left="510" w:hanging="510"/>
      </w:pPr>
      <w:r>
        <w:rPr>
          <w:b/>
          <w:i w:val="0"/>
        </w:rPr>
        <w:t>2362.</w:t>
      </w:r>
      <w:r>
        <w:t xml:space="preserve"> Услышав такие слова, брахман задрожал</w:t>
      </w:r>
      <w:r>
        <w:br/>
      </w:r>
      <w:r>
        <w:t>и в страхе уронил голову на грудь.</w:t>
      </w:r>
    </w:p>
    <w:p>
      <w:pPr>
        <w:spacing w:after="60"/>
        <w:ind w:left="510" w:hanging="510"/>
      </w:pPr>
      <w:r>
        <w:rPr>
          <w:b/>
          <w:i w:val="0"/>
        </w:rPr>
        <w:t>2363.</w:t>
      </w:r>
      <w:r>
        <w:t xml:space="preserve"> Съёжившись от страха, брахман ничего не видит;</w:t>
      </w:r>
      <w:r>
        <w:br/>
      </w:r>
      <w:r>
        <w:t>рыдая в смятении, он упал на землю.</w:t>
      </w:r>
    </w:p>
    <w:p>
      <w:pPr>
        <w:spacing w:after="60"/>
        <w:jc w:val="both"/>
      </w:pPr>
      <w:r>
        <w:rPr>
          <w:b w:val="0"/>
          <w:i/>
        </w:rPr>
        <w:t>[с. 216]</w:t>
      </w:r>
    </w:p>
    <w:p>
      <w:pPr>
        <w:spacing w:after="60"/>
        <w:ind w:left="510" w:hanging="510"/>
      </w:pPr>
      <w:r>
        <w:rPr>
          <w:b/>
          <w:i w:val="0"/>
        </w:rPr>
        <w:t>2364.</w:t>
      </w:r>
      <w:r>
        <w:t xml:space="preserve"> Потрясённый силой Прабху, брахман</w:t>
      </w:r>
      <w:r>
        <w:br/>
      </w:r>
      <w:r>
        <w:t>обеими руками крепко обхватил обе его стопы.</w:t>
      </w:r>
    </w:p>
    <w:p>
      <w:pPr>
        <w:spacing w:after="60"/>
        <w:ind w:left="510" w:hanging="510"/>
      </w:pPr>
      <w:r>
        <w:rPr>
          <w:b/>
          <w:i w:val="0"/>
        </w:rPr>
        <w:t>2365.</w:t>
      </w:r>
      <w:r>
        <w:t xml:space="preserve"> Брахман сказал: «Милостивый, молю тебя:</w:t>
      </w:r>
      <w:r>
        <w:br/>
      </w:r>
      <w:r>
        <w:t>спаси меня из ада.</w:t>
      </w:r>
    </w:p>
    <w:p>
      <w:pPr>
        <w:spacing w:after="60"/>
        <w:ind w:left="510" w:hanging="510"/>
      </w:pPr>
      <w:r>
        <w:rPr>
          <w:b/>
          <w:i w:val="0"/>
        </w:rPr>
        <w:t>2366.</w:t>
      </w:r>
      <w:r>
        <w:t xml:space="preserve"> Совершив великое оскорбление, я испугался;</w:t>
      </w:r>
      <w:r>
        <w:br/>
      </w:r>
      <w:r>
        <w:t>по милости прости оскорбление, милостивый.</w:t>
      </w:r>
    </w:p>
    <w:p>
      <w:pPr>
        <w:spacing w:after="60"/>
        <w:ind w:left="510" w:hanging="510"/>
      </w:pPr>
      <w:r>
        <w:rPr>
          <w:b/>
          <w:i w:val="0"/>
        </w:rPr>
        <w:t>2367.</w:t>
      </w:r>
      <w:r>
        <w:t xml:space="preserve"> Не разобравшись, я наговорил тебе столько слов;</w:t>
      </w:r>
      <w:r>
        <w:br/>
      </w:r>
      <w:r>
        <w:t>накажи или спаси — как рассудишь».</w:t>
      </w:r>
    </w:p>
    <w:p>
      <w:pPr>
        <w:spacing w:after="60"/>
        <w:ind w:left="510" w:hanging="510"/>
      </w:pPr>
      <w:r>
        <w:rPr>
          <w:b/>
          <w:i w:val="0"/>
        </w:rPr>
        <w:t>2368.</w:t>
      </w:r>
      <w:r>
        <w:t xml:space="preserve"> Видя смирение брахмана, Гора, услада сердец,</w:t>
      </w:r>
      <w:r>
        <w:br/>
      </w:r>
      <w:r>
        <w:t>влил ему в уши нектар Хари-намы.</w:t>
      </w:r>
    </w:p>
    <w:p>
      <w:pPr>
        <w:spacing w:after="60"/>
        <w:ind w:left="510" w:hanging="510"/>
      </w:pPr>
      <w:r>
        <w:rPr>
          <w:b/>
          <w:i w:val="0"/>
        </w:rPr>
        <w:t>2369.</w:t>
      </w:r>
      <w:r>
        <w:t xml:space="preserve"> Брахман обрёл исполнение, ум его очистился,</w:t>
      </w:r>
      <w:r>
        <w:br/>
      </w:r>
      <w:r>
        <w:t>и наконец он простился, обхватив стопы.</w:t>
      </w:r>
    </w:p>
    <w:p>
      <w:pPr>
        <w:spacing w:after="60"/>
        <w:ind w:left="510" w:hanging="510"/>
      </w:pPr>
      <w:r>
        <w:rPr>
          <w:b/>
          <w:i w:val="0"/>
        </w:rPr>
        <w:t>2370.</w:t>
      </w:r>
      <w:r>
        <w:t xml:space="preserve"> Спасши брахмана-безбожника, Прабху</w:t>
      </w:r>
      <w:r>
        <w:br/>
      </w:r>
      <w:r>
        <w:t>направился к берегу реки Ришикулья.</w:t>
      </w:r>
    </w:p>
    <w:p>
      <w:pPr>
        <w:spacing w:after="60"/>
        <w:ind w:left="510" w:hanging="510"/>
      </w:pPr>
      <w:r>
        <w:rPr>
          <w:b/>
          <w:i w:val="0"/>
        </w:rPr>
        <w:t>2371.</w:t>
      </w:r>
      <w:r>
        <w:t xml:space="preserve"> На обоих берегах реки живёт множество риши;</w:t>
      </w:r>
      <w:r>
        <w:br/>
      </w:r>
      <w:r>
        <w:t>все вместе они встретили Гору.</w:t>
      </w:r>
    </w:p>
    <w:p>
      <w:pPr>
        <w:spacing w:after="60"/>
        <w:ind w:left="510" w:hanging="510"/>
      </w:pPr>
      <w:r>
        <w:rPr>
          <w:b/>
          <w:i w:val="0"/>
        </w:rPr>
        <w:t>2372.</w:t>
      </w:r>
      <w:r>
        <w:t xml:space="preserve"> Когда Прабху пришёл к реке Ришикулье,</w:t>
      </w:r>
      <w:r>
        <w:br/>
      </w:r>
      <w:r>
        <w:t>эта весть мало-помалу дошла до Пури.</w:t>
      </w:r>
    </w:p>
    <w:p>
      <w:pPr>
        <w:spacing w:after="60"/>
        <w:ind w:left="510" w:hanging="510"/>
      </w:pPr>
      <w:r>
        <w:rPr>
          <w:b/>
          <w:i w:val="0"/>
        </w:rPr>
        <w:t>2373.</w:t>
      </w:r>
      <w:r>
        <w:t xml:space="preserve"> Пробыв три ночи в обители Ришикульи,</w:t>
      </w:r>
      <w:r>
        <w:br/>
      </w:r>
      <w:r>
        <w:t>Прабху освятил Ришикулью Хари-намой.</w:t>
      </w:r>
    </w:p>
    <w:p>
      <w:pPr>
        <w:spacing w:after="60"/>
        <w:ind w:left="510" w:hanging="510"/>
      </w:pPr>
      <w:r>
        <w:rPr>
          <w:b/>
          <w:i w:val="0"/>
        </w:rPr>
        <w:t>2374.</w:t>
      </w:r>
      <w:r>
        <w:t xml:space="preserve"> Когда Прабху подошёл к Алаланатхе,</w:t>
      </w:r>
      <w:r>
        <w:br/>
      </w:r>
      <w:r>
        <w:t>к нему подбежали Гададхара и Мурари.</w:t>
      </w:r>
    </w:p>
    <w:p>
      <w:pPr>
        <w:spacing w:after="60"/>
        <w:jc w:val="both"/>
      </w:pPr>
      <w:r>
        <w:rPr>
          <w:b w:val="0"/>
          <w:i/>
        </w:rPr>
        <w:t>[с. 217]</w:t>
      </w:r>
    </w:p>
    <w:p>
      <w:pPr>
        <w:spacing w:after="60"/>
        <w:ind w:left="510" w:hanging="510"/>
      </w:pPr>
      <w:r>
        <w:rPr>
          <w:b/>
          <w:i w:val="0"/>
        </w:rPr>
        <w:t>2375.</w:t>
      </w:r>
      <w:r>
        <w:t xml:space="preserve"> Приходит Кханджан Ачарья</w:t>
      </w:r>
      <w:r>
        <w:rPr>
          <w:b w:val="0"/>
          <w:i w:val="0"/>
          <w:vertAlign w:val="superscript"/>
        </w:rPr>
        <w:t>145</w:t>
      </w:r>
      <w:r>
        <w:t xml:space="preserve"> с глубокой любовью:</w:t>
      </w:r>
      <w:r>
        <w:br/>
      </w:r>
      <w:r>
        <w:t>хоть и хромой, а приходит впереди всех.</w:t>
      </w:r>
    </w:p>
    <w:p>
      <w:pPr>
        <w:spacing w:after="60"/>
        <w:ind w:left="510" w:hanging="510"/>
      </w:pPr>
      <w:r>
        <w:rPr>
          <w:b/>
          <w:i w:val="0"/>
        </w:rPr>
        <w:t>2376.</w:t>
      </w:r>
      <w:r>
        <w:t xml:space="preserve"> Приходит Сарвабхаума, бия в две литавры,</w:t>
      </w:r>
      <w:r>
        <w:br/>
      </w:r>
      <w:r>
        <w:t>является Нарахари со знаменем.</w:t>
      </w:r>
    </w:p>
    <w:p>
      <w:pPr>
        <w:spacing w:after="60"/>
        <w:ind w:left="510" w:hanging="510"/>
      </w:pPr>
      <w:r>
        <w:rPr>
          <w:b/>
          <w:i w:val="0"/>
        </w:rPr>
        <w:t>2377.</w:t>
      </w:r>
      <w:r>
        <w:t xml:space="preserve"> Харидас, Рамадас и Кришнадас</w:t>
      </w:r>
      <w:r>
        <w:br/>
      </w:r>
      <w:r>
        <w:t>приходят в нетерпении, часто дыша.</w:t>
      </w:r>
    </w:p>
    <w:p>
      <w:pPr>
        <w:spacing w:after="60"/>
        <w:ind w:left="510" w:hanging="510"/>
      </w:pPr>
      <w:r>
        <w:rPr>
          <w:b/>
          <w:i w:val="0"/>
        </w:rPr>
        <w:t>2378.</w:t>
      </w:r>
      <w:r>
        <w:t xml:space="preserve"> Джаганнатха Дас и Деваки-нандана,</w:t>
      </w:r>
      <w:r>
        <w:br/>
      </w:r>
      <w:r>
        <w:t>Младший Харидас и певец Лакшмана,</w:t>
      </w:r>
    </w:p>
    <w:p>
      <w:pPr>
        <w:spacing w:after="60"/>
        <w:ind w:left="510" w:hanging="510"/>
      </w:pPr>
      <w:r>
        <w:rPr>
          <w:b/>
          <w:i w:val="0"/>
        </w:rPr>
        <w:t>2379.</w:t>
      </w:r>
      <w:r>
        <w:t xml:space="preserve"> Вишнудас, Пуридас и Дамодара,</w:t>
      </w:r>
      <w:r>
        <w:br/>
      </w:r>
      <w:r>
        <w:t>Нараяна Тиртха и Гиридхара Дас —</w:t>
      </w:r>
    </w:p>
    <w:p>
      <w:pPr>
        <w:spacing w:after="60"/>
        <w:ind w:left="510" w:hanging="510"/>
      </w:pPr>
      <w:r>
        <w:rPr>
          <w:b/>
          <w:i w:val="0"/>
        </w:rPr>
        <w:t>2380.</w:t>
      </w:r>
      <w:r>
        <w:t xml:space="preserve"> гири, пури, сарасвати</w:t>
      </w:r>
      <w:r>
        <w:rPr>
          <w:b w:val="0"/>
          <w:i w:val="0"/>
          <w:vertAlign w:val="superscript"/>
        </w:rPr>
        <w:t>146</w:t>
      </w:r>
      <w:r>
        <w:t>, бесчисленные брахманы —</w:t>
      </w:r>
      <w:r>
        <w:br/>
      </w:r>
      <w:r>
        <w:t>все приходят посмотреть на Гору.</w:t>
      </w:r>
    </w:p>
    <w:p>
      <w:pPr>
        <w:spacing w:after="60"/>
        <w:ind w:left="510" w:hanging="510"/>
      </w:pPr>
      <w:r>
        <w:rPr>
          <w:b/>
          <w:i w:val="0"/>
        </w:rPr>
        <w:t>2381.</w:t>
      </w:r>
      <w:r>
        <w:t xml:space="preserve"> Большой мастер играть на рожке шинга,</w:t>
      </w:r>
      <w:r>
        <w:br/>
      </w:r>
      <w:r>
        <w:t>приходит, исполненный трепета, Баларама Дас.</w:t>
      </w:r>
    </w:p>
    <w:p>
      <w:pPr>
        <w:spacing w:after="60"/>
        <w:ind w:left="510" w:hanging="510"/>
      </w:pPr>
      <w:r>
        <w:rPr>
          <w:b/>
          <w:i w:val="0"/>
        </w:rPr>
        <w:t>2382.</w:t>
      </w:r>
      <w:r>
        <w:t xml:space="preserve"> Явились сотни учёных госаев,</w:t>
      </w:r>
      <w:r>
        <w:br/>
      </w:r>
      <w:r>
        <w:t>и сердце моё заплясало от радости.</w:t>
      </w:r>
    </w:p>
    <w:p>
      <w:pPr>
        <w:spacing w:after="60"/>
        <w:ind w:left="510" w:hanging="510"/>
      </w:pPr>
      <w:r>
        <w:rPr>
          <w:b/>
          <w:i w:val="0"/>
        </w:rPr>
        <w:t>2383.</w:t>
      </w:r>
      <w:r>
        <w:t xml:space="preserve"> Кто пляшет, кто смеётся, кто поёт песни;</w:t>
      </w:r>
      <w:r>
        <w:br/>
      </w:r>
      <w:r>
        <w:t>одними устами этой радости не передать.</w:t>
      </w:r>
    </w:p>
    <w:p>
      <w:pPr>
        <w:spacing w:after="60"/>
        <w:ind w:left="510" w:hanging="510"/>
      </w:pPr>
      <w:r>
        <w:rPr>
          <w:b/>
          <w:i w:val="0"/>
        </w:rPr>
        <w:t>2384.</w:t>
      </w:r>
      <w:r>
        <w:t xml:space="preserve"> Тысячи и тысячи людей, окружив Прабху,</w:t>
      </w:r>
      <w:r>
        <w:br/>
      </w:r>
      <w:r>
        <w:t>начали Имя, упоённые блаженством.</w:t>
      </w:r>
    </w:p>
    <w:p>
      <w:pPr>
        <w:spacing w:after="60"/>
        <w:ind w:left="510" w:hanging="510"/>
      </w:pPr>
      <w:r>
        <w:rPr>
          <w:b/>
          <w:i w:val="0"/>
        </w:rPr>
        <w:t>2385.</w:t>
      </w:r>
      <w:r>
        <w:t xml:space="preserve"> Прабху пошёл обнять Мурари и Мукунду,</w:t>
      </w:r>
      <w:r>
        <w:br/>
      </w:r>
      <w:r>
        <w:t>а Гупта</w:t>
      </w:r>
      <w:r>
        <w:rPr>
          <w:b w:val="0"/>
          <w:i w:val="0"/>
          <w:vertAlign w:val="superscript"/>
        </w:rPr>
        <w:t>147</w:t>
      </w:r>
      <w:r>
        <w:t xml:space="preserve"> у колен его повалился.</w:t>
      </w:r>
    </w:p>
    <w:p>
      <w:pPr>
        <w:spacing w:after="60"/>
        <w:jc w:val="both"/>
      </w:pPr>
      <w:r>
        <w:rPr>
          <w:b w:val="0"/>
          <w:i/>
        </w:rPr>
        <w:t>[с. 218]</w:t>
      </w:r>
    </w:p>
    <w:p>
      <w:pPr>
        <w:spacing w:after="60"/>
        <w:ind w:left="510" w:hanging="510"/>
      </w:pPr>
      <w:r>
        <w:rPr>
          <w:b/>
          <w:i w:val="0"/>
        </w:rPr>
        <w:t>2386.</w:t>
      </w:r>
      <w:r>
        <w:t xml:space="preserve"> Пришёл Сиддха Кришнадас и поклонился,</w:t>
      </w:r>
      <w:r>
        <w:br/>
      </w:r>
      <w:r>
        <w:t>и Прабху, подняв его за руку, обнял.</w:t>
      </w:r>
    </w:p>
    <w:p>
      <w:pPr>
        <w:spacing w:after="60"/>
        <w:ind w:left="510" w:hanging="510"/>
      </w:pPr>
      <w:r>
        <w:rPr>
          <w:b/>
          <w:i w:val="0"/>
        </w:rPr>
        <w:t>2387.</w:t>
      </w:r>
      <w:r>
        <w:t xml:space="preserve"> Собравшись вместе, и все остальные преданные</w:t>
      </w:r>
      <w:r>
        <w:br/>
      </w:r>
      <w:r>
        <w:t>приходят, чтобы взять Прабху с собой.</w:t>
      </w:r>
    </w:p>
    <w:p>
      <w:pPr>
        <w:spacing w:after="60"/>
        <w:ind w:left="510" w:hanging="510"/>
      </w:pPr>
      <w:r>
        <w:rPr>
          <w:b/>
          <w:i w:val="0"/>
        </w:rPr>
        <w:t>2388.</w:t>
      </w:r>
      <w:r>
        <w:t xml:space="preserve"> Все группы вайшнавов играют на мадалах;</w:t>
      </w:r>
      <w:r>
        <w:br/>
      </w:r>
      <w:r>
        <w:t>от радости у Прабху увлажняются глаза.</w:t>
      </w:r>
    </w:p>
    <w:p>
      <w:pPr>
        <w:spacing w:after="60"/>
        <w:ind w:left="510" w:hanging="510"/>
      </w:pPr>
      <w:r>
        <w:rPr>
          <w:b/>
          <w:i w:val="0"/>
        </w:rPr>
        <w:t>2389.</w:t>
      </w:r>
      <w:r>
        <w:t xml:space="preserve"> Все вайшнавы вместе поют киртан,</w:t>
      </w:r>
      <w:r>
        <w:br/>
      </w:r>
      <w:r>
        <w:t>и Гора, услада сердец, пляшет, покачивая головой.</w:t>
      </w:r>
    </w:p>
    <w:p>
      <w:pPr>
        <w:spacing w:after="60"/>
        <w:ind w:left="510" w:hanging="510"/>
      </w:pPr>
      <w:r>
        <w:rPr>
          <w:b/>
          <w:i w:val="0"/>
        </w:rPr>
        <w:t>2390.</w:t>
      </w:r>
      <w:r>
        <w:t xml:space="preserve"> Увидев Кханджана, Прабху с возгласом «Хари бол»</w:t>
      </w:r>
      <w:r>
        <w:br/>
      </w:r>
      <w:r>
        <w:t>раскинул руки и обнял его.</w:t>
      </w:r>
    </w:p>
    <w:p>
      <w:pPr>
        <w:spacing w:after="60"/>
        <w:ind w:left="510" w:hanging="510"/>
      </w:pPr>
      <w:r>
        <w:rPr>
          <w:b/>
          <w:i w:val="0"/>
        </w:rPr>
        <w:t>2391.</w:t>
      </w:r>
      <w:r>
        <w:t xml:space="preserve"> Гора стал плясать, раскинув руки,</w:t>
      </w:r>
      <w:r>
        <w:br/>
      </w:r>
      <w:r>
        <w:t>и Сарвабхаума распростёрся у его стоп.</w:t>
      </w:r>
    </w:p>
    <w:p>
      <w:pPr>
        <w:spacing w:after="60"/>
        <w:ind w:left="510" w:hanging="510"/>
      </w:pPr>
      <w:r>
        <w:rPr>
          <w:b/>
          <w:i w:val="0"/>
        </w:rPr>
        <w:t>2392.</w:t>
      </w:r>
      <w:r>
        <w:t xml:space="preserve"> Сложив ладони, Сарвабхаума заговорил:</w:t>
      </w:r>
      <w:r>
        <w:br/>
      </w:r>
      <w:r>
        <w:t>«Стрела разлуки с тобой пронзила моё сердце.</w:t>
      </w:r>
    </w:p>
    <w:p>
      <w:pPr>
        <w:spacing w:after="60"/>
        <w:ind w:left="510" w:hanging="510"/>
      </w:pPr>
      <w:r>
        <w:rPr>
          <w:b/>
          <w:i w:val="0"/>
        </w:rPr>
        <w:t>2393.</w:t>
      </w:r>
      <w:r>
        <w:t xml:space="preserve"> Я большой глупец, оттого и вынес разлуку с тобой</w:t>
      </w:r>
      <w:r>
        <w:br/>
      </w:r>
      <w:r>
        <w:t>и до сих пор оставался жив.</w:t>
      </w:r>
    </w:p>
    <w:p>
      <w:pPr>
        <w:spacing w:after="60"/>
        <w:ind w:left="510" w:hanging="510"/>
      </w:pPr>
      <w:r>
        <w:rPr>
          <w:b/>
          <w:i w:val="0"/>
        </w:rPr>
        <w:t>2394.</w:t>
      </w:r>
      <w:r>
        <w:t xml:space="preserve"> По милости потопчи моё тело стопами,</w:t>
      </w:r>
      <w:r>
        <w:br/>
      </w:r>
      <w:r>
        <w:t>тогда я узнаю, что ты любишь меня, Прабху».</w:t>
      </w:r>
    </w:p>
    <w:p>
      <w:pPr>
        <w:spacing w:after="60"/>
        <w:ind w:left="510" w:hanging="510"/>
      </w:pPr>
      <w:r>
        <w:rPr>
          <w:b/>
          <w:i w:val="0"/>
        </w:rPr>
        <w:t>2395.</w:t>
      </w:r>
      <w:r>
        <w:t xml:space="preserve"> Сказав так, Сарвабхаума катается по земле,</w:t>
      </w:r>
      <w:r>
        <w:br/>
      </w:r>
      <w:r>
        <w:t>и Гора Рай, подняв его, обнимает.</w:t>
      </w:r>
    </w:p>
    <w:p>
      <w:pPr>
        <w:spacing w:after="60"/>
        <w:ind w:left="510" w:hanging="510"/>
      </w:pPr>
      <w:r>
        <w:rPr>
          <w:b/>
          <w:i w:val="0"/>
        </w:rPr>
        <w:t>2396.</w:t>
      </w:r>
      <w:r>
        <w:t xml:space="preserve"> Так, возглашая «Хари»,</w:t>
      </w:r>
      <w:r>
        <w:br/>
      </w:r>
      <w:r>
        <w:t>все повели Прабху в Пури.</w:t>
      </w:r>
    </w:p>
    <w:p>
      <w:pPr>
        <w:spacing w:after="60"/>
        <w:jc w:val="both"/>
      </w:pPr>
      <w:r>
        <w:rPr>
          <w:b w:val="0"/>
          <w:i/>
        </w:rPr>
        <w:t>[с. 219]</w:t>
      </w:r>
    </w:p>
    <w:p>
      <w:pPr>
        <w:spacing w:after="60"/>
        <w:ind w:left="510" w:hanging="510"/>
      </w:pPr>
      <w:r>
        <w:rPr>
          <w:b/>
          <w:i w:val="0"/>
        </w:rPr>
        <w:t>2397.</w:t>
      </w:r>
      <w:r>
        <w:t xml:space="preserve"> Сотни белых, синих, пёстрых знамён,</w:t>
      </w:r>
      <w:r>
        <w:br/>
      </w:r>
      <w:r>
        <w:t>сколько литавр гремит с рокотом!</w:t>
      </w:r>
    </w:p>
    <w:p>
      <w:pPr>
        <w:spacing w:after="60"/>
        <w:ind w:left="510" w:hanging="510"/>
      </w:pPr>
      <w:r>
        <w:rPr>
          <w:b/>
          <w:i w:val="0"/>
        </w:rPr>
        <w:t>2398.</w:t>
      </w:r>
      <w:r>
        <w:t xml:space="preserve"> Кто пляшет, кто поёт, упоённый блаженством,</w:t>
      </w:r>
      <w:r>
        <w:br/>
      </w:r>
      <w:r>
        <w:t>сколько людей неотрывно смотрят, теснясь!</w:t>
      </w:r>
    </w:p>
    <w:p>
      <w:pPr>
        <w:spacing w:after="60"/>
        <w:ind w:left="510" w:hanging="510"/>
      </w:pPr>
      <w:r>
        <w:rPr>
          <w:b/>
          <w:i w:val="0"/>
        </w:rPr>
        <w:t>2399.</w:t>
      </w:r>
      <w:r>
        <w:t xml:space="preserve"> Покачиваясь, идёт любимец Шачи,</w:t>
      </w:r>
      <w:r>
        <w:br/>
      </w:r>
      <w:r>
        <w:t>звучит сладкий мриданга, упоительный для слуха.</w:t>
      </w:r>
    </w:p>
    <w:p>
      <w:pPr>
        <w:spacing w:after="60"/>
        <w:ind w:left="510" w:hanging="510"/>
      </w:pPr>
      <w:r>
        <w:rPr>
          <w:b/>
          <w:i w:val="0"/>
        </w:rPr>
        <w:t>2400.</w:t>
      </w:r>
      <w:r>
        <w:t xml:space="preserve"> Подняв руки, пустился в пляс Гададхара,</w:t>
      </w:r>
      <w:r>
        <w:br/>
      </w:r>
      <w:r>
        <w:t>пляшут Рагхунатха Дас и Дамодара.</w:t>
      </w:r>
    </w:p>
    <w:p>
      <w:pPr>
        <w:spacing w:after="60"/>
        <w:ind w:left="510" w:hanging="510"/>
      </w:pPr>
      <w:r>
        <w:rPr>
          <w:b/>
          <w:i w:val="0"/>
        </w:rPr>
        <w:t>2401.</w:t>
      </w:r>
      <w:r>
        <w:t xml:space="preserve"> Прабху ласково расспрашивает Рагхунатху:</w:t>
      </w:r>
      <w:r>
        <w:br/>
      </w:r>
      <w:r>
        <w:t>«Я очень рад тебя видеть».</w:t>
      </w:r>
    </w:p>
    <w:p>
      <w:pPr>
        <w:spacing w:after="60"/>
        <w:ind w:left="510" w:hanging="510"/>
      </w:pPr>
      <w:r>
        <w:rPr>
          <w:b/>
          <w:i w:val="0"/>
        </w:rPr>
        <w:t>2402.</w:t>
      </w:r>
      <w:r>
        <w:t xml:space="preserve"> Гора Рай идёт обнять Рагхунатху,</w:t>
      </w:r>
      <w:r>
        <w:br/>
      </w:r>
      <w:r>
        <w:t>а Рагхунатха падает и распростирается у его стоп.</w:t>
      </w:r>
    </w:p>
    <w:p>
      <w:pPr>
        <w:spacing w:after="60"/>
        <w:ind w:left="510" w:hanging="510"/>
      </w:pPr>
      <w:r>
        <w:rPr>
          <w:b/>
          <w:i w:val="0"/>
        </w:rPr>
        <w:t>2403.</w:t>
      </w:r>
      <w:r>
        <w:t xml:space="preserve"> На третий день Магхи мой Гора Рай</w:t>
      </w:r>
      <w:r>
        <w:rPr>
          <w:b w:val="0"/>
          <w:i w:val="0"/>
          <w:vertAlign w:val="superscript"/>
        </w:rPr>
        <w:t>148</w:t>
      </w:r>
      <w:r>
        <w:br/>
      </w:r>
      <w:r>
        <w:t>со всеми спутниками добирается до Пури.</w:t>
      </w:r>
    </w:p>
    <w:p>
      <w:pPr>
        <w:spacing w:after="60"/>
        <w:ind w:left="510" w:hanging="510"/>
      </w:pPr>
      <w:r>
        <w:rPr>
          <w:b/>
          <w:i w:val="0"/>
        </w:rPr>
        <w:t>2404.</w:t>
      </w:r>
      <w:r>
        <w:t xml:space="preserve"> После полудня Махапрабху добрался до Пури,</w:t>
      </w:r>
      <w:r>
        <w:br/>
      </w:r>
      <w:r>
        <w:t>и туда стеклись мириады людей.</w:t>
      </w:r>
    </w:p>
    <w:p>
      <w:pPr>
        <w:spacing w:after="60"/>
        <w:ind w:left="510" w:hanging="510"/>
      </w:pPr>
      <w:r>
        <w:rPr>
          <w:b/>
          <w:i w:val="0"/>
        </w:rPr>
        <w:t>2405.</w:t>
      </w:r>
      <w:r>
        <w:t xml:space="preserve"> Не омыв ног от дорожной пыли, Прабху со множеством людей</w:t>
      </w:r>
      <w:r>
        <w:br/>
      </w:r>
      <w:r>
        <w:t>вошёл в храм и увидел Джаганнатху.</w:t>
      </w:r>
    </w:p>
    <w:p>
      <w:pPr>
        <w:spacing w:after="60"/>
        <w:ind w:left="510" w:hanging="510"/>
      </w:pPr>
      <w:r>
        <w:rPr>
          <w:b/>
          <w:i w:val="0"/>
        </w:rPr>
        <w:t>2406.</w:t>
      </w:r>
      <w:r>
        <w:t xml:space="preserve"> Пока он неотрывно смотрел на Махавишну,</w:t>
      </w:r>
      <w:r>
        <w:br/>
      </w:r>
      <w:r>
        <w:t>ручьями потекли слёзы любви.</w:t>
      </w:r>
    </w:p>
    <w:p>
      <w:pPr>
        <w:spacing w:after="60"/>
        <w:ind w:left="510" w:hanging="510"/>
      </w:pPr>
      <w:r>
        <w:rPr>
          <w:b/>
          <w:i w:val="0"/>
        </w:rPr>
        <w:t>2407.</w:t>
      </w:r>
      <w:r>
        <w:t xml:space="preserve"> Разом потеряв сознание, Гора Рай</w:t>
      </w:r>
      <w:r>
        <w:br/>
      </w:r>
      <w:r>
        <w:t>тотчас рухнул на землю.</w:t>
      </w:r>
    </w:p>
    <w:p>
      <w:pPr>
        <w:spacing w:after="60"/>
        <w:jc w:val="both"/>
      </w:pPr>
      <w:r>
        <w:rPr>
          <w:b w:val="0"/>
          <w:i/>
        </w:rPr>
        <w:t>[с. 220]</w:t>
      </w:r>
    </w:p>
    <w:p>
      <w:pPr>
        <w:spacing w:after="60"/>
        <w:ind w:left="510" w:hanging="510"/>
      </w:pPr>
      <w:r>
        <w:rPr>
          <w:b/>
          <w:i w:val="0"/>
        </w:rPr>
        <w:t>2408.</w:t>
      </w:r>
      <w:r>
        <w:t xml:space="preserve"> Распустились спутанные пряди, соскользнула каупина,</w:t>
      </w:r>
      <w:r>
        <w:br/>
      </w:r>
      <w:r>
        <w:t>тело в пыли, словно у последнего нищего.</w:t>
      </w:r>
    </w:p>
    <w:p>
      <w:pPr>
        <w:spacing w:after="60"/>
        <w:ind w:left="510" w:hanging="510"/>
      </w:pPr>
      <w:r>
        <w:rPr>
          <w:b/>
          <w:i w:val="0"/>
        </w:rPr>
        <w:t>2409.</w:t>
      </w:r>
      <w:r>
        <w:t xml:space="preserve"> Вокруг преданные возглашают «Хари»,</w:t>
      </w:r>
      <w:r>
        <w:br/>
      </w:r>
      <w:r>
        <w:t>а Сарвабхаума поднял его на руки.</w:t>
      </w:r>
    </w:p>
    <w:p>
      <w:pPr>
        <w:spacing w:after="60"/>
        <w:ind w:left="510" w:hanging="510"/>
      </w:pPr>
      <w:r>
        <w:rPr>
          <w:b/>
          <w:i w:val="0"/>
        </w:rPr>
        <w:t>2410.</w:t>
      </w:r>
      <w:r>
        <w:t xml:space="preserve"> Волоски на теле подняты, как у кадамбы,</w:t>
      </w:r>
      <w:r>
        <w:br/>
      </w:r>
      <w:r>
        <w:t>пот течёт потоками.</w:t>
      </w:r>
    </w:p>
    <w:p>
      <w:pPr>
        <w:spacing w:after="60"/>
        <w:ind w:left="510" w:hanging="510"/>
      </w:pPr>
      <w:r>
        <w:rPr>
          <w:b/>
          <w:i w:val="0"/>
        </w:rPr>
        <w:t>2411.</w:t>
      </w:r>
      <w:r>
        <w:t xml:space="preserve"> Придя в сознание, Прабху поднялся</w:t>
      </w:r>
      <w:r>
        <w:br/>
      </w:r>
      <w:r>
        <w:t>и стал неотрывно смотреть на Махавишну.</w:t>
      </w:r>
    </w:p>
    <w:p>
      <w:pPr>
        <w:spacing w:after="60"/>
        <w:ind w:left="510" w:hanging="510"/>
      </w:pPr>
      <w:r>
        <w:rPr>
          <w:b/>
          <w:i w:val="0"/>
        </w:rPr>
        <w:t>2412.</w:t>
      </w:r>
      <w:r>
        <w:t xml:space="preserve"> Сарвабхаума говорит: «Прабху, увидев собственный облик,</w:t>
      </w:r>
      <w:r>
        <w:br/>
      </w:r>
      <w:r>
        <w:t>ты переполнил колодец своего чувства.</w:t>
      </w:r>
    </w:p>
    <w:p>
      <w:pPr>
        <w:spacing w:after="60"/>
        <w:ind w:left="510" w:hanging="510"/>
      </w:pPr>
      <w:r>
        <w:rPr>
          <w:b/>
          <w:i w:val="0"/>
        </w:rPr>
        <w:t>2413.</w:t>
      </w:r>
      <w:r>
        <w:t xml:space="preserve"> Увидев своё изваяние, ради наставления людей,</w:t>
      </w:r>
      <w:r>
        <w:br/>
      </w:r>
      <w:r>
        <w:t>ты, опьянённый великим чувством, заплакал.</w:t>
      </w:r>
    </w:p>
    <w:p>
      <w:pPr>
        <w:spacing w:after="60"/>
        <w:ind w:left="510" w:hanging="510"/>
      </w:pPr>
      <w:r>
        <w:rPr>
          <w:b/>
          <w:i w:val="0"/>
        </w:rPr>
        <w:t>2414.</w:t>
      </w:r>
      <w:r>
        <w:t xml:space="preserve"> Перед тобой — неподвижный Вишну, а ты — подвижный</w:t>
      </w:r>
      <w:r>
        <w:rPr>
          <w:b w:val="0"/>
          <w:i w:val="0"/>
          <w:vertAlign w:val="superscript"/>
        </w:rPr>
        <w:t>149</w:t>
      </w:r>
      <w:r>
        <w:t>.</w:t>
      </w:r>
      <w:r>
        <w:br/>
      </w:r>
      <w:r>
        <w:t>Зачем же, Прабху, ты плачешь и столько хитришь?</w:t>
      </w:r>
    </w:p>
    <w:p>
      <w:pPr>
        <w:spacing w:after="60"/>
        <w:ind w:left="510" w:hanging="510"/>
      </w:pPr>
      <w:r>
        <w:rPr>
          <w:b/>
          <w:i w:val="0"/>
        </w:rPr>
        <w:t>2415.</w:t>
      </w:r>
      <w:r>
        <w:t xml:space="preserve"> Ты — воочию Кришна, сын царя Враджа;</w:t>
      </w:r>
      <w:r>
        <w:br/>
      </w:r>
      <w:r>
        <w:t>зачем же ты чувством ослепляешь мои глаза?</w:t>
      </w:r>
    </w:p>
    <w:p>
      <w:pPr>
        <w:spacing w:after="60"/>
        <w:ind w:left="510" w:hanging="510"/>
      </w:pPr>
      <w:r>
        <w:rPr>
          <w:b/>
          <w:i w:val="0"/>
        </w:rPr>
        <w:t>2416.</w:t>
      </w:r>
      <w:r>
        <w:t xml:space="preserve"> Перед тем, кто не понимает, разыгрывай важность,</w:t>
      </w:r>
      <w:r>
        <w:br/>
      </w:r>
      <w:r>
        <w:t>а от меня свой облик не скрывай.</w:t>
      </w:r>
    </w:p>
    <w:p>
      <w:pPr>
        <w:spacing w:after="60"/>
        <w:ind w:left="510" w:hanging="510"/>
      </w:pPr>
      <w:r>
        <w:rPr>
          <w:b/>
          <w:i w:val="0"/>
        </w:rPr>
        <w:t>2417.</w:t>
      </w:r>
      <w:r>
        <w:t xml:space="preserve"> Ты — поднявший Говардхану, владыка Вриндаваны,</w:t>
      </w:r>
      <w:r>
        <w:br/>
      </w:r>
      <w:r>
        <w:t>жизнь гопи, прибежище беспомощных.</w:t>
      </w:r>
    </w:p>
    <w:p>
      <w:pPr>
        <w:spacing w:after="60"/>
        <w:ind w:left="510" w:hanging="510"/>
      </w:pPr>
      <w:r>
        <w:rPr>
          <w:b/>
          <w:i w:val="0"/>
        </w:rPr>
        <w:t>2418.</w:t>
      </w:r>
      <w:r>
        <w:t xml:space="preserve"> Ты родился в роду Яду, а они тебя не узнали;</w:t>
      </w:r>
      <w:r>
        <w:br/>
      </w:r>
      <w:r>
        <w:t>несчастные Ядавы ничего не поняли.</w:t>
      </w:r>
    </w:p>
    <w:p>
      <w:pPr>
        <w:spacing w:after="60"/>
        <w:jc w:val="both"/>
      </w:pPr>
      <w:r>
        <w:rPr>
          <w:b w:val="0"/>
          <w:i/>
        </w:rPr>
        <w:t>[с. 221]</w:t>
      </w:r>
    </w:p>
    <w:p>
      <w:pPr>
        <w:spacing w:after="60"/>
        <w:ind w:left="510" w:hanging="510"/>
      </w:pPr>
      <w:r>
        <w:rPr>
          <w:b/>
          <w:i w:val="0"/>
        </w:rPr>
        <w:t>2419.</w:t>
      </w:r>
      <w:r>
        <w:t xml:space="preserve"> Получив тебя в руки, я тебя не отпущу;</w:t>
      </w:r>
      <w:r>
        <w:br/>
      </w:r>
      <w:r>
        <w:t>возьми флейту и покажи мне свой облик.</w:t>
      </w:r>
    </w:p>
    <w:p>
      <w:pPr>
        <w:spacing w:after="60"/>
        <w:ind w:left="510" w:hanging="510"/>
      </w:pPr>
      <w:r>
        <w:rPr>
          <w:b/>
          <w:i w:val="0"/>
        </w:rPr>
        <w:t>2420.</w:t>
      </w:r>
      <w:r>
        <w:t xml:space="preserve"> На твоей груди нарисована золотая кукла,</w:t>
      </w:r>
      <w:r>
        <w:br/>
      </w:r>
      <w:r>
        <w:t>из-за сияния которой не видно твоего тёмного облика»</w:t>
      </w:r>
      <w:r>
        <w:rPr>
          <w:b w:val="0"/>
          <w:i w:val="0"/>
          <w:vertAlign w:val="superscript"/>
        </w:rPr>
        <w:t>150</w:t>
      </w:r>
      <w:r>
        <w:t>.</w:t>
      </w:r>
    </w:p>
    <w:p>
      <w:pPr>
        <w:spacing w:after="60"/>
        <w:ind w:left="510" w:hanging="510"/>
      </w:pPr>
      <w:r>
        <w:rPr>
          <w:b/>
          <w:i w:val="0"/>
        </w:rPr>
        <w:t>2421.</w:t>
      </w:r>
      <w:r>
        <w:t xml:space="preserve"> Прабху сказал: «Сарвабхаума, говори о другом.</w:t>
      </w:r>
      <w:r>
        <w:br/>
      </w:r>
      <w:r>
        <w:t>Зачем ты ведёшь досужие речи?</w:t>
      </w:r>
    </w:p>
    <w:p>
      <w:pPr>
        <w:spacing w:after="60"/>
        <w:ind w:left="510" w:hanging="510"/>
      </w:pPr>
      <w:r>
        <w:rPr>
          <w:b/>
          <w:i w:val="0"/>
        </w:rPr>
        <w:t>2422.</w:t>
      </w:r>
      <w:r>
        <w:t xml:space="preserve"> Зачем понапрасну волнуешься и говоришь всякое?</w:t>
      </w:r>
      <w:r>
        <w:br/>
      </w:r>
      <w:r>
        <w:t>Слушая твои слова, я закрываю уши руками.</w:t>
      </w:r>
    </w:p>
    <w:p>
      <w:pPr>
        <w:spacing w:after="60"/>
        <w:ind w:left="510" w:hanging="510"/>
      </w:pPr>
      <w:r>
        <w:rPr>
          <w:b/>
          <w:i w:val="0"/>
        </w:rPr>
        <w:t>2423.</w:t>
      </w:r>
      <w:r>
        <w:t xml:space="preserve"> Называя меня сыном царя Враджа,</w:t>
      </w:r>
      <w:r>
        <w:br/>
      </w:r>
      <w:r>
        <w:t>зачем без причины делаешь меня виновным?</w:t>
      </w:r>
    </w:p>
    <w:p>
      <w:pPr>
        <w:spacing w:after="60"/>
        <w:ind w:left="510" w:hanging="510"/>
      </w:pPr>
      <w:r>
        <w:rPr>
          <w:b/>
          <w:i w:val="0"/>
        </w:rPr>
        <w:t>2424.</w:t>
      </w:r>
      <w:r>
        <w:t xml:space="preserve"> Беседа о Кришне в твоих устах подобна нектару;</w:t>
      </w:r>
      <w:r>
        <w:br/>
      </w:r>
      <w:r>
        <w:t>говори, Бхатта, о Кришне — пусть успокоится душа».</w:t>
      </w:r>
    </w:p>
    <w:p>
      <w:pPr>
        <w:spacing w:after="60"/>
        <w:ind w:left="510" w:hanging="510"/>
      </w:pPr>
      <w:r>
        <w:rPr>
          <w:b/>
          <w:i w:val="0"/>
        </w:rPr>
        <w:t>2425.</w:t>
      </w:r>
      <w:r>
        <w:t xml:space="preserve"> Бхатта сказал: «Что ты, Прабху, заставишь меня сказать,</w:t>
      </w:r>
      <w:r>
        <w:br/>
      </w:r>
      <w:r>
        <w:t>кроме того, что скажу я, человек-скот?»</w:t>
      </w:r>
    </w:p>
    <w:p>
      <w:pPr>
        <w:spacing w:after="60"/>
        <w:ind w:left="510" w:hanging="510"/>
      </w:pPr>
      <w:r>
        <w:rPr>
          <w:b/>
          <w:i w:val="0"/>
        </w:rPr>
        <w:t>2426.</w:t>
      </w:r>
      <w:r>
        <w:t xml:space="preserve"> Прабху сказал: «Больше не нужно многих слов;</w:t>
      </w:r>
      <w:r>
        <w:br/>
      </w:r>
      <w:r>
        <w:t>пойдём сегодня все вместе на место»</w:t>
      </w:r>
      <w:r>
        <w:rPr>
          <w:b w:val="0"/>
          <w:i w:val="0"/>
          <w:vertAlign w:val="superscript"/>
        </w:rPr>
        <w:t>151</w:t>
      </w:r>
      <w:r>
        <w:t>.</w:t>
      </w:r>
    </w:p>
    <w:p>
      <w:pPr>
        <w:spacing w:after="60"/>
        <w:ind w:left="510" w:hanging="510"/>
      </w:pPr>
      <w:r>
        <w:rPr>
          <w:b/>
          <w:i w:val="0"/>
        </w:rPr>
        <w:t>2427.</w:t>
      </w:r>
      <w:r>
        <w:t xml:space="preserve"> Посмотрев арати, в дом Каши Мишры</w:t>
      </w:r>
      <w:r>
        <w:br/>
      </w:r>
      <w:r>
        <w:t>он явился со всеми спутниками.</w:t>
      </w:r>
    </w:p>
    <w:p>
      <w:pPr>
        <w:spacing w:after="60"/>
        <w:ind w:left="510" w:hanging="510"/>
      </w:pPr>
      <w:r>
        <w:rPr>
          <w:b/>
          <w:i w:val="0"/>
        </w:rPr>
        <w:t>2428.</w:t>
      </w:r>
      <w:r>
        <w:t xml:space="preserve"> В это время Сарвабхаума, взяв прасад,</w:t>
      </w:r>
      <w:r>
        <w:br/>
      </w:r>
      <w:r>
        <w:t>пришёл туда.</w:t>
      </w:r>
    </w:p>
    <w:p>
      <w:pPr>
        <w:spacing w:after="60"/>
        <w:ind w:left="510" w:hanging="510"/>
      </w:pPr>
      <w:r>
        <w:rPr>
          <w:b/>
          <w:i w:val="0"/>
        </w:rPr>
        <w:t>2429.</w:t>
      </w:r>
      <w:r>
        <w:t xml:space="preserve"> Гора, услада сердец, раздаёт прасад,</w:t>
      </w:r>
      <w:r>
        <w:br/>
      </w:r>
      <w:r>
        <w:t>и все радуются, получив прасад.</w:t>
      </w:r>
    </w:p>
    <w:p>
      <w:pPr>
        <w:spacing w:after="60"/>
        <w:jc w:val="both"/>
      </w:pPr>
      <w:r>
        <w:rPr>
          <w:b w:val="0"/>
          <w:i/>
        </w:rPr>
        <w:t>[с. 222]</w:t>
      </w:r>
    </w:p>
    <w:p>
      <w:pPr>
        <w:spacing w:after="60"/>
        <w:ind w:left="510" w:hanging="510"/>
      </w:pPr>
      <w:r>
        <w:rPr>
          <w:b/>
          <w:i w:val="0"/>
        </w:rPr>
        <w:t>2430.</w:t>
      </w:r>
      <w:r>
        <w:t xml:space="preserve"> В доме Каши Мишры огромный двор;</w:t>
      </w:r>
      <w:r>
        <w:br/>
      </w:r>
      <w:r>
        <w:t>множество людей приходит посмотреть на Прабху.</w:t>
      </w:r>
    </w:p>
    <w:p>
      <w:pPr>
        <w:spacing w:after="60"/>
        <w:ind w:left="510" w:hanging="510"/>
      </w:pPr>
      <w:r>
        <w:rPr>
          <w:b/>
          <w:i w:val="0"/>
        </w:rPr>
        <w:t>2431.</w:t>
      </w:r>
      <w:r>
        <w:t xml:space="preserve"> Живя в доме Мишры, милостивый Гора</w:t>
      </w:r>
      <w:r>
        <w:br/>
      </w:r>
      <w:r>
        <w:t>каждый день в высшем блаженстве поёт о достоинствах Кришны.</w:t>
      </w:r>
    </w:p>
    <w:p>
      <w:pPr>
        <w:spacing w:after="60"/>
        <w:ind w:left="510" w:hanging="510"/>
      </w:pPr>
      <w:r>
        <w:rPr>
          <w:b/>
          <w:i w:val="0"/>
        </w:rPr>
        <w:t>2432.</w:t>
      </w:r>
      <w:r>
        <w:t xml:space="preserve"> Как рассказать, сколько людей приходит и уходит!</w:t>
      </w:r>
      <w:r>
        <w:br/>
      </w:r>
      <w:r>
        <w:t>Каждый день — всё новые радости в доме Мишры.</w:t>
      </w:r>
    </w:p>
    <w:p>
      <w:pPr>
        <w:spacing w:after="60"/>
        <w:ind w:left="510" w:hanging="510"/>
      </w:pPr>
      <w:r>
        <w:rPr>
          <w:b/>
          <w:i w:val="0"/>
        </w:rPr>
        <w:t>2433.</w:t>
      </w:r>
      <w:r>
        <w:t xml:space="preserve"> Услышав от людей о приходе Прабху,</w:t>
      </w:r>
      <w:r>
        <w:br/>
      </w:r>
      <w:r>
        <w:t>сколько жителей Гауды приходят на него посмотреть!</w:t>
      </w:r>
    </w:p>
    <w:p>
      <w:pPr>
        <w:spacing w:after="60"/>
        <w:ind w:left="510" w:hanging="510"/>
      </w:pPr>
      <w:r>
        <w:rPr>
          <w:b/>
          <w:i w:val="0"/>
        </w:rPr>
        <w:t>2434.</w:t>
      </w:r>
      <w:r>
        <w:t xml:space="preserve"> Почтенный Бхатта каждый день приносит прасад,</w:t>
      </w:r>
      <w:r>
        <w:br/>
      </w:r>
      <w:r>
        <w:t>и, получив прасад, Прабху исполняется блаженства.</w:t>
      </w:r>
    </w:p>
    <w:p>
      <w:pPr>
        <w:spacing w:after="60"/>
        <w:ind w:left="510" w:hanging="510"/>
      </w:pPr>
      <w:r>
        <w:rPr>
          <w:b/>
          <w:i w:val="0"/>
        </w:rPr>
        <w:t>2435.</w:t>
      </w:r>
      <w:r>
        <w:t xml:space="preserve"> Гора, услада сердец, радостно взяв прасад,</w:t>
      </w:r>
      <w:r>
        <w:br/>
      </w:r>
      <w:r>
        <w:t>раздаёт прасад всем в руки.</w:t>
      </w:r>
    </w:p>
    <w:p>
      <w:pPr>
        <w:spacing w:after="60"/>
        <w:ind w:left="510" w:hanging="510"/>
      </w:pPr>
      <w:r>
        <w:rPr>
          <w:b/>
          <w:i w:val="0"/>
        </w:rPr>
        <w:t>2436.</w:t>
      </w:r>
      <w:r>
        <w:t xml:space="preserve"> Перед прасадом бывает нама-санкиртана,</w:t>
      </w:r>
      <w:r>
        <w:br/>
      </w:r>
      <w:r>
        <w:t>и все едят прасад с любовным влечением.</w:t>
      </w:r>
    </w:p>
    <w:p>
      <w:pPr>
        <w:spacing w:after="60"/>
        <w:ind w:left="510" w:hanging="510"/>
      </w:pPr>
      <w:r>
        <w:rPr>
          <w:b/>
          <w:i w:val="0"/>
        </w:rPr>
        <w:t>2437.</w:t>
      </w:r>
      <w:r>
        <w:t xml:space="preserve"> «Сегодня мы стали благословенны», — говоря так,</w:t>
      </w:r>
      <w:r>
        <w:br/>
      </w:r>
      <w:r>
        <w:t>все радостно пляшут, хлопая в ладоши.</w:t>
      </w:r>
    </w:p>
    <w:p>
      <w:pPr>
        <w:spacing w:after="60"/>
        <w:ind w:left="510" w:hanging="510"/>
      </w:pPr>
      <w:r>
        <w:rPr>
          <w:b/>
          <w:i w:val="0"/>
        </w:rPr>
        <w:t>2438.</w:t>
      </w:r>
      <w:r>
        <w:t xml:space="preserve"> Рамананда, Васанта и Говинда Чаран</w:t>
      </w:r>
      <w:r>
        <w:br/>
      </w:r>
      <w:r>
        <w:t>простились и отправились в Гауду.</w:t>
      </w:r>
    </w:p>
    <w:p>
      <w:pPr>
        <w:spacing w:after="60"/>
        <w:ind w:left="510" w:hanging="510"/>
      </w:pPr>
      <w:r>
        <w:rPr>
          <w:b/>
          <w:i w:val="0"/>
        </w:rPr>
        <w:t>2439.</w:t>
      </w:r>
      <w:r>
        <w:t xml:space="preserve"> Снова, чтобы увидеть Гаурангу,</w:t>
      </w:r>
      <w:r>
        <w:br/>
      </w:r>
      <w:r>
        <w:t>приходят сотни людей, исполненные любви.</w:t>
      </w:r>
    </w:p>
    <w:p>
      <w:pPr>
        <w:spacing w:after="60"/>
        <w:ind w:left="510" w:hanging="510"/>
      </w:pPr>
      <w:r>
        <w:rPr>
          <w:b/>
          <w:i w:val="0"/>
        </w:rPr>
        <w:t>2440.</w:t>
      </w:r>
      <w:r>
        <w:t xml:space="preserve"> Шриваса, Кешава Дас и Сиддха Харидас —</w:t>
      </w:r>
      <w:r>
        <w:br/>
      </w:r>
      <w:r>
        <w:t>все вместе приходят к Чайтанье.</w:t>
      </w:r>
    </w:p>
    <w:p>
      <w:pPr>
        <w:pStyle w:val="Heading3"/>
      </w:pPr>
      <w:r>
        <w:t>Примечания переводчика</w:t>
      </w:r>
    </w:p>
    <w:p>
      <w:pPr>
        <w:spacing w:after="60"/>
        <w:ind w:left="283"/>
      </w:pPr>
      <w:r>
        <w:rPr>
          <w:b/>
          <w:i w:val="0"/>
          <w:sz w:val="18"/>
        </w:rPr>
        <w:t>142.</w:t>
      </w:r>
      <w:r>
        <w:rPr>
          <w:sz w:val="18"/>
        </w:rPr>
        <w:t xml:space="preserve"> Мандура (Мандува) — Манду (Мандавгарх), город-крепость на отрогах Виндхьи над Нармадой; далее он назван Мандул.</w:t>
      </w:r>
    </w:p>
    <w:p>
      <w:pPr>
        <w:spacing w:after="60"/>
        <w:ind w:left="283"/>
      </w:pPr>
      <w:r>
        <w:rPr>
          <w:b/>
          <w:i w:val="0"/>
          <w:sz w:val="18"/>
        </w:rPr>
        <w:t>143.</w:t>
      </w:r>
      <w:r>
        <w:rPr>
          <w:sz w:val="18"/>
        </w:rPr>
        <w:t xml:space="preserve"> Бхрамара — Бамра (Орисса).</w:t>
      </w:r>
    </w:p>
    <w:p>
      <w:pPr>
        <w:spacing w:after="60"/>
        <w:ind w:left="283"/>
      </w:pPr>
      <w:r>
        <w:rPr>
          <w:b/>
          <w:i w:val="0"/>
          <w:sz w:val="18"/>
        </w:rPr>
        <w:t>144.</w:t>
      </w:r>
      <w:r>
        <w:rPr>
          <w:sz w:val="18"/>
        </w:rPr>
        <w:t xml:space="preserve"> Расалкунда — Расселконда (Бханджанагар) в южной Ориссе; рядом — Курмакшетра (Шрикурмам).</w:t>
      </w:r>
    </w:p>
    <w:p>
      <w:pPr>
        <w:spacing w:after="60"/>
        <w:ind w:left="283"/>
      </w:pPr>
      <w:r>
        <w:rPr>
          <w:b/>
          <w:i w:val="0"/>
          <w:sz w:val="18"/>
        </w:rPr>
        <w:t>145.</w:t>
      </w:r>
      <w:r>
        <w:rPr>
          <w:sz w:val="18"/>
        </w:rPr>
        <w:t xml:space="preserve"> Кханджан («хромой») Ачарья — по-видимому, Кханджа Бхагаван Ачарья, один из спутников Чайтаньи в Пури.</w:t>
      </w:r>
    </w:p>
    <w:p>
      <w:pPr>
        <w:spacing w:after="60"/>
        <w:ind w:left="283"/>
      </w:pPr>
      <w:r>
        <w:rPr>
          <w:b/>
          <w:i w:val="0"/>
          <w:sz w:val="18"/>
        </w:rPr>
        <w:t>146.</w:t>
      </w:r>
      <w:r>
        <w:rPr>
          <w:sz w:val="18"/>
        </w:rPr>
        <w:t xml:space="preserve"> Гири, пури, сарасвати — названия ветвей ордена санньяси (дашанами).</w:t>
      </w:r>
    </w:p>
    <w:p>
      <w:pPr>
        <w:spacing w:after="60"/>
        <w:ind w:left="283"/>
      </w:pPr>
      <w:r>
        <w:rPr>
          <w:b/>
          <w:i w:val="0"/>
          <w:sz w:val="18"/>
        </w:rPr>
        <w:t>147.</w:t>
      </w:r>
      <w:r>
        <w:rPr>
          <w:sz w:val="18"/>
        </w:rPr>
        <w:t xml:space="preserve"> Мурари Гупта.</w:t>
      </w:r>
    </w:p>
    <w:p>
      <w:pPr>
        <w:spacing w:after="60"/>
        <w:ind w:left="283"/>
      </w:pPr>
      <w:r>
        <w:rPr>
          <w:b/>
          <w:i w:val="0"/>
          <w:sz w:val="18"/>
        </w:rPr>
        <w:t>148.</w:t>
      </w:r>
      <w:r>
        <w:rPr>
          <w:sz w:val="18"/>
        </w:rPr>
        <w:t xml:space="preserve"> Т. е. через два с лишним года после ухода из Пури (выход — 7 Вайшакха). Традиционная хронология («Чаритамрита») отводит южному странствию около двух лет.</w:t>
      </w:r>
    </w:p>
    <w:p>
      <w:pPr>
        <w:spacing w:after="60"/>
        <w:ind w:left="283"/>
      </w:pPr>
      <w:r>
        <w:rPr>
          <w:b/>
          <w:i w:val="0"/>
          <w:sz w:val="18"/>
        </w:rPr>
        <w:t>149.</w:t>
      </w:r>
      <w:r>
        <w:rPr>
          <w:sz w:val="18"/>
        </w:rPr>
        <w:t xml:space="preserve"> Игра слов: Джаганнатха — «ачала» (неподвижный) Вишну, Чайтанья — «чала» (подвижный).</w:t>
      </w:r>
    </w:p>
    <w:p>
      <w:pPr>
        <w:spacing w:after="60"/>
        <w:ind w:left="283"/>
      </w:pPr>
      <w:r>
        <w:rPr>
          <w:b/>
          <w:i w:val="0"/>
          <w:sz w:val="18"/>
        </w:rPr>
        <w:t>150.</w:t>
      </w:r>
      <w:r>
        <w:rPr>
          <w:sz w:val="18"/>
        </w:rPr>
        <w:t xml:space="preserve"> Ещё одна формула учения о Чайтанье как Кришне, скрытом «золотой куклой» — Радхой.</w:t>
      </w:r>
    </w:p>
    <w:p>
      <w:pPr>
        <w:spacing w:after="60"/>
        <w:ind w:left="283"/>
      </w:pPr>
      <w:r>
        <w:rPr>
          <w:b/>
          <w:i w:val="0"/>
          <w:sz w:val="18"/>
        </w:rPr>
        <w:t>151.</w:t>
      </w:r>
      <w:r>
        <w:rPr>
          <w:sz w:val="18"/>
        </w:rPr>
        <w:t xml:space="preserve"> Т. е. к месту, где они остановятся (дом Каши Мишры).</w:t>
      </w:r>
    </w:p>
    <w:p>
      <w:r>
        <w:br w:type="page"/>
      </w:r>
    </w:p>
    <w:p>
      <w:pPr>
        <w:pStyle w:val="Heading1"/>
        <w:jc w:val="center"/>
      </w:pPr>
      <w:r>
        <w:t>Часть 12</w:t>
      </w:r>
    </w:p>
    <w:p>
      <w:pPr>
        <w:spacing w:after="60"/>
        <w:jc w:val="both"/>
      </w:pPr>
      <w:r>
        <w:rPr>
          <w:b w:val="0"/>
          <w:i/>
        </w:rPr>
        <w:t>Пури: праздник Имени, Пратапарудра в процессии. Говинду отправляют в Шантипур за Адвайтой. Обрыв рукописи (с. 223–224 и окончание по изданию 1926 г.)</w:t>
      </w:r>
    </w:p>
    <w:p>
      <w:pPr>
        <w:spacing w:after="60"/>
        <w:jc w:val="both"/>
      </w:pPr>
      <w:r>
        <w:rPr>
          <w:b w:val="0"/>
          <w:i/>
        </w:rPr>
        <w:t>[с. 223]</w:t>
      </w:r>
    </w:p>
    <w:p>
      <w:pPr>
        <w:spacing w:after="60"/>
        <w:ind w:left="510" w:hanging="510"/>
      </w:pPr>
      <w:r>
        <w:rPr>
          <w:b/>
          <w:i w:val="0"/>
        </w:rPr>
        <w:t>2441.</w:t>
      </w:r>
      <w:r>
        <w:t xml:space="preserve"> Шантачарья, Випрадас, Рупа и Санатана</w:t>
      </w:r>
      <w:r>
        <w:rPr>
          <w:b w:val="0"/>
          <w:i w:val="0"/>
          <w:vertAlign w:val="superscript"/>
        </w:rPr>
        <w:t>152</w:t>
      </w:r>
      <w:r>
        <w:br/>
      </w:r>
      <w:r>
        <w:t>толпой пришли, чтобы его увидеть.</w:t>
      </w:r>
    </w:p>
    <w:p>
      <w:pPr>
        <w:spacing w:after="60"/>
        <w:ind w:left="510" w:hanging="510"/>
      </w:pPr>
      <w:r>
        <w:rPr>
          <w:b/>
          <w:i w:val="0"/>
        </w:rPr>
        <w:t>2442.</w:t>
      </w:r>
      <w:r>
        <w:t xml:space="preserve"> Все, упоённые блаженством, повторяют Хари-наму,</w:t>
      </w:r>
      <w:r>
        <w:br/>
      </w:r>
      <w:r>
        <w:t>и милостивый Чайтанья даёт бхакти в каждом доме.</w:t>
      </w:r>
    </w:p>
    <w:p>
      <w:pPr>
        <w:spacing w:after="60"/>
        <w:ind w:left="510" w:hanging="510"/>
      </w:pPr>
      <w:r>
        <w:rPr>
          <w:b/>
          <w:i w:val="0"/>
        </w:rPr>
        <w:t>2443.</w:t>
      </w:r>
      <w:r>
        <w:t xml:space="preserve"> «Кто возьмёт Хари-наму? Идите сюда, братья мои!» —</w:t>
      </w:r>
      <w:r>
        <w:br/>
      </w:r>
      <w:r>
        <w:t>говоря так, Нимай раздаёт Хари-наму.</w:t>
      </w:r>
    </w:p>
    <w:p>
      <w:pPr>
        <w:spacing w:after="60"/>
        <w:ind w:left="510" w:hanging="510"/>
      </w:pPr>
      <w:r>
        <w:rPr>
          <w:b/>
          <w:i w:val="0"/>
        </w:rPr>
        <w:t>2444.</w:t>
      </w:r>
      <w:r>
        <w:t xml:space="preserve"> По милости Прабху не осталось ни грешных, ни страждущих;</w:t>
      </w:r>
      <w:r>
        <w:br/>
      </w:r>
      <w:r>
        <w:t>Прабху даёт Хари-наму где придётся.</w:t>
      </w:r>
    </w:p>
    <w:p>
      <w:pPr>
        <w:spacing w:after="60"/>
        <w:ind w:left="510" w:hanging="510"/>
      </w:pPr>
      <w:r>
        <w:rPr>
          <w:b/>
          <w:i w:val="0"/>
        </w:rPr>
        <w:t>2445.</w:t>
      </w:r>
      <w:r>
        <w:t xml:space="preserve"> Великая тиртха Пури стала обителью блаженства:</w:t>
      </w:r>
      <w:r>
        <w:br/>
      </w:r>
      <w:r>
        <w:t>дети, женщины, старики — все повторяют Хари-наму.</w:t>
      </w:r>
    </w:p>
    <w:p>
      <w:pPr>
        <w:spacing w:after="60"/>
        <w:ind w:left="510" w:hanging="510"/>
      </w:pPr>
      <w:r>
        <w:rPr>
          <w:b/>
          <w:i w:val="0"/>
        </w:rPr>
        <w:t>2446.</w:t>
      </w:r>
      <w:r>
        <w:t xml:space="preserve"> Звери и птицы, услышав Имя, пляшут,</w:t>
      </w:r>
      <w:r>
        <w:br/>
      </w:r>
      <w:r>
        <w:t>перед ним пляшет море, раскинув руки.</w:t>
      </w:r>
    </w:p>
    <w:p>
      <w:pPr>
        <w:spacing w:after="60"/>
        <w:ind w:left="510" w:hanging="510"/>
      </w:pPr>
      <w:r>
        <w:rPr>
          <w:b/>
          <w:i w:val="0"/>
        </w:rPr>
        <w:t>2447.</w:t>
      </w:r>
      <w:r>
        <w:t xml:space="preserve"> Пляшут старики, пляшут юноши, пляшут дети,</w:t>
      </w:r>
      <w:r>
        <w:br/>
      </w:r>
      <w:r>
        <w:t>почтенные женщины выходят на дорогу посмотреть на него.</w:t>
      </w:r>
    </w:p>
    <w:p>
      <w:pPr>
        <w:spacing w:after="60"/>
        <w:ind w:left="510" w:hanging="510"/>
      </w:pPr>
      <w:r>
        <w:rPr>
          <w:b/>
          <w:i w:val="0"/>
        </w:rPr>
        <w:t>2448.</w:t>
      </w:r>
      <w:r>
        <w:t xml:space="preserve"> С одной стороны пустился в пляс владыка рек</w:t>
      </w:r>
      <w:r>
        <w:rPr>
          <w:b w:val="0"/>
          <w:i w:val="0"/>
          <w:vertAlign w:val="superscript"/>
        </w:rPr>
        <w:t>153</w:t>
      </w:r>
      <w:r>
        <w:t>,</w:t>
      </w:r>
      <w:r>
        <w:br/>
      </w:r>
      <w:r>
        <w:t>с другой стороны вздыбился океан любви.</w:t>
      </w:r>
    </w:p>
    <w:p>
      <w:pPr>
        <w:spacing w:after="60"/>
        <w:ind w:left="510" w:hanging="510"/>
      </w:pPr>
      <w:r>
        <w:rPr>
          <w:b/>
          <w:i w:val="0"/>
        </w:rPr>
        <w:t>2449.</w:t>
      </w:r>
      <w:r>
        <w:t xml:space="preserve"> Будто деревья и лианы, опьянев от любви,</w:t>
      </w:r>
      <w:r>
        <w:br/>
      </w:r>
      <w:r>
        <w:t>проливают слёзы под видом росы.</w:t>
      </w:r>
    </w:p>
    <w:p>
      <w:pPr>
        <w:spacing w:after="60"/>
        <w:ind w:left="510" w:hanging="510"/>
      </w:pPr>
      <w:r>
        <w:rPr>
          <w:b/>
          <w:i w:val="0"/>
        </w:rPr>
        <w:t>2450.</w:t>
      </w:r>
      <w:r>
        <w:t xml:space="preserve"> Каждый день в Пури — всё новые радости;</w:t>
      </w:r>
      <w:r>
        <w:br/>
      </w:r>
      <w:r>
        <w:t>кто видел, тот знает, — кому рассказать?</w:t>
      </w:r>
    </w:p>
    <w:p>
      <w:pPr>
        <w:spacing w:after="60"/>
        <w:ind w:left="510" w:hanging="510"/>
      </w:pPr>
      <w:r>
        <w:rPr>
          <w:b/>
          <w:i w:val="0"/>
        </w:rPr>
        <w:t>2451.</w:t>
      </w:r>
      <w:r>
        <w:t xml:space="preserve"> Звучат мриданги, литавры и караталы,</w:t>
      </w:r>
      <w:r>
        <w:br/>
      </w:r>
      <w:r>
        <w:t>а посреди них пляшет мой любимец Шачи.</w:t>
      </w:r>
    </w:p>
    <w:p>
      <w:pPr>
        <w:spacing w:after="60"/>
        <w:jc w:val="both"/>
      </w:pPr>
      <w:r>
        <w:rPr>
          <w:b w:val="0"/>
          <w:i/>
        </w:rPr>
        <w:t>[с. 224]</w:t>
      </w:r>
    </w:p>
    <w:p>
      <w:pPr>
        <w:spacing w:after="60"/>
        <w:ind w:left="510" w:hanging="510"/>
      </w:pPr>
      <w:r>
        <w:rPr>
          <w:b/>
          <w:i w:val="0"/>
        </w:rPr>
        <w:t>2452.</w:t>
      </w:r>
      <w:r>
        <w:t xml:space="preserve"> Большой мастер играть на литаврах — Рамадас;</w:t>
      </w:r>
      <w:r>
        <w:br/>
      </w:r>
      <w:r>
        <w:t>потому он каждый день и приходит на киртан.</w:t>
      </w:r>
    </w:p>
    <w:p>
      <w:pPr>
        <w:spacing w:after="60"/>
        <w:ind w:left="510" w:hanging="510"/>
      </w:pPr>
      <w:r>
        <w:rPr>
          <w:b/>
          <w:i w:val="0"/>
        </w:rPr>
        <w:t>2453.</w:t>
      </w:r>
      <w:r>
        <w:t xml:space="preserve"> Великий преданный Рамадас, исполненный любви,</w:t>
      </w:r>
      <w:r>
        <w:br/>
      </w:r>
      <w:r>
        <w:t>идёт впереди киртана, ударяя в литавры.</w:t>
      </w:r>
    </w:p>
    <w:p>
      <w:pPr>
        <w:spacing w:after="60"/>
        <w:ind w:left="510" w:hanging="510"/>
      </w:pPr>
      <w:r>
        <w:rPr>
          <w:b/>
          <w:i w:val="0"/>
        </w:rPr>
        <w:t>2454.</w:t>
      </w:r>
      <w:r>
        <w:t xml:space="preserve"> Пратапарудра, радостно оставив царский трон,</w:t>
      </w:r>
      <w:r>
        <w:br/>
      </w:r>
      <w:r>
        <w:t>каждый день приходит в дом Мишры смотреть на танец.</w:t>
      </w:r>
    </w:p>
    <w:p>
      <w:pPr>
        <w:spacing w:after="60"/>
        <w:ind w:left="510" w:hanging="510"/>
      </w:pPr>
      <w:r>
        <w:rPr>
          <w:b/>
          <w:i w:val="0"/>
        </w:rPr>
        <w:t>2455.</w:t>
      </w:r>
      <w:r>
        <w:t xml:space="preserve"> Когда Махапрабху идёт в нагара-киртан,</w:t>
      </w:r>
      <w:r>
        <w:br/>
      </w:r>
      <w:r>
        <w:t>махараджа в нищенской одежде бежит позади</w:t>
      </w:r>
      <w:r>
        <w:rPr>
          <w:b w:val="0"/>
          <w:i w:val="0"/>
          <w:vertAlign w:val="superscript"/>
        </w:rPr>
        <w:t>154</w:t>
      </w:r>
      <w:r>
        <w:t>.</w:t>
      </w:r>
    </w:p>
    <w:p>
      <w:pPr>
        <w:spacing w:after="60"/>
        <w:ind w:left="510" w:hanging="510"/>
      </w:pPr>
      <w:r>
        <w:rPr>
          <w:b/>
          <w:i w:val="0"/>
        </w:rPr>
        <w:t>2456.</w:t>
      </w:r>
      <w:r>
        <w:t xml:space="preserve"> Подняв обе руки вверх, с распущенными волосами,</w:t>
      </w:r>
      <w:r>
        <w:br/>
      </w:r>
      <w:r>
        <w:t>Прабху идёт, пританцовывая, опьянённый любовью.</w:t>
      </w:r>
    </w:p>
    <w:p>
      <w:pPr>
        <w:spacing w:after="60"/>
        <w:ind w:left="510" w:hanging="510"/>
      </w:pPr>
      <w:r>
        <w:rPr>
          <w:b/>
          <w:i w:val="0"/>
        </w:rPr>
        <w:t>2457.</w:t>
      </w:r>
      <w:r>
        <w:t xml:space="preserve"> Полузакрытыми глазами он смотрит вверх,</w:t>
      </w:r>
      <w:r>
        <w:br/>
      </w:r>
      <w:r>
        <w:t>то и дело падая на землю.</w:t>
      </w:r>
    </w:p>
    <w:p>
      <w:pPr>
        <w:spacing w:after="60"/>
        <w:ind w:left="510" w:hanging="510"/>
      </w:pPr>
      <w:r>
        <w:rPr>
          <w:b/>
          <w:i w:val="0"/>
        </w:rPr>
        <w:t>2458.</w:t>
      </w:r>
      <w:r>
        <w:t xml:space="preserve"> Все опьянены Хари-намой — и мужчины, и женщины;</w:t>
      </w:r>
      <w:r>
        <w:br/>
      </w:r>
      <w:r>
        <w:t>опьянев, почтенные женщины бегут рядами.</w:t>
      </w:r>
    </w:p>
    <w:p>
      <w:pPr>
        <w:spacing w:after="60"/>
        <w:ind w:left="510" w:hanging="510"/>
      </w:pPr>
      <w:r>
        <w:rPr>
          <w:b/>
          <w:i w:val="0"/>
        </w:rPr>
        <w:t>2459.</w:t>
      </w:r>
      <w:r>
        <w:t xml:space="preserve"> Тысячи и тысячи людей идут со всех сторон,</w:t>
      </w:r>
      <w:r>
        <w:br/>
      </w:r>
      <w:r>
        <w:t>а впереди идёт Прабху, пританцовывая.</w:t>
      </w:r>
    </w:p>
    <w:p>
      <w:pPr>
        <w:spacing w:after="60"/>
        <w:ind w:left="510" w:hanging="510"/>
      </w:pPr>
      <w:r>
        <w:rPr>
          <w:b/>
          <w:i w:val="0"/>
        </w:rPr>
        <w:t>2460.</w:t>
      </w:r>
      <w:r>
        <w:t xml:space="preserve"> Так, повторяя Имя, он проводит дни,</w:t>
      </w:r>
      <w:r>
        <w:br/>
      </w:r>
      <w:r>
        <w:t>а ночи проводит в уединении вместе с Раем</w:t>
      </w:r>
      <w:r>
        <w:rPr>
          <w:b w:val="0"/>
          <w:i w:val="0"/>
          <w:vertAlign w:val="superscript"/>
        </w:rPr>
        <w:t>155</w:t>
      </w:r>
      <w:r>
        <w:t>.</w:t>
      </w:r>
    </w:p>
    <w:p>
      <w:pPr>
        <w:spacing w:after="60"/>
        <w:ind w:left="510" w:hanging="510"/>
      </w:pPr>
      <w:r>
        <w:rPr>
          <w:b/>
          <w:i w:val="0"/>
        </w:rPr>
        <w:t>2461.</w:t>
      </w:r>
      <w:r>
        <w:t xml:space="preserve"> Однажды Махапрабху в любви к Кришне</w:t>
      </w:r>
      <w:r>
        <w:br/>
      </w:r>
      <w:r>
        <w:t>бросился вперёд, чтобы обнять Махавишну.</w:t>
      </w:r>
    </w:p>
    <w:p>
      <w:pPr>
        <w:spacing w:after="60"/>
        <w:ind w:left="510" w:hanging="510"/>
      </w:pPr>
      <w:r>
        <w:rPr>
          <w:b/>
          <w:i w:val="0"/>
        </w:rPr>
        <w:t>2462.</w:t>
      </w:r>
      <w:r>
        <w:t xml:space="preserve"> Не признавая никаких преград, он бежит в любовном порыве</w:t>
      </w:r>
      <w:r>
        <w:br/>
      </w:r>
      <w:r>
        <w:t>и падает на землю перед перегородкой</w:t>
      </w:r>
      <w:r>
        <w:rPr>
          <w:b w:val="0"/>
          <w:i w:val="0"/>
          <w:vertAlign w:val="superscript"/>
        </w:rPr>
        <w:t>156</w:t>
      </w:r>
      <w:r>
        <w:t>.</w:t>
      </w:r>
    </w:p>
    <w:p>
      <w:pPr>
        <w:spacing w:after="60"/>
        <w:jc w:val="both"/>
      </w:pPr>
      <w:r>
        <w:rPr>
          <w:b w:val="0"/>
          <w:i/>
        </w:rPr>
        <w:t>[Окончание — по изданию 1926 г.; в основном издании текст обрывается здесь]</w:t>
      </w:r>
    </w:p>
    <w:p>
      <w:pPr>
        <w:spacing w:after="60"/>
        <w:ind w:left="510" w:hanging="510"/>
      </w:pPr>
      <w:r>
        <w:rPr>
          <w:b/>
          <w:i w:val="0"/>
        </w:rPr>
        <w:t>2463.</w:t>
      </w:r>
      <w:r>
        <w:t xml:space="preserve"> С того дня Прабху не ходит в храм,</w:t>
      </w:r>
      <w:r>
        <w:br/>
      </w:r>
      <w:r>
        <w:t>а каждый день получает даршан издали.</w:t>
      </w:r>
    </w:p>
    <w:p>
      <w:pPr>
        <w:spacing w:after="60"/>
        <w:ind w:left="510" w:hanging="510"/>
      </w:pPr>
      <w:r>
        <w:rPr>
          <w:b/>
          <w:i w:val="0"/>
        </w:rPr>
        <w:t>2464.</w:t>
      </w:r>
      <w:r>
        <w:t xml:space="preserve"> Стоя у ворот Бхога-мандира,</w:t>
      </w:r>
      <w:r>
        <w:br/>
      </w:r>
      <w:r>
        <w:t>он неотрывно смотрит на Махавишну.</w:t>
      </w:r>
    </w:p>
    <w:p>
      <w:pPr>
        <w:spacing w:after="60"/>
        <w:ind w:left="510" w:hanging="510"/>
      </w:pPr>
      <w:r>
        <w:rPr>
          <w:b/>
          <w:i w:val="0"/>
        </w:rPr>
        <w:t>2465.</w:t>
      </w:r>
      <w:r>
        <w:t xml:space="preserve"> Положив левую руку на столб Гаруды,</w:t>
      </w:r>
      <w:r>
        <w:br/>
      </w:r>
      <w:r>
        <w:t>Прабху получает даршан, опьянённый любовью.</w:t>
      </w:r>
    </w:p>
    <w:p>
      <w:pPr>
        <w:spacing w:after="60"/>
        <w:ind w:left="510" w:hanging="510"/>
      </w:pPr>
      <w:r>
        <w:rPr>
          <w:b/>
          <w:i w:val="0"/>
        </w:rPr>
        <w:t>2466.</w:t>
      </w:r>
      <w:r>
        <w:t xml:space="preserve"> Так, пробыв некоторое время в Пури,</w:t>
      </w:r>
      <w:r>
        <w:br/>
      </w:r>
      <w:r>
        <w:t>он с любовью смотрел на Джаганнатху.</w:t>
      </w:r>
    </w:p>
    <w:p>
      <w:pPr>
        <w:spacing w:after="60"/>
        <w:ind w:left="510" w:hanging="510"/>
      </w:pPr>
      <w:r>
        <w:rPr>
          <w:b/>
          <w:i w:val="0"/>
        </w:rPr>
        <w:t>2467.</w:t>
      </w:r>
      <w:r>
        <w:t xml:space="preserve"> Однажды мой Прабху в доме Мишры</w:t>
      </w:r>
      <w:r>
        <w:br/>
      </w:r>
      <w:r>
        <w:t>пел о достоинствах Кришны вместе с преданными.</w:t>
      </w:r>
    </w:p>
    <w:p>
      <w:pPr>
        <w:spacing w:after="60"/>
        <w:ind w:left="510" w:hanging="510"/>
      </w:pPr>
      <w:r>
        <w:rPr>
          <w:b/>
          <w:i w:val="0"/>
        </w:rPr>
        <w:t>2468.</w:t>
      </w:r>
      <w:r>
        <w:t xml:space="preserve"> Позвав меня: «Говинда!»,</w:t>
      </w:r>
      <w:r>
        <w:br/>
      </w:r>
      <w:r>
        <w:t>он велел мне идти к Ачарье</w:t>
      </w:r>
      <w:r>
        <w:rPr>
          <w:b w:val="0"/>
          <w:i w:val="0"/>
          <w:vertAlign w:val="superscript"/>
        </w:rPr>
        <w:t>157</w:t>
      </w:r>
      <w:r>
        <w:t>.</w:t>
      </w:r>
    </w:p>
    <w:p>
      <w:pPr>
        <w:spacing w:after="60"/>
        <w:ind w:left="510" w:hanging="510"/>
      </w:pPr>
      <w:r>
        <w:rPr>
          <w:b/>
          <w:i w:val="0"/>
        </w:rPr>
        <w:t>2469.</w:t>
      </w:r>
      <w:r>
        <w:t xml:space="preserve"> Едва получив повеление, я простился с Прабху,</w:t>
      </w:r>
      <w:r>
        <w:br/>
      </w:r>
      <w:r>
        <w:t>поклонился и отправился в Шантипур.</w:t>
      </w:r>
    </w:p>
    <w:p>
      <w:pPr>
        <w:spacing w:after="60"/>
        <w:ind w:left="510" w:hanging="510"/>
      </w:pPr>
      <w:r>
        <w:rPr>
          <w:b/>
          <w:i w:val="0"/>
        </w:rPr>
        <w:t>2470.</w:t>
      </w:r>
      <w:r>
        <w:t xml:space="preserve"> Прабху похлопал меня по спине и благословил,</w:t>
      </w:r>
      <w:r>
        <w:br/>
      </w:r>
      <w:r>
        <w:t>и из моих глаз сотней струй потекли слёзы.</w:t>
      </w:r>
    </w:p>
    <w:p>
      <w:pPr>
        <w:spacing w:after="60"/>
        <w:ind w:left="510" w:hanging="510"/>
      </w:pPr>
      <w:r>
        <w:rPr>
          <w:b/>
          <w:i w:val="0"/>
        </w:rPr>
        <w:t>2471.</w:t>
      </w:r>
      <w:r>
        <w:t xml:space="preserve"> Прабху сказал: «Не плачь, Говинда, дорогой мой;</w:t>
      </w:r>
      <w:r>
        <w:br/>
      </w:r>
      <w:r>
        <w:t>приведи сюда Ачарью — и радуйся».</w:t>
      </w:r>
    </w:p>
    <w:p>
      <w:pPr>
        <w:spacing w:after="60"/>
        <w:ind w:left="510" w:hanging="510"/>
      </w:pPr>
      <w:r>
        <w:rPr>
          <w:b/>
          <w:i w:val="0"/>
        </w:rPr>
        <w:t>2472.</w:t>
      </w:r>
      <w:r>
        <w:t xml:space="preserve"> Услышав эти слова, я заплакал:</w:t>
      </w:r>
      <w:r>
        <w:br/>
      </w:r>
      <w:r>
        <w:t>душа не выносит стрелы разлуки с Прабху.</w:t>
      </w:r>
    </w:p>
    <w:p>
      <w:pPr>
        <w:spacing w:after="60"/>
        <w:ind w:left="510" w:hanging="510"/>
      </w:pPr>
      <w:r>
        <w:rPr>
          <w:b/>
          <w:i w:val="0"/>
        </w:rPr>
        <w:t>2473.</w:t>
      </w:r>
      <w:r>
        <w:t xml:space="preserve"> Как вынести мне порыв разлуки с Прабху?</w:t>
      </w:r>
      <w:r>
        <w:br/>
      </w:r>
      <w:r>
        <w:t>Жестокая мука поднялась в моём сердце…</w:t>
      </w:r>
    </w:p>
    <w:p>
      <w:pPr>
        <w:spacing w:after="60"/>
        <w:jc w:val="both"/>
      </w:pPr>
      <w:r>
        <w:rPr>
          <w:b w:val="0"/>
          <w:i/>
        </w:rPr>
        <w:t>(Рукопись неполная.)</w:t>
      </w:r>
      <w:r>
        <w:rPr>
          <w:b w:val="0"/>
          <w:i w:val="0"/>
          <w:vertAlign w:val="superscript"/>
        </w:rPr>
        <w:t>158</w:t>
      </w:r>
    </w:p>
    <w:p>
      <w:pPr>
        <w:pStyle w:val="Heading3"/>
      </w:pPr>
      <w:r>
        <w:t>Примечания переводчика</w:t>
      </w:r>
    </w:p>
    <w:p>
      <w:pPr>
        <w:spacing w:after="60"/>
        <w:ind w:left="283"/>
      </w:pPr>
      <w:r>
        <w:rPr>
          <w:b/>
          <w:i w:val="0"/>
          <w:sz w:val="18"/>
        </w:rPr>
        <w:t>152.</w:t>
      </w:r>
      <w:r>
        <w:rPr>
          <w:sz w:val="18"/>
        </w:rPr>
        <w:t xml:space="preserve"> Шантачарья, Випрадас — спутники Чайтаньи. Упоминание Рупы и Санатаны в Пури в 1512 г. — явный анахронизм: по всем другим источникам они встретились с Чайтаньей впервые в Рамакели в 1514 г., а в Пури пришли ещё позже. Это одно из мест, на которые опираются противники подлинности «Карчи».</w:t>
      </w:r>
    </w:p>
    <w:p>
      <w:pPr>
        <w:spacing w:after="60"/>
        <w:ind w:left="283"/>
      </w:pPr>
      <w:r>
        <w:rPr>
          <w:b/>
          <w:i w:val="0"/>
          <w:sz w:val="18"/>
        </w:rPr>
        <w:t>153.</w:t>
      </w:r>
      <w:r>
        <w:rPr>
          <w:sz w:val="18"/>
        </w:rPr>
        <w:t xml:space="preserve"> Владыка рек — океан.</w:t>
      </w:r>
    </w:p>
    <w:p>
      <w:pPr>
        <w:spacing w:after="60"/>
        <w:ind w:left="283"/>
      </w:pPr>
      <w:r>
        <w:rPr>
          <w:b/>
          <w:i w:val="0"/>
          <w:sz w:val="18"/>
        </w:rPr>
        <w:t>154.</w:t>
      </w:r>
      <w:r>
        <w:rPr>
          <w:sz w:val="18"/>
        </w:rPr>
        <w:t xml:space="preserve"> Ср. знаменитый эпизод «Чайтанья-чаритамриты» (Мадхья 13): царь Пратапарудра подметает дорогу перед колесницей Джаганнатхи.</w:t>
      </w:r>
    </w:p>
    <w:p>
      <w:pPr>
        <w:spacing w:after="60"/>
        <w:ind w:left="283"/>
      </w:pPr>
      <w:r>
        <w:rPr>
          <w:b/>
          <w:i w:val="0"/>
          <w:sz w:val="18"/>
        </w:rPr>
        <w:t>155.</w:t>
      </w:r>
      <w:r>
        <w:rPr>
          <w:sz w:val="18"/>
        </w:rPr>
        <w:t xml:space="preserve"> С Раманандой Раем.</w:t>
      </w:r>
    </w:p>
    <w:p>
      <w:pPr>
        <w:spacing w:after="60"/>
        <w:ind w:left="283"/>
      </w:pPr>
      <w:r>
        <w:rPr>
          <w:b/>
          <w:i w:val="0"/>
          <w:sz w:val="18"/>
        </w:rPr>
        <w:t>156.</w:t>
      </w:r>
      <w:r>
        <w:rPr>
          <w:sz w:val="18"/>
        </w:rPr>
        <w:t xml:space="preserve"> Ср. ЧЧ Мадхья 1: Чайтанья, впервые увидев Джаганнатху, бросился его обнять и упал без чувств; позже он смотрел на Господа от столба Гаруды, держась за него левой рукой. «Карча» относит этот эпизод к возвращению с юга.</w:t>
      </w:r>
    </w:p>
    <w:p>
      <w:pPr>
        <w:spacing w:after="60"/>
        <w:ind w:left="283"/>
      </w:pPr>
      <w:r>
        <w:rPr>
          <w:b/>
          <w:i w:val="0"/>
          <w:sz w:val="18"/>
        </w:rPr>
        <w:t>157.</w:t>
      </w:r>
      <w:r>
        <w:rPr>
          <w:sz w:val="18"/>
        </w:rPr>
        <w:t xml:space="preserve"> К Адвайте Ачарье в Шантипур — сообщить о возвращении Махапрабху.</w:t>
      </w:r>
    </w:p>
    <w:p>
      <w:pPr>
        <w:spacing w:after="60"/>
        <w:ind w:left="283"/>
      </w:pPr>
      <w:r>
        <w:rPr>
          <w:b/>
          <w:i w:val="0"/>
          <w:sz w:val="18"/>
        </w:rPr>
        <w:t>158.</w:t>
      </w:r>
      <w:r>
        <w:rPr>
          <w:sz w:val="18"/>
        </w:rPr>
        <w:t xml:space="preserve"> В издании 1926 г. после этих строк стоит пометка издателя «(খণ্ডিত)» — «неполная» и примечание: «О том, что произошло после этого, кое-что можно найти в „Чайтанья-чандродае“, но гораздо больше — в „Чайтанья-чандродая-каумуди“ Према Даса». Таким образом, рукопись, по которой было сделано издание, обрывалась на этом месте.</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