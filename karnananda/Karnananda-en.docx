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Karnananda</w:t>
      </w:r>
    </w:p>
    <w:p>
      <w:pPr>
        <w:spacing w:after="60"/>
        <w:jc w:val="both"/>
      </w:pPr>
      <w:r>
        <w:rPr>
          <w:b w:val="0"/>
          <w:i/>
        </w:rPr>
        <w:t>"Joy for the Ears"</w:t>
      </w:r>
    </w:p>
    <w:p>
      <w:pPr>
        <w:spacing w:after="60"/>
        <w:jc w:val="both"/>
      </w:pPr>
      <w:r>
        <w:rPr>
          <w:b w:val="0"/>
          <w:i/>
        </w:rPr>
        <w:t>A poem by Yadunandana Dasa</w:t>
      </w:r>
    </w:p>
    <w:p>
      <w:pPr>
        <w:spacing w:after="60"/>
        <w:jc w:val="both"/>
      </w:pPr>
      <w:r>
        <w:rPr>
          <w:b w:val="0"/>
          <w:i/>
        </w:rPr>
        <w:t>Translated from the Bengali</w:t>
      </w:r>
    </w:p>
    <w:p>
      <w:pPr>
        <w:pStyle w:val="Heading2"/>
      </w:pPr>
      <w:r>
        <w:t>Translator's note</w:t>
      </w:r>
    </w:p>
    <w:p>
      <w:pPr>
        <w:spacing w:after="60"/>
        <w:jc w:val="both"/>
      </w:pPr>
      <w:r>
        <w:t xml:space="preserve">The </w:t>
      </w:r>
      <w:r>
        <w:rPr>
          <w:b w:val="0"/>
          <w:i/>
        </w:rPr>
        <w:t>Karnananda</w:t>
      </w:r>
      <w:r>
        <w:t xml:space="preserve"> is a Bengali poem in seven "niryasas" ("extracts") on Srinivasa Acharya and his branch. The author,</w:t>
      </w:r>
      <w:r>
        <w:br/>
      </w:r>
      <w:r>
        <w:t>Yadunandana Dasa, a Vaidya of the village of Malihati, was a disciple of Hemalata Thakurani, Srinivasa's daughter;</w:t>
      </w:r>
      <w:r>
        <w:br/>
      </w:r>
      <w:r>
        <w:t>most of the book relates what he heard from her lips. Niryasas 1–2 list the branches and sub-branches of Srinivasa</w:t>
      </w:r>
      <w:r>
        <w:br/>
      </w:r>
      <w:r>
        <w:t>(his family and disciples); 3 tells of Srinivasa's three-day samadhi and the finding of Sri Radha's nose-ring by</w:t>
      </w:r>
      <w:r>
        <w:br/>
      </w:r>
      <w:r>
        <w:t>Ramachandra Kaviraja; 4 gives Ramachandra's instructions to King Vira Hambira (in substance a rendering of the</w:t>
      </w:r>
      <w:r>
        <w:br/>
      </w:r>
      <w:r>
        <w:rPr>
          <w:b w:val="0"/>
          <w:i/>
        </w:rPr>
        <w:t>Chaitanya-charitamrita</w:t>
      </w:r>
      <w:r>
        <w:t xml:space="preserve"> and the Gosvamis' hymns); 5 gives Srila Jiva Gosvami's letters and Mahaprabhu's meeting with</w:t>
      </w:r>
      <w:r>
        <w:br/>
      </w:r>
      <w:r>
        <w:t>Gopala Bhatta at Shrirangam; 6 Srinivasa's vow, initiation and departure from Vrindavana with the books; 7 the</w:t>
      </w:r>
      <w:r>
        <w:br/>
      </w:r>
      <w:r>
        <w:t>resolution of a doubt about the passing of Krishnadasa Kaviraja and Raghunatha Dasa.</w:t>
      </w:r>
    </w:p>
    <w:p>
      <w:pPr>
        <w:spacing w:after="60"/>
        <w:jc w:val="both"/>
      </w:pPr>
      <w:r>
        <w:rPr>
          <w:b/>
          <w:i w:val="0"/>
        </w:rPr>
        <w:t>Dating and reliability.</w:t>
      </w:r>
      <w:r>
        <w:t xml:space="preserve"> The colophon (6.167–170) gives Shaka 1529 (1607 CE), the full moon of Vaishakha, at</w:t>
      </w:r>
      <w:r>
        <w:br/>
      </w:r>
      <w:r>
        <w:t>Budhuipara. This date agrees poorly with the contents: the book mentions Srinivasa's grown grandsons and their</w:t>
      </w:r>
      <w:r>
        <w:br/>
      </w:r>
      <w:r>
        <w:t xml:space="preserve">disciples, refers to the </w:t>
      </w:r>
      <w:r>
        <w:rPr>
          <w:b w:val="0"/>
          <w:i/>
        </w:rPr>
        <w:t>Prema-vilasa</w:t>
      </w:r>
      <w:r>
        <w:t xml:space="preserve"> as a finished book, and records the dispute over the </w:t>
      </w:r>
      <w:r>
        <w:rPr>
          <w:b w:val="0"/>
          <w:i/>
        </w:rPr>
        <w:t>Gopala-champu</w:t>
      </w:r>
      <w:r>
        <w:t>; the list</w:t>
      </w:r>
      <w:r>
        <w:br/>
      </w:r>
      <w:r>
        <w:t xml:space="preserve">of "Kavirajas and Chakravartis" is added after the colophon. In our lila database the </w:t>
      </w:r>
      <w:r>
        <w:rPr>
          <w:b w:val="0"/>
          <w:i/>
        </w:rPr>
        <w:t>Karnananda</w:t>
      </w:r>
      <w:r>
        <w:t xml:space="preserve"> is therefore</w:t>
      </w:r>
      <w:r>
        <w:br/>
      </w:r>
      <w:r>
        <w:t xml:space="preserve">classed as a level-C source, its later parts lower. The main divergences from the </w:t>
      </w:r>
      <w:r>
        <w:rPr>
          <w:b w:val="0"/>
          <w:i/>
        </w:rPr>
        <w:t>Prema-vilasa</w:t>
      </w:r>
      <w:r>
        <w:t>, the</w:t>
      </w:r>
      <w:r>
        <w:br/>
      </w:r>
      <w:r>
        <w:rPr>
          <w:b w:val="0"/>
          <w:i/>
        </w:rPr>
        <w:t>Bhakti-ratnakara</w:t>
      </w:r>
      <w:r>
        <w:t xml:space="preserve"> and the </w:t>
      </w:r>
      <w:r>
        <w:rPr>
          <w:b w:val="0"/>
          <w:i/>
        </w:rPr>
        <w:t>Chaitanya-charitamrita</w:t>
      </w:r>
      <w:r>
        <w:t xml:space="preserve"> are noted: the theft of the Gosvamis' books during Srinivasa's</w:t>
      </w:r>
      <w:r>
        <w:br/>
      </w:r>
      <w:r>
        <w:t>pilgrimage to Puri (not on the way from Vrindavana with Narottama and Shyamananda); Vira Hambira receiving the name</w:t>
      </w:r>
      <w:r>
        <w:br/>
      </w:r>
      <w:r>
        <w:t>"Gopaladasa" from Jiva; Mahaprabhu staying at Shrirangam with Trimalla Bhatta and Himself foretelling Srinivasa's</w:t>
      </w:r>
      <w:r>
        <w:br/>
      </w:r>
      <w:r>
        <w:t>coming to Gopala Bhatta; Krishnadasa Kaviraja returning to his body after his "death from grief". The teaching on</w:t>
      </w:r>
      <w:r>
        <w:br/>
      </w:r>
      <w:r>
        <w:t xml:space="preserve">parakiya and the inner meaning of the </w:t>
      </w:r>
      <w:r>
        <w:rPr>
          <w:b w:val="0"/>
          <w:i/>
        </w:rPr>
        <w:t>Gopala-champu</w:t>
      </w:r>
      <w:r>
        <w:t xml:space="preserve"> is rendered faithfully, with notes following Srila Bhaktisiddhanta</w:t>
      </w:r>
      <w:r>
        <w:br/>
      </w:r>
      <w:r>
        <w:t>Sarasvati.</w:t>
      </w:r>
    </w:p>
    <w:p>
      <w:pPr>
        <w:spacing w:after="60"/>
        <w:jc w:val="both"/>
      </w:pPr>
      <w:r>
        <w:rPr>
          <w:b/>
          <w:i w:val="0"/>
        </w:rPr>
        <w:t>Source.</w:t>
      </w:r>
      <w:r>
        <w:t xml:space="preserve"> The edition of Ramnarayan Vidyaratna (Baharampur, late 19th c.; public domain; DLI</w:t>
      </w:r>
      <w:r>
        <w:br/>
      </w:r>
      <w:r>
        <w:t xml:space="preserve">in.ernet.dli.2015.510314), checked against the same publisher's second setting (1892). </w:t>
      </w:r>
      <w:r>
        <w:rPr>
          <w:b/>
          <w:i w:val="0"/>
        </w:rPr>
        <w:t>Only the poem itself</w:t>
      </w:r>
      <w:r>
        <w:t xml:space="preserve"> is</w:t>
      </w:r>
      <w:r>
        <w:br/>
      </w:r>
      <w:r>
        <w:t>translated: the editor's dedication, preface and footnotes, the index and the errata are not.</w:t>
      </w:r>
    </w:p>
    <w:p>
      <w:pPr>
        <w:spacing w:after="60"/>
        <w:jc w:val="both"/>
      </w:pPr>
      <w:r>
        <w:rPr>
          <w:b/>
          <w:i w:val="0"/>
        </w:rPr>
        <w:t>Principles.</w:t>
      </w:r>
      <w:r>
        <w:t xml:space="preserve"> The payar couplets are translated line by line, without rhyme, and numbered within each niryasa;</w:t>
      </w:r>
      <w:r>
        <w:br/>
      </w:r>
      <w:r>
        <w:t>songs (padas), Sanskrit verses and letters are numbered as single units. Corrupt passages are noted. Names follow the</w:t>
      </w:r>
      <w:r>
        <w:br/>
      </w:r>
      <w:r>
        <w:rPr>
          <w:b w:val="0"/>
          <w:i/>
        </w:rPr>
        <w:t>Prema-vilasa</w:t>
      </w:r>
      <w:r>
        <w:t xml:space="preserve"> glossary and GLOSSARY.md.</w:t>
      </w:r>
    </w:p>
    <w:p>
      <w:pPr>
        <w:pStyle w:val="Heading2"/>
      </w:pPr>
      <w:r>
        <w:t>Contents</w:t>
      </w:r>
    </w:p>
    <w:p>
      <w:pPr>
        <w:spacing w:after="60"/>
        <w:ind w:left="340"/>
      </w:pPr>
      <w:r>
        <w:t>• Niryasa 1. The Description of the Branches of Sri Acharya Prabhu</w:t>
      </w:r>
    </w:p>
    <w:p>
      <w:pPr>
        <w:spacing w:after="60"/>
        <w:ind w:left="340"/>
      </w:pPr>
      <w:r>
        <w:t>• Niryasa 2. The Description of the Sub-branches of Sri Acharya Prabhu</w:t>
      </w:r>
    </w:p>
    <w:p>
      <w:pPr>
        <w:spacing w:after="60"/>
        <w:ind w:left="340"/>
      </w:pPr>
      <w:r>
        <w:t>• Niryasa 3. The Description of the Glory of Sri Ramachandra Kaviraja</w:t>
      </w:r>
    </w:p>
    <w:p>
      <w:pPr>
        <w:spacing w:after="60"/>
        <w:ind w:left="340"/>
      </w:pPr>
      <w:r>
        <w:t>• Niryasa 4. Sri Ramachandra Kaviraja's Instruction to Maharaja Sri Vira Hambira</w:t>
      </w:r>
    </w:p>
    <w:p>
      <w:pPr>
        <w:spacing w:after="60"/>
        <w:ind w:left="340"/>
      </w:pPr>
      <w:r>
        <w:t>• Niryasa 5. The Hearing of Srila Jiva Gosvami's Letters and the Meeting with Sri Gopala Bhatta Gosvami</w:t>
      </w:r>
    </w:p>
    <w:p>
      <w:pPr>
        <w:spacing w:after="60"/>
        <w:ind w:left="340"/>
      </w:pPr>
      <w:r>
        <w:t>• Niryasa 6. Acharya Prabhu's Vow; the Eight Kavirajas and Six Chakravartis</w:t>
      </w:r>
    </w:p>
    <w:p>
      <w:pPr>
        <w:spacing w:after="60"/>
        <w:ind w:left="340"/>
      </w:pPr>
      <w:r>
        <w:t>• Niryasa 7. The Resolution of the Doubt concerning the Passing of Raghunatha Dasa Gosvami</w:t>
      </w:r>
    </w:p>
    <w:p>
      <w:r>
        <w:br w:type="page"/>
      </w:r>
    </w:p>
    <w:p>
      <w:pPr>
        <w:pStyle w:val="Heading1"/>
        <w:jc w:val="center"/>
      </w:pPr>
      <w:r>
        <w:t>Niryasa 1. The Description of the Branches of Sri Acharya Prabhu</w:t>
      </w:r>
    </w:p>
    <w:p>
      <w:pPr>
        <w:spacing w:after="60"/>
        <w:jc w:val="both"/>
      </w:pPr>
      <w:r>
        <w:rPr>
          <w:b w:val="0"/>
          <w:i/>
        </w:rPr>
        <w:t>Opening verses and salutations; Mahaprabhu manifests two shaktis — Sri Rupa (the books) and Srinivasa (their spreading); Srinivasa as the wish-fulfilling tree and his branches; life in Yajigrama, the Gosvamis' books and his daily round; the order to describe Srinivasa's branches; the conversion of Ramachandra Kaviraja; branches and sub-branches: family, disciples in Kanchanagaria; the theft of the books, Vyasa Acharya and Vira Hambira with his songs; disciples in Vishnupura and everywhere</w:t>
      </w:r>
    </w:p>
    <w:p>
      <w:pPr>
        <w:spacing w:after="60"/>
        <w:ind w:left="510" w:hanging="510"/>
      </w:pPr>
      <w:r>
        <w:rPr>
          <w:b/>
          <w:i w:val="0"/>
        </w:rPr>
        <w:t>1.</w:t>
      </w:r>
      <w:r>
        <w:t xml:space="preserve"> </w:t>
      </w:r>
      <w:r>
        <w:rPr>
          <w:b w:val="0"/>
          <w:i/>
        </w:rPr>
        <w:t>Glory to Sri Sri Krishna-Chaitanya-chandra!</w:t>
      </w:r>
      <w:r>
        <w:br/>
      </w:r>
      <w:r>
        <w:rPr>
          <w:b w:val="0"/>
          <w:i/>
        </w:rPr>
        <w:t>May Hari, the son of Shachi, radiant with a lustre lovelier than gold, ever be manifest in the cave of your heart — He who out of mercy descended in the age of Kali to bestow what had not been bestowed for a long time: the exalted, radiant rasa of service, the wealth of devotion to Himself.</w:t>
      </w:r>
      <w:r>
        <w:rPr>
          <w:b w:val="0"/>
          <w:i w:val="0"/>
          <w:vertAlign w:val="superscript"/>
        </w:rPr>
        <w:t>1</w:t>
      </w:r>
    </w:p>
    <w:p>
      <w:pPr>
        <w:spacing w:after="60"/>
        <w:ind w:left="510" w:hanging="510"/>
      </w:pPr>
      <w:r>
        <w:rPr>
          <w:b/>
          <w:i w:val="0"/>
        </w:rPr>
        <w:t>2.</w:t>
      </w:r>
      <w:r>
        <w:t xml:space="preserve"> </w:t>
      </w:r>
      <w:r>
        <w:rPr>
          <w:b w:val="0"/>
          <w:i/>
        </w:rPr>
        <w:t>Sri Krishna — Krishna Chaitanya, with Sanatana and Rupa, with Gopala and the Raghunathas, the beloved of Vraja — protect me!</w:t>
      </w:r>
    </w:p>
    <w:p>
      <w:pPr>
        <w:spacing w:after="60"/>
        <w:ind w:left="510" w:hanging="510"/>
      </w:pPr>
      <w:r>
        <w:rPr>
          <w:b/>
          <w:i w:val="0"/>
        </w:rPr>
        <w:t>3.</w:t>
      </w:r>
      <w:r>
        <w:t xml:space="preserve"> </w:t>
      </w:r>
      <w:r>
        <w:rPr>
          <w:b w:val="0"/>
          <w:i/>
        </w:rPr>
        <w:t>I bow to Gopala Bhatta, whose heart is flooded with eternal prema (the prema of Sanatana), who is marked by friendship with Sri Rupa, whose only life is Radha-ramana, and who grants the desire of those who worship.</w:t>
      </w:r>
    </w:p>
    <w:p>
      <w:pPr>
        <w:spacing w:after="60"/>
        <w:ind w:left="510" w:hanging="510"/>
      </w:pPr>
      <w:r>
        <w:rPr>
          <w:b/>
          <w:i w:val="0"/>
        </w:rPr>
        <w:t>4.</w:t>
      </w:r>
      <w:r>
        <w:t xml:space="preserve"> </w:t>
      </w:r>
      <w:r>
        <w:rPr>
          <w:b w:val="0"/>
          <w:i/>
        </w:rPr>
        <w:t>I worship Srinivasa Prabhu, dear to Radha-ramana, who established the scriptures of rasa and leads to the goal of parakiya.</w:t>
      </w:r>
      <w:r>
        <w:rPr>
          <w:b w:val="0"/>
          <w:i w:val="0"/>
          <w:vertAlign w:val="superscript"/>
        </w:rPr>
        <w:t>2</w:t>
      </w:r>
    </w:p>
    <w:p>
      <w:pPr>
        <w:spacing w:after="60"/>
        <w:ind w:left="510" w:hanging="510"/>
      </w:pPr>
      <w:r>
        <w:rPr>
          <w:b/>
          <w:i w:val="0"/>
        </w:rPr>
        <w:t>5.</w:t>
      </w:r>
      <w:r>
        <w:t xml:space="preserve"> Glory, glory to Mahaprabhu, glory to the ocean of mercy!</w:t>
      </w:r>
      <w:r>
        <w:br/>
      </w:r>
      <w:r>
        <w:t>Glory, glory to Nityananda, glory to the friend of the fallen!</w:t>
      </w:r>
    </w:p>
    <w:p>
      <w:pPr>
        <w:spacing w:after="60"/>
        <w:ind w:left="510" w:hanging="510"/>
      </w:pPr>
      <w:r>
        <w:rPr>
          <w:b/>
          <w:i w:val="0"/>
        </w:rPr>
        <w:t>6.</w:t>
      </w:r>
      <w:r>
        <w:t xml:space="preserve"> Glory, glory to Advaita-chandra, the ocean of compassion!</w:t>
      </w:r>
      <w:r>
        <w:br/>
      </w:r>
      <w:r>
        <w:t>Glory, glory to the Lord's associates headed by Srivasa!</w:t>
      </w:r>
    </w:p>
    <w:p>
      <w:pPr>
        <w:spacing w:after="60"/>
        <w:ind w:left="510" w:hanging="510"/>
      </w:pPr>
      <w:r>
        <w:rPr>
          <w:b/>
          <w:i w:val="0"/>
        </w:rPr>
        <w:t>7.</w:t>
      </w:r>
      <w:r>
        <w:t xml:space="preserve"> Glory to Sri Rupa and Sanatana, embodiments of prema!</w:t>
      </w:r>
      <w:r>
        <w:br/>
      </w:r>
      <w:r>
        <w:t>Glory to Sri Gopala Bhatta, the well of prema-bhakti!</w:t>
      </w:r>
    </w:p>
    <w:p>
      <w:pPr>
        <w:spacing w:after="60"/>
        <w:ind w:left="510" w:hanging="510"/>
      </w:pPr>
      <w:r>
        <w:rPr>
          <w:b/>
          <w:i w:val="0"/>
        </w:rPr>
        <w:t>8.</w:t>
      </w:r>
      <w:r>
        <w:t xml:space="preserve"> Glory to Srila Raghunatha Bhatta — be merciful to me!</w:t>
      </w:r>
      <w:r>
        <w:br/>
      </w:r>
      <w:r>
        <w:t>Glory to Raghunatha Dasa on the bank of Radha-kunda!</w:t>
      </w:r>
    </w:p>
    <w:p>
      <w:pPr>
        <w:spacing w:after="60"/>
        <w:ind w:left="510" w:hanging="510"/>
      </w:pPr>
      <w:r>
        <w:rPr>
          <w:b/>
          <w:i w:val="0"/>
        </w:rPr>
        <w:t>9.</w:t>
      </w:r>
      <w:r>
        <w:t xml:space="preserve"> Glory, glory to Jiva Gosani, the treasury of compassion!</w:t>
      </w:r>
      <w:r>
        <w:br/>
      </w:r>
      <w:r>
        <w:t>Glory to Sri Acharya Prabhu, the limit of all virtues!</w:t>
      </w:r>
    </w:p>
    <w:p>
      <w:pPr>
        <w:spacing w:after="60"/>
        <w:ind w:left="510" w:hanging="510"/>
      </w:pPr>
      <w:r>
        <w:rPr>
          <w:b/>
          <w:i w:val="0"/>
        </w:rPr>
        <w:t>10.</w:t>
      </w:r>
      <w:r>
        <w:t xml:space="preserve"> Glory, glory to Ramachandra Kaviraja and Govinda:</w:t>
      </w:r>
      <w:r>
        <w:br/>
      </w:r>
      <w:r>
        <w:t>the world rejoices in the rasa of their lives!</w:t>
      </w:r>
    </w:p>
    <w:p>
      <w:pPr>
        <w:spacing w:after="60"/>
        <w:ind w:left="510" w:hanging="510"/>
      </w:pPr>
      <w:r>
        <w:rPr>
          <w:b/>
          <w:i w:val="0"/>
        </w:rPr>
        <w:t>11.</w:t>
      </w:r>
      <w:r>
        <w:t xml:space="preserve"> Glory to the Vaishnava Gosanis, purifiers of the fallen!</w:t>
      </w:r>
      <w:r>
        <w:br/>
      </w:r>
      <w:r>
        <w:t>Be merciful, my masters: I take shelter of you.</w:t>
      </w:r>
    </w:p>
    <w:p>
      <w:pPr>
        <w:spacing w:after="60"/>
        <w:ind w:left="510" w:hanging="510"/>
      </w:pPr>
      <w:r>
        <w:rPr>
          <w:b/>
          <w:i w:val="0"/>
        </w:rPr>
        <w:t>12.</w:t>
      </w:r>
      <w:r>
        <w:t xml:space="preserve"> Listen, listen, devotees, with one mind:</w:t>
      </w:r>
      <w:r>
        <w:br/>
      </w:r>
      <w:r>
        <w:t>Mahaprabhu manifested two shaktis,</w:t>
      </w:r>
    </w:p>
    <w:p>
      <w:pPr>
        <w:spacing w:after="60"/>
        <w:ind w:left="510" w:hanging="510"/>
      </w:pPr>
      <w:r>
        <w:rPr>
          <w:b/>
          <w:i w:val="0"/>
        </w:rPr>
        <w:t>13.</w:t>
      </w:r>
      <w:r>
        <w:t xml:space="preserve"> to fulfil the cherished desire of His heart</w:t>
      </w:r>
      <w:r>
        <w:br/>
      </w:r>
      <w:r>
        <w:t>and for the joy of revealing it on earth.</w:t>
      </w:r>
    </w:p>
    <w:p>
      <w:pPr>
        <w:spacing w:after="60"/>
        <w:ind w:left="510" w:hanging="510"/>
      </w:pPr>
      <w:r>
        <w:rPr>
          <w:b/>
          <w:i w:val="0"/>
        </w:rPr>
        <w:t>14.</w:t>
      </w:r>
      <w:r>
        <w:t xml:space="preserve"> Empowering Sri Rupa, He manifested the books,</w:t>
      </w:r>
      <w:r>
        <w:br/>
      </w:r>
      <w:r>
        <w:t>and His heart rejoiced as that shakti was revealed.</w:t>
      </w:r>
    </w:p>
    <w:p>
      <w:pPr>
        <w:spacing w:after="60"/>
        <w:ind w:left="510" w:hanging="510"/>
      </w:pPr>
      <w:r>
        <w:rPr>
          <w:b/>
          <w:i w:val="0"/>
        </w:rPr>
        <w:t>15.</w:t>
      </w:r>
      <w:r>
        <w:t xml:space="preserve"> Thus He manifested the greatest of great treasures —</w:t>
      </w:r>
      <w:r>
        <w:br/>
      </w:r>
      <w:r>
        <w:t>the one through whom hundreds of thousands of verses appeared.</w:t>
      </w:r>
      <w:r>
        <w:rPr>
          <w:b w:val="0"/>
          <w:i w:val="0"/>
          <w:vertAlign w:val="superscript"/>
        </w:rPr>
        <w:t>3</w:t>
      </w:r>
    </w:p>
    <w:p>
      <w:pPr>
        <w:spacing w:after="60"/>
        <w:ind w:left="510" w:hanging="510"/>
      </w:pPr>
      <w:r>
        <w:rPr>
          <w:b/>
          <w:i w:val="0"/>
        </w:rPr>
        <w:t>16.</w:t>
      </w:r>
      <w:r>
        <w:t xml:space="preserve"> And so that this rare treasure might be made known,</w:t>
      </w:r>
      <w:r>
        <w:br/>
      </w:r>
      <w:r>
        <w:t>He came and manifested shakti in Srinivasa.</w:t>
      </w:r>
    </w:p>
    <w:p>
      <w:pPr>
        <w:spacing w:after="60"/>
        <w:ind w:left="510" w:hanging="510"/>
      </w:pPr>
      <w:r>
        <w:rPr>
          <w:b/>
          <w:i w:val="0"/>
        </w:rPr>
        <w:t>17.</w:t>
      </w:r>
      <w:r>
        <w:t xml:space="preserve"> Having manifested the two shaktis, He rejoiced at heart;</w:t>
      </w:r>
      <w:r>
        <w:br/>
      </w:r>
      <w:r>
        <w:t>tasting this, the living beings became free.</w:t>
      </w:r>
    </w:p>
    <w:p>
      <w:pPr>
        <w:spacing w:after="60"/>
        <w:ind w:left="510" w:hanging="510"/>
      </w:pPr>
      <w:r>
        <w:rPr>
          <w:b/>
          <w:i w:val="0"/>
        </w:rPr>
        <w:t>18.</w:t>
      </w:r>
      <w:r>
        <w:t xml:space="preserve"> To make that rare treasure known,</w:t>
      </w:r>
      <w:r>
        <w:br/>
      </w:r>
      <w:r>
        <w:t>He came and spread it through the shakti in Srinivasa.</w:t>
      </w:r>
    </w:p>
    <w:p>
      <w:pPr>
        <w:spacing w:after="60"/>
        <w:ind w:left="510" w:hanging="510"/>
      </w:pPr>
      <w:r>
        <w:rPr>
          <w:b/>
          <w:i w:val="0"/>
        </w:rPr>
        <w:t>19.</w:t>
      </w:r>
      <w:r>
        <w:t xml:space="preserve"> Such is my Acharya Thakura Srinivasa:</w:t>
      </w:r>
      <w:r>
        <w:br/>
      </w:r>
      <w:r>
        <w:t>in the shelter of this wish-fulfilling tree the living beings' sufferings were removed.</w:t>
      </w:r>
    </w:p>
    <w:p>
      <w:pPr>
        <w:spacing w:after="60"/>
        <w:ind w:left="510" w:hanging="510"/>
      </w:pPr>
      <w:r>
        <w:rPr>
          <w:b/>
          <w:i w:val="0"/>
        </w:rPr>
        <w:t>20.</w:t>
      </w:r>
      <w:r>
        <w:t xml:space="preserve"> Srinivasa descended in the form of a wish-fulfilling tree</w:t>
      </w:r>
      <w:r>
        <w:br/>
      </w:r>
      <w:r>
        <w:t>and out of mercy delivered the living beings.</w:t>
      </w:r>
    </w:p>
    <w:p>
      <w:pPr>
        <w:spacing w:after="60"/>
        <w:ind w:left="510" w:hanging="510"/>
      </w:pPr>
      <w:r>
        <w:rPr>
          <w:b/>
          <w:i w:val="0"/>
        </w:rPr>
        <w:t>21.</w:t>
      </w:r>
      <w:r>
        <w:t xml:space="preserve"> Ramachandra Kaviraja is a branch of that tree:</w:t>
      </w:r>
      <w:r>
        <w:br/>
      </w:r>
      <w:r>
        <w:t>how could I write of his endless virtues?</w:t>
      </w:r>
    </w:p>
    <w:p>
      <w:pPr>
        <w:spacing w:after="60"/>
        <w:ind w:left="510" w:hanging="510"/>
      </w:pPr>
      <w:r>
        <w:rPr>
          <w:b/>
          <w:i w:val="0"/>
        </w:rPr>
        <w:t>22.</w:t>
      </w:r>
      <w:r>
        <w:t xml:space="preserve"> Charming is the form of Ramachandra Kaviraja;</w:t>
      </w:r>
      <w:r>
        <w:br/>
      </w:r>
      <w:r>
        <w:t>his virtues are to the world what the tree is.</w:t>
      </w:r>
    </w:p>
    <w:p>
      <w:pPr>
        <w:spacing w:after="60"/>
        <w:ind w:left="510" w:hanging="510"/>
      </w:pPr>
      <w:r>
        <w:rPr>
          <w:b/>
          <w:i w:val="0"/>
        </w:rPr>
        <w:t>23.</w:t>
      </w:r>
      <w:r>
        <w:t xml:space="preserve"> His younger brother is most virtuous —</w:t>
      </w:r>
      <w:r>
        <w:br/>
      </w:r>
      <w:r>
        <w:t>his name is Sri Govinda Kaviraja.</w:t>
      </w:r>
    </w:p>
    <w:p>
      <w:pPr>
        <w:spacing w:after="60"/>
        <w:ind w:left="510" w:hanging="510"/>
      </w:pPr>
      <w:r>
        <w:rPr>
          <w:b/>
          <w:i w:val="0"/>
        </w:rPr>
        <w:t>24.</w:t>
      </w:r>
      <w:r>
        <w:t xml:space="preserve"> Another branch of the tree is named Govinda Chakravarti;</w:t>
      </w:r>
      <w:r>
        <w:br/>
      </w:r>
      <w:r>
        <w:t>these three branches are the abode of every virtue.</w:t>
      </w:r>
    </w:p>
    <w:p>
      <w:pPr>
        <w:spacing w:after="60"/>
        <w:ind w:left="510" w:hanging="510"/>
      </w:pPr>
      <w:r>
        <w:rPr>
          <w:b/>
          <w:i w:val="0"/>
        </w:rPr>
        <w:t>25.</w:t>
      </w:r>
      <w:r>
        <w:t xml:space="preserve"> Beginning with them, the branches of the tree</w:t>
      </w:r>
      <w:r>
        <w:br/>
      </w:r>
      <w:r>
        <w:t>are endless and boundless — who could write of them?</w:t>
      </w:r>
    </w:p>
    <w:p>
      <w:pPr>
        <w:spacing w:after="60"/>
        <w:ind w:left="510" w:hanging="510"/>
      </w:pPr>
      <w:r>
        <w:rPr>
          <w:b/>
          <w:i w:val="0"/>
        </w:rPr>
        <w:t>26.</w:t>
      </w:r>
      <w:r>
        <w:t xml:space="preserve"> Now I shall name the sub-branches of the tree:</w:t>
      </w:r>
      <w:r>
        <w:br/>
      </w:r>
      <w:r>
        <w:t>Sri Balarama Kaviraja and the other sub-branches.</w:t>
      </w:r>
    </w:p>
    <w:p>
      <w:pPr>
        <w:spacing w:after="60"/>
        <w:ind w:left="510" w:hanging="510"/>
      </w:pPr>
      <w:r>
        <w:rPr>
          <w:b/>
          <w:i w:val="0"/>
        </w:rPr>
        <w:t>27.</w:t>
      </w:r>
      <w:r>
        <w:t xml:space="preserve"> Its branches and sub-branches spread over the world;</w:t>
      </w:r>
      <w:r>
        <w:br/>
      </w:r>
      <w:r>
        <w:t>from the sidelong glance of compassion the leaves unfolded.</w:t>
      </w:r>
    </w:p>
    <w:p>
      <w:pPr>
        <w:spacing w:after="60"/>
        <w:ind w:left="510" w:hanging="510"/>
      </w:pPr>
      <w:r>
        <w:rPr>
          <w:b/>
          <w:i w:val="0"/>
        </w:rPr>
        <w:t>28.</w:t>
      </w:r>
      <w:r>
        <w:t xml:space="preserve"> Various blessed bhavas blossomed as flowers,</w:t>
      </w:r>
      <w:r>
        <w:br/>
      </w:r>
      <w:r>
        <w:t>and the pure bhava of parakiya filled it with fragrance.</w:t>
      </w:r>
    </w:p>
    <w:p>
      <w:pPr>
        <w:spacing w:after="60"/>
        <w:ind w:left="510" w:hanging="510"/>
      </w:pPr>
      <w:r>
        <w:rPr>
          <w:b/>
          <w:i w:val="0"/>
        </w:rPr>
        <w:t>29.</w:t>
      </w:r>
      <w:r>
        <w:t xml:space="preserve"> Thus the tree became most fragrant,</w:t>
      </w:r>
      <w:r>
        <w:br/>
      </w:r>
      <w:r>
        <w:t>and on it ripened the fruit of pure prema-bhakti.</w:t>
      </w:r>
    </w:p>
    <w:p>
      <w:pPr>
        <w:spacing w:after="60"/>
        <w:ind w:left="510" w:hanging="510"/>
      </w:pPr>
      <w:r>
        <w:rPr>
          <w:b/>
          <w:i w:val="0"/>
        </w:rPr>
        <w:t>30.</w:t>
      </w:r>
      <w:r>
        <w:t xml:space="preserve"> Listen, listen, devotees — this is my request:</w:t>
      </w:r>
      <w:r>
        <w:br/>
      </w:r>
      <w:r>
        <w:t>water the tree with the water of hearing and the other forms of service.</w:t>
      </w:r>
    </w:p>
    <w:p>
      <w:pPr>
        <w:spacing w:after="60"/>
        <w:ind w:left="510" w:hanging="510"/>
      </w:pPr>
      <w:r>
        <w:rPr>
          <w:b/>
          <w:i w:val="0"/>
        </w:rPr>
        <w:t>31.</w:t>
      </w:r>
      <w:r>
        <w:t xml:space="preserve"> Casting far away karma, jnana and the rest,</w:t>
      </w:r>
      <w:r>
        <w:br/>
      </w:r>
      <w:r>
        <w:t>all of you taste the fruit, filling yourselves to the throat.</w:t>
      </w:r>
    </w:p>
    <w:p>
      <w:pPr>
        <w:spacing w:after="60"/>
        <w:ind w:left="510" w:hanging="510"/>
      </w:pPr>
      <w:r>
        <w:rPr>
          <w:b/>
          <w:i w:val="0"/>
        </w:rPr>
        <w:t>32.</w:t>
      </w:r>
      <w:r>
        <w:t xml:space="preserve"> Srinivasa was adorned as the wish-fulfilling tree:</w:t>
      </w:r>
      <w:r>
        <w:br/>
      </w:r>
      <w:r>
        <w:t>in Gauda he made manifest hundreds of thousands of verses.</w:t>
      </w:r>
      <w:r>
        <w:rPr>
          <w:b w:val="0"/>
          <w:i w:val="0"/>
          <w:vertAlign w:val="superscript"/>
        </w:rPr>
        <w:t>3</w:t>
      </w:r>
    </w:p>
    <w:p>
      <w:pPr>
        <w:spacing w:after="60"/>
        <w:ind w:left="510" w:hanging="510"/>
      </w:pPr>
      <w:r>
        <w:rPr>
          <w:b/>
          <w:i w:val="0"/>
        </w:rPr>
        <w:t>33.</w:t>
      </w:r>
      <w:r>
        <w:t xml:space="preserve"> All the books Sri Rupa Gosvami composed,</w:t>
      </w:r>
      <w:r>
        <w:br/>
      </w:r>
      <w:r>
        <w:t>all the books Sanatana Gosvami revealed,</w:t>
      </w:r>
    </w:p>
    <w:p>
      <w:pPr>
        <w:spacing w:after="60"/>
        <w:ind w:left="510" w:hanging="510"/>
      </w:pPr>
      <w:r>
        <w:rPr>
          <w:b/>
          <w:i w:val="0"/>
        </w:rPr>
        <w:t>34.</w:t>
      </w:r>
      <w:r>
        <w:t xml:space="preserve"> what Sri Bhatta Gosani (Gopala Bhatta) revealed,</w:t>
      </w:r>
      <w:r>
        <w:br/>
      </w:r>
      <w:r>
        <w:t>and Raghunatha Bhatta and Raghunatha Dasa,</w:t>
      </w:r>
    </w:p>
    <w:p>
      <w:pPr>
        <w:spacing w:after="60"/>
        <w:ind w:left="510" w:hanging="510"/>
      </w:pPr>
      <w:r>
        <w:rPr>
          <w:b/>
          <w:i w:val="0"/>
        </w:rPr>
        <w:t>35.</w:t>
      </w:r>
      <w:r>
        <w:t xml:space="preserve"> the collection of books written by Sri Jiva Gosvami,</w:t>
      </w:r>
      <w:r>
        <w:br/>
      </w:r>
      <w:r>
        <w:t>and all the rasa-filled books the Kaviraja made</w:t>
      </w:r>
      <w:r>
        <w:rPr>
          <w:b w:val="0"/>
          <w:i w:val="0"/>
          <w:vertAlign w:val="superscript"/>
        </w:rPr>
        <w:t>4</w:t>
      </w:r>
      <w:r>
        <w:t xml:space="preserve"> —</w:t>
      </w:r>
    </w:p>
    <w:p>
      <w:pPr>
        <w:spacing w:after="60"/>
        <w:ind w:left="510" w:hanging="510"/>
      </w:pPr>
      <w:r>
        <w:rPr>
          <w:b/>
          <w:i w:val="0"/>
        </w:rPr>
        <w:t>36.</w:t>
      </w:r>
      <w:r>
        <w:t xml:space="preserve"> taking all these books to Gauda, Prabhu</w:t>
      </w:r>
      <w:r>
        <w:br/>
      </w:r>
      <w:r>
        <w:t>spread them freely, with joy in his heart.</w:t>
      </w:r>
    </w:p>
    <w:p>
      <w:pPr>
        <w:spacing w:after="60"/>
        <w:ind w:left="510" w:hanging="510"/>
      </w:pPr>
      <w:r>
        <w:rPr>
          <w:b/>
          <w:i w:val="0"/>
        </w:rPr>
        <w:t>37.</w:t>
      </w:r>
      <w:r>
        <w:t xml:space="preserve"> Srinivasa, like the wind, brought the clouds of books —</w:t>
      </w:r>
      <w:r>
        <w:br/>
      </w:r>
      <w:r>
        <w:t>he who carried them with great effort.</w:t>
      </w:r>
    </w:p>
    <w:p>
      <w:pPr>
        <w:spacing w:after="60"/>
        <w:ind w:left="510" w:hanging="510"/>
      </w:pPr>
      <w:r>
        <w:rPr>
          <w:b/>
          <w:i w:val="0"/>
        </w:rPr>
        <w:t>38.</w:t>
      </w:r>
      <w:r>
        <w:t xml:space="preserve"> Bringing the clouds of books from among the hills of Vraja,</w:t>
      </w:r>
      <w:r>
        <w:br/>
      </w:r>
      <w:r>
        <w:t>he watered the field of Gauda with the water of prema.</w:t>
      </w:r>
    </w:p>
    <w:p>
      <w:pPr>
        <w:spacing w:after="60"/>
        <w:ind w:left="510" w:hanging="510"/>
      </w:pPr>
      <w:r>
        <w:rPr>
          <w:b/>
          <w:i w:val="0"/>
        </w:rPr>
        <w:t>39.</w:t>
      </w:r>
      <w:r>
        <w:t xml:space="preserve"> The living beings — crops scorched by the sun of Kali —</w:t>
      </w:r>
      <w:r>
        <w:br/>
      </w:r>
      <w:r>
        <w:t>received life from the rain of Krishna-prema.</w:t>
      </w:r>
    </w:p>
    <w:p>
      <w:pPr>
        <w:spacing w:after="60"/>
        <w:ind w:left="510" w:hanging="510"/>
      </w:pPr>
      <w:r>
        <w:rPr>
          <w:b/>
          <w:i w:val="0"/>
        </w:rPr>
        <w:t>40.</w:t>
      </w:r>
      <w:r>
        <w:t xml:space="preserve"> The rain-clouds of prema filled the earth,</w:t>
      </w:r>
      <w:r>
        <w:br/>
      </w:r>
      <w:r>
        <w:t>and the devotee-peacocks dance, intoxicated, intoxicated.</w:t>
      </w:r>
    </w:p>
    <w:p>
      <w:pPr>
        <w:spacing w:after="60"/>
        <w:ind w:left="510" w:hanging="510"/>
      </w:pPr>
      <w:r>
        <w:rPr>
          <w:b/>
          <w:i w:val="0"/>
        </w:rPr>
        <w:t>41.</w:t>
      </w:r>
      <w:r>
        <w:t xml:space="preserve"> When Prabhu took up residence in Yajigrama,</w:t>
      </w:r>
      <w:r>
        <w:br/>
      </w:r>
      <w:r>
        <w:t>Vaishnavas came and gathered round him every day.</w:t>
      </w:r>
    </w:p>
    <w:p>
      <w:pPr>
        <w:spacing w:after="60"/>
        <w:ind w:left="510" w:hanging="510"/>
      </w:pPr>
      <w:r>
        <w:rPr>
          <w:b/>
          <w:i w:val="0"/>
        </w:rPr>
        <w:t>42.</w:t>
      </w:r>
      <w:r>
        <w:t xml:space="preserve"> To them all he speaks of prema in bhakti-yoga;</w:t>
      </w:r>
      <w:r>
        <w:br/>
      </w:r>
      <w:r>
        <w:t>he cured them all of the disease of jnana and karma.</w:t>
      </w:r>
    </w:p>
    <w:p>
      <w:pPr>
        <w:spacing w:after="60"/>
        <w:ind w:left="510" w:hanging="510"/>
      </w:pPr>
      <w:r>
        <w:rPr>
          <w:b/>
          <w:i w:val="0"/>
        </w:rPr>
        <w:t>43.</w:t>
      </w:r>
      <w:r>
        <w:t xml:space="preserve"> So many days pass in the bliss of prema;</w:t>
      </w:r>
      <w:r>
        <w:br/>
      </w:r>
      <w:r>
        <w:t>floating in the rasa of Krishna-prema, he sings, full of bhava.</w:t>
      </w:r>
    </w:p>
    <w:p>
      <w:pPr>
        <w:spacing w:after="60"/>
        <w:ind w:left="510" w:hanging="510"/>
      </w:pPr>
      <w:r>
        <w:rPr>
          <w:b/>
          <w:i w:val="0"/>
        </w:rPr>
        <w:t>44.</w:t>
      </w:r>
      <w:r>
        <w:t xml:space="preserve"> At the request of the Vaishnavas he married,</w:t>
      </w:r>
      <w:r>
        <w:br/>
      </w:r>
      <w:r>
        <w:t>and some days later he married again.</w:t>
      </w:r>
      <w:r>
        <w:rPr>
          <w:b w:val="0"/>
          <w:i w:val="0"/>
          <w:vertAlign w:val="superscript"/>
        </w:rPr>
        <w:t>5</w:t>
      </w:r>
    </w:p>
    <w:p>
      <w:pPr>
        <w:spacing w:after="60"/>
        <w:ind w:left="510" w:hanging="510"/>
      </w:pPr>
      <w:r>
        <w:rPr>
          <w:b/>
          <w:i w:val="0"/>
        </w:rPr>
        <w:t>45.</w:t>
      </w:r>
      <w:r>
        <w:t xml:space="preserve"> He studies the </w:t>
      </w:r>
      <w:r>
        <w:rPr>
          <w:b w:val="0"/>
          <w:i/>
        </w:rPr>
        <w:t>Bhakti-rasamrita-sindhu</w:t>
      </w:r>
      <w:r>
        <w:t xml:space="preserve"> and the </w:t>
      </w:r>
      <w:r>
        <w:rPr>
          <w:b w:val="0"/>
          <w:i/>
        </w:rPr>
        <w:t>Ujjvala</w:t>
      </w:r>
      <w:r>
        <w:t>,</w:t>
      </w:r>
      <w:r>
        <w:br/>
      </w:r>
      <w:r>
        <w:t xml:space="preserve">the </w:t>
      </w:r>
      <w:r>
        <w:rPr>
          <w:b w:val="0"/>
          <w:i/>
        </w:rPr>
        <w:t>Vidagdha-madhava</w:t>
      </w:r>
      <w:r>
        <w:t xml:space="preserve">, the </w:t>
      </w:r>
      <w:r>
        <w:rPr>
          <w:b w:val="0"/>
          <w:i/>
        </w:rPr>
        <w:t>Lalita-madhava</w:t>
      </w:r>
      <w:r>
        <w:t xml:space="preserve"> and the rest;</w:t>
      </w:r>
    </w:p>
    <w:p>
      <w:pPr>
        <w:spacing w:after="60"/>
        <w:ind w:left="510" w:hanging="510"/>
      </w:pPr>
      <w:r>
        <w:rPr>
          <w:b/>
          <w:i w:val="0"/>
        </w:rPr>
        <w:t>46.</w:t>
      </w:r>
      <w:r>
        <w:t xml:space="preserve"> the </w:t>
      </w:r>
      <w:r>
        <w:rPr>
          <w:b w:val="0"/>
          <w:i/>
        </w:rPr>
        <w:t>Hari-bhakti-vilasa</w:t>
      </w:r>
      <w:r>
        <w:t xml:space="preserve"> and the </w:t>
      </w:r>
      <w:r>
        <w:rPr>
          <w:b w:val="0"/>
          <w:i/>
        </w:rPr>
        <w:t>Bhagavatamrita</w:t>
      </w:r>
      <w:r>
        <w:t>,</w:t>
      </w:r>
      <w:r>
        <w:br/>
      </w:r>
      <w:r>
        <w:t xml:space="preserve">the commentary on the Tenth Canto and the </w:t>
      </w:r>
      <w:r>
        <w:rPr>
          <w:b w:val="0"/>
          <w:i/>
        </w:rPr>
        <w:t>Dashama-charita</w:t>
      </w:r>
      <w:r>
        <w:t>;</w:t>
      </w:r>
    </w:p>
    <w:p>
      <w:pPr>
        <w:spacing w:after="60"/>
        <w:ind w:left="510" w:hanging="510"/>
      </w:pPr>
      <w:r>
        <w:rPr>
          <w:b/>
          <w:i w:val="0"/>
        </w:rPr>
        <w:t>47.</w:t>
      </w:r>
      <w:r>
        <w:t xml:space="preserve"> the </w:t>
      </w:r>
      <w:r>
        <w:rPr>
          <w:b w:val="0"/>
          <w:i/>
        </w:rPr>
        <w:t>Mathura-mahatmya</w:t>
      </w:r>
      <w:r>
        <w:t xml:space="preserve"> and many collections of hymns,</w:t>
      </w:r>
      <w:r>
        <w:br/>
      </w:r>
      <w:r>
        <w:t xml:space="preserve">the </w:t>
      </w:r>
      <w:r>
        <w:rPr>
          <w:b w:val="0"/>
          <w:i/>
        </w:rPr>
        <w:t>Hamsa-duta</w:t>
      </w:r>
      <w:r>
        <w:t xml:space="preserve">, the </w:t>
      </w:r>
      <w:r>
        <w:rPr>
          <w:b w:val="0"/>
          <w:i/>
        </w:rPr>
        <w:t>Uddhava-sandesha</w:t>
      </w:r>
      <w:r>
        <w:t xml:space="preserve"> and the rest — all of them;</w:t>
      </w:r>
    </w:p>
    <w:p>
      <w:pPr>
        <w:spacing w:after="60"/>
        <w:ind w:left="510" w:hanging="510"/>
      </w:pPr>
      <w:r>
        <w:rPr>
          <w:b/>
          <w:i w:val="0"/>
        </w:rPr>
        <w:t>48.</w:t>
      </w:r>
      <w:r>
        <w:t xml:space="preserve"> the </w:t>
      </w:r>
      <w:r>
        <w:rPr>
          <w:b w:val="0"/>
          <w:i/>
        </w:rPr>
        <w:t>Six Sandarbhas</w:t>
      </w:r>
      <w:r>
        <w:t xml:space="preserve">, the </w:t>
      </w:r>
      <w:r>
        <w:rPr>
          <w:b w:val="0"/>
          <w:i/>
        </w:rPr>
        <w:t>Toshani</w:t>
      </w:r>
      <w:r>
        <w:t xml:space="preserve"> on the Tenth Canto of the </w:t>
      </w:r>
      <w:r>
        <w:rPr>
          <w:b w:val="0"/>
          <w:i/>
        </w:rPr>
        <w:t>Bhagavata</w:t>
      </w:r>
      <w:r>
        <w:t>;</w:t>
      </w:r>
      <w:r>
        <w:br/>
      </w:r>
      <w:r>
        <w:t xml:space="preserve">the </w:t>
      </w:r>
      <w:r>
        <w:rPr>
          <w:b w:val="0"/>
          <w:i/>
        </w:rPr>
        <w:t>Gitavali</w:t>
      </w:r>
      <w:r>
        <w:t xml:space="preserve"> and the </w:t>
      </w:r>
      <w:r>
        <w:rPr>
          <w:b w:val="0"/>
          <w:i/>
        </w:rPr>
        <w:t>Virudavali</w:t>
      </w:r>
      <w:r>
        <w:t xml:space="preserve"> he reads in order;</w:t>
      </w:r>
    </w:p>
    <w:p>
      <w:pPr>
        <w:spacing w:after="60"/>
        <w:ind w:left="510" w:hanging="510"/>
      </w:pPr>
      <w:r>
        <w:rPr>
          <w:b/>
          <w:i w:val="0"/>
        </w:rPr>
        <w:t>49.</w:t>
      </w:r>
      <w:r>
        <w:t xml:space="preserve"> the </w:t>
      </w:r>
      <w:r>
        <w:rPr>
          <w:b w:val="0"/>
          <w:i/>
        </w:rPr>
        <w:t>Mukta-charitra</w:t>
      </w:r>
      <w:r>
        <w:t xml:space="preserve"> and the </w:t>
      </w:r>
      <w:r>
        <w:rPr>
          <w:b w:val="0"/>
          <w:i/>
        </w:rPr>
        <w:t>Krishna-karnamrita</w:t>
      </w:r>
      <w:r>
        <w:t>,</w:t>
      </w:r>
      <w:r>
        <w:br/>
      </w:r>
      <w:r>
        <w:t xml:space="preserve">the </w:t>
      </w:r>
      <w:r>
        <w:rPr>
          <w:b w:val="0"/>
          <w:i/>
        </w:rPr>
        <w:t>Brahma-samhita</w:t>
      </w:r>
      <w:r>
        <w:t xml:space="preserve"> and others, and the </w:t>
      </w:r>
      <w:r>
        <w:rPr>
          <w:b w:val="0"/>
          <w:i/>
        </w:rPr>
        <w:t>Gopi-premamrita</w:t>
      </w:r>
      <w:r>
        <w:t>.</w:t>
      </w:r>
    </w:p>
    <w:p>
      <w:pPr>
        <w:spacing w:after="60"/>
        <w:ind w:left="510" w:hanging="510"/>
      </w:pPr>
      <w:r>
        <w:rPr>
          <w:b/>
          <w:i w:val="0"/>
        </w:rPr>
        <w:t>50.</w:t>
      </w:r>
      <w:r>
        <w:t xml:space="preserve"> How many names do I know — and the books run to hundreds of thousands of verses!</w:t>
      </w:r>
      <w:r>
        <w:br/>
      </w:r>
      <w:r>
        <w:t xml:space="preserve">Unceasingly he studies the </w:t>
      </w:r>
      <w:r>
        <w:rPr>
          <w:b w:val="0"/>
          <w:i/>
        </w:rPr>
        <w:t>Madhava-mahotsava</w:t>
      </w:r>
      <w:r>
        <w:t xml:space="preserve"> and others.</w:t>
      </w:r>
      <w:r>
        <w:rPr>
          <w:b w:val="0"/>
          <w:i w:val="0"/>
          <w:vertAlign w:val="superscript"/>
        </w:rPr>
        <w:t>6</w:t>
      </w:r>
    </w:p>
    <w:p>
      <w:pPr>
        <w:spacing w:after="60"/>
        <w:ind w:left="510" w:hanging="510"/>
      </w:pPr>
      <w:r>
        <w:rPr>
          <w:b/>
          <w:i w:val="0"/>
        </w:rPr>
        <w:t>51.</w:t>
      </w:r>
      <w:r>
        <w:t xml:space="preserve"> He read and expounded the books to the assembly of Vaishnavas,</w:t>
      </w:r>
      <w:r>
        <w:br/>
      </w:r>
      <w:r>
        <w:t>immersed in the nectar of prema night and day.</w:t>
      </w:r>
    </w:p>
    <w:p>
      <w:pPr>
        <w:spacing w:after="60"/>
        <w:ind w:left="510" w:hanging="510"/>
      </w:pPr>
      <w:r>
        <w:rPr>
          <w:b/>
          <w:i w:val="0"/>
        </w:rPr>
        <w:t>52.</w:t>
      </w:r>
      <w:r>
        <w:t xml:space="preserve"> Counting, he chants Hari-nama for one prahara;</w:t>
      </w:r>
      <w:r>
        <w:br/>
      </w:r>
      <w:r>
        <w:t>another prahara passes in the study of the books.</w:t>
      </w:r>
    </w:p>
    <w:p>
      <w:pPr>
        <w:spacing w:after="60"/>
        <w:ind w:left="510" w:hanging="510"/>
      </w:pPr>
      <w:r>
        <w:rPr>
          <w:b/>
          <w:i w:val="0"/>
        </w:rPr>
        <w:t>53.</w:t>
      </w:r>
      <w:r>
        <w:t xml:space="preserve"> Two yamas</w:t>
      </w:r>
      <w:r>
        <w:rPr>
          <w:b w:val="0"/>
          <w:i w:val="0"/>
          <w:vertAlign w:val="superscript"/>
        </w:rPr>
        <w:t>7</w:t>
      </w:r>
      <w:r>
        <w:t xml:space="preserve"> are kirtana of Radha, Krishna and Govinda;</w:t>
      </w:r>
      <w:r>
        <w:br/>
      </w:r>
      <w:r>
        <w:t>unceasingly he floats in the prema of remembering the pastimes.</w:t>
      </w:r>
    </w:p>
    <w:p>
      <w:pPr>
        <w:spacing w:after="60"/>
        <w:ind w:left="510" w:hanging="510"/>
      </w:pPr>
      <w:r>
        <w:rPr>
          <w:b/>
          <w:i w:val="0"/>
        </w:rPr>
        <w:t>54.</w:t>
      </w:r>
      <w:r>
        <w:t xml:space="preserve"> Chandidasa, Vidyapati, the </w:t>
      </w:r>
      <w:r>
        <w:rPr>
          <w:b w:val="0"/>
          <w:i/>
        </w:rPr>
        <w:t>Sri Gita-govinda</w:t>
      </w:r>
      <w:r>
        <w:t>,</w:t>
      </w:r>
      <w:r>
        <w:br/>
      </w:r>
      <w:r>
        <w:t>Raya's drama</w:t>
      </w:r>
      <w:r>
        <w:rPr>
          <w:b w:val="0"/>
          <w:i w:val="0"/>
          <w:vertAlign w:val="superscript"/>
        </w:rPr>
        <w:t>8</w:t>
      </w:r>
      <w:r>
        <w:t xml:space="preserve"> — these books he sings in supreme bliss.</w:t>
      </w:r>
    </w:p>
    <w:p>
      <w:pPr>
        <w:spacing w:after="60"/>
        <w:ind w:left="510" w:hanging="510"/>
      </w:pPr>
      <w:r>
        <w:rPr>
          <w:b/>
          <w:i w:val="0"/>
        </w:rPr>
        <w:t>55.</w:t>
      </w:r>
      <w:r>
        <w:t xml:space="preserve"> At night, with the devotees, the rasa and other pastimes;</w:t>
      </w:r>
      <w:r>
        <w:br/>
      </w:r>
      <w:r>
        <w:t>he taught songs — the jubilation of bhakti and prema.</w:t>
      </w:r>
    </w:p>
    <w:p>
      <w:pPr>
        <w:spacing w:after="60"/>
        <w:ind w:left="510" w:hanging="510"/>
      </w:pPr>
      <w:r>
        <w:rPr>
          <w:b/>
          <w:i w:val="0"/>
        </w:rPr>
        <w:t>56.</w:t>
      </w:r>
      <w:r>
        <w:t xml:space="preserve"> By day, service of the shalagrama and service of Tulasi:</w:t>
      </w:r>
      <w:r>
        <w:br/>
      </w:r>
      <w:r>
        <w:t>with supreme devotion he waters her.</w:t>
      </w:r>
    </w:p>
    <w:p>
      <w:pPr>
        <w:spacing w:after="60"/>
        <w:ind w:left="510" w:hanging="510"/>
      </w:pPr>
      <w:r>
        <w:rPr>
          <w:b/>
          <w:i w:val="0"/>
        </w:rPr>
        <w:t>57.</w:t>
      </w:r>
      <w:r>
        <w:t xml:space="preserve"> Meditation on Radha and Krishna, the mantra and the names of Them both —</w:t>
      </w:r>
      <w:r>
        <w:br/>
      </w:r>
      <w:r>
        <w:t>thus he always remembers the pastimes and keeps them in mind.</w:t>
      </w:r>
    </w:p>
    <w:p>
      <w:pPr>
        <w:spacing w:after="60"/>
        <w:ind w:left="510" w:hanging="510"/>
      </w:pPr>
      <w:r>
        <w:rPr>
          <w:b/>
          <w:i w:val="0"/>
        </w:rPr>
        <w:t>58.</w:t>
      </w:r>
      <w:r>
        <w:t xml:space="preserve"> Saying "Sri Rupa, Sanatana", he lets out a great cry;</w:t>
      </w:r>
      <w:r>
        <w:br/>
      </w:r>
      <w:r>
        <w:t>saying "Sri Gopala Bhatta", he sobs aloud.</w:t>
      </w:r>
    </w:p>
    <w:p>
      <w:pPr>
        <w:spacing w:after="60"/>
        <w:ind w:left="510" w:hanging="510"/>
      </w:pPr>
      <w:r>
        <w:rPr>
          <w:b/>
          <w:i w:val="0"/>
        </w:rPr>
        <w:t>59.</w:t>
      </w:r>
      <w:r>
        <w:t xml:space="preserve"> Saying "Radha-kunda, Krishna-kunda", he faints again and again;</w:t>
      </w:r>
      <w:r>
        <w:br/>
      </w:r>
      <w:r>
        <w:t>saying "Mount Govardhana", he cries, "Alas, alas!"</w:t>
      </w:r>
    </w:p>
    <w:p>
      <w:pPr>
        <w:spacing w:after="60"/>
        <w:ind w:left="510" w:hanging="510"/>
      </w:pPr>
      <w:r>
        <w:rPr>
          <w:b/>
          <w:i w:val="0"/>
        </w:rPr>
        <w:t>60.</w:t>
      </w:r>
      <w:r>
        <w:t xml:space="preserve"> Thus day and night pass in the bliss of prema,</w:t>
      </w:r>
      <w:r>
        <w:br/>
      </w:r>
      <w:r>
        <w:t>and tasting the nectar of prema, he rejoices at heart.</w:t>
      </w:r>
    </w:p>
    <w:p>
      <w:pPr>
        <w:spacing w:after="60"/>
        <w:ind w:left="510" w:hanging="510"/>
      </w:pPr>
      <w:r>
        <w:rPr>
          <w:b/>
          <w:i w:val="0"/>
        </w:rPr>
        <w:t>61.</w:t>
      </w:r>
      <w:r>
        <w:t xml:space="preserve"> The pious think it good, the impious laugh;</w:t>
      </w:r>
      <w:r>
        <w:br/>
      </w:r>
      <w:r>
        <w:t>yet now all those people float in bliss.</w:t>
      </w:r>
    </w:p>
    <w:p>
      <w:pPr>
        <w:spacing w:after="60"/>
        <w:ind w:left="510" w:hanging="510"/>
      </w:pPr>
      <w:r>
        <w:rPr>
          <w:b/>
          <w:i w:val="0"/>
        </w:rPr>
        <w:t>62.</w:t>
      </w:r>
      <w:r>
        <w:t xml:space="preserve"> He sings the glories of Gaura and of Prabhu Nityananda;</w:t>
      </w:r>
      <w:r>
        <w:br/>
      </w:r>
      <w:r>
        <w:t>thus day and night compassion arises.</w:t>
      </w:r>
    </w:p>
    <w:p>
      <w:pPr>
        <w:spacing w:after="60"/>
        <w:ind w:left="510" w:hanging="510"/>
      </w:pPr>
      <w:r>
        <w:rPr>
          <w:b/>
          <w:i w:val="0"/>
        </w:rPr>
        <w:t>63.</w:t>
      </w:r>
      <w:r>
        <w:t xml:space="preserve"> Now I shall tell of the branches of Sri Acharya Prabhu,</w:t>
      </w:r>
      <w:r>
        <w:br/>
      </w:r>
      <w:r>
        <w:t>by merely remembering whose names prema is awakened.</w:t>
      </w:r>
    </w:p>
    <w:p>
      <w:pPr>
        <w:spacing w:after="60"/>
        <w:ind w:left="510" w:hanging="510"/>
      </w:pPr>
      <w:r>
        <w:rPr>
          <w:b/>
          <w:i w:val="0"/>
        </w:rPr>
        <w:t>64.</w:t>
      </w:r>
      <w:r>
        <w:t xml:space="preserve"> The proof of this is a verse:</w:t>
      </w:r>
      <w:r>
        <w:br/>
      </w:r>
      <w:r>
        <w:rPr>
          <w:b w:val="0"/>
          <w:i/>
        </w:rPr>
        <w:t>I worship the great host of branches of Srila Srinivasa Prabhu: by merely remembering their names, Krishna-prema arises.</w:t>
      </w:r>
    </w:p>
    <w:p>
      <w:pPr>
        <w:spacing w:after="60"/>
        <w:ind w:left="510" w:hanging="510"/>
      </w:pPr>
      <w:r>
        <w:rPr>
          <w:b/>
          <w:i w:val="0"/>
        </w:rPr>
        <w:t>65.</w:t>
      </w:r>
      <w:r>
        <w:t xml:space="preserve"> All the branches of Sri Acharya Prabhu</w:t>
      </w:r>
      <w:r>
        <w:br/>
      </w:r>
      <w:r>
        <w:t>two persons have described in verse:</w:t>
      </w:r>
    </w:p>
    <w:p>
      <w:pPr>
        <w:spacing w:after="60"/>
        <w:ind w:left="510" w:hanging="510"/>
      </w:pPr>
      <w:r>
        <w:rPr>
          <w:b/>
          <w:i w:val="0"/>
        </w:rPr>
        <w:t>66.</w:t>
      </w:r>
      <w:r>
        <w:t xml:space="preserve"> what Thakura Mahashaya described,</w:t>
      </w:r>
      <w:r>
        <w:br/>
      </w:r>
      <w:r>
        <w:t>and what Karnapura Kaviraja composed.</w:t>
      </w:r>
      <w:r>
        <w:rPr>
          <w:b w:val="0"/>
          <w:i w:val="0"/>
          <w:vertAlign w:val="superscript"/>
        </w:rPr>
        <w:t>9</w:t>
      </w:r>
    </w:p>
    <w:p>
      <w:pPr>
        <w:spacing w:after="60"/>
        <w:ind w:left="510" w:hanging="510"/>
      </w:pPr>
      <w:r>
        <w:rPr>
          <w:b/>
          <w:i w:val="0"/>
        </w:rPr>
        <w:t>67.</w:t>
      </w:r>
      <w:r>
        <w:t xml:space="preserve"> Following the verses of these two great souls,</w:t>
      </w:r>
      <w:r>
        <w:br/>
      </w:r>
      <w:r>
        <w:t>my Prabhu ordered me to render them in payar.</w:t>
      </w:r>
      <w:r>
        <w:rPr>
          <w:b w:val="0"/>
          <w:i w:val="0"/>
          <w:vertAlign w:val="superscript"/>
        </w:rPr>
        <w:t>10</w:t>
      </w:r>
    </w:p>
    <w:p>
      <w:pPr>
        <w:spacing w:after="60"/>
        <w:ind w:left="510" w:hanging="510"/>
      </w:pPr>
      <w:r>
        <w:rPr>
          <w:b/>
          <w:i w:val="0"/>
        </w:rPr>
        <w:t>68.</w:t>
      </w:r>
      <w:r>
        <w:t xml:space="preserve"> I took Prabhu's order on my head, but many days passed;</w:t>
      </w:r>
      <w:r>
        <w:br/>
      </w:r>
      <w:r>
        <w:t>and then, through the Vaishnavas, he ordered it again.</w:t>
      </w:r>
    </w:p>
    <w:p>
      <w:pPr>
        <w:spacing w:after="60"/>
        <w:ind w:left="510" w:hanging="510"/>
      </w:pPr>
      <w:r>
        <w:rPr>
          <w:b/>
          <w:i w:val="0"/>
        </w:rPr>
        <w:t>69.</w:t>
      </w:r>
      <w:r>
        <w:t xml:space="preserve"> The order is stronger than I — so I describe this;</w:t>
      </w:r>
      <w:r>
        <w:br/>
      </w:r>
      <w:r>
        <w:t>whether it is good or bad I cannot tell.</w:t>
      </w:r>
    </w:p>
    <w:p>
      <w:pPr>
        <w:spacing w:after="60"/>
        <w:ind w:left="510" w:hanging="510"/>
      </w:pPr>
      <w:r>
        <w:rPr>
          <w:b/>
          <w:i w:val="0"/>
        </w:rPr>
        <w:t>70.</w:t>
      </w:r>
      <w:r>
        <w:t xml:space="preserve"> I am worthless and dull-witted: what do I know of description?</w:t>
      </w:r>
      <w:r>
        <w:br/>
      </w:r>
      <w:r>
        <w:t>Forgive my fault, Prabhu — I take shelter.</w:t>
      </w:r>
    </w:p>
    <w:p>
      <w:pPr>
        <w:spacing w:after="60"/>
        <w:ind w:left="510" w:hanging="510"/>
      </w:pPr>
      <w:r>
        <w:rPr>
          <w:b/>
          <w:i w:val="0"/>
        </w:rPr>
        <w:t>71.</w:t>
      </w:r>
      <w:r>
        <w:t xml:space="preserve"> The words of Prabhu's order and the Vaishnavas' command —</w:t>
      </w:r>
      <w:r>
        <w:br/>
      </w:r>
      <w:r>
        <w:t>this I have understood especially in my heart.</w:t>
      </w:r>
    </w:p>
    <w:p>
      <w:pPr>
        <w:spacing w:after="60"/>
        <w:ind w:left="510" w:hanging="510"/>
      </w:pPr>
      <w:r>
        <w:rPr>
          <w:b/>
          <w:i w:val="0"/>
        </w:rPr>
        <w:t>72.</w:t>
      </w:r>
      <w:r>
        <w:t xml:space="preserve"> What more can I say — I am the foremost of fools;</w:t>
      </w:r>
      <w:r>
        <w:br/>
      </w:r>
      <w:r>
        <w:t>the Vaishnava Gosanis will forgive me everything.</w:t>
      </w:r>
    </w:p>
    <w:p>
      <w:pPr>
        <w:spacing w:after="60"/>
        <w:ind w:left="510" w:hanging="510"/>
      </w:pPr>
      <w:r>
        <w:rPr>
          <w:b/>
          <w:i w:val="0"/>
        </w:rPr>
        <w:t>73.</w:t>
      </w:r>
      <w:r>
        <w:t xml:space="preserve"> Placing on my head the dust of the feet of you all,</w:t>
      </w:r>
      <w:r>
        <w:br/>
      </w:r>
      <w:r>
        <w:t>I shall tell a little of this in payar.</w:t>
      </w:r>
    </w:p>
    <w:p>
      <w:pPr>
        <w:spacing w:after="60"/>
        <w:ind w:left="510" w:hanging="510"/>
      </w:pPr>
      <w:r>
        <w:rPr>
          <w:b/>
          <w:i w:val="0"/>
        </w:rPr>
        <w:t>74.</w:t>
      </w:r>
      <w:r>
        <w:t xml:space="preserve"> Do not count it a fault if something is told out of order;</w:t>
      </w:r>
      <w:r>
        <w:br/>
      </w:r>
      <w:r>
        <w:t>I bow to the feet of all and rejoice.</w:t>
      </w:r>
    </w:p>
    <w:p>
      <w:pPr>
        <w:spacing w:after="60"/>
        <w:ind w:left="510" w:hanging="510"/>
      </w:pPr>
      <w:r>
        <w:rPr>
          <w:b/>
          <w:i w:val="0"/>
        </w:rPr>
        <w:t>75.</w:t>
      </w:r>
      <w:r>
        <w:t xml:space="preserve"> Now I shall tell of Prabhu's branches and sub-branches;</w:t>
      </w:r>
      <w:r>
        <w:br/>
      </w:r>
      <w:r>
        <w:t>forgiving my offences, please listen.</w:t>
      </w:r>
    </w:p>
    <w:p>
      <w:pPr>
        <w:spacing w:after="60"/>
        <w:ind w:left="510" w:hanging="510"/>
      </w:pPr>
      <w:r>
        <w:rPr>
          <w:b/>
          <w:i w:val="0"/>
        </w:rPr>
        <w:t>76.</w:t>
      </w:r>
      <w:r>
        <w:t xml:space="preserve"> One day, on the western side of his house,</w:t>
      </w:r>
      <w:r>
        <w:br/>
      </w:r>
      <w:r>
        <w:t>he sat on the bank of the pond.</w:t>
      </w:r>
    </w:p>
    <w:p>
      <w:pPr>
        <w:spacing w:after="60"/>
        <w:ind w:left="510" w:hanging="510"/>
      </w:pPr>
      <w:r>
        <w:rPr>
          <w:b/>
          <w:i w:val="0"/>
        </w:rPr>
        <w:t>77.</w:t>
      </w:r>
      <w:r>
        <w:t xml:space="preserve"> Just then someone came along riding in a palanquin:</w:t>
      </w:r>
      <w:r>
        <w:br/>
      </w:r>
      <w:r>
        <w:t>he was on the road, newly married, and musicians were playing.</w:t>
      </w:r>
    </w:p>
    <w:p>
      <w:pPr>
        <w:spacing w:after="60"/>
        <w:ind w:left="510" w:hanging="510"/>
      </w:pPr>
      <w:r>
        <w:rPr>
          <w:b/>
          <w:i w:val="0"/>
        </w:rPr>
        <w:t>78.</w:t>
      </w:r>
      <w:r>
        <w:t xml:space="preserve"> Seeing a form like Manmatha's, Prabhu thinks:</w:t>
      </w:r>
      <w:r>
        <w:br/>
      </w:r>
      <w:r>
        <w:t>"Such wondrous beauty I have never seen!</w:t>
      </w:r>
    </w:p>
    <w:p>
      <w:pPr>
        <w:spacing w:after="60"/>
        <w:ind w:left="510" w:hanging="510"/>
      </w:pPr>
      <w:r>
        <w:rPr>
          <w:b/>
          <w:i w:val="0"/>
        </w:rPr>
        <w:t>79.</w:t>
      </w:r>
      <w:r>
        <w:t xml:space="preserve"> His complexion is like a golden ketaki flower,</w:t>
      </w:r>
      <w:r>
        <w:br/>
      </w:r>
      <w:r>
        <w:t>his broad chest most lovely;</w:t>
      </w:r>
    </w:p>
    <w:p>
      <w:pPr>
        <w:spacing w:after="60"/>
        <w:ind w:left="510" w:hanging="510"/>
      </w:pPr>
      <w:r>
        <w:rPr>
          <w:b/>
          <w:i w:val="0"/>
        </w:rPr>
        <w:t>80.</w:t>
      </w:r>
      <w:r>
        <w:t xml:space="preserve"> his belly is handsome, with a line of fine hair;</w:t>
      </w:r>
      <w:r>
        <w:br/>
      </w:r>
      <w:r>
        <w:t>his feet and hands are red;</w:t>
      </w:r>
    </w:p>
    <w:p>
      <w:pPr>
        <w:spacing w:after="60"/>
        <w:ind w:left="510" w:hanging="510"/>
      </w:pPr>
      <w:r>
        <w:rPr>
          <w:b/>
          <w:i w:val="0"/>
        </w:rPr>
        <w:t>81.</w:t>
      </w:r>
      <w:r>
        <w:t xml:space="preserve"> his face is beautiful as the full moon,</w:t>
      </w:r>
      <w:r>
        <w:br/>
      </w:r>
      <w:r>
        <w:t>his nose high and his teeth beautiful;</w:t>
      </w:r>
    </w:p>
    <w:p>
      <w:pPr>
        <w:spacing w:after="60"/>
        <w:ind w:left="510" w:hanging="510"/>
      </w:pPr>
      <w:r>
        <w:rPr>
          <w:b/>
          <w:i w:val="0"/>
        </w:rPr>
        <w:t>82.</w:t>
      </w:r>
      <w:r>
        <w:t xml:space="preserve"> his lips are charming, surpassing the bimba fruit,</w:t>
      </w:r>
      <w:r>
        <w:br/>
      </w:r>
      <w:r>
        <w:t>his lotus eyes shine enchantingly;</w:t>
      </w:r>
    </w:p>
    <w:p>
      <w:pPr>
        <w:spacing w:after="60"/>
        <w:ind w:left="510" w:hanging="510"/>
      </w:pPr>
      <w:r>
        <w:rPr>
          <w:b/>
          <w:i w:val="0"/>
        </w:rPr>
        <w:t>83.</w:t>
      </w:r>
      <w:r>
        <w:t xml:space="preserve"> his neck like a conch, his waist slender, his hair curling,</w:t>
      </w:r>
      <w:r>
        <w:br/>
      </w:r>
      <w:r>
        <w:t>his thighs like inverted plantain trunks, his knees well formed."</w:t>
      </w:r>
    </w:p>
    <w:p>
      <w:pPr>
        <w:spacing w:after="60"/>
        <w:ind w:left="510" w:hanging="510"/>
      </w:pPr>
      <w:r>
        <w:rPr>
          <w:b/>
          <w:i w:val="0"/>
        </w:rPr>
        <w:t>84.</w:t>
      </w:r>
      <w:r>
        <w:t xml:space="preserve"> He wore silk, a garland of flowers on his neck,</w:t>
      </w:r>
      <w:r>
        <w:br/>
      </w:r>
      <w:r>
        <w:t>sandal paste on his body. Seeing him, Prabhu asked:</w:t>
      </w:r>
    </w:p>
    <w:p>
      <w:pPr>
        <w:spacing w:after="60"/>
        <w:ind w:left="510" w:hanging="510"/>
      </w:pPr>
      <w:r>
        <w:rPr>
          <w:b/>
          <w:i w:val="0"/>
        </w:rPr>
        <w:t>85.</w:t>
      </w:r>
      <w:r>
        <w:t xml:space="preserve"> "Who is he — Kamadeva or one of the Ashvini-kumaras?</w:t>
      </w:r>
      <w:r>
        <w:br/>
      </w:r>
      <w:r>
        <w:t>Or some god, or the son of a gandharva?"</w:t>
      </w:r>
    </w:p>
    <w:p>
      <w:pPr>
        <w:spacing w:after="60"/>
        <w:ind w:left="510" w:hanging="510"/>
      </w:pPr>
      <w:r>
        <w:rPr>
          <w:b/>
          <w:i w:val="0"/>
        </w:rPr>
        <w:t>86.</w:t>
      </w:r>
      <w:r>
        <w:t xml:space="preserve"> So, gazing at his form again and again,</w:t>
      </w:r>
      <w:r>
        <w:br/>
      </w:r>
      <w:r>
        <w:t>Prabhu began to speak, and his mercy doubled:</w:t>
      </w:r>
    </w:p>
    <w:p>
      <w:pPr>
        <w:spacing w:after="60"/>
        <w:ind w:left="510" w:hanging="510"/>
      </w:pPr>
      <w:r>
        <w:rPr>
          <w:b/>
          <w:i w:val="0"/>
        </w:rPr>
        <w:t>87.</w:t>
      </w:r>
      <w:r>
        <w:t xml:space="preserve"> "If, having received such a body, he worships Krishna,</w:t>
      </w:r>
      <w:r>
        <w:br/>
      </w:r>
      <w:r>
        <w:t>then this body will bear fruit and not perish in vain.</w:t>
      </w:r>
    </w:p>
    <w:p>
      <w:pPr>
        <w:spacing w:after="60"/>
        <w:ind w:left="510" w:hanging="510"/>
      </w:pPr>
      <w:r>
        <w:rPr>
          <w:b/>
          <w:i w:val="0"/>
        </w:rPr>
        <w:t>88.</w:t>
      </w:r>
      <w:r>
        <w:t xml:space="preserve"> Tell me, you who are with him, brothers:</w:t>
      </w:r>
      <w:r>
        <w:br/>
      </w:r>
      <w:r>
        <w:t>in which village is his home, where does he live?</w:t>
      </w:r>
    </w:p>
    <w:p>
      <w:pPr>
        <w:spacing w:after="60"/>
        <w:ind w:left="510" w:hanging="510"/>
      </w:pPr>
      <w:r>
        <w:rPr>
          <w:b/>
          <w:i w:val="0"/>
        </w:rPr>
        <w:t>89.</w:t>
      </w:r>
      <w:r>
        <w:t xml:space="preserve"> What is his caste and what is his name? Tell me in detail."</w:t>
      </w:r>
      <w:r>
        <w:br/>
      </w:r>
      <w:r>
        <w:t>Bowing, they told him everything:</w:t>
      </w:r>
    </w:p>
    <w:p>
      <w:pPr>
        <w:spacing w:after="60"/>
        <w:ind w:left="510" w:hanging="510"/>
      </w:pPr>
      <w:r>
        <w:rPr>
          <w:b/>
          <w:i w:val="0"/>
        </w:rPr>
        <w:t>90.</w:t>
      </w:r>
      <w:r>
        <w:t xml:space="preserve"> "This is Ramachandra Kaviraja, a great pandita:</w:t>
      </w:r>
      <w:r>
        <w:br/>
      </w:r>
      <w:r>
        <w:t>who can equal him? He is like Vachaspati, famed like Sarasvati.</w:t>
      </w:r>
    </w:p>
    <w:p>
      <w:pPr>
        <w:spacing w:after="60"/>
        <w:ind w:left="510" w:hanging="510"/>
      </w:pPr>
      <w:r>
        <w:rPr>
          <w:b/>
          <w:i w:val="0"/>
        </w:rPr>
        <w:t>91.</w:t>
      </w:r>
      <w:r>
        <w:t xml:space="preserve"> He was born in a worthy Vaidya family, foremost in fame,</w:t>
      </w:r>
      <w:r>
        <w:br/>
      </w:r>
      <w:r>
        <w:t>a great physician; he is called 'Conqueror of the Quarters'.</w:t>
      </w:r>
      <w:r>
        <w:rPr>
          <w:b w:val="0"/>
          <w:i w:val="0"/>
          <w:vertAlign w:val="superscript"/>
        </w:rPr>
        <w:t>11</w:t>
      </w:r>
    </w:p>
    <w:p>
      <w:pPr>
        <w:spacing w:after="60"/>
        <w:ind w:left="510" w:hanging="510"/>
      </w:pPr>
      <w:r>
        <w:rPr>
          <w:b/>
          <w:i w:val="0"/>
        </w:rPr>
        <w:t>92.</w:t>
      </w:r>
      <w:r>
        <w:t xml:space="preserve"> His home is in Kumaranagara; his name is renowned."</w:t>
      </w:r>
      <w:r>
        <w:br/>
      </w:r>
      <w:r>
        <w:t>Hearing this, Prabhu joyfully returned to his house.</w:t>
      </w:r>
    </w:p>
    <w:p>
      <w:pPr>
        <w:spacing w:after="60"/>
        <w:ind w:left="510" w:hanging="510"/>
      </w:pPr>
      <w:r>
        <w:rPr>
          <w:b/>
          <w:i w:val="0"/>
        </w:rPr>
        <w:t>93.</w:t>
      </w:r>
      <w:r>
        <w:t xml:space="preserve"> All that Prabhu had said the Kaviraja heard attentively,</w:t>
      </w:r>
      <w:r>
        <w:br/>
      </w:r>
      <w:r>
        <w:t>and having heard, went joyfully to his own home.</w:t>
      </w:r>
    </w:p>
    <w:p>
      <w:pPr>
        <w:spacing w:after="60"/>
        <w:ind w:left="510" w:hanging="510"/>
      </w:pPr>
      <w:r>
        <w:rPr>
          <w:b/>
          <w:i w:val="0"/>
        </w:rPr>
        <w:t>94.</w:t>
      </w:r>
      <w:r>
        <w:t xml:space="preserve"> Being most composed, he gave no answer,</w:t>
      </w:r>
      <w:r>
        <w:br/>
      </w:r>
      <w:r>
        <w:t>but began to meditate in his heart on Prabhu's feet.</w:t>
      </w:r>
    </w:p>
    <w:p>
      <w:pPr>
        <w:spacing w:after="60"/>
        <w:ind w:left="510" w:hanging="510"/>
      </w:pPr>
      <w:r>
        <w:rPr>
          <w:b/>
          <w:i w:val="0"/>
        </w:rPr>
        <w:t>95.</w:t>
      </w:r>
      <w:r>
        <w:t xml:space="preserve"> Thus he passed the day at home with difficulty,</w:t>
      </w:r>
      <w:r>
        <w:br/>
      </w:r>
      <w:r>
        <w:t>and at night came to Prabhu's door.</w:t>
      </w:r>
    </w:p>
    <w:p>
      <w:pPr>
        <w:spacing w:after="60"/>
        <w:ind w:left="510" w:hanging="510"/>
      </w:pPr>
      <w:r>
        <w:rPr>
          <w:b/>
          <w:i w:val="0"/>
        </w:rPr>
        <w:t>96.</w:t>
      </w:r>
      <w:r>
        <w:t xml:space="preserve"> He passed the night with difficulty in a brahmana's house,</w:t>
      </w:r>
      <w:r>
        <w:br/>
      </w:r>
      <w:r>
        <w:t>and in the morning came and fell at Prabhu's feet.</w:t>
      </w:r>
    </w:p>
    <w:p>
      <w:pPr>
        <w:spacing w:after="60"/>
        <w:ind w:left="510" w:hanging="510"/>
      </w:pPr>
      <w:r>
        <w:rPr>
          <w:b/>
          <w:i w:val="0"/>
        </w:rPr>
        <w:t>97.</w:t>
      </w:r>
      <w:r>
        <w:t xml:space="preserve"> Weeping and weeping, he rolls on the ground,</w:t>
      </w:r>
      <w:r>
        <w:br/>
      </w:r>
      <w:r>
        <w:t>lying on the earth like a tree torn up by the roots.</w:t>
      </w:r>
    </w:p>
    <w:p>
      <w:pPr>
        <w:spacing w:after="60"/>
        <w:ind w:left="510" w:hanging="510"/>
      </w:pPr>
      <w:r>
        <w:rPr>
          <w:b/>
          <w:i w:val="0"/>
        </w:rPr>
        <w:t>98.</w:t>
      </w:r>
      <w:r>
        <w:t xml:space="preserve"> In a choked voice he says: "Give me the shade of your feet!</w:t>
      </w:r>
      <w:r>
        <w:br/>
      </w:r>
      <w:r>
        <w:t>Do not spurn my scorched soul!"</w:t>
      </w:r>
      <w:r>
        <w:rPr>
          <w:b w:val="0"/>
          <w:i w:val="0"/>
          <w:vertAlign w:val="superscript"/>
        </w:rPr>
        <w:t>12</w:t>
      </w:r>
    </w:p>
    <w:p>
      <w:pPr>
        <w:spacing w:after="60"/>
        <w:ind w:left="510" w:hanging="510"/>
      </w:pPr>
      <w:r>
        <w:rPr>
          <w:b/>
          <w:i w:val="0"/>
        </w:rPr>
        <w:t>99.</w:t>
      </w:r>
      <w:r>
        <w:t xml:space="preserve"> Prabhu rose, lifted him by his creeper-like arms,</w:t>
      </w:r>
      <w:r>
        <w:br/>
      </w:r>
      <w:r>
        <w:t>and joyfully, out of mercy, embraced him tightly.</w:t>
      </w:r>
    </w:p>
    <w:p>
      <w:pPr>
        <w:spacing w:after="60"/>
        <w:ind w:left="510" w:hanging="510"/>
      </w:pPr>
      <w:r>
        <w:rPr>
          <w:b/>
          <w:i w:val="0"/>
        </w:rPr>
        <w:t>100.</w:t>
      </w:r>
      <w:r>
        <w:t xml:space="preserve"> "May you have Krishna-bhakti," he blessed him,</w:t>
      </w:r>
      <w:r>
        <w:br/>
      </w:r>
      <w:r>
        <w:t>and, faltering with prema, began to speak:</w:t>
      </w:r>
    </w:p>
    <w:p>
      <w:pPr>
        <w:spacing w:after="60"/>
        <w:ind w:left="510" w:hanging="510"/>
      </w:pPr>
      <w:r>
        <w:rPr>
          <w:b/>
          <w:i w:val="0"/>
        </w:rPr>
        <w:t>101.</w:t>
      </w:r>
      <w:r>
        <w:t xml:space="preserve"> "Birth after birth you are my friend and helper;</w:t>
      </w:r>
      <w:r>
        <w:br/>
      </w:r>
      <w:r>
        <w:t>merciful Providence has brought you to me."</w:t>
      </w:r>
    </w:p>
    <w:p>
      <w:pPr>
        <w:spacing w:after="60"/>
        <w:ind w:left="510" w:hanging="510"/>
      </w:pPr>
      <w:r>
        <w:rPr>
          <w:b/>
          <w:i w:val="0"/>
        </w:rPr>
        <w:t>102.</w:t>
      </w:r>
      <w:r>
        <w:t xml:space="preserve"> Saying this, he gave him the mantra of Radha-Krishna</w:t>
      </w:r>
      <w:r>
        <w:br/>
      </w:r>
      <w:r>
        <w:t>and told him again and again the pastimes of Radha-Krishna.</w:t>
      </w:r>
    </w:p>
    <w:p>
      <w:pPr>
        <w:spacing w:after="60"/>
        <w:ind w:left="510" w:hanging="510"/>
      </w:pPr>
      <w:r>
        <w:rPr>
          <w:b/>
          <w:i w:val="0"/>
        </w:rPr>
        <w:t>103.</w:t>
      </w:r>
      <w:r>
        <w:t xml:space="preserve"> In a few days he read the books with him,</w:t>
      </w:r>
      <w:r>
        <w:br/>
      </w:r>
      <w:r>
        <w:t>and at last, blessing him, gave him this instruction:</w:t>
      </w:r>
    </w:p>
    <w:p>
      <w:pPr>
        <w:spacing w:after="60"/>
        <w:ind w:left="510" w:hanging="510"/>
      </w:pPr>
      <w:r>
        <w:rPr>
          <w:b/>
          <w:i w:val="0"/>
        </w:rPr>
        <w:t>104.</w:t>
      </w:r>
      <w:r>
        <w:t xml:space="preserve"> "You are in every way my own self;</w:t>
      </w:r>
      <w:r>
        <w:br/>
      </w:r>
      <w:r>
        <w:t>may you become full of prema by the mercy of Govinda.</w:t>
      </w:r>
    </w:p>
    <w:p>
      <w:pPr>
        <w:spacing w:after="60"/>
        <w:ind w:left="510" w:hanging="510"/>
      </w:pPr>
      <w:r>
        <w:rPr>
          <w:b/>
          <w:i w:val="0"/>
        </w:rPr>
        <w:t>105.</w:t>
      </w:r>
      <w:r>
        <w:t xml:space="preserve"> In Vrindavana there was one like you:</w:t>
      </w:r>
      <w:r>
        <w:br/>
      </w:r>
      <w:r>
        <w:t>Providence gave me that treasure — his name is Narottama.</w:t>
      </w:r>
    </w:p>
    <w:p>
      <w:pPr>
        <w:spacing w:after="60"/>
        <w:ind w:left="510" w:hanging="510"/>
      </w:pPr>
      <w:r>
        <w:rPr>
          <w:b/>
          <w:i w:val="0"/>
        </w:rPr>
        <w:t>106.</w:t>
      </w:r>
      <w:r>
        <w:t xml:space="preserve"> For a long time we lived together;</w:t>
      </w:r>
      <w:r>
        <w:br/>
      </w:r>
      <w:r>
        <w:t>by giving me you, the Merciful One has given me two eyes."</w:t>
      </w:r>
    </w:p>
    <w:p>
      <w:pPr>
        <w:spacing w:after="60"/>
        <w:ind w:left="510" w:hanging="510"/>
      </w:pPr>
      <w:r>
        <w:rPr>
          <w:b/>
          <w:i w:val="0"/>
        </w:rPr>
        <w:t>107.</w:t>
      </w:r>
      <w:r>
        <w:t xml:space="preserve"> Thus out of mercy he instructed him</w:t>
      </w:r>
      <w:r>
        <w:br/>
      </w:r>
      <w:r>
        <w:t>and brought him together with Narottama Thakura.</w:t>
      </w:r>
    </w:p>
    <w:p>
      <w:pPr>
        <w:spacing w:after="60"/>
        <w:ind w:left="510" w:hanging="510"/>
      </w:pPr>
      <w:r>
        <w:rPr>
          <w:b/>
          <w:i w:val="0"/>
        </w:rPr>
        <w:t>108.</w:t>
      </w:r>
      <w:r>
        <w:t xml:space="preserve"> Between Narottama and Ramachandra prema grew —</w:t>
      </w:r>
      <w:r>
        <w:br/>
      </w:r>
      <w:r>
        <w:t>such prema that they became one soul in two bodies.</w:t>
      </w:r>
    </w:p>
    <w:p>
      <w:pPr>
        <w:spacing w:after="60"/>
        <w:ind w:left="510" w:hanging="510"/>
      </w:pPr>
      <w:r>
        <w:rPr>
          <w:b/>
          <w:i w:val="0"/>
        </w:rPr>
        <w:t>109.</w:t>
      </w:r>
      <w:r>
        <w:t xml:space="preserve"> Then Prabhu showed mercy to Sri Govinda Kaviraja:</w:t>
      </w:r>
      <w:r>
        <w:br/>
      </w:r>
      <w:r>
        <w:t>he became a disciple, and Prabhu empowered him.</w:t>
      </w:r>
    </w:p>
    <w:p>
      <w:pPr>
        <w:spacing w:after="60"/>
        <w:ind w:left="510" w:hanging="510"/>
      </w:pPr>
      <w:r>
        <w:rPr>
          <w:b/>
          <w:i w:val="0"/>
        </w:rPr>
        <w:t>110.</w:t>
      </w:r>
      <w:r>
        <w:t xml:space="preserve"> He is (Ramachandra's) younger brother, a great pandita;</w:t>
      </w:r>
      <w:r>
        <w:br/>
      </w:r>
      <w:r>
        <w:t>both are maha-bhagavatas, their hearts full of prema.</w:t>
      </w:r>
    </w:p>
    <w:p>
      <w:pPr>
        <w:spacing w:after="60"/>
        <w:ind w:left="510" w:hanging="510"/>
      </w:pPr>
      <w:r>
        <w:rPr>
          <w:b/>
          <w:i w:val="0"/>
        </w:rPr>
        <w:t>111.</w:t>
      </w:r>
      <w:r>
        <w:t xml:space="preserve"> To compose songs of the pastimes of Radha-Krishna in the manner of rasa verses</w:t>
      </w:r>
      <w:r>
        <w:br/>
      </w:r>
      <w:r>
        <w:t>(Prabhu) ordered the Kaviraja with great mercy.</w:t>
      </w:r>
      <w:r>
        <w:rPr>
          <w:b w:val="0"/>
          <w:i w:val="0"/>
          <w:vertAlign w:val="superscript"/>
        </w:rPr>
        <w:t>13</w:t>
      </w:r>
    </w:p>
    <w:p>
      <w:pPr>
        <w:spacing w:after="60"/>
        <w:ind w:left="510" w:hanging="510"/>
      </w:pPr>
      <w:r>
        <w:rPr>
          <w:b/>
          <w:i w:val="0"/>
        </w:rPr>
        <w:t>112.</w:t>
      </w:r>
      <w:r>
        <w:t xml:space="preserve"> He composed his own verses and songs in many styles,</w:t>
      </w:r>
      <w:r>
        <w:br/>
      </w:r>
      <w:r>
        <w:t>and the earth floated in the nectar of prema of those songs.</w:t>
      </w:r>
    </w:p>
    <w:p>
      <w:pPr>
        <w:spacing w:after="60"/>
        <w:ind w:left="510" w:hanging="510"/>
      </w:pPr>
      <w:r>
        <w:rPr>
          <w:b/>
          <w:i w:val="0"/>
        </w:rPr>
        <w:t>113.</w:t>
      </w:r>
      <w:r>
        <w:t xml:space="preserve"> To the wives of the two Kavirajas</w:t>
      </w:r>
      <w:r>
        <w:br/>
      </w:r>
      <w:r>
        <w:t>he showed mercy with a merciful heart.</w:t>
      </w:r>
    </w:p>
    <w:p>
      <w:pPr>
        <w:spacing w:after="60"/>
        <w:ind w:left="510" w:hanging="510"/>
      </w:pPr>
      <w:r>
        <w:rPr>
          <w:b/>
          <w:i w:val="0"/>
        </w:rPr>
        <w:t>114.</w:t>
      </w:r>
      <w:r>
        <w:t xml:space="preserve"> Then Prabhu showed mercy to Divyasimha:</w:t>
      </w:r>
      <w:r>
        <w:rPr>
          <w:b w:val="0"/>
          <w:i w:val="0"/>
          <w:vertAlign w:val="superscript"/>
        </w:rPr>
        <w:t>14</w:t>
      </w:r>
      <w:r>
        <w:br/>
      </w:r>
      <w:r>
        <w:t>receiving Prabhu's mercy, he became most blessed.</w:t>
      </w:r>
    </w:p>
    <w:p>
      <w:pPr>
        <w:spacing w:after="60"/>
        <w:ind w:left="510" w:hanging="510"/>
      </w:pPr>
      <w:r>
        <w:rPr>
          <w:b/>
          <w:i w:val="0"/>
        </w:rPr>
        <w:t>115.</w:t>
      </w:r>
      <w:r>
        <w:t xml:space="preserve"> Then to Prabhu's two virtuous wives</w:t>
      </w:r>
      <w:r>
        <w:br/>
      </w:r>
      <w:r>
        <w:t>Prabhu, the jewel of virtues, showed mercy.</w:t>
      </w:r>
    </w:p>
    <w:p>
      <w:pPr>
        <w:spacing w:after="60"/>
        <w:ind w:left="510" w:hanging="510"/>
      </w:pPr>
      <w:r>
        <w:rPr>
          <w:b/>
          <w:i w:val="0"/>
        </w:rPr>
        <w:t>116.</w:t>
      </w:r>
      <w:r>
        <w:t xml:space="preserve"> The elder is named Srimati Ishvari Thakurani:</w:t>
      </w:r>
      <w:r>
        <w:br/>
      </w:r>
      <w:r>
        <w:t>what can I say of her incomparable virtues?</w:t>
      </w:r>
    </w:p>
    <w:p>
      <w:pPr>
        <w:spacing w:after="60"/>
        <w:ind w:left="510" w:hanging="510"/>
      </w:pPr>
      <w:r>
        <w:rPr>
          <w:b/>
          <w:i w:val="0"/>
        </w:rPr>
        <w:t>117.</w:t>
      </w:r>
      <w:r>
        <w:t xml:space="preserve"> The younger is Srimati Gauranga-priya Thakurani:</w:t>
      </w:r>
      <w:r>
        <w:br/>
      </w:r>
      <w:r>
        <w:t>how could I describe her life?</w:t>
      </w:r>
    </w:p>
    <w:p>
      <w:pPr>
        <w:spacing w:after="60"/>
        <w:ind w:left="510" w:hanging="510"/>
      </w:pPr>
      <w:r>
        <w:rPr>
          <w:b/>
          <w:i w:val="0"/>
        </w:rPr>
        <w:t>118.</w:t>
      </w:r>
      <w:r>
        <w:t xml:space="preserve"> Both are most loving and virtuous,</w:t>
      </w:r>
      <w:r>
        <w:br/>
      </w:r>
      <w:r>
        <w:t>both are expert (vidagdha), both a treasury of rasa.</w:t>
      </w:r>
    </w:p>
    <w:p>
      <w:pPr>
        <w:spacing w:after="60"/>
        <w:ind w:left="510" w:hanging="510"/>
      </w:pPr>
      <w:r>
        <w:rPr>
          <w:b/>
          <w:i w:val="0"/>
        </w:rPr>
        <w:t>119.</w:t>
      </w:r>
      <w:r>
        <w:t xml:space="preserve"> I cannot describe the summit of their bhajana;</w:t>
      </w:r>
      <w:r>
        <w:br/>
      </w:r>
      <w:r>
        <w:t>both are most composed and sweet in character.</w:t>
      </w:r>
    </w:p>
    <w:p>
      <w:pPr>
        <w:spacing w:after="60"/>
        <w:ind w:left="510" w:hanging="510"/>
      </w:pPr>
      <w:r>
        <w:rPr>
          <w:b/>
          <w:i w:val="0"/>
        </w:rPr>
        <w:t>120.</w:t>
      </w:r>
      <w:r>
        <w:t xml:space="preserve"> Most dear to Prabhu, most virtuous,</w:t>
      </w:r>
      <w:r>
        <w:br/>
      </w:r>
      <w:r>
        <w:t>both are the limit of expertise, sweet in form.</w:t>
      </w:r>
    </w:p>
    <w:p>
      <w:pPr>
        <w:spacing w:after="60"/>
        <w:ind w:left="510" w:hanging="510"/>
      </w:pPr>
      <w:r>
        <w:rPr>
          <w:b/>
          <w:i w:val="0"/>
        </w:rPr>
        <w:t>121.</w:t>
      </w:r>
      <w:r>
        <w:t xml:space="preserve"> The bhajana of both is pure raganuga, exclusive;</w:t>
      </w:r>
      <w:r>
        <w:br/>
      </w:r>
      <w:r>
        <w:t>the bhajana of both is wholly in the bhava of parakiya.</w:t>
      </w:r>
      <w:r>
        <w:rPr>
          <w:b w:val="0"/>
          <w:i w:val="0"/>
          <w:vertAlign w:val="superscript"/>
        </w:rPr>
        <w:t>15</w:t>
      </w:r>
    </w:p>
    <w:p>
      <w:pPr>
        <w:spacing w:after="60"/>
        <w:ind w:left="510" w:hanging="510"/>
      </w:pPr>
      <w:r>
        <w:rPr>
          <w:b/>
          <w:i w:val="0"/>
        </w:rPr>
        <w:t>122.</w:t>
      </w:r>
      <w:r>
        <w:t xml:space="preserve"> What can I say of the steadfast bhajana of both:</w:t>
      </w:r>
      <w:r>
        <w:br/>
      </w:r>
      <w:r>
        <w:t>of karma, jnana and the like they will not even hear.</w:t>
      </w:r>
    </w:p>
    <w:p>
      <w:pPr>
        <w:spacing w:after="60"/>
        <w:ind w:left="510" w:hanging="510"/>
      </w:pPr>
      <w:r>
        <w:rPr>
          <w:b/>
          <w:i w:val="0"/>
        </w:rPr>
        <w:t>123.</w:t>
      </w:r>
      <w:r>
        <w:t xml:space="preserve"> I, lowly and worthless — how could I explain it?</w:t>
      </w:r>
      <w:r>
        <w:br/>
      </w:r>
      <w:r>
        <w:t>Both beloveds of Prabhu are equal to Prabhu himself.</w:t>
      </w:r>
    </w:p>
    <w:p>
      <w:pPr>
        <w:spacing w:after="60"/>
        <w:ind w:left="510" w:hanging="510"/>
      </w:pPr>
      <w:r>
        <w:rPr>
          <w:b/>
          <w:i w:val="0"/>
        </w:rPr>
        <w:t>124.</w:t>
      </w:r>
      <w:r>
        <w:t xml:space="preserve"> Their disciples and disciples' disciples flooded the world;</w:t>
      </w:r>
      <w:r>
        <w:br/>
      </w:r>
      <w:r>
        <w:t>further on I shall carefully tell of this.</w:t>
      </w:r>
    </w:p>
    <w:p>
      <w:pPr>
        <w:spacing w:after="60"/>
        <w:ind w:left="510" w:hanging="510"/>
      </w:pPr>
      <w:r>
        <w:rPr>
          <w:b/>
          <w:i w:val="0"/>
        </w:rPr>
        <w:t>125.</w:t>
      </w:r>
      <w:r>
        <w:t xml:space="preserve"> The eldest son is named Sri Vrindavana Acharya:</w:t>
      </w:r>
      <w:r>
        <w:br/>
      </w:r>
      <w:r>
        <w:t>Prabhu, the abode of virtues, showed him mercy.</w:t>
      </w:r>
    </w:p>
    <w:p>
      <w:pPr>
        <w:spacing w:after="60"/>
        <w:ind w:left="510" w:hanging="510"/>
      </w:pPr>
      <w:r>
        <w:rPr>
          <w:b/>
          <w:i w:val="0"/>
        </w:rPr>
        <w:t>126.</w:t>
      </w:r>
      <w:r>
        <w:t xml:space="preserve"> Prabhu's middle son is Radhakrishna Acharya:</w:t>
      </w:r>
      <w:r>
        <w:br/>
      </w:r>
      <w:r>
        <w:t>what can I say of his virtues — everything in him is wondrous.</w:t>
      </w:r>
    </w:p>
    <w:p>
      <w:pPr>
        <w:spacing w:after="60"/>
        <w:ind w:left="510" w:hanging="510"/>
      </w:pPr>
      <w:r>
        <w:rPr>
          <w:b/>
          <w:i w:val="0"/>
        </w:rPr>
        <w:t>127.</w:t>
      </w:r>
      <w:r>
        <w:t xml:space="preserve"> Prabhu, the treasury of virtues, showed him mercy:</w:t>
      </w:r>
      <w:r>
        <w:br/>
      </w:r>
      <w:r>
        <w:t>he is the wondrous limit of virtues.</w:t>
      </w:r>
    </w:p>
    <w:p>
      <w:pPr>
        <w:spacing w:after="60"/>
        <w:ind w:left="510" w:hanging="510"/>
      </w:pPr>
      <w:r>
        <w:rPr>
          <w:b/>
          <w:i w:val="0"/>
        </w:rPr>
        <w:t>128.</w:t>
      </w:r>
      <w:r>
        <w:t xml:space="preserve"> The youngest son is named Sri Gati-Govinda:</w:t>
      </w:r>
      <w:r>
        <w:br/>
      </w:r>
      <w:r>
        <w:t>Prabhu showed him mercy with a merciful heart.</w:t>
      </w:r>
    </w:p>
    <w:p>
      <w:pPr>
        <w:spacing w:after="60"/>
        <w:ind w:left="510" w:hanging="510"/>
      </w:pPr>
      <w:r>
        <w:rPr>
          <w:b/>
          <w:i w:val="0"/>
        </w:rPr>
        <w:t>129.</w:t>
      </w:r>
      <w:r>
        <w:t xml:space="preserve"> Sri Gati-Govinda Prabhu wrote down the line</w:t>
      </w:r>
      <w:r>
        <w:br/>
      </w:r>
      <w:r>
        <w:t>of his gurus in a verse of his own, eagerly and gladly.</w:t>
      </w:r>
    </w:p>
    <w:p>
      <w:pPr>
        <w:spacing w:after="60"/>
        <w:ind w:left="510" w:hanging="510"/>
      </w:pPr>
      <w:r>
        <w:rPr>
          <w:b/>
          <w:i w:val="0"/>
        </w:rPr>
        <w:t>130.</w:t>
      </w:r>
      <w:r>
        <w:t xml:space="preserve"> This is the verse:</w:t>
      </w:r>
      <w:r>
        <w:br/>
      </w:r>
      <w:r>
        <w:rPr>
          <w:b w:val="0"/>
          <w:i/>
        </w:rPr>
        <w:t>The bee at the lotus feet of Sri Chaitanya is Gopala Bhatta Prabhu; the glorious bee at his lotus feet is the one named Sri Srinivasa, known to all people in all lands as Acharya Prabhu; and the one whose glory is the shelter of his lotus feet is called Gati-Govinda.</w:t>
      </w:r>
    </w:p>
    <w:p>
      <w:pPr>
        <w:spacing w:after="60"/>
        <w:ind w:left="510" w:hanging="510"/>
      </w:pPr>
      <w:r>
        <w:rPr>
          <w:b/>
          <w:i w:val="0"/>
        </w:rPr>
        <w:t>131.</w:t>
      </w:r>
      <w:r>
        <w:t xml:space="preserve"> He who took shelter at the lotus feet of Sri Krishna Chaitanya</w:t>
      </w:r>
      <w:r>
        <w:br/>
      </w:r>
      <w:r>
        <w:t>and, becoming a bee, ever delights there —</w:t>
      </w:r>
    </w:p>
    <w:p>
      <w:pPr>
        <w:spacing w:after="60"/>
        <w:ind w:left="510" w:hanging="510"/>
      </w:pPr>
      <w:r>
        <w:rPr>
          <w:b/>
          <w:i w:val="0"/>
        </w:rPr>
        <w:t>132.</w:t>
      </w:r>
      <w:r>
        <w:t xml:space="preserve"> Sri Gopala Bhatta Gosani, filled with mercy,</w:t>
      </w:r>
      <w:r>
        <w:br/>
      </w:r>
      <w:r>
        <w:t>showed boundless mercy to Sri Acharya Prabhu.</w:t>
      </w:r>
    </w:p>
    <w:p>
      <w:pPr>
        <w:spacing w:after="60"/>
        <w:ind w:left="510" w:hanging="510"/>
      </w:pPr>
      <w:r>
        <w:rPr>
          <w:b/>
          <w:i w:val="0"/>
        </w:rPr>
        <w:t>133.</w:t>
      </w:r>
      <w:r>
        <w:t xml:space="preserve"> The shelter of the lotus feet of Sri Acharya Prabhu —</w:t>
      </w:r>
      <w:r>
        <w:br/>
      </w:r>
      <w:r>
        <w:t>of this Sri Gati-Govinda speaks in his verse.</w:t>
      </w:r>
    </w:p>
    <w:p>
      <w:pPr>
        <w:spacing w:after="60"/>
        <w:ind w:left="510" w:hanging="510"/>
      </w:pPr>
      <w:r>
        <w:rPr>
          <w:b/>
          <w:i w:val="0"/>
        </w:rPr>
        <w:t>134.</w:t>
      </w:r>
      <w:r>
        <w:t xml:space="preserve"> He is a great giver, great and virtuous;</w:t>
      </w:r>
      <w:r>
        <w:br/>
      </w:r>
      <w:r>
        <w:t>his disciples and disciples' disciples flooded the world.</w:t>
      </w:r>
    </w:p>
    <w:p>
      <w:pPr>
        <w:spacing w:after="60"/>
        <w:ind w:left="510" w:hanging="510"/>
      </w:pPr>
      <w:r>
        <w:rPr>
          <w:b/>
          <w:i w:val="0"/>
        </w:rPr>
        <w:t>135.</w:t>
      </w:r>
      <w:r>
        <w:t xml:space="preserve"> All this I shall tell in detail later;</w:t>
      </w:r>
      <w:r>
        <w:br/>
      </w:r>
      <w:r>
        <w:t>now I shall briefly tell of Prabhu's branches.</w:t>
      </w:r>
    </w:p>
    <w:p>
      <w:pPr>
        <w:spacing w:after="60"/>
        <w:ind w:left="510" w:hanging="510"/>
      </w:pPr>
      <w:r>
        <w:rPr>
          <w:b/>
          <w:i w:val="0"/>
        </w:rPr>
        <w:t>136.</w:t>
      </w:r>
      <w:r>
        <w:t xml:space="preserve"> Then Prabhu's own daughter named Hemalata:</w:t>
      </w:r>
      <w:r>
        <w:br/>
      </w:r>
      <w:r>
        <w:t>to her he graciously showed mercy.</w:t>
      </w:r>
    </w:p>
    <w:p>
      <w:pPr>
        <w:spacing w:after="60"/>
        <w:ind w:left="510" w:hanging="510"/>
      </w:pPr>
      <w:r>
        <w:rPr>
          <w:b/>
          <w:i w:val="0"/>
        </w:rPr>
        <w:t>137.</w:t>
      </w:r>
      <w:r>
        <w:t xml:space="preserve"> She had many disciples and disciples' disciples;</w:t>
      </w:r>
      <w:r>
        <w:br/>
      </w:r>
      <w:r>
        <w:t>she flooded the whole earth with the nectar of prema.</w:t>
      </w:r>
    </w:p>
    <w:p>
      <w:pPr>
        <w:spacing w:after="60"/>
        <w:ind w:left="510" w:hanging="510"/>
      </w:pPr>
      <w:r>
        <w:rPr>
          <w:b/>
          <w:i w:val="0"/>
        </w:rPr>
        <w:t>138.</w:t>
      </w:r>
      <w:r>
        <w:t xml:space="preserve"> Another daughter is Krishnapriya Thakurani:</w:t>
      </w:r>
      <w:r>
        <w:br/>
      </w:r>
      <w:r>
        <w:t>he, the jewel of mercy, gave her the shelter of his feet.</w:t>
      </w:r>
    </w:p>
    <w:p>
      <w:pPr>
        <w:spacing w:after="60"/>
        <w:ind w:left="510" w:hanging="510"/>
      </w:pPr>
      <w:r>
        <w:rPr>
          <w:b/>
          <w:i w:val="0"/>
        </w:rPr>
        <w:t>139.</w:t>
      </w:r>
      <w:r>
        <w:t xml:space="preserve"> Another daughter, whose name is Kanchana-latika:</w:t>
      </w:r>
      <w:r>
        <w:br/>
      </w:r>
      <w:r>
        <w:t>to her too the merciful one gave the shelter of his feet.</w:t>
      </w:r>
    </w:p>
    <w:p>
      <w:pPr>
        <w:spacing w:after="60"/>
        <w:ind w:left="510" w:hanging="510"/>
      </w:pPr>
      <w:r>
        <w:rPr>
          <w:b/>
          <w:i w:val="0"/>
        </w:rPr>
        <w:t>140.</w:t>
      </w:r>
      <w:r>
        <w:t xml:space="preserve"> Then Prabhu showed mercy to Kanchanagaria:</w:t>
      </w:r>
      <w:r>
        <w:br/>
      </w:r>
      <w:r>
        <w:t>coming there, he showed mercy to Sri Dasa Thakura.</w:t>
      </w:r>
      <w:r>
        <w:rPr>
          <w:b w:val="0"/>
          <w:i w:val="0"/>
          <w:vertAlign w:val="superscript"/>
        </w:rPr>
        <w:t>16</w:t>
      </w:r>
    </w:p>
    <w:p>
      <w:pPr>
        <w:spacing w:after="60"/>
        <w:ind w:left="510" w:hanging="510"/>
      </w:pPr>
      <w:r>
        <w:rPr>
          <w:b/>
          <w:i w:val="0"/>
        </w:rPr>
        <w:t>141.</w:t>
      </w:r>
      <w:r>
        <w:t xml:space="preserve"> He is a maha-bhagavata, a great pandita,</w:t>
      </w:r>
      <w:r>
        <w:br/>
      </w:r>
      <w:r>
        <w:t>who always remained near Prabhu.</w:t>
      </w:r>
    </w:p>
    <w:p>
      <w:pPr>
        <w:spacing w:after="60"/>
        <w:ind w:left="510" w:hanging="510"/>
      </w:pPr>
      <w:r>
        <w:rPr>
          <w:b/>
          <w:i w:val="0"/>
        </w:rPr>
        <w:t>142.</w:t>
      </w:r>
      <w:r>
        <w:t xml:space="preserve"> Jayakrishna, Jagadisha and Shyama-vallabha Acharya —</w:t>
      </w:r>
      <w:r>
        <w:br/>
      </w:r>
      <w:r>
        <w:t>his three sons, great and noble in virtue.</w:t>
      </w:r>
    </w:p>
    <w:p>
      <w:pPr>
        <w:spacing w:after="60"/>
        <w:ind w:left="510" w:hanging="510"/>
      </w:pPr>
      <w:r>
        <w:rPr>
          <w:b/>
          <w:i w:val="0"/>
        </w:rPr>
        <w:t>143.</w:t>
      </w:r>
      <w:r>
        <w:t xml:space="preserve"> These three worthies are vessels of the mercy of Sri Ishvara;</w:t>
      </w:r>
      <w:r>
        <w:rPr>
          <w:b w:val="0"/>
          <w:i w:val="0"/>
          <w:vertAlign w:val="superscript"/>
        </w:rPr>
        <w:t>17</w:t>
      </w:r>
      <w:r>
        <w:br/>
      </w:r>
      <w:r>
        <w:t>they are maha-bhagavatas, abodes of prema.</w:t>
      </w:r>
    </w:p>
    <w:p>
      <w:pPr>
        <w:spacing w:after="60"/>
        <w:ind w:left="510" w:hanging="510"/>
      </w:pPr>
      <w:r>
        <w:rPr>
          <w:b/>
          <w:i w:val="0"/>
        </w:rPr>
        <w:t>144.</w:t>
      </w:r>
      <w:r>
        <w:t xml:space="preserve"> There too is his eldest, Sri Gokula Dasa:</w:t>
      </w:r>
      <w:r>
        <w:br/>
      </w:r>
      <w:r>
        <w:t>the Thakura showed him mercy with great joy.</w:t>
      </w:r>
    </w:p>
    <w:p>
      <w:pPr>
        <w:spacing w:after="60"/>
        <w:ind w:left="510" w:hanging="510"/>
      </w:pPr>
      <w:r>
        <w:rPr>
          <w:b/>
          <w:i w:val="0"/>
        </w:rPr>
        <w:t>145.</w:t>
      </w:r>
      <w:r>
        <w:t xml:space="preserve"> Carrying water on his head, he serves Krishna;</w:t>
      </w:r>
      <w:r>
        <w:br/>
      </w:r>
      <w:r>
        <w:t>no one can understand his prema and its expressions.</w:t>
      </w:r>
    </w:p>
    <w:p>
      <w:pPr>
        <w:spacing w:after="60"/>
        <w:ind w:left="510" w:hanging="510"/>
      </w:pPr>
      <w:r>
        <w:rPr>
          <w:b/>
          <w:i w:val="0"/>
        </w:rPr>
        <w:t>146.</w:t>
      </w:r>
      <w:r>
        <w:t xml:space="preserve"> To his son, Sri Krishnavallabha Thakura —</w:t>
      </w:r>
      <w:r>
        <w:br/>
      </w:r>
      <w:r>
        <w:t>seeing how beautiful he was, Prabhu showed mercy.</w:t>
      </w:r>
    </w:p>
    <w:p>
      <w:pPr>
        <w:spacing w:after="60"/>
        <w:ind w:left="510" w:hanging="510"/>
      </w:pPr>
      <w:r>
        <w:rPr>
          <w:b/>
          <w:i w:val="0"/>
        </w:rPr>
        <w:t>147.</w:t>
      </w:r>
      <w:r>
        <w:t xml:space="preserve"> He received mercy as a child;</w:t>
      </w:r>
      <w:r>
        <w:br/>
      </w:r>
      <w:r>
        <w:t>he is a maha-bhagavata and made many disciples.</w:t>
      </w:r>
    </w:p>
    <w:p>
      <w:pPr>
        <w:spacing w:after="60"/>
        <w:ind w:left="510" w:hanging="510"/>
      </w:pPr>
      <w:r>
        <w:rPr>
          <w:b/>
          <w:i w:val="0"/>
        </w:rPr>
        <w:t>148.</w:t>
      </w:r>
      <w:r>
        <w:t xml:space="preserve"> There too, to Sri Narasimha Kaviraja</w:t>
      </w:r>
      <w:r>
        <w:br/>
      </w:r>
      <w:r>
        <w:t>Prabhu showed mercy: he gave him mantra, investing him with shakti.</w:t>
      </w:r>
    </w:p>
    <w:p>
      <w:pPr>
        <w:spacing w:after="60"/>
        <w:ind w:left="510" w:hanging="510"/>
      </w:pPr>
      <w:r>
        <w:rPr>
          <w:b/>
          <w:i w:val="0"/>
        </w:rPr>
        <w:t>149.</w:t>
      </w:r>
      <w:r>
        <w:t xml:space="preserve"> He is a great pandita and meditates on Prabhu;</w:t>
      </w:r>
      <w:r>
        <w:br/>
      </w:r>
      <w:r>
        <w:t>his prema, its expressions and his virtues cannot be understood.</w:t>
      </w:r>
    </w:p>
    <w:p>
      <w:pPr>
        <w:spacing w:after="60"/>
        <w:ind w:left="510" w:hanging="510"/>
      </w:pPr>
      <w:r>
        <w:rPr>
          <w:b/>
          <w:i w:val="0"/>
        </w:rPr>
        <w:t>150.</w:t>
      </w:r>
      <w:r>
        <w:t xml:space="preserve"> He had many disciples and disciples' disciples.</w:t>
      </w:r>
      <w:r>
        <w:br/>
      </w:r>
      <w:r>
        <w:t>Then Prabhu showed mercy to Raghunatha.</w:t>
      </w:r>
    </w:p>
    <w:p>
      <w:pPr>
        <w:spacing w:after="60"/>
        <w:ind w:left="510" w:hanging="510"/>
      </w:pPr>
      <w:r>
        <w:rPr>
          <w:b/>
          <w:i w:val="0"/>
        </w:rPr>
        <w:t>151.</w:t>
      </w:r>
      <w:r>
        <w:t xml:space="preserve"> Ramakrishna Chattaraja is one of Prabhu's branches:</w:t>
      </w:r>
      <w:r>
        <w:br/>
      </w:r>
      <w:r>
        <w:t>how can I write of his greatness and virtues?</w:t>
      </w:r>
    </w:p>
    <w:p>
      <w:pPr>
        <w:spacing w:after="60"/>
        <w:ind w:left="510" w:hanging="510"/>
      </w:pPr>
      <w:r>
        <w:rPr>
          <w:b/>
          <w:i w:val="0"/>
        </w:rPr>
        <w:t>152.</w:t>
      </w:r>
      <w:r>
        <w:t xml:space="preserve"> Devoted to Hari-nama, he always takes Hari-nama:</w:t>
      </w:r>
      <w:r>
        <w:br/>
      </w:r>
      <w:r>
        <w:t>counting, he chants the name always, without rest.</w:t>
      </w:r>
    </w:p>
    <w:p>
      <w:pPr>
        <w:spacing w:after="60"/>
        <w:ind w:left="510" w:hanging="510"/>
      </w:pPr>
      <w:r>
        <w:rPr>
          <w:b/>
          <w:i w:val="0"/>
        </w:rPr>
        <w:t>153.</w:t>
      </w:r>
      <w:r>
        <w:t xml:space="preserve"> His son is Gopijanavallabha Chattaraja,</w:t>
      </w:r>
      <w:r>
        <w:br/>
      </w:r>
      <w:r>
        <w:t>who is renowned in the world.</w:t>
      </w:r>
    </w:p>
    <w:p>
      <w:pPr>
        <w:spacing w:after="60"/>
        <w:ind w:left="510" w:hanging="510"/>
      </w:pPr>
      <w:r>
        <w:rPr>
          <w:b/>
          <w:i w:val="0"/>
        </w:rPr>
        <w:t>154.</w:t>
      </w:r>
      <w:r>
        <w:t xml:space="preserve"> His love for Prabhu is great, and Prabhu is merciful to him;</w:t>
      </w:r>
      <w:r>
        <w:br/>
      </w:r>
      <w:r>
        <w:t>I cannot describe his greatness.</w:t>
      </w:r>
    </w:p>
    <w:p>
      <w:pPr>
        <w:spacing w:after="60"/>
        <w:ind w:left="510" w:hanging="510"/>
      </w:pPr>
      <w:r>
        <w:rPr>
          <w:b/>
          <w:i w:val="0"/>
        </w:rPr>
        <w:t>155.</w:t>
      </w:r>
      <w:r>
        <w:t xml:space="preserve"> To him, mercifully and graciously,</w:t>
      </w:r>
      <w:r>
        <w:br/>
      </w:r>
      <w:r>
        <w:t>Prabhu gave in marriage his daughter Srila Hemalata.</w:t>
      </w:r>
      <w:r>
        <w:rPr>
          <w:b w:val="0"/>
          <w:i w:val="0"/>
          <w:vertAlign w:val="superscript"/>
        </w:rPr>
        <w:t>18</w:t>
      </w:r>
    </w:p>
    <w:p>
      <w:pPr>
        <w:spacing w:after="60"/>
        <w:ind w:left="510" w:hanging="510"/>
      </w:pPr>
      <w:r>
        <w:rPr>
          <w:b/>
          <w:i w:val="0"/>
        </w:rPr>
        <w:t>156.</w:t>
      </w:r>
      <w:r>
        <w:t xml:space="preserve"> Sri Kumuda Chattaraja is a dear servant of Prabhu:</w:t>
      </w:r>
      <w:r>
        <w:br/>
      </w:r>
      <w:r>
        <w:t>apart from Prabhu's feet he has no other concern.</w:t>
      </w:r>
    </w:p>
    <w:p>
      <w:pPr>
        <w:spacing w:after="60"/>
        <w:ind w:left="510" w:hanging="510"/>
      </w:pPr>
      <w:r>
        <w:rPr>
          <w:b/>
          <w:i w:val="0"/>
        </w:rPr>
        <w:t>157.</w:t>
      </w:r>
      <w:r>
        <w:t xml:space="preserve"> His son is Sri Chaitanya Chattaraja,</w:t>
      </w:r>
      <w:r>
        <w:br/>
      </w:r>
      <w:r>
        <w:t>a vessel of Prabhu's mercy, king of great devotees.</w:t>
      </w:r>
    </w:p>
    <w:p>
      <w:pPr>
        <w:spacing w:after="60"/>
        <w:ind w:left="510" w:hanging="510"/>
      </w:pPr>
      <w:r>
        <w:rPr>
          <w:b/>
          <w:i w:val="0"/>
        </w:rPr>
        <w:t>158.</w:t>
      </w:r>
      <w:r>
        <w:t xml:space="preserve"> To him Prabhu, filled with mercy, showed mercy</w:t>
      </w:r>
      <w:r>
        <w:br/>
      </w:r>
      <w:r>
        <w:t>and gave him in marriage his daughter Srila Krishnapriya.</w:t>
      </w:r>
    </w:p>
    <w:p>
      <w:pPr>
        <w:spacing w:after="60"/>
        <w:ind w:left="510" w:hanging="510"/>
      </w:pPr>
      <w:r>
        <w:rPr>
          <w:b/>
          <w:i w:val="0"/>
        </w:rPr>
        <w:t>159.</w:t>
      </w:r>
      <w:r>
        <w:t xml:space="preserve"> Rajendra Bandyopadhyaya, the Chattaraja's son-in-law —</w:t>
      </w:r>
      <w:r>
        <w:br/>
      </w:r>
      <w:r>
        <w:t>to him too Prabhu graciously showed mercy.</w:t>
      </w:r>
    </w:p>
    <w:p>
      <w:pPr>
        <w:spacing w:after="60"/>
        <w:ind w:left="510" w:hanging="510"/>
      </w:pPr>
      <w:r>
        <w:rPr>
          <w:b/>
          <w:i w:val="0"/>
        </w:rPr>
        <w:t>160.</w:t>
      </w:r>
      <w:r>
        <w:t xml:space="preserve"> I cannot write of his countless virtues:</w:t>
      </w:r>
      <w:r>
        <w:br/>
      </w:r>
      <w:r>
        <w:t>he is always absorbed in the pastimes of Radha and Krishna.</w:t>
      </w:r>
    </w:p>
    <w:p>
      <w:pPr>
        <w:spacing w:after="60"/>
        <w:ind w:left="510" w:hanging="510"/>
      </w:pPr>
      <w:r>
        <w:rPr>
          <w:b/>
          <w:i w:val="0"/>
        </w:rPr>
        <w:t>161.</w:t>
      </w:r>
      <w:r>
        <w:t xml:space="preserve"> His love for Prabhu is great, Prabhu is his life;</w:t>
      </w:r>
      <w:r>
        <w:br/>
      </w:r>
      <w:r>
        <w:t>he constantly, without pause, chants Hari-nama.</w:t>
      </w:r>
    </w:p>
    <w:p>
      <w:pPr>
        <w:spacing w:after="60"/>
        <w:ind w:left="510" w:hanging="510"/>
      </w:pPr>
      <w:r>
        <w:rPr>
          <w:b/>
          <w:i w:val="0"/>
        </w:rPr>
        <w:t>162.</w:t>
      </w:r>
      <w:r>
        <w:t xml:space="preserve"> The Chattaraja's two daughters are both virtuous,</w:t>
      </w:r>
      <w:r>
        <w:br/>
      </w:r>
      <w:r>
        <w:t>of gentle form, both most pure and serene.</w:t>
      </w:r>
    </w:p>
    <w:p>
      <w:pPr>
        <w:spacing w:after="60"/>
        <w:ind w:left="510" w:hanging="510"/>
      </w:pPr>
      <w:r>
        <w:rPr>
          <w:b/>
          <w:i w:val="0"/>
        </w:rPr>
        <w:t>163.</w:t>
      </w:r>
      <w:r>
        <w:t xml:space="preserve"> Then Prabhu showed mercy to Sri Malati:</w:t>
      </w:r>
      <w:r>
        <w:br/>
      </w:r>
      <w:r>
        <w:t>receiving Prabhu's mercy, she became most blessed.</w:t>
      </w:r>
    </w:p>
    <w:p>
      <w:pPr>
        <w:spacing w:after="60"/>
        <w:ind w:left="510" w:hanging="510"/>
      </w:pPr>
      <w:r>
        <w:rPr>
          <w:b/>
          <w:i w:val="0"/>
        </w:rPr>
        <w:t>164.</w:t>
      </w:r>
      <w:r>
        <w:t xml:space="preserve"> To the other daughter, named Sri Phuljhi Thakurani,</w:t>
      </w:r>
      <w:r>
        <w:br/>
      </w:r>
      <w:r>
        <w:t>Prabhu, the jewel of virtues, showed mercy.</w:t>
      </w:r>
    </w:p>
    <w:p>
      <w:pPr>
        <w:spacing w:after="60"/>
        <w:ind w:left="510" w:hanging="510"/>
      </w:pPr>
      <w:r>
        <w:rPr>
          <w:b/>
          <w:i w:val="0"/>
        </w:rPr>
        <w:t>165.</w:t>
      </w:r>
      <w:r>
        <w:t xml:space="preserve"> Then the one called Kalanidhi Chattaraja:</w:t>
      </w:r>
      <w:r>
        <w:br/>
      </w:r>
      <w:r>
        <w:t>he always chants Hari-nama — that is his occupation.</w:t>
      </w:r>
    </w:p>
    <w:p>
      <w:pPr>
        <w:spacing w:after="60"/>
        <w:ind w:left="510" w:hanging="510"/>
      </w:pPr>
      <w:r>
        <w:rPr>
          <w:b/>
          <w:i w:val="0"/>
        </w:rPr>
        <w:t>166.</w:t>
      </w:r>
      <w:r>
        <w:t xml:space="preserve"> Prabhu says: "You are most dear to Chaitanya;</w:t>
      </w:r>
      <w:r>
        <w:br/>
      </w:r>
      <w:r>
        <w:t>chant a hundred thousand names, making it your rule."</w:t>
      </w:r>
    </w:p>
    <w:p>
      <w:pPr>
        <w:spacing w:after="60"/>
        <w:ind w:left="510" w:hanging="510"/>
      </w:pPr>
      <w:r>
        <w:rPr>
          <w:b/>
          <w:i w:val="0"/>
        </w:rPr>
        <w:t>167.</w:t>
      </w:r>
      <w:r>
        <w:t xml:space="preserve"> Most dear to Prabhu, foremost among servants,</w:t>
      </w:r>
      <w:r>
        <w:br/>
      </w:r>
      <w:r>
        <w:t>is Vrindavana Chattaraja, the beloved servant, his very life.</w:t>
      </w:r>
    </w:p>
    <w:p>
      <w:pPr>
        <w:spacing w:after="60"/>
        <w:ind w:left="510" w:hanging="510"/>
      </w:pPr>
      <w:r>
        <w:rPr>
          <w:b/>
          <w:i w:val="0"/>
        </w:rPr>
        <w:t>168.</w:t>
      </w:r>
      <w:r>
        <w:t xml:space="preserve"> What can I say of the bhajana of them all?</w:t>
      </w:r>
      <w:r>
        <w:br/>
      </w:r>
      <w:r>
        <w:t>As I speak, waves of an ocean of happiness rise in my heart.</w:t>
      </w:r>
    </w:p>
    <w:p>
      <w:pPr>
        <w:spacing w:after="60"/>
        <w:ind w:left="510" w:hanging="510"/>
      </w:pPr>
      <w:r>
        <w:rPr>
          <w:b/>
          <w:i w:val="0"/>
        </w:rPr>
        <w:t>169.</w:t>
      </w:r>
      <w:r>
        <w:t xml:space="preserve"> There too he showed most pure mercy to a varna-brahmana:</w:t>
      </w:r>
      <w:r>
        <w:rPr>
          <w:b w:val="0"/>
          <w:i w:val="0"/>
          <w:vertAlign w:val="superscript"/>
        </w:rPr>
        <w:t>19</w:t>
      </w:r>
      <w:r>
        <w:br/>
      </w:r>
      <w:r>
        <w:t>filled with mercy, he showed him mercy.</w:t>
      </w:r>
    </w:p>
    <w:p>
      <w:pPr>
        <w:spacing w:after="60"/>
        <w:ind w:left="510" w:hanging="510"/>
      </w:pPr>
      <w:r>
        <w:rPr>
          <w:b/>
          <w:i w:val="0"/>
        </w:rPr>
        <w:t>170.</w:t>
      </w:r>
      <w:r>
        <w:t xml:space="preserve"> His name is Sri Gopala Dasa; showing him mercy,</w:t>
      </w:r>
      <w:r>
        <w:br/>
      </w:r>
      <w:r>
        <w:t>Prabhu ordered him to deliver his own community.</w:t>
      </w:r>
    </w:p>
    <w:p>
      <w:pPr>
        <w:spacing w:after="60"/>
        <w:ind w:left="510" w:hanging="510"/>
      </w:pPr>
      <w:r>
        <w:rPr>
          <w:b/>
          <w:i w:val="0"/>
        </w:rPr>
        <w:t>171.</w:t>
      </w:r>
      <w:r>
        <w:t xml:space="preserve"> In the village of Kanchanagaria Prabhu's devotees</w:t>
      </w:r>
      <w:r>
        <w:br/>
      </w:r>
      <w:r>
        <w:t>each keep the rule of a hundred thousand names of Hari.</w:t>
      </w:r>
    </w:p>
    <w:p>
      <w:pPr>
        <w:spacing w:after="60"/>
        <w:ind w:left="510" w:hanging="510"/>
      </w:pPr>
      <w:r>
        <w:rPr>
          <w:b/>
          <w:i w:val="0"/>
        </w:rPr>
        <w:t>172.</w:t>
      </w:r>
      <w:r>
        <w:t xml:space="preserve"> By day they do not chant the name, but at night, sitting down,</w:t>
      </w:r>
      <w:r>
        <w:br/>
      </w:r>
      <w:r>
        <w:t>tying their hair with a cord to the rafter, they sit and chant the name.</w:t>
      </w:r>
      <w:r>
        <w:rPr>
          <w:b w:val="0"/>
          <w:i w:val="0"/>
          <w:vertAlign w:val="superscript"/>
        </w:rPr>
        <w:t>20</w:t>
      </w:r>
    </w:p>
    <w:p>
      <w:pPr>
        <w:spacing w:after="60"/>
        <w:ind w:left="510" w:hanging="510"/>
      </w:pPr>
      <w:r>
        <w:rPr>
          <w:b/>
          <w:i w:val="0"/>
        </w:rPr>
        <w:t>173.</w:t>
      </w:r>
      <w:r>
        <w:t xml:space="preserve"> They are all Prabhu's life, and Prabhu is the life of them all;</w:t>
      </w:r>
      <w:r>
        <w:br/>
      </w:r>
      <w:r>
        <w:t>that place is most dear to him, and he never leaves it.</w:t>
      </w:r>
    </w:p>
    <w:p>
      <w:pPr>
        <w:spacing w:after="60"/>
        <w:ind w:left="510" w:hanging="510"/>
      </w:pPr>
      <w:r>
        <w:rPr>
          <w:b/>
          <w:i w:val="0"/>
        </w:rPr>
        <w:t>174.</w:t>
      </w:r>
      <w:r>
        <w:t xml:space="preserve"> A disciple of Gopala Dasa Thakura, a worthy man,</w:t>
      </w:r>
      <w:r>
        <w:br/>
      </w:r>
      <w:r>
        <w:t>is Sri Gopimohana Dasa of Mirzapur.</w:t>
      </w:r>
    </w:p>
    <w:p>
      <w:pPr>
        <w:spacing w:after="60"/>
        <w:ind w:left="510" w:hanging="510"/>
      </w:pPr>
      <w:r>
        <w:rPr>
          <w:b/>
          <w:i w:val="0"/>
        </w:rPr>
        <w:t>175.</w:t>
      </w:r>
      <w:r>
        <w:t xml:space="preserve"> He is a maha-bhagavata — what is there to say of him?</w:t>
      </w:r>
      <w:r>
        <w:br/>
      </w:r>
      <w:r>
        <w:t>His disciple is Shyamadasa, who lives in Khadgrama.</w:t>
      </w:r>
    </w:p>
    <w:p>
      <w:pPr>
        <w:spacing w:after="60"/>
        <w:ind w:left="510" w:hanging="510"/>
      </w:pPr>
      <w:r>
        <w:rPr>
          <w:b/>
          <w:i w:val="0"/>
        </w:rPr>
        <w:t>176.</w:t>
      </w:r>
      <w:r>
        <w:t xml:space="preserve"> Prabhu showed mercy to one named Govinda Chakravarti,</w:t>
      </w:r>
      <w:r>
        <w:br/>
      </w:r>
      <w:r>
        <w:t>whose bhajana from childhood was incomparable.</w:t>
      </w:r>
    </w:p>
    <w:p>
      <w:pPr>
        <w:spacing w:after="60"/>
        <w:ind w:left="510" w:hanging="510"/>
      </w:pPr>
      <w:r>
        <w:rPr>
          <w:b/>
          <w:i w:val="0"/>
        </w:rPr>
        <w:t>177.</w:t>
      </w:r>
      <w:r>
        <w:t xml:space="preserve"> His body is the embodiment of prema, his name renowned:</w:t>
      </w:r>
      <w:r>
        <w:br/>
      </w:r>
      <w:r>
        <w:t>known as "Bhavaka Chakravarti", of the village of Borakuli.</w:t>
      </w:r>
    </w:p>
    <w:p>
      <w:pPr>
        <w:spacing w:after="60"/>
        <w:ind w:left="510" w:hanging="510"/>
      </w:pPr>
      <w:r>
        <w:rPr>
          <w:b/>
          <w:i w:val="0"/>
        </w:rPr>
        <w:t>178.</w:t>
      </w:r>
      <w:r>
        <w:t xml:space="preserve"> His disciples and disciples' disciples filled the world;</w:t>
      </w:r>
      <w:r>
        <w:br/>
      </w:r>
      <w:r>
        <w:t>later I shall tell of the fame that came of it.</w:t>
      </w:r>
    </w:p>
    <w:p>
      <w:pPr>
        <w:spacing w:after="60"/>
        <w:ind w:left="510" w:hanging="510"/>
      </w:pPr>
      <w:r>
        <w:rPr>
          <w:b/>
          <w:i w:val="0"/>
        </w:rPr>
        <w:t>179.</w:t>
      </w:r>
      <w:r>
        <w:t xml:space="preserve"> His wife is virtuous and wise,</w:t>
      </w:r>
      <w:r>
        <w:br/>
      </w:r>
      <w:r>
        <w:t>a vessel of the mercy of Sri Ishvari, of excellent conduct.</w:t>
      </w:r>
    </w:p>
    <w:p>
      <w:pPr>
        <w:spacing w:after="60"/>
        <w:ind w:left="510" w:hanging="510"/>
      </w:pPr>
      <w:r>
        <w:rPr>
          <w:b/>
          <w:i w:val="0"/>
        </w:rPr>
        <w:t>180.</w:t>
      </w:r>
      <w:r>
        <w:t xml:space="preserve"> She takes a hundred thousand names of Hari</w:t>
      </w:r>
      <w:r>
        <w:br/>
      </w:r>
      <w:r>
        <w:t>and constantly tells of the deeds of Mahaprabhu.</w:t>
      </w:r>
    </w:p>
    <w:p>
      <w:pPr>
        <w:spacing w:after="60"/>
        <w:ind w:left="510" w:hanging="510"/>
      </w:pPr>
      <w:r>
        <w:rPr>
          <w:b/>
          <w:i w:val="0"/>
        </w:rPr>
        <w:t>181.</w:t>
      </w:r>
      <w:r>
        <w:t xml:space="preserve"> Sri Gopala Bhatta, Sri Rupa and Sanatana,</w:t>
      </w:r>
      <w:r>
        <w:br/>
      </w:r>
      <w:r>
        <w:t>and the feet of Acharya Prabhu are her constant meditation.</w:t>
      </w:r>
    </w:p>
    <w:p>
      <w:pPr>
        <w:spacing w:after="60"/>
        <w:ind w:left="510" w:hanging="510"/>
      </w:pPr>
      <w:r>
        <w:rPr>
          <w:b/>
          <w:i w:val="0"/>
        </w:rPr>
        <w:t>182.</w:t>
      </w:r>
      <w:r>
        <w:t xml:space="preserve"> How much more can I expound the virtues of this Thakurani,</w:t>
      </w:r>
      <w:r>
        <w:br/>
      </w:r>
      <w:r>
        <w:t>whose way of bhajana is renowned in the world?</w:t>
      </w:r>
    </w:p>
    <w:p>
      <w:pPr>
        <w:spacing w:after="60"/>
        <w:ind w:left="510" w:hanging="510"/>
      </w:pPr>
      <w:r>
        <w:rPr>
          <w:b/>
          <w:i w:val="0"/>
        </w:rPr>
        <w:t>183.</w:t>
      </w:r>
      <w:r>
        <w:t xml:space="preserve"> (Govinda Chakravarti's) eldest son is named Rajavallabha Chakravarti:</w:t>
      </w:r>
      <w:r>
        <w:br/>
      </w:r>
      <w:r>
        <w:t>what can I say of his incomparable virtues?</w:t>
      </w:r>
    </w:p>
    <w:p>
      <w:pPr>
        <w:spacing w:after="60"/>
        <w:ind w:left="510" w:hanging="510"/>
      </w:pPr>
      <w:r>
        <w:rPr>
          <w:b/>
          <w:i w:val="0"/>
        </w:rPr>
        <w:t>184.</w:t>
      </w:r>
      <w:r>
        <w:t xml:space="preserve"> I cannot describe his life:</w:t>
      </w:r>
      <w:r>
        <w:br/>
      </w:r>
      <w:r>
        <w:t>apart from Prabhu's feet there is nothing else in his heart.</w:t>
      </w:r>
    </w:p>
    <w:p>
      <w:pPr>
        <w:spacing w:after="60"/>
        <w:ind w:left="510" w:hanging="510"/>
      </w:pPr>
      <w:r>
        <w:rPr>
          <w:b/>
          <w:i w:val="0"/>
        </w:rPr>
        <w:t>185.</w:t>
      </w:r>
      <w:r>
        <w:t xml:space="preserve"> The two other sons became disciples of their mother —</w:t>
      </w:r>
      <w:r>
        <w:br/>
      </w:r>
      <w:r>
        <w:t>Radhavinoda and Kishori Dasa, devoted to bhakti.</w:t>
      </w:r>
    </w:p>
    <w:p>
      <w:pPr>
        <w:spacing w:after="60"/>
        <w:ind w:left="510" w:hanging="510"/>
      </w:pPr>
      <w:r>
        <w:rPr>
          <w:b/>
          <w:i w:val="0"/>
        </w:rPr>
        <w:t>186.</w:t>
      </w:r>
      <w:r>
        <w:t xml:space="preserve"> To Karnapura Kaviraja Prabhu showed mercy —</w:t>
      </w:r>
      <w:r>
        <w:br/>
      </w:r>
      <w:r>
        <w:t>he who was blessed in describing Prabhu's branches.</w:t>
      </w:r>
      <w:r>
        <w:rPr>
          <w:b w:val="0"/>
          <w:i w:val="0"/>
          <w:vertAlign w:val="superscript"/>
        </w:rPr>
        <w:t>21</w:t>
      </w:r>
    </w:p>
    <w:p>
      <w:pPr>
        <w:spacing w:after="60"/>
        <w:ind w:left="510" w:hanging="510"/>
      </w:pPr>
      <w:r>
        <w:rPr>
          <w:b/>
          <w:i w:val="0"/>
        </w:rPr>
        <w:t>187.</w:t>
      </w:r>
      <w:r>
        <w:t xml:space="preserve"> I cannot describe his boundless bhajana:</w:t>
      </w:r>
      <w:r>
        <w:br/>
      </w:r>
      <w:r>
        <w:t>he is always absorbed in service performed in the mind.</w:t>
      </w:r>
    </w:p>
    <w:p>
      <w:pPr>
        <w:spacing w:after="60"/>
        <w:ind w:left="510" w:hanging="510"/>
      </w:pPr>
      <w:r>
        <w:rPr>
          <w:b/>
          <w:i w:val="0"/>
        </w:rPr>
        <w:t>188.</w:t>
      </w:r>
      <w:r>
        <w:t xml:space="preserve"> He takes a hundred thousand names of Hari</w:t>
      </w:r>
      <w:r>
        <w:br/>
      </w:r>
      <w:r>
        <w:t>and so lives, his mind immersed in happiness.</w:t>
      </w:r>
    </w:p>
    <w:p>
      <w:pPr>
        <w:spacing w:after="60"/>
        <w:ind w:left="510" w:hanging="510"/>
      </w:pPr>
      <w:r>
        <w:rPr>
          <w:b/>
          <w:i w:val="0"/>
        </w:rPr>
        <w:t>189.</w:t>
      </w:r>
      <w:r>
        <w:t xml:space="preserve"> Then Prabhu showed mercy to Vana-Vishnupura:</w:t>
      </w:r>
      <w:r>
        <w:br/>
      </w:r>
      <w:r>
        <w:t>many disciples of his appeared there.</w:t>
      </w:r>
    </w:p>
    <w:p>
      <w:pPr>
        <w:spacing w:after="60"/>
        <w:ind w:left="510" w:hanging="510"/>
      </w:pPr>
      <w:r>
        <w:rPr>
          <w:b/>
          <w:i w:val="0"/>
        </w:rPr>
        <w:t>190.</w:t>
      </w:r>
      <w:r>
        <w:t xml:space="preserve"> Then Sri Acharya showed mercy to Vyasa</w:t>
      </w:r>
      <w:r>
        <w:br/>
      </w:r>
      <w:r>
        <w:t>and, making him his servant, taught him much.</w:t>
      </w:r>
    </w:p>
    <w:p>
      <w:pPr>
        <w:spacing w:after="60"/>
        <w:ind w:left="510" w:hanging="510"/>
      </w:pPr>
      <w:r>
        <w:rPr>
          <w:b/>
          <w:i w:val="0"/>
        </w:rPr>
        <w:t>191.</w:t>
      </w:r>
      <w:r>
        <w:t xml:space="preserve"> Those confidential virtues cannot be told:</w:t>
      </w:r>
      <w:r>
        <w:br/>
      </w:r>
      <w:r>
        <w:t>he is most learned and full of prema.</w:t>
      </w:r>
    </w:p>
    <w:p>
      <w:pPr>
        <w:spacing w:after="60"/>
        <w:ind w:left="510" w:hanging="510"/>
      </w:pPr>
      <w:r>
        <w:rPr>
          <w:b/>
          <w:i w:val="0"/>
        </w:rPr>
        <w:t>192.</w:t>
      </w:r>
      <w:r>
        <w:t xml:space="preserve"> He had many branches and sub-branches;</w:t>
      </w:r>
      <w:r>
        <w:br/>
      </w:r>
      <w:r>
        <w:t>those maha-bhagavatas delivered the world.</w:t>
      </w:r>
    </w:p>
    <w:p>
      <w:pPr>
        <w:spacing w:after="60"/>
        <w:ind w:left="510" w:hanging="510"/>
      </w:pPr>
      <w:r>
        <w:rPr>
          <w:b/>
          <w:i w:val="0"/>
        </w:rPr>
        <w:t>193.</w:t>
      </w:r>
      <w:r>
        <w:t xml:space="preserve"> Sri Vamshidasa Thakura, a worthy man,</w:t>
      </w:r>
      <w:r>
        <w:br/>
      </w:r>
      <w:r>
        <w:t>is a dear branch of Prabhu, sweet in disposition.</w:t>
      </w:r>
    </w:p>
    <w:p>
      <w:pPr>
        <w:spacing w:after="60"/>
        <w:ind w:left="510" w:hanging="510"/>
      </w:pPr>
      <w:r>
        <w:rPr>
          <w:b/>
          <w:i w:val="0"/>
        </w:rPr>
        <w:t>194.</w:t>
      </w:r>
      <w:r>
        <w:t xml:space="preserve"> Devoted to Hari-nama, he always takes Hari-nama:</w:t>
      </w:r>
      <w:r>
        <w:br/>
      </w:r>
      <w:r>
        <w:t>counting, he chants the name always, without rest.</w:t>
      </w:r>
    </w:p>
    <w:p>
      <w:pPr>
        <w:spacing w:after="60"/>
        <w:ind w:left="510" w:hanging="510"/>
      </w:pPr>
      <w:r>
        <w:rPr>
          <w:b/>
          <w:i w:val="0"/>
        </w:rPr>
        <w:t>195.</w:t>
      </w:r>
      <w:r>
        <w:t xml:space="preserve"> Sri Gopaladasa Thakura is one of Prabhu's branches,</w:t>
      </w:r>
      <w:r>
        <w:br/>
      </w:r>
      <w:r>
        <w:t>most dear to Prabhu; his virtues cannot be written down.</w:t>
      </w:r>
    </w:p>
    <w:p>
      <w:pPr>
        <w:spacing w:after="60"/>
        <w:ind w:left="510" w:hanging="510"/>
      </w:pPr>
      <w:r>
        <w:rPr>
          <w:b/>
          <w:i w:val="0"/>
        </w:rPr>
        <w:t>196.</w:t>
      </w:r>
      <w:r>
        <w:t xml:space="preserve"> His home is in Budhuipara; he is a kirtana singer of Sri Krishna,</w:t>
      </w:r>
      <w:r>
        <w:br/>
      </w:r>
      <w:r>
        <w:t>by whose kirtana even stone melts.</w:t>
      </w:r>
    </w:p>
    <w:p>
      <w:pPr>
        <w:spacing w:after="60"/>
        <w:ind w:left="510" w:hanging="510"/>
      </w:pPr>
      <w:r>
        <w:rPr>
          <w:b/>
          <w:i w:val="0"/>
        </w:rPr>
        <w:t>197.</w:t>
      </w:r>
      <w:r>
        <w:t xml:space="preserve"> Sri Rupa Ghataka is a dear servant of Prabhu:</w:t>
      </w:r>
      <w:r>
        <w:br/>
      </w:r>
      <w:r>
        <w:t>apart from the names of Radha and Krishna he has no other concern.</w:t>
      </w:r>
    </w:p>
    <w:p>
      <w:pPr>
        <w:spacing w:after="60"/>
        <w:ind w:left="510" w:hanging="510"/>
      </w:pPr>
      <w:r>
        <w:rPr>
          <w:b/>
          <w:i w:val="0"/>
        </w:rPr>
        <w:t>198.</w:t>
      </w:r>
      <w:r>
        <w:t xml:space="preserve"> Then Prabhu showed mercy to Raghunandana Dasa</w:t>
      </w:r>
      <w:r>
        <w:br/>
      </w:r>
      <w:r>
        <w:t>and gladly gave him the title "Ghataka".</w:t>
      </w:r>
      <w:r>
        <w:rPr>
          <w:b w:val="0"/>
          <w:i w:val="0"/>
          <w:vertAlign w:val="superscript"/>
        </w:rPr>
        <w:t>22</w:t>
      </w:r>
    </w:p>
    <w:p>
      <w:pPr>
        <w:spacing w:after="60"/>
        <w:ind w:left="510" w:hanging="510"/>
      </w:pPr>
      <w:r>
        <w:rPr>
          <w:b/>
          <w:i w:val="0"/>
        </w:rPr>
        <w:t>199.</w:t>
      </w:r>
      <w:r>
        <w:t xml:space="preserve"> Both Ghatakas are most virtuous:</w:t>
      </w:r>
      <w:r>
        <w:br/>
      </w:r>
      <w:r>
        <w:t>both know Prabhu's feet as their all.</w:t>
      </w:r>
    </w:p>
    <w:p>
      <w:pPr>
        <w:spacing w:after="60"/>
        <w:ind w:left="510" w:hanging="510"/>
      </w:pPr>
      <w:r>
        <w:rPr>
          <w:b/>
          <w:i w:val="0"/>
        </w:rPr>
        <w:t>200.</w:t>
      </w:r>
      <w:r>
        <w:t xml:space="preserve"> Sudhakara Mandala is one of Prabhu's servants;</w:t>
      </w:r>
      <w:r>
        <w:br/>
      </w:r>
      <w:r>
        <w:t>his wife Shyamapriya is a vessel of mercy.</w:t>
      </w:r>
    </w:p>
    <w:p>
      <w:pPr>
        <w:spacing w:after="60"/>
        <w:ind w:left="510" w:hanging="510"/>
      </w:pPr>
      <w:r>
        <w:rPr>
          <w:b/>
          <w:i w:val="0"/>
        </w:rPr>
        <w:t>201.</w:t>
      </w:r>
      <w:r>
        <w:t xml:space="preserve"> Their son is the virtuous Radhavallabha Mandala:</w:t>
      </w:r>
      <w:r>
        <w:br/>
      </w:r>
      <w:r>
        <w:t>apart from Hari-nama he has no other concern.</w:t>
      </w:r>
    </w:p>
    <w:p>
      <w:pPr>
        <w:spacing w:after="60"/>
        <w:ind w:left="510" w:hanging="510"/>
      </w:pPr>
      <w:r>
        <w:rPr>
          <w:b/>
          <w:i w:val="0"/>
        </w:rPr>
        <w:t>202.</w:t>
      </w:r>
      <w:r>
        <w:t xml:space="preserve"> Then Prabhu showed mercy to Kamadeva Mandala:</w:t>
      </w:r>
      <w:r>
        <w:br/>
      </w:r>
      <w:r>
        <w:t>receiving Prabhu's mercy, he became most blessed.</w:t>
      </w:r>
    </w:p>
    <w:p>
      <w:pPr>
        <w:spacing w:after="60"/>
        <w:ind w:left="510" w:hanging="510"/>
      </w:pPr>
      <w:r>
        <w:rPr>
          <w:b/>
          <w:i w:val="0"/>
        </w:rPr>
        <w:t>203.</w:t>
      </w:r>
      <w:r>
        <w:t xml:space="preserve"> Who can tell of his hidden bhava?</w:t>
      </w:r>
      <w:r>
        <w:br/>
      </w:r>
      <w:r>
        <w:t>The pastimes of Radha and Krishna appear in his heart.</w:t>
      </w:r>
    </w:p>
    <w:p>
      <w:pPr>
        <w:spacing w:after="60"/>
        <w:ind w:left="510" w:hanging="510"/>
      </w:pPr>
      <w:r>
        <w:rPr>
          <w:b/>
          <w:i w:val="0"/>
        </w:rPr>
        <w:t>204.</w:t>
      </w:r>
      <w:r>
        <w:t xml:space="preserve"> He always takes Hari-nama,</w:t>
      </w:r>
      <w:r>
        <w:br/>
      </w:r>
      <w:r>
        <w:t>and Prabhu's two feet shine in his heart.</w:t>
      </w:r>
    </w:p>
    <w:p>
      <w:pPr>
        <w:spacing w:after="60"/>
        <w:ind w:left="510" w:hanging="510"/>
      </w:pPr>
      <w:r>
        <w:rPr>
          <w:b/>
          <w:i w:val="0"/>
        </w:rPr>
        <w:t>205.</w:t>
      </w:r>
      <w:r>
        <w:t xml:space="preserve"> Then Prabhu showed mercy to Gopala Mandala,</w:t>
      </w:r>
      <w:r>
        <w:br/>
      </w:r>
      <w:r>
        <w:t>whose faith in Prabhu's feet is most pure.</w:t>
      </w:r>
    </w:p>
    <w:p>
      <w:pPr>
        <w:spacing w:after="60"/>
        <w:ind w:left="510" w:hanging="510"/>
      </w:pPr>
      <w:r>
        <w:rPr>
          <w:b/>
          <w:i w:val="0"/>
        </w:rPr>
        <w:t>206.</w:t>
      </w:r>
      <w:r>
        <w:t xml:space="preserve"> Prabhu's two fathers-in-law are most wise;</w:t>
      </w:r>
      <w:r>
        <w:br/>
      </w:r>
      <w:r>
        <w:t>the lives of the two cannot be described.</w:t>
      </w:r>
    </w:p>
    <w:p>
      <w:pPr>
        <w:spacing w:after="60"/>
        <w:ind w:left="510" w:hanging="510"/>
      </w:pPr>
      <w:r>
        <w:rPr>
          <w:b/>
          <w:i w:val="0"/>
        </w:rPr>
        <w:t>207.</w:t>
      </w:r>
      <w:r>
        <w:t xml:space="preserve"> Both are most pure in conduct and spotless in body;</w:t>
      </w:r>
      <w:r>
        <w:br/>
      </w:r>
      <w:r>
        <w:t>they have nothing but meditation on Mahaprabhu's feet.</w:t>
      </w:r>
    </w:p>
    <w:p>
      <w:pPr>
        <w:spacing w:after="60"/>
        <w:ind w:left="510" w:hanging="510"/>
      </w:pPr>
      <w:r>
        <w:rPr>
          <w:b/>
          <w:i w:val="0"/>
        </w:rPr>
        <w:t>208.</w:t>
      </w:r>
      <w:r>
        <w:t xml:space="preserve"> Sri Gopala Chakravarti is a dear servant of Prabhu:</w:t>
      </w:r>
      <w:r>
        <w:br/>
      </w:r>
      <w:r>
        <w:t>tears flow from his eyes without rest; in kirtana he dances.</w:t>
      </w:r>
    </w:p>
    <w:p>
      <w:pPr>
        <w:spacing w:after="60"/>
        <w:ind w:left="510" w:hanging="510"/>
      </w:pPr>
      <w:r>
        <w:rPr>
          <w:b/>
          <w:i w:val="0"/>
        </w:rPr>
        <w:t>209.</w:t>
      </w:r>
      <w:r>
        <w:t xml:space="preserve"> The other father-in-law is Sri Raghunandana Chakravarti:</w:t>
      </w:r>
      <w:r>
        <w:br/>
      </w:r>
      <w:r>
        <w:t>receiving Prabhu's mercy, he became renowned.</w:t>
      </w:r>
      <w:r>
        <w:rPr>
          <w:b w:val="0"/>
          <w:i w:val="0"/>
          <w:vertAlign w:val="superscript"/>
        </w:rPr>
        <w:t>23</w:t>
      </w:r>
    </w:p>
    <w:p>
      <w:pPr>
        <w:spacing w:after="60"/>
        <w:ind w:left="510" w:hanging="510"/>
      </w:pPr>
      <w:r>
        <w:rPr>
          <w:b/>
          <w:i w:val="0"/>
        </w:rPr>
        <w:t>210.</w:t>
      </w:r>
      <w:r>
        <w:t xml:space="preserve"> Of Prabhu's two brothers-in-law — listen:</w:t>
      </w:r>
      <w:r>
        <w:br/>
      </w:r>
      <w:r>
        <w:t>both became vessels of Prabhu's mercy.</w:t>
      </w:r>
    </w:p>
    <w:p>
      <w:pPr>
        <w:spacing w:after="60"/>
        <w:ind w:left="510" w:hanging="510"/>
      </w:pPr>
      <w:r>
        <w:rPr>
          <w:b/>
          <w:i w:val="0"/>
        </w:rPr>
        <w:t>211.</w:t>
      </w:r>
      <w:r>
        <w:t xml:space="preserve"> The elder is the worthy Shyamadasa Chakravarti,</w:t>
      </w:r>
      <w:r>
        <w:br/>
      </w:r>
      <w:r>
        <w:t>a vessel of Prabhu's mercy, with a merciful heart.</w:t>
      </w:r>
    </w:p>
    <w:p>
      <w:pPr>
        <w:spacing w:after="60"/>
        <w:ind w:left="510" w:hanging="510"/>
      </w:pPr>
      <w:r>
        <w:rPr>
          <w:b/>
          <w:i w:val="0"/>
        </w:rPr>
        <w:t>212.</w:t>
      </w:r>
      <w:r>
        <w:t xml:space="preserve"> He is a scholar of the </w:t>
      </w:r>
      <w:r>
        <w:rPr>
          <w:b w:val="0"/>
          <w:i/>
        </w:rPr>
        <w:t>Srimad-Bhagavatam</w:t>
      </w:r>
      <w:r>
        <w:br/>
      </w:r>
      <w:r>
        <w:t xml:space="preserve">and is wildly intoxicated with prema at the verses of the </w:t>
      </w:r>
      <w:r>
        <w:rPr>
          <w:b w:val="0"/>
          <w:i/>
        </w:rPr>
        <w:t>Bhagavata</w:t>
      </w:r>
      <w:r>
        <w:t>.</w:t>
      </w:r>
    </w:p>
    <w:p>
      <w:pPr>
        <w:spacing w:after="60"/>
        <w:ind w:left="510" w:hanging="510"/>
      </w:pPr>
      <w:r>
        <w:rPr>
          <w:b/>
          <w:i w:val="0"/>
        </w:rPr>
        <w:t>213.</w:t>
      </w:r>
      <w:r>
        <w:t xml:space="preserve"> His younger brother is most devoted, a worthy man;</w:t>
      </w:r>
      <w:r>
        <w:br/>
      </w:r>
      <w:r>
        <w:t>I shall tell where his home is: he lives in Faridpur.</w:t>
      </w:r>
    </w:p>
    <w:p>
      <w:pPr>
        <w:spacing w:after="60"/>
        <w:ind w:left="510" w:hanging="510"/>
      </w:pPr>
      <w:r>
        <w:rPr>
          <w:b/>
          <w:i w:val="0"/>
        </w:rPr>
        <w:t>214.</w:t>
      </w:r>
      <w:r>
        <w:t xml:space="preserve"> Ramacharana Chakravarti is Prabhu's servant;</w:t>
      </w:r>
      <w:r>
        <w:br/>
      </w:r>
      <w:r>
        <w:t>how many of his disciples shall I name?</w:t>
      </w:r>
    </w:p>
    <w:p>
      <w:pPr>
        <w:spacing w:after="60"/>
        <w:ind w:left="510" w:hanging="510"/>
      </w:pPr>
      <w:r>
        <w:rPr>
          <w:b/>
          <w:i w:val="0"/>
        </w:rPr>
        <w:t>215.</w:t>
      </w:r>
      <w:r>
        <w:t xml:space="preserve"> He chants a hundred thousand names of Hari, counting them,</w:t>
      </w:r>
      <w:r>
        <w:br/>
      </w:r>
      <w:r>
        <w:t>and speaks of the pastimes of Radha and Krishna, relishing them.</w:t>
      </w:r>
    </w:p>
    <w:p>
      <w:pPr>
        <w:spacing w:after="60"/>
        <w:ind w:left="510" w:hanging="510"/>
      </w:pPr>
      <w:r>
        <w:rPr>
          <w:b/>
          <w:i w:val="0"/>
        </w:rPr>
        <w:t>216.</w:t>
      </w:r>
      <w:r>
        <w:t xml:space="preserve"> He is passionately fond of kirtana and always dances in it;</w:t>
      </w:r>
      <w:r>
        <w:br/>
      </w:r>
      <w:r>
        <w:t>tears always flow from his eyes, for he is full of prema.</w:t>
      </w:r>
    </w:p>
    <w:p>
      <w:pPr>
        <w:spacing w:after="60"/>
        <w:ind w:left="510" w:hanging="510"/>
      </w:pPr>
      <w:r>
        <w:rPr>
          <w:b/>
          <w:i w:val="0"/>
        </w:rPr>
        <w:t>217.</w:t>
      </w:r>
      <w:r>
        <w:t xml:space="preserve"> He is the life of the Vaishnavas, like a vessel of tenderness;</w:t>
      </w:r>
      <w:r>
        <w:br/>
      </w:r>
      <w:r>
        <w:t>who can count his countless virtues?</w:t>
      </w:r>
    </w:p>
    <w:p>
      <w:pPr>
        <w:spacing w:after="60"/>
        <w:ind w:left="510" w:hanging="510"/>
      </w:pPr>
      <w:r>
        <w:rPr>
          <w:b/>
          <w:i w:val="0"/>
        </w:rPr>
        <w:t>218.</w:t>
      </w:r>
      <w:r>
        <w:t xml:space="preserve"> A vessel of Prabhu's mercy is one Chatta Krishnadasa:</w:t>
      </w:r>
      <w:r>
        <w:br/>
      </w:r>
      <w:r>
        <w:t>he chants a hundred thousand names of Hari; all his faith is in the name.</w:t>
      </w:r>
    </w:p>
    <w:p>
      <w:pPr>
        <w:spacing w:after="60"/>
        <w:ind w:left="510" w:hanging="510"/>
      </w:pPr>
      <w:r>
        <w:rPr>
          <w:b/>
          <w:i w:val="0"/>
        </w:rPr>
        <w:t>219.</w:t>
      </w:r>
      <w:r>
        <w:t xml:space="preserve"> There is no end to his servants:</w:t>
      </w:r>
      <w:r>
        <w:br/>
      </w:r>
      <w:r>
        <w:t>all are devoted to Hari-nama, all are virtuous.</w:t>
      </w:r>
    </w:p>
    <w:p>
      <w:pPr>
        <w:spacing w:after="60"/>
        <w:ind w:left="510" w:hanging="510"/>
      </w:pPr>
      <w:r>
        <w:rPr>
          <w:b/>
          <w:i w:val="0"/>
        </w:rPr>
        <w:t>220.</w:t>
      </w:r>
      <w:r>
        <w:t xml:space="preserve"> One named Vanamali Dasa, born in a Vaidya family,</w:t>
      </w:r>
      <w:r>
        <w:rPr>
          <w:b w:val="0"/>
          <w:i w:val="0"/>
          <w:vertAlign w:val="superscript"/>
        </w:rPr>
        <w:t>24</w:t>
      </w:r>
      <w:r>
        <w:br/>
      </w:r>
      <w:r>
        <w:t>a dear servant of Prabhu — who can know his heart?</w:t>
      </w:r>
    </w:p>
    <w:p>
      <w:pPr>
        <w:spacing w:after="60"/>
        <w:ind w:left="510" w:hanging="510"/>
      </w:pPr>
      <w:r>
        <w:rPr>
          <w:b/>
          <w:i w:val="0"/>
        </w:rPr>
        <w:t>221.</w:t>
      </w:r>
      <w:r>
        <w:t xml:space="preserve"> Sri Mohana Dasa, born in a Vaidya family,</w:t>
      </w:r>
      <w:r>
        <w:br/>
      </w:r>
      <w:r>
        <w:t>whose steadfast bhajana is most pure —</w:t>
      </w:r>
    </w:p>
    <w:p>
      <w:pPr>
        <w:spacing w:after="60"/>
        <w:ind w:left="510" w:hanging="510"/>
      </w:pPr>
      <w:r>
        <w:rPr>
          <w:b/>
          <w:i w:val="0"/>
        </w:rPr>
        <w:t>222.</w:t>
      </w:r>
      <w:r>
        <w:t xml:space="preserve"> great and worthy, sweet in disposition,</w:t>
      </w:r>
      <w:r>
        <w:br/>
      </w:r>
      <w:r>
        <w:t>most dear to Prabhu, with a merciful heart.</w:t>
      </w:r>
    </w:p>
    <w:p>
      <w:pPr>
        <w:spacing w:after="60"/>
        <w:ind w:left="510" w:hanging="510"/>
      </w:pPr>
      <w:r>
        <w:rPr>
          <w:b/>
          <w:i w:val="0"/>
        </w:rPr>
        <w:t>223.</w:t>
      </w:r>
      <w:r>
        <w:t xml:space="preserve"> Sri Radhavallabha Dasa is Prabhu's servant,</w:t>
      </w:r>
      <w:r>
        <w:br/>
      </w:r>
      <w:r>
        <w:t>a maha-bhagavata, rich in bhajana.</w:t>
      </w:r>
    </w:p>
    <w:p>
      <w:pPr>
        <w:spacing w:after="60"/>
        <w:ind w:left="510" w:hanging="510"/>
      </w:pPr>
      <w:r>
        <w:rPr>
          <w:b/>
          <w:i w:val="0"/>
        </w:rPr>
        <w:t>224.</w:t>
      </w:r>
      <w:r>
        <w:t xml:space="preserve"> Most dear to Prabhu is Sri Mathura Dasa:</w:t>
      </w:r>
      <w:r>
        <w:br/>
      </w:r>
      <w:r>
        <w:t>he always chants Hari-nama with great joy.</w:t>
      </w:r>
    </w:p>
    <w:p>
      <w:pPr>
        <w:spacing w:after="60"/>
        <w:ind w:left="510" w:hanging="510"/>
      </w:pPr>
      <w:r>
        <w:rPr>
          <w:b/>
          <w:i w:val="0"/>
        </w:rPr>
        <w:t>225.</w:t>
      </w:r>
      <w:r>
        <w:t xml:space="preserve"> Radhakrishna Dasa is a dear servant of Prabhu:</w:t>
      </w:r>
      <w:r>
        <w:br/>
      </w:r>
      <w:r>
        <w:t>unceasingly his tears of prema flow; in kirtana he dances.</w:t>
      </w:r>
    </w:p>
    <w:p>
      <w:pPr>
        <w:spacing w:after="60"/>
        <w:ind w:left="510" w:hanging="510"/>
      </w:pPr>
      <w:r>
        <w:rPr>
          <w:b/>
          <w:i w:val="0"/>
        </w:rPr>
        <w:t>226.</w:t>
      </w:r>
      <w:r>
        <w:t xml:space="preserve"> Sri Ramana Dasa is a vessel of Prabhu's mercy,</w:t>
      </w:r>
      <w:r>
        <w:br/>
      </w:r>
      <w:r>
        <w:t>on whose lips the nectar of Hari-nama always remains.</w:t>
      </w:r>
    </w:p>
    <w:p>
      <w:pPr>
        <w:spacing w:after="60"/>
        <w:ind w:left="510" w:hanging="510"/>
      </w:pPr>
      <w:r>
        <w:rPr>
          <w:b/>
          <w:i w:val="0"/>
        </w:rPr>
        <w:t>227.</w:t>
      </w:r>
      <w:r>
        <w:t xml:space="preserve"> Another servant of Prabhu is named Ramadasa:</w:t>
      </w:r>
      <w:r>
        <w:br/>
      </w:r>
      <w:r>
        <w:t>ever in the madness of prema he dances and takes the name of Hari.</w:t>
      </w:r>
    </w:p>
    <w:p>
      <w:pPr>
        <w:spacing w:after="60"/>
        <w:ind w:left="510" w:hanging="510"/>
      </w:pPr>
      <w:r>
        <w:rPr>
          <w:b/>
          <w:i w:val="0"/>
        </w:rPr>
        <w:t>228.</w:t>
      </w:r>
      <w:r>
        <w:t xml:space="preserve"> Sri Kavivallabha is Prabhu's own servant:</w:t>
      </w:r>
      <w:r>
        <w:br/>
      </w:r>
      <w:r>
        <w:t>in prema he sings the names of Radha and Krishna with great joy.</w:t>
      </w:r>
    </w:p>
    <w:p>
      <w:pPr>
        <w:spacing w:after="60"/>
        <w:ind w:left="510" w:hanging="510"/>
      </w:pPr>
      <w:r>
        <w:rPr>
          <w:b/>
          <w:i w:val="0"/>
        </w:rPr>
        <w:t>229.</w:t>
      </w:r>
      <w:r>
        <w:t xml:space="preserve"> Many books he copied out for Prabhu:</w:t>
      </w:r>
      <w:r>
        <w:br/>
      </w:r>
      <w:r>
        <w:t>his writing is like strings of pearls; he is a great calligrapher.</w:t>
      </w:r>
    </w:p>
    <w:p>
      <w:pPr>
        <w:spacing w:after="60"/>
        <w:ind w:left="510" w:hanging="510"/>
      </w:pPr>
      <w:r>
        <w:rPr>
          <w:b/>
          <w:i w:val="0"/>
        </w:rPr>
        <w:t>230.</w:t>
      </w:r>
      <w:r>
        <w:t xml:space="preserve"> Vanamali Dasa's father, Sri Gopala Dasa,</w:t>
      </w:r>
      <w:r>
        <w:br/>
      </w:r>
      <w:r>
        <w:t>is Prabhu's servant, most pure in speech.</w:t>
      </w:r>
    </w:p>
    <w:p>
      <w:pPr>
        <w:spacing w:after="60"/>
        <w:ind w:left="510" w:hanging="510"/>
      </w:pPr>
      <w:r>
        <w:rPr>
          <w:b/>
          <w:i w:val="0"/>
        </w:rPr>
        <w:t>231.</w:t>
      </w:r>
      <w:r>
        <w:t xml:space="preserve"> Then Prabhu showed mercy to Shyamadasa Chatta:</w:t>
      </w:r>
      <w:r>
        <w:br/>
      </w:r>
      <w:r>
        <w:t>he is a maha-bhagavata and received Prabhu's mercy.</w:t>
      </w:r>
    </w:p>
    <w:p>
      <w:pPr>
        <w:spacing w:after="60"/>
        <w:ind w:left="510" w:hanging="510"/>
      </w:pPr>
      <w:r>
        <w:rPr>
          <w:b/>
          <w:i w:val="0"/>
        </w:rPr>
        <w:t>232.</w:t>
      </w:r>
      <w:r>
        <w:t xml:space="preserve"> There too is Sri Atmarama, a dear servant of Prabhu:</w:t>
      </w:r>
      <w:r>
        <w:br/>
      </w:r>
      <w:r>
        <w:t>he always chants Hari-nama, indifferent to the world.</w:t>
      </w:r>
    </w:p>
    <w:p>
      <w:pPr>
        <w:spacing w:after="60"/>
        <w:ind w:left="510" w:hanging="510"/>
      </w:pPr>
      <w:r>
        <w:rPr>
          <w:b/>
          <w:i w:val="0"/>
        </w:rPr>
        <w:t>233.</w:t>
      </w:r>
      <w:r>
        <w:t xml:space="preserve"> To Sri Nakadi Dasa he showed great mercy:</w:t>
      </w:r>
      <w:r>
        <w:br/>
      </w:r>
      <w:r>
        <w:t>he made Prabhu's feet his all.</w:t>
      </w:r>
    </w:p>
    <w:p>
      <w:pPr>
        <w:spacing w:after="60"/>
        <w:ind w:left="510" w:hanging="510"/>
      </w:pPr>
      <w:r>
        <w:rPr>
          <w:b/>
          <w:i w:val="0"/>
        </w:rPr>
        <w:t>234.</w:t>
      </w:r>
      <w:r>
        <w:t xml:space="preserve"> Sri Gopiramana Dasa is a worthy Vaidya:</w:t>
      </w:r>
      <w:r>
        <w:br/>
      </w:r>
      <w:r>
        <w:t>boundless mercy of Prabhu came to him.</w:t>
      </w:r>
    </w:p>
    <w:p>
      <w:pPr>
        <w:spacing w:after="60"/>
        <w:ind w:left="510" w:hanging="510"/>
      </w:pPr>
      <w:r>
        <w:rPr>
          <w:b/>
          <w:i w:val="0"/>
        </w:rPr>
        <w:t>235.</w:t>
      </w:r>
      <w:r>
        <w:t xml:space="preserve"> He loves Hari-nama and takes the name of Hari;</w:t>
      </w:r>
      <w:r>
        <w:br/>
      </w:r>
      <w:r>
        <w:t>he sings of the pastimes of Radha and Krishna — an abode of great prema.</w:t>
      </w:r>
    </w:p>
    <w:p>
      <w:pPr>
        <w:spacing w:after="60"/>
        <w:ind w:left="510" w:hanging="510"/>
      </w:pPr>
      <w:r>
        <w:rPr>
          <w:b/>
          <w:i w:val="0"/>
        </w:rPr>
        <w:t>236.</w:t>
      </w:r>
      <w:r>
        <w:t xml:space="preserve"> His home is in Goyasa; he is a fine connoisseur of rasa:</w:t>
      </w:r>
      <w:r>
        <w:br/>
      </w:r>
      <w:r>
        <w:t>he always speaks of Krishna's rasa, in which prema abounds.</w:t>
      </w:r>
    </w:p>
    <w:p>
      <w:pPr>
        <w:spacing w:after="60"/>
        <w:ind w:left="510" w:hanging="510"/>
      </w:pPr>
      <w:r>
        <w:rPr>
          <w:b/>
          <w:i w:val="0"/>
        </w:rPr>
        <w:t>237.</w:t>
      </w:r>
      <w:r>
        <w:t xml:space="preserve"> Sri Durgadasa is Prabhu's own servant:</w:t>
      </w:r>
      <w:r>
        <w:br/>
      </w:r>
      <w:r>
        <w:t>he always chants Hari-nama with joy in his heart.</w:t>
      </w:r>
    </w:p>
    <w:p>
      <w:pPr>
        <w:spacing w:after="60"/>
        <w:ind w:left="510" w:hanging="510"/>
      </w:pPr>
      <w:r>
        <w:rPr>
          <w:b/>
          <w:i w:val="0"/>
        </w:rPr>
        <w:t>238.</w:t>
      </w:r>
      <w:r>
        <w:t xml:space="preserve"> Then Prabhu showed mercy to Shyamadasa Kaviraja,</w:t>
      </w:r>
      <w:r>
        <w:br/>
      </w:r>
      <w:r>
        <w:t>whose bhajana is manifest in the world.</w:t>
      </w:r>
    </w:p>
    <w:p>
      <w:pPr>
        <w:spacing w:after="60"/>
        <w:ind w:left="510" w:hanging="510"/>
      </w:pPr>
      <w:r>
        <w:rPr>
          <w:b/>
          <w:i w:val="0"/>
        </w:rPr>
        <w:t>239.</w:t>
      </w:r>
      <w:r>
        <w:t xml:space="preserve"> Then Prabhu showed mercy to Raghunatha Dasa,</w:t>
      </w:r>
      <w:r>
        <w:br/>
      </w:r>
      <w:r>
        <w:t>who, receiving Prabhu's mercy, rejoiced in his heart.</w:t>
      </w:r>
    </w:p>
    <w:p>
      <w:pPr>
        <w:spacing w:after="60"/>
        <w:ind w:left="510" w:hanging="510"/>
      </w:pPr>
      <w:r>
        <w:rPr>
          <w:b/>
          <w:i w:val="0"/>
        </w:rPr>
        <w:t>240.</w:t>
      </w:r>
      <w:r>
        <w:t xml:space="preserve"> To Kumudananda Thakura Prabhu showed mercy,</w:t>
      </w:r>
      <w:r>
        <w:br/>
      </w:r>
      <w:r>
        <w:t>who, receiving Prabhu's mercy, attained the goal of life.</w:t>
      </w:r>
    </w:p>
    <w:p>
      <w:pPr>
        <w:spacing w:after="60"/>
        <w:ind w:left="510" w:hanging="510"/>
      </w:pPr>
      <w:r>
        <w:rPr>
          <w:b/>
          <w:i w:val="0"/>
        </w:rPr>
        <w:t>241.</w:t>
      </w:r>
      <w:r>
        <w:t xml:space="preserve"> Sri Ramadasa Thakura is a dear servant of Prabhu:</w:t>
      </w:r>
      <w:r>
        <w:br/>
      </w:r>
      <w:r>
        <w:t>apart from meditation on Radha and Krishna he has no other concern.</w:t>
      </w:r>
    </w:p>
    <w:p>
      <w:pPr>
        <w:spacing w:after="60"/>
        <w:ind w:left="510" w:hanging="510"/>
      </w:pPr>
      <w:r>
        <w:rPr>
          <w:b/>
          <w:i w:val="0"/>
        </w:rPr>
        <w:t>242.</w:t>
      </w:r>
      <w:r>
        <w:t xml:space="preserve"> Radhavallabha Dasa Thakura is simple and generous,</w:t>
      </w:r>
      <w:r>
        <w:br/>
      </w:r>
      <w:r>
        <w:t>in whose heart is meditation on Prabhu's feet.</w:t>
      </w:r>
    </w:p>
    <w:p>
      <w:pPr>
        <w:spacing w:after="60"/>
        <w:ind w:left="510" w:hanging="510"/>
      </w:pPr>
      <w:r>
        <w:rPr>
          <w:b/>
          <w:i w:val="0"/>
        </w:rPr>
        <w:t>243.</w:t>
      </w:r>
      <w:r>
        <w:t xml:space="preserve"> Gokulananda Dasa Chakravarti is a worthy man:</w:t>
      </w:r>
      <w:r>
        <w:br/>
      </w:r>
      <w:r>
        <w:t>Prabhu, with a merciful heart, showed him mercy.</w:t>
      </w:r>
    </w:p>
    <w:p>
      <w:pPr>
        <w:spacing w:after="60"/>
        <w:ind w:left="510" w:hanging="510"/>
      </w:pPr>
      <w:r>
        <w:rPr>
          <w:b/>
          <w:i w:val="0"/>
        </w:rPr>
        <w:t>244.</w:t>
      </w:r>
      <w:r>
        <w:t xml:space="preserve"> Another servant is Sri Gokulananda Dasa:</w:t>
      </w:r>
      <w:r>
        <w:br/>
      </w:r>
      <w:r>
        <w:t>he always chants Hari-nama; all his faith is in the name.</w:t>
      </w:r>
    </w:p>
    <w:p>
      <w:pPr>
        <w:spacing w:after="60"/>
        <w:ind w:left="510" w:hanging="510"/>
      </w:pPr>
      <w:r>
        <w:rPr>
          <w:b/>
          <w:i w:val="0"/>
        </w:rPr>
        <w:t>245.</w:t>
      </w:r>
      <w:r>
        <w:t xml:space="preserve"> Then he showed mercy to Sri Gopaladasa Thakura:</w:t>
      </w:r>
      <w:r>
        <w:br/>
      </w:r>
      <w:r>
        <w:t>receiving Prabhu's mercy, he became most blessed.</w:t>
      </w:r>
    </w:p>
    <w:p>
      <w:pPr>
        <w:spacing w:after="60"/>
        <w:ind w:left="510" w:hanging="510"/>
      </w:pPr>
      <w:r>
        <w:rPr>
          <w:b/>
          <w:i w:val="0"/>
        </w:rPr>
        <w:t>246.</w:t>
      </w:r>
      <w:r>
        <w:t xml:space="preserve"> Then Prabhu showed mercy to Shyamadasa:</w:t>
      </w:r>
      <w:r>
        <w:br/>
      </w:r>
      <w:r>
        <w:t>he is the glory of the Chatta family, of supreme devotion.</w:t>
      </w:r>
    </w:p>
    <w:p>
      <w:pPr>
        <w:spacing w:after="60"/>
        <w:ind w:left="510" w:hanging="510"/>
      </w:pPr>
      <w:r>
        <w:rPr>
          <w:b/>
          <w:i w:val="0"/>
        </w:rPr>
        <w:t>247.</w:t>
      </w:r>
      <w:r>
        <w:t xml:space="preserve"> Then Prabhu set out for the darshana of Purushottama</w:t>
      </w:r>
      <w:r>
        <w:rPr>
          <w:b w:val="0"/>
          <w:i w:val="0"/>
          <w:vertAlign w:val="superscript"/>
        </w:rPr>
        <w:t>25</w:t>
      </w:r>
      <w:r>
        <w:br/>
      </w:r>
      <w:r>
        <w:t>and went joyfully along forest roads.</w:t>
      </w:r>
    </w:p>
    <w:p>
      <w:pPr>
        <w:spacing w:after="60"/>
        <w:ind w:left="510" w:hanging="510"/>
      </w:pPr>
      <w:r>
        <w:rPr>
          <w:b/>
          <w:i w:val="0"/>
        </w:rPr>
        <w:t>248.</w:t>
      </w:r>
      <w:r>
        <w:t xml:space="preserve"> One day he stayed the night in a village;</w:t>
      </w:r>
      <w:r>
        <w:br/>
      </w:r>
      <w:r>
        <w:t>robbers, taking (his books) for jewels, seized them.</w:t>
      </w:r>
    </w:p>
    <w:p>
      <w:pPr>
        <w:spacing w:after="60"/>
        <w:ind w:left="510" w:hanging="510"/>
      </w:pPr>
      <w:r>
        <w:rPr>
          <w:b/>
          <w:i w:val="0"/>
        </w:rPr>
        <w:t>249.</w:t>
      </w:r>
      <w:r>
        <w:t xml:space="preserve"> The thieves carried off the books on their way;</w:t>
      </w:r>
      <w:r>
        <w:br/>
      </w:r>
      <w:r>
        <w:t>then Prabhu went to the king for the sake of the books.</w:t>
      </w:r>
    </w:p>
    <w:p>
      <w:pPr>
        <w:spacing w:after="60"/>
        <w:ind w:left="510" w:hanging="510"/>
      </w:pPr>
      <w:r>
        <w:rPr>
          <w:b/>
          <w:i w:val="0"/>
        </w:rPr>
        <w:t>250.</w:t>
      </w:r>
      <w:r>
        <w:t xml:space="preserve"> At that time a brahmana, Vyasa Chakravarti,</w:t>
      </w:r>
      <w:r>
        <w:br/>
      </w:r>
      <w:r>
        <w:t>was reciting the Puranas to the king with great feeling.</w:t>
      </w:r>
    </w:p>
    <w:p>
      <w:pPr>
        <w:spacing w:after="60"/>
        <w:ind w:left="510" w:hanging="510"/>
      </w:pPr>
      <w:r>
        <w:rPr>
          <w:b/>
          <w:i w:val="0"/>
        </w:rPr>
        <w:t>251.</w:t>
      </w:r>
      <w:r>
        <w:t xml:space="preserve"> For reciting the Puranas the king gave him the name "Acharya":</w:t>
      </w:r>
      <w:r>
        <w:br/>
      </w:r>
      <w:r>
        <w:t>from then on he became known in the world as Acharya.</w:t>
      </w:r>
    </w:p>
    <w:p>
      <w:pPr>
        <w:spacing w:after="60"/>
        <w:ind w:left="510" w:hanging="510"/>
      </w:pPr>
      <w:r>
        <w:rPr>
          <w:b/>
          <w:i w:val="0"/>
        </w:rPr>
        <w:t>252.</w:t>
      </w:r>
      <w:r>
        <w:t xml:space="preserve"> Just then the brahmana is reading the </w:t>
      </w:r>
      <w:r>
        <w:rPr>
          <w:b w:val="0"/>
          <w:i/>
        </w:rPr>
        <w:t>Bhramara-gita</w:t>
      </w:r>
      <w:r>
        <w:t>;</w:t>
      </w:r>
      <w:r>
        <w:br/>
      </w:r>
      <w:r>
        <w:t>hearing the explanation, Prabhu laughs, standing some way off.</w:t>
      </w:r>
    </w:p>
    <w:p>
      <w:pPr>
        <w:spacing w:after="60"/>
        <w:ind w:left="510" w:hanging="510"/>
      </w:pPr>
      <w:r>
        <w:rPr>
          <w:b/>
          <w:i w:val="0"/>
        </w:rPr>
        <w:t>253.</w:t>
      </w:r>
      <w:r>
        <w:t xml:space="preserve"> Then Prabhu entered the assembly and sat down,</w:t>
      </w:r>
      <w:r>
        <w:br/>
      </w:r>
      <w:r>
        <w:t>and, seated, refuted the whole explanation.</w:t>
      </w:r>
    </w:p>
    <w:p>
      <w:pPr>
        <w:spacing w:after="60"/>
        <w:ind w:left="510" w:hanging="510"/>
      </w:pPr>
      <w:r>
        <w:rPr>
          <w:b/>
          <w:i w:val="0"/>
        </w:rPr>
        <w:t>254.</w:t>
      </w:r>
      <w:r>
        <w:t xml:space="preserve"> Then the king's heart rejoiced greatly:</w:t>
      </w:r>
      <w:r>
        <w:br/>
      </w:r>
      <w:r>
        <w:t>his mind became absorbed in the wish to hear the explanation.</w:t>
      </w:r>
    </w:p>
    <w:p>
      <w:pPr>
        <w:spacing w:after="60"/>
        <w:ind w:left="510" w:hanging="510"/>
      </w:pPr>
      <w:r>
        <w:rPr>
          <w:b/>
          <w:i w:val="0"/>
        </w:rPr>
        <w:t>255.</w:t>
      </w:r>
      <w:r>
        <w:t xml:space="preserve"> The king humbly requests:</w:t>
      </w:r>
      <w:r>
        <w:br/>
      </w:r>
      <w:r>
        <w:t>"Please explain it yourself, be merciful!"</w:t>
      </w:r>
    </w:p>
    <w:p>
      <w:pPr>
        <w:spacing w:after="60"/>
        <w:ind w:left="510" w:hanging="510"/>
      </w:pPr>
      <w:r>
        <w:rPr>
          <w:b/>
          <w:i w:val="0"/>
        </w:rPr>
        <w:t>256.</w:t>
      </w:r>
      <w:r>
        <w:t xml:space="preserve"> Prabhu explained the verse according to the Gosvamis;</w:t>
      </w:r>
      <w:r>
        <w:br/>
      </w:r>
      <w:r>
        <w:t>hearing it, the king became as if mad.</w:t>
      </w:r>
    </w:p>
    <w:p>
      <w:pPr>
        <w:spacing w:after="60"/>
        <w:ind w:left="510" w:hanging="510"/>
      </w:pPr>
      <w:r>
        <w:rPr>
          <w:b/>
          <w:i w:val="0"/>
        </w:rPr>
        <w:t>257.</w:t>
      </w:r>
      <w:r>
        <w:t xml:space="preserve"> Then he bowed and fell at his feet:</w:t>
      </w:r>
      <w:r>
        <w:br/>
      </w:r>
      <w:r>
        <w:t>"Prabhu, be merciful to me, I take shelter!</w:t>
      </w:r>
    </w:p>
    <w:p>
      <w:pPr>
        <w:spacing w:after="60"/>
        <w:ind w:left="510" w:hanging="510"/>
      </w:pPr>
      <w:r>
        <w:rPr>
          <w:b/>
          <w:i w:val="0"/>
        </w:rPr>
        <w:t>258.</w:t>
      </w:r>
      <w:r>
        <w:t xml:space="preserve"> Alas, alas! Such an explanation I have never heard!"</w:t>
      </w:r>
      <w:r>
        <w:br/>
      </w:r>
      <w:r>
        <w:t>Crying aloud, he weeps, fallen on the ground.</w:t>
      </w:r>
    </w:p>
    <w:p>
      <w:pPr>
        <w:spacing w:after="60"/>
        <w:ind w:left="510" w:hanging="510"/>
      </w:pPr>
      <w:r>
        <w:rPr>
          <w:b/>
          <w:i w:val="0"/>
        </w:rPr>
        <w:t>259.</w:t>
      </w:r>
      <w:r>
        <w:t xml:space="preserve"> In a choked voice he says: "Hear me, sir:</w:t>
      </w:r>
      <w:r>
        <w:br/>
      </w:r>
      <w:r>
        <w:t>be merciful, take pity on me!"</w:t>
      </w:r>
    </w:p>
    <w:p>
      <w:pPr>
        <w:spacing w:after="60"/>
        <w:ind w:left="510" w:hanging="510"/>
      </w:pPr>
      <w:r>
        <w:rPr>
          <w:b/>
          <w:i w:val="0"/>
        </w:rPr>
        <w:t>260.</w:t>
      </w:r>
      <w:r>
        <w:t xml:space="preserve"> Prabhu asks: "What is this brahmana's name?"</w:t>
      </w:r>
      <w:r>
        <w:br/>
      </w:r>
      <w:r>
        <w:t>The king replies: "Sri Vyasa Acharya.</w:t>
      </w:r>
    </w:p>
    <w:p>
      <w:pPr>
        <w:spacing w:after="60"/>
        <w:ind w:left="510" w:hanging="510"/>
      </w:pPr>
      <w:r>
        <w:rPr>
          <w:b/>
          <w:i w:val="0"/>
        </w:rPr>
        <w:t>261.</w:t>
      </w:r>
      <w:r>
        <w:t xml:space="preserve"> His name from the beginning was 'Acharya'."</w:t>
      </w:r>
      <w:r>
        <w:br/>
      </w:r>
      <w:r>
        <w:t>Prabhu said: "The name 'Acharya' suits him well."</w:t>
      </w:r>
    </w:p>
    <w:p>
      <w:pPr>
        <w:spacing w:after="60"/>
        <w:ind w:left="510" w:hanging="510"/>
      </w:pPr>
      <w:r>
        <w:rPr>
          <w:b/>
          <w:i w:val="0"/>
        </w:rPr>
        <w:t>262.</w:t>
      </w:r>
      <w:r>
        <w:t xml:space="preserve"> Then Prabhu speaks to the king:</w:t>
      </w:r>
      <w:r>
        <w:br/>
      </w:r>
      <w:r>
        <w:t>"May Vrajendra-nandana be merciful to you."</w:t>
      </w:r>
    </w:p>
    <w:p>
      <w:pPr>
        <w:spacing w:after="60"/>
        <w:ind w:left="510" w:hanging="510"/>
      </w:pPr>
      <w:r>
        <w:rPr>
          <w:b/>
          <w:i w:val="0"/>
        </w:rPr>
        <w:t>263.</w:t>
      </w:r>
      <w:r>
        <w:t xml:space="preserve"> The Malla king named Sri Vira Hambira —</w:t>
      </w:r>
      <w:r>
        <w:br/>
      </w:r>
      <w:r>
        <w:t>to him Prabhu, merciful and profound, showed mercy.</w:t>
      </w:r>
    </w:p>
    <w:p>
      <w:pPr>
        <w:spacing w:after="60"/>
        <w:ind w:left="510" w:hanging="510"/>
      </w:pPr>
      <w:r>
        <w:rPr>
          <w:b/>
          <w:i w:val="0"/>
        </w:rPr>
        <w:t>264.</w:t>
      </w:r>
      <w:r>
        <w:t xml:space="preserve"> He gained steadfast bhakti for Krishna's feet;</w:t>
      </w:r>
      <w:r>
        <w:br/>
      </w:r>
      <w:r>
        <w:t>he entrusted all the affairs of the kingdom to Prabhu.</w:t>
      </w:r>
    </w:p>
    <w:p>
      <w:pPr>
        <w:spacing w:after="60"/>
        <w:ind w:left="510" w:hanging="510"/>
      </w:pPr>
      <w:r>
        <w:rPr>
          <w:b/>
          <w:i w:val="0"/>
        </w:rPr>
        <w:t>265.</w:t>
      </w:r>
      <w:r>
        <w:t xml:space="preserve"> What can I say of the shelter of that Prabhu's feet!</w:t>
      </w:r>
      <w:r>
        <w:br/>
      </w:r>
      <w:r>
        <w:t>The shelter of those feet destroys both desires and the craving for liberation;</w:t>
      </w:r>
    </w:p>
    <w:p>
      <w:pPr>
        <w:spacing w:after="60"/>
        <w:ind w:left="510" w:hanging="510"/>
      </w:pPr>
      <w:r>
        <w:rPr>
          <w:b/>
          <w:i w:val="0"/>
        </w:rPr>
        <w:t>266.</w:t>
      </w:r>
      <w:r>
        <w:t xml:space="preserve"> whoever sees those feet, touches them, takes shelter of them and serves them</w:t>
      </w:r>
      <w:r>
        <w:br/>
      </w:r>
      <w:r>
        <w:t>easily obtains the treasure of the nectar of prema.</w:t>
      </w:r>
    </w:p>
    <w:p>
      <w:pPr>
        <w:spacing w:after="60"/>
        <w:ind w:left="510" w:hanging="510"/>
      </w:pPr>
      <w:r>
        <w:rPr>
          <w:b/>
          <w:i w:val="0"/>
        </w:rPr>
        <w:t>267.</w:t>
      </w:r>
      <w:r>
        <w:t xml:space="preserve"> In that land of Vana-Vishnupura very many</w:t>
      </w:r>
      <w:r>
        <w:br/>
      </w:r>
      <w:r>
        <w:t>became his disciples — they cannot be counted.</w:t>
      </w:r>
    </w:p>
    <w:p>
      <w:pPr>
        <w:spacing w:after="60"/>
        <w:ind w:left="510" w:hanging="510"/>
      </w:pPr>
      <w:r>
        <w:rPr>
          <w:b/>
          <w:i w:val="0"/>
        </w:rPr>
        <w:t>268.</w:t>
      </w:r>
      <w:r>
        <w:t xml:space="preserve"> I have not written this out in detail in the book —</w:t>
      </w:r>
      <w:r>
        <w:br/>
      </w:r>
      <w:r>
        <w:t>only the little I heard from the lips of Srimati.</w:t>
      </w:r>
      <w:r>
        <w:rPr>
          <w:b w:val="0"/>
          <w:i w:val="0"/>
          <w:vertAlign w:val="superscript"/>
        </w:rPr>
        <w:t>26</w:t>
      </w:r>
    </w:p>
    <w:p>
      <w:pPr>
        <w:spacing w:after="60"/>
        <w:ind w:left="510" w:hanging="510"/>
      </w:pPr>
      <w:r>
        <w:rPr>
          <w:b/>
          <w:i w:val="0"/>
        </w:rPr>
        <w:t>269.</w:t>
      </w:r>
      <w:r>
        <w:t xml:space="preserve"> Born in the Karana family,</w:t>
      </w:r>
      <w:r>
        <w:rPr>
          <w:b w:val="0"/>
          <w:i w:val="0"/>
          <w:vertAlign w:val="superscript"/>
        </w:rPr>
        <w:t>27</w:t>
      </w:r>
      <w:r>
        <w:t xml:space="preserve"> most pure in conduct,</w:t>
      </w:r>
      <w:r>
        <w:br/>
      </w:r>
      <w:r>
        <w:t>two brothers, sons of Karunakara Dasa,</w:t>
      </w:r>
    </w:p>
    <w:p>
      <w:pPr>
        <w:spacing w:after="60"/>
        <w:ind w:left="510" w:hanging="510"/>
      </w:pPr>
      <w:r>
        <w:rPr>
          <w:b/>
          <w:i w:val="0"/>
        </w:rPr>
        <w:t>270.</w:t>
      </w:r>
      <w:r>
        <w:t xml:space="preserve"> always wrote the documents in Prabhu's house;</w:t>
      </w:r>
      <w:r>
        <w:br/>
      </w:r>
      <w:r>
        <w:t>therefore the merciful one gave them the name "Bishvas".</w:t>
      </w:r>
      <w:r>
        <w:rPr>
          <w:b w:val="0"/>
          <w:i w:val="0"/>
          <w:vertAlign w:val="superscript"/>
        </w:rPr>
        <w:t>28</w:t>
      </w:r>
    </w:p>
    <w:p>
      <w:pPr>
        <w:spacing w:after="60"/>
        <w:ind w:left="510" w:hanging="510"/>
      </w:pPr>
      <w:r>
        <w:rPr>
          <w:b/>
          <w:i w:val="0"/>
        </w:rPr>
        <w:t>271.</w:t>
      </w:r>
      <w:r>
        <w:t xml:space="preserve"> To the elder, the worthy Sri Janakirama Dasa,</w:t>
      </w:r>
      <w:r>
        <w:br/>
      </w:r>
      <w:r>
        <w:t>merciful Prabhu showed mercy.</w:t>
      </w:r>
    </w:p>
    <w:p>
      <w:pPr>
        <w:spacing w:after="60"/>
        <w:ind w:left="510" w:hanging="510"/>
      </w:pPr>
      <w:r>
        <w:rPr>
          <w:b/>
          <w:i w:val="0"/>
        </w:rPr>
        <w:t>272.</w:t>
      </w:r>
      <w:r>
        <w:t xml:space="preserve"> To his younger brother Prasada Dasa he showed mercy:</w:t>
      </w:r>
      <w:r>
        <w:br/>
      </w:r>
      <w:r>
        <w:t>receiving Prabhu's mercy, both became great devotees.</w:t>
      </w:r>
    </w:p>
    <w:p>
      <w:pPr>
        <w:spacing w:after="60"/>
        <w:ind w:left="510" w:hanging="510"/>
      </w:pPr>
      <w:r>
        <w:rPr>
          <w:b/>
          <w:i w:val="0"/>
        </w:rPr>
        <w:t>273.</w:t>
      </w:r>
      <w:r>
        <w:t xml:space="preserve"> Formerly their surname was Majumdar;</w:t>
      </w:r>
      <w:r>
        <w:br/>
      </w:r>
      <w:r>
        <w:t>now the surname "Bishvas", given by Prabhu, became established.</w:t>
      </w:r>
    </w:p>
    <w:p>
      <w:pPr>
        <w:spacing w:after="60"/>
        <w:ind w:left="510" w:hanging="510"/>
      </w:pPr>
      <w:r>
        <w:rPr>
          <w:b/>
          <w:i w:val="0"/>
        </w:rPr>
        <w:t>274.</w:t>
      </w:r>
      <w:r>
        <w:t xml:space="preserve"> There too he showed mercy to Vallavi Kavipati:</w:t>
      </w:r>
      <w:r>
        <w:br/>
      </w:r>
      <w:r>
        <w:t>receiving the shelter of his feet, he became pious.</w:t>
      </w:r>
    </w:p>
    <w:p>
      <w:pPr>
        <w:spacing w:after="60"/>
        <w:ind w:left="510" w:hanging="510"/>
      </w:pPr>
      <w:r>
        <w:rPr>
          <w:b/>
          <w:i w:val="0"/>
        </w:rPr>
        <w:t>275.</w:t>
      </w:r>
      <w:r>
        <w:t xml:space="preserve"> He always chants Hari-nama, keeping a rule:</w:t>
      </w:r>
      <w:r>
        <w:br/>
      </w:r>
      <w:r>
        <w:t>until he has chanted a hundred thousand names of Hari he does not eat.</w:t>
      </w:r>
    </w:p>
    <w:p>
      <w:pPr>
        <w:spacing w:after="60"/>
        <w:ind w:left="510" w:hanging="510"/>
      </w:pPr>
      <w:r>
        <w:rPr>
          <w:b/>
          <w:i w:val="0"/>
        </w:rPr>
        <w:t>276.</w:t>
      </w:r>
      <w:r>
        <w:t xml:space="preserve"> He lives near Prabhu; Prabhu is his life;</w:t>
      </w:r>
      <w:r>
        <w:br/>
      </w:r>
      <w:r>
        <w:t>he entrusted his house and household to Prabhu.</w:t>
      </w:r>
    </w:p>
    <w:p>
      <w:pPr>
        <w:spacing w:after="60"/>
        <w:ind w:left="510" w:hanging="510"/>
      </w:pPr>
      <w:r>
        <w:rPr>
          <w:b/>
          <w:i w:val="0"/>
        </w:rPr>
        <w:t>277.</w:t>
      </w:r>
      <w:r>
        <w:t xml:space="preserve"> His two elder brothers are worthy men:</w:t>
      </w:r>
      <w:r>
        <w:br/>
      </w:r>
      <w:r>
        <w:t>to the eldest, Ramadasa, Prabhu was merciful,</w:t>
      </w:r>
    </w:p>
    <w:p>
      <w:pPr>
        <w:spacing w:after="60"/>
        <w:ind w:left="510" w:hanging="510"/>
      </w:pPr>
      <w:r>
        <w:rPr>
          <w:b/>
          <w:i w:val="0"/>
        </w:rPr>
        <w:t>278.</w:t>
      </w:r>
      <w:r>
        <w:t xml:space="preserve"> and to the middle one, Gopaladasa, he showed mercy:</w:t>
      </w:r>
      <w:r>
        <w:br/>
      </w:r>
      <w:r>
        <w:t>thus Prabhu's great mercy came upon the three brothers.</w:t>
      </w:r>
    </w:p>
    <w:p>
      <w:pPr>
        <w:spacing w:after="60"/>
        <w:ind w:left="510" w:hanging="510"/>
      </w:pPr>
      <w:r>
        <w:rPr>
          <w:b/>
          <w:i w:val="0"/>
        </w:rPr>
        <w:t>279.</w:t>
      </w:r>
      <w:r>
        <w:t xml:space="preserve"> To Sri Vallabha Thakura, who lived in the village of Deuli,</w:t>
      </w:r>
      <w:r>
        <w:br/>
      </w:r>
      <w:r>
        <w:t>he showed abundant mercy.</w:t>
      </w:r>
    </w:p>
    <w:p>
      <w:pPr>
        <w:spacing w:after="60"/>
        <w:ind w:left="510" w:hanging="510"/>
      </w:pPr>
      <w:r>
        <w:rPr>
          <w:b/>
          <w:i w:val="0"/>
        </w:rPr>
        <w:t>280.</w:t>
      </w:r>
      <w:r>
        <w:t xml:space="preserve"> In his house Prabhu stayed at first,</w:t>
      </w:r>
      <w:r>
        <w:br/>
      </w:r>
      <w:r>
        <w:t>and therefore Prabhu's love for him was especially great.</w:t>
      </w:r>
    </w:p>
    <w:p>
      <w:pPr>
        <w:spacing w:after="60"/>
        <w:ind w:left="510" w:hanging="510"/>
      </w:pPr>
      <w:r>
        <w:rPr>
          <w:b/>
          <w:i w:val="0"/>
        </w:rPr>
        <w:t>281.</w:t>
      </w:r>
      <w:r>
        <w:t xml:space="preserve"> When from his lips Prabhu heard the news of the books' whereabouts</w:t>
      </w:r>
      <w:r>
        <w:br/>
      </w:r>
      <w:r>
        <w:t>and recovered the stolen books, Prabhu's soul was comforted.</w:t>
      </w:r>
    </w:p>
    <w:p>
      <w:pPr>
        <w:spacing w:after="60"/>
        <w:ind w:left="510" w:hanging="510"/>
      </w:pPr>
      <w:r>
        <w:rPr>
          <w:b/>
          <w:i w:val="0"/>
        </w:rPr>
        <w:t>282.</w:t>
      </w:r>
      <w:r>
        <w:t xml:space="preserve"> Together with him he went to the king;</w:t>
      </w:r>
      <w:r>
        <w:br/>
      </w:r>
      <w:r>
        <w:t>by his direction he obtained the great treasure, the books.</w:t>
      </w:r>
      <w:r>
        <w:rPr>
          <w:b w:val="0"/>
          <w:i w:val="0"/>
          <w:vertAlign w:val="superscript"/>
        </w:rPr>
        <w:t>29</w:t>
      </w:r>
    </w:p>
    <w:p>
      <w:pPr>
        <w:spacing w:after="60"/>
        <w:ind w:left="510" w:hanging="510"/>
      </w:pPr>
      <w:r>
        <w:rPr>
          <w:b/>
          <w:i w:val="0"/>
        </w:rPr>
        <w:t>283.</w:t>
      </w:r>
      <w:r>
        <w:t xml:space="preserve"> Therefore Prabhu showed him mercy</w:t>
      </w:r>
      <w:r>
        <w:br/>
      </w:r>
      <w:r>
        <w:t>and, placing his foot on his head, said:</w:t>
      </w:r>
    </w:p>
    <w:p>
      <w:pPr>
        <w:spacing w:after="60"/>
        <w:ind w:left="510" w:hanging="510"/>
      </w:pPr>
      <w:r>
        <w:rPr>
          <w:b/>
          <w:i w:val="0"/>
        </w:rPr>
        <w:t>284.</w:t>
      </w:r>
      <w:r>
        <w:t xml:space="preserve"> "May Sri Radha-ramana be merciful to you,</w:t>
      </w:r>
      <w:r>
        <w:br/>
      </w:r>
      <w:r>
        <w:t>and Sri Govinda-jiu and Madana-mohana,</w:t>
      </w:r>
    </w:p>
    <w:p>
      <w:pPr>
        <w:spacing w:after="60"/>
        <w:ind w:left="510" w:hanging="510"/>
      </w:pPr>
      <w:r>
        <w:rPr>
          <w:b/>
          <w:i w:val="0"/>
        </w:rPr>
        <w:t>285.</w:t>
      </w:r>
      <w:r>
        <w:t xml:space="preserve"> Sri Gopinatha, Rupa and Sanatana,</w:t>
      </w:r>
      <w:r>
        <w:br/>
      </w:r>
      <w:r>
        <w:t>Sri Gopala Bhatta and the feet of Sri Jiva,</w:t>
      </w:r>
    </w:p>
    <w:p>
      <w:pPr>
        <w:spacing w:after="60"/>
        <w:ind w:left="510" w:hanging="510"/>
      </w:pPr>
      <w:r>
        <w:rPr>
          <w:b/>
          <w:i w:val="0"/>
        </w:rPr>
        <w:t>286.</w:t>
      </w:r>
      <w:r>
        <w:t xml:space="preserve"> Raghunatha Bhatta and Raghunatha Dasa —</w:t>
      </w:r>
      <w:r>
        <w:br/>
      </w:r>
      <w:r>
        <w:t>may they be merciful to you with great joy!</w:t>
      </w:r>
    </w:p>
    <w:p>
      <w:pPr>
        <w:spacing w:after="60"/>
        <w:ind w:left="510" w:hanging="510"/>
      </w:pPr>
      <w:r>
        <w:rPr>
          <w:b/>
          <w:i w:val="0"/>
        </w:rPr>
        <w:t>287.</w:t>
      </w:r>
      <w:r>
        <w:t xml:space="preserve"> Sri Krishnadasa and Lokanatha Gosani —</w:t>
      </w:r>
      <w:r>
        <w:br/>
      </w:r>
      <w:r>
        <w:t>may they all cast their merciful glance upon you!</w:t>
      </w:r>
    </w:p>
    <w:p>
      <w:pPr>
        <w:spacing w:after="60"/>
        <w:ind w:left="510" w:hanging="510"/>
      </w:pPr>
      <w:r>
        <w:rPr>
          <w:b/>
          <w:i w:val="0"/>
        </w:rPr>
        <w:t>288.</w:t>
      </w:r>
      <w:r>
        <w:t xml:space="preserve"> May they all fulfil your desires:</w:t>
      </w:r>
      <w:r>
        <w:br/>
      </w:r>
      <w:r>
        <w:t>without effort you will obtain the great treasure of prema."</w:t>
      </w:r>
    </w:p>
    <w:p>
      <w:pPr>
        <w:spacing w:after="60"/>
        <w:ind w:left="510" w:hanging="510"/>
      </w:pPr>
      <w:r>
        <w:rPr>
          <w:b/>
          <w:i w:val="0"/>
        </w:rPr>
        <w:t>289.</w:t>
      </w:r>
      <w:r>
        <w:t xml:space="preserve"> Filled with mercy towards him, Prabhu stayed on</w:t>
      </w:r>
      <w:r>
        <w:br/>
      </w:r>
      <w:r>
        <w:t>and joyfully took up residence in his house.</w:t>
      </w:r>
    </w:p>
    <w:p>
      <w:pPr>
        <w:spacing w:after="60"/>
        <w:ind w:left="510" w:hanging="510"/>
      </w:pPr>
      <w:r>
        <w:rPr>
          <w:b/>
          <w:i w:val="0"/>
        </w:rPr>
        <w:t>290.</w:t>
      </w:r>
      <w:r>
        <w:t xml:space="preserve"> Taking with him Vallavi Kaviraja and others,</w:t>
      </w:r>
      <w:r>
        <w:br/>
      </w:r>
      <w:r>
        <w:t>he went with a glad heart to the king's palace.</w:t>
      </w:r>
    </w:p>
    <w:p>
      <w:pPr>
        <w:spacing w:after="60"/>
        <w:ind w:left="510" w:hanging="510"/>
      </w:pPr>
      <w:r>
        <w:rPr>
          <w:b/>
          <w:i w:val="0"/>
        </w:rPr>
        <w:t>291.</w:t>
      </w:r>
      <w:r>
        <w:t xml:space="preserve"> Seeing Prabhu, the king rose joyfully</w:t>
      </w:r>
      <w:r>
        <w:br/>
      </w:r>
      <w:r>
        <w:t>and fell prostrate on the ground, touching it with the eight limbs.</w:t>
      </w:r>
    </w:p>
    <w:p>
      <w:pPr>
        <w:spacing w:after="60"/>
        <w:ind w:left="510" w:hanging="510"/>
      </w:pPr>
      <w:r>
        <w:rPr>
          <w:b/>
          <w:i w:val="0"/>
        </w:rPr>
        <w:t>292.</w:t>
      </w:r>
      <w:r>
        <w:t xml:space="preserve"> Prabhu placed his foot on the king's head</w:t>
      </w:r>
      <w:r>
        <w:br/>
      </w:r>
      <w:r>
        <w:t>and, pleased, sat down on the seat.</w:t>
      </w:r>
    </w:p>
    <w:p>
      <w:pPr>
        <w:spacing w:after="60"/>
        <w:ind w:left="510" w:hanging="510"/>
      </w:pPr>
      <w:r>
        <w:rPr>
          <w:b/>
          <w:i w:val="0"/>
        </w:rPr>
        <w:t>293.</w:t>
      </w:r>
      <w:r>
        <w:t xml:space="preserve"> Introducing all his companions,</w:t>
      </w:r>
      <w:r>
        <w:br/>
      </w:r>
      <w:r>
        <w:t>he greeted each fittingly, well pleased.</w:t>
      </w:r>
    </w:p>
    <w:p>
      <w:pPr>
        <w:spacing w:after="60"/>
        <w:ind w:left="510" w:hanging="510"/>
      </w:pPr>
      <w:r>
        <w:rPr>
          <w:b/>
          <w:i w:val="0"/>
        </w:rPr>
        <w:t>294.</w:t>
      </w:r>
      <w:r>
        <w:t xml:space="preserve"> For some time they talked of Krishna;</w:t>
      </w:r>
      <w:r>
        <w:br/>
      </w:r>
      <w:r>
        <w:t>hearing it, the king's mind rejoiced.</w:t>
      </w:r>
    </w:p>
    <w:p>
      <w:pPr>
        <w:spacing w:after="60"/>
        <w:ind w:left="510" w:hanging="510"/>
      </w:pPr>
      <w:r>
        <w:rPr>
          <w:b/>
          <w:i w:val="0"/>
        </w:rPr>
        <w:t>295.</w:t>
      </w:r>
      <w:r>
        <w:t xml:space="preserve"> An ocean of bliss surged in the king's heart;</w:t>
      </w:r>
      <w:r>
        <w:br/>
      </w:r>
      <w:r>
        <w:t>with cries of joy he clasped Prabhu's feet:</w:t>
      </w:r>
    </w:p>
    <w:p>
      <w:pPr>
        <w:spacing w:after="60"/>
        <w:ind w:left="510" w:hanging="510"/>
      </w:pPr>
      <w:r>
        <w:rPr>
          <w:b/>
          <w:i w:val="0"/>
        </w:rPr>
        <w:t>296.</w:t>
      </w:r>
      <w:r>
        <w:t xml:space="preserve"> "My birth has become fruitful — I have obtained your sight!"</w:t>
      </w:r>
      <w:r>
        <w:br/>
      </w:r>
      <w:r>
        <w:t>The sight of those feet fulfils all desires.</w:t>
      </w:r>
    </w:p>
    <w:p>
      <w:pPr>
        <w:spacing w:after="60"/>
        <w:ind w:left="510" w:hanging="510"/>
      </w:pPr>
      <w:r>
        <w:rPr>
          <w:b/>
          <w:i w:val="0"/>
        </w:rPr>
        <w:t>297.</w:t>
      </w:r>
      <w:r>
        <w:t xml:space="preserve"> Thus, having stayed some time in the assembly,</w:t>
      </w:r>
      <w:r>
        <w:br/>
      </w:r>
      <w:r>
        <w:t>Prabhu, pleased, returned to his lodging.</w:t>
      </w:r>
    </w:p>
    <w:p>
      <w:pPr>
        <w:spacing w:after="60"/>
        <w:ind w:left="510" w:hanging="510"/>
      </w:pPr>
      <w:r>
        <w:rPr>
          <w:b/>
          <w:i w:val="0"/>
        </w:rPr>
        <w:t>298.</w:t>
      </w:r>
      <w:r>
        <w:t xml:space="preserve"> The king went to his own quarters and rested;</w:t>
      </w:r>
      <w:r>
        <w:br/>
      </w:r>
      <w:r>
        <w:t>lying down, the king began to reflect.</w:t>
      </w:r>
    </w:p>
    <w:p>
      <w:pPr>
        <w:spacing w:after="60"/>
        <w:ind w:left="510" w:hanging="510"/>
      </w:pPr>
      <w:r>
        <w:rPr>
          <w:b/>
          <w:i w:val="0"/>
        </w:rPr>
        <w:t>299.</w:t>
      </w:r>
      <w:r>
        <w:t xml:space="preserve"> He thinks, "I shall establish the service of Krishna,"</w:t>
      </w:r>
      <w:r>
        <w:br/>
      </w:r>
      <w:r>
        <w:t>and in a dream he clearly sees (the Lord) in the form of Kalachand.</w:t>
      </w:r>
      <w:r>
        <w:rPr>
          <w:b w:val="0"/>
          <w:i w:val="0"/>
          <w:vertAlign w:val="superscript"/>
        </w:rPr>
        <w:t>30</w:t>
      </w:r>
    </w:p>
    <w:p>
      <w:pPr>
        <w:spacing w:after="60"/>
        <w:ind w:left="510" w:hanging="510"/>
      </w:pPr>
      <w:r>
        <w:rPr>
          <w:b/>
          <w:i w:val="0"/>
        </w:rPr>
        <w:t>300.</w:t>
      </w:r>
      <w:r>
        <w:t xml:space="preserve"> There too the form of his own Prabhu appears to the king;</w:t>
      </w:r>
      <w:r>
        <w:br/>
      </w:r>
      <w:r>
        <w:t>seeing the beauty of both Prabhus, he reflects in his heart.</w:t>
      </w:r>
    </w:p>
    <w:p>
      <w:pPr>
        <w:spacing w:after="60"/>
        <w:ind w:left="510" w:hanging="510"/>
      </w:pPr>
      <w:r>
        <w:rPr>
          <w:b/>
          <w:i w:val="0"/>
        </w:rPr>
        <w:t>301.</w:t>
      </w:r>
      <w:r>
        <w:t xml:space="preserve"> As soon as he sees it, he begins to describe the beauty of both —</w:t>
      </w:r>
      <w:r>
        <w:br/>
      </w:r>
      <w:r>
        <w:t>so that nectar flows in every syllable.</w:t>
      </w:r>
    </w:p>
    <w:p>
      <w:pPr>
        <w:spacing w:after="60"/>
        <w:ind w:left="510" w:hanging="510"/>
      </w:pPr>
      <w:r>
        <w:rPr>
          <w:b/>
          <w:i w:val="0"/>
        </w:rPr>
        <w:t>302.</w:t>
      </w:r>
      <w:r>
        <w:t xml:space="preserve"> On the two Prabhus he composed two padas,</w:t>
      </w:r>
      <w:r>
        <w:br/>
      </w:r>
      <w:r>
        <w:t>by the tasting of which the bliss of prema thickens.</w:t>
      </w:r>
    </w:p>
    <w:p>
      <w:pPr>
        <w:spacing w:after="60"/>
        <w:ind w:left="510" w:hanging="510"/>
      </w:pPr>
      <w:r>
        <w:rPr>
          <w:b/>
          <w:i w:val="0"/>
        </w:rPr>
        <w:t>303.</w:t>
      </w:r>
      <w:r>
        <w:t xml:space="preserve"> In his dream the king recites the padas, and the queen, hearing them,</w:t>
      </w:r>
      <w:r>
        <w:br/>
      </w:r>
      <w:r>
        <w:t>passed the whole night in tears.</w:t>
      </w:r>
    </w:p>
    <w:p>
      <w:pPr>
        <w:spacing w:after="60"/>
        <w:ind w:left="510" w:hanging="510"/>
      </w:pPr>
      <w:r>
        <w:rPr>
          <w:b/>
          <w:i w:val="0"/>
        </w:rPr>
        <w:t>304.</w:t>
      </w:r>
      <w:r>
        <w:t xml:space="preserve"> Hearing those wondrous padas,</w:t>
      </w:r>
      <w:r>
        <w:br/>
      </w:r>
      <w:r>
        <w:t>the heart of the chief queen became absorbed in bhava.</w:t>
      </w:r>
    </w:p>
    <w:p>
      <w:pPr>
        <w:spacing w:after="60"/>
        <w:ind w:left="510" w:hanging="510"/>
      </w:pPr>
      <w:r>
        <w:rPr>
          <w:b/>
          <w:i w:val="0"/>
        </w:rPr>
        <w:t>305.</w:t>
      </w:r>
      <w:r>
        <w:t xml:space="preserve"> Then the king woke and sat up on his bed,</w:t>
      </w:r>
      <w:r>
        <w:br/>
      </w:r>
      <w:r>
        <w:t>meditating in his heart on the lotus feet of his Prabhu.</w:t>
      </w:r>
    </w:p>
    <w:p>
      <w:pPr>
        <w:spacing w:after="60"/>
        <w:ind w:left="510" w:hanging="510"/>
      </w:pPr>
      <w:r>
        <w:rPr>
          <w:b/>
          <w:i w:val="0"/>
        </w:rPr>
        <w:t>306.</w:t>
      </w:r>
      <w:r>
        <w:t xml:space="preserve"> Saying "Rupa, Sanatana!" he cries out again and again;</w:t>
      </w:r>
      <w:r>
        <w:br/>
      </w:r>
      <w:r>
        <w:t>saying "Sri Bhatta Gosani!" he laments.</w:t>
      </w:r>
    </w:p>
    <w:p>
      <w:pPr>
        <w:spacing w:after="60"/>
        <w:ind w:left="510" w:hanging="510"/>
      </w:pPr>
      <w:r>
        <w:rPr>
          <w:b/>
          <w:i w:val="0"/>
        </w:rPr>
        <w:t>307.</w:t>
      </w:r>
      <w:r>
        <w:t xml:space="preserve"> Awake, the maharaja cannot calm his mind:</w:t>
      </w:r>
      <w:r>
        <w:br/>
      </w:r>
      <w:r>
        <w:t>the form he had seen shines in his heart.</w:t>
      </w:r>
    </w:p>
    <w:p>
      <w:pPr>
        <w:spacing w:after="60"/>
        <w:ind w:left="510" w:hanging="510"/>
      </w:pPr>
      <w:r>
        <w:rPr>
          <w:b/>
          <w:i w:val="0"/>
        </w:rPr>
        <w:t>308.</w:t>
      </w:r>
      <w:r>
        <w:t xml:space="preserve"> Now he laments, now he thinks to himself:</w:t>
      </w:r>
      <w:r>
        <w:br/>
      </w:r>
      <w:r>
        <w:t>"The dream is broken — where has such a vision gone?"</w:t>
      </w:r>
    </w:p>
    <w:p>
      <w:pPr>
        <w:spacing w:after="60"/>
        <w:ind w:left="510" w:hanging="510"/>
      </w:pPr>
      <w:r>
        <w:rPr>
          <w:b/>
          <w:i w:val="0"/>
        </w:rPr>
        <w:t>309.</w:t>
      </w:r>
      <w:r>
        <w:t xml:space="preserve"> Awake, the maharaja sees that form:</w:t>
      </w:r>
      <w:r>
        <w:br/>
      </w:r>
      <w:r>
        <w:t>he gazes in bliss on the beauty of his own Prabhu's form.</w:t>
      </w:r>
    </w:p>
    <w:p>
      <w:pPr>
        <w:spacing w:after="60"/>
        <w:ind w:left="510" w:hanging="510"/>
      </w:pPr>
      <w:r>
        <w:rPr>
          <w:b/>
          <w:i w:val="0"/>
        </w:rPr>
        <w:t>310.</w:t>
      </w:r>
      <w:r>
        <w:t xml:space="preserve"> He sees Prabhu saying: "Serve this One;</w:t>
      </w:r>
      <w:r>
        <w:br/>
      </w:r>
      <w:r>
        <w:t>be steady, and you will see a wondrous form."</w:t>
      </w:r>
    </w:p>
    <w:p>
      <w:pPr>
        <w:spacing w:after="60"/>
        <w:ind w:left="510" w:hanging="510"/>
      </w:pPr>
      <w:r>
        <w:rPr>
          <w:b/>
          <w:i w:val="0"/>
        </w:rPr>
        <w:t>311.</w:t>
      </w:r>
      <w:r>
        <w:t xml:space="preserve"> The maharaja rejoices, immersed in happiness.</w:t>
      </w:r>
      <w:r>
        <w:br/>
      </w:r>
      <w:r>
        <w:t>Just then the chief queen fell at his feet:</w:t>
      </w:r>
    </w:p>
    <w:p>
      <w:pPr>
        <w:spacing w:after="60"/>
        <w:ind w:left="510" w:hanging="510"/>
      </w:pPr>
      <w:r>
        <w:rPr>
          <w:b/>
          <w:i w:val="0"/>
        </w:rPr>
        <w:t>312.</w:t>
      </w:r>
      <w:r>
        <w:t xml:space="preserve"> "What wondrous padas you have composed, O king!</w:t>
      </w:r>
      <w:r>
        <w:br/>
      </w:r>
      <w:r>
        <w:t>Make me blessed — let me hear them!"</w:t>
      </w:r>
    </w:p>
    <w:p>
      <w:pPr>
        <w:spacing w:after="60"/>
        <w:ind w:left="510" w:hanging="510"/>
      </w:pPr>
      <w:r>
        <w:rPr>
          <w:b/>
          <w:i w:val="0"/>
        </w:rPr>
        <w:t>313.</w:t>
      </w:r>
      <w:r>
        <w:t xml:space="preserve"> The king says: "I have composed no padas."</w:t>
      </w:r>
      <w:r>
        <w:br/>
      </w:r>
      <w:r>
        <w:t>The queen says: "O king, do not deceive me!</w:t>
      </w:r>
    </w:p>
    <w:p>
      <w:pPr>
        <w:spacing w:after="60"/>
        <w:ind w:left="510" w:hanging="510"/>
      </w:pPr>
      <w:r>
        <w:rPr>
          <w:b/>
          <w:i w:val="0"/>
        </w:rPr>
        <w:t>314.</w:t>
      </w:r>
      <w:r>
        <w:t xml:space="preserve"> Do not deceive me, O king, gladden my mind,</w:t>
      </w:r>
      <w:r>
        <w:br/>
      </w:r>
      <w:r>
        <w:t>or else life will not remain in my body."</w:t>
      </w:r>
    </w:p>
    <w:p>
      <w:pPr>
        <w:spacing w:after="60"/>
        <w:ind w:left="510" w:hanging="510"/>
      </w:pPr>
      <w:r>
        <w:rPr>
          <w:b/>
          <w:i w:val="0"/>
        </w:rPr>
        <w:t>315.</w:t>
      </w:r>
      <w:r>
        <w:t xml:space="preserve"> Then the king understood: without Prabhu's mercy</w:t>
      </w:r>
      <w:r>
        <w:br/>
      </w:r>
      <w:r>
        <w:t>how could such a wondrous bhava have arisen in her?</w:t>
      </w:r>
    </w:p>
    <w:p>
      <w:pPr>
        <w:spacing w:after="60"/>
        <w:ind w:left="510" w:hanging="510"/>
      </w:pPr>
      <w:r>
        <w:rPr>
          <w:b/>
          <w:i w:val="0"/>
        </w:rPr>
        <w:t>316.</w:t>
      </w:r>
      <w:r>
        <w:t xml:space="preserve"> Then the king, pleased, said:</w:t>
      </w:r>
      <w:r>
        <w:br/>
      </w:r>
      <w:r>
        <w:t>"Hear this pada with joy."</w:t>
      </w:r>
    </w:p>
    <w:p>
      <w:pPr>
        <w:spacing w:after="60"/>
        <w:ind w:left="510" w:hanging="510"/>
      </w:pPr>
      <w:r>
        <w:rPr>
          <w:b/>
          <w:i w:val="0"/>
        </w:rPr>
        <w:t>317.</w:t>
      </w:r>
      <w:r>
        <w:t xml:space="preserve"> This is the pada:</w:t>
      </w:r>
      <w:r>
        <w:br/>
      </w:r>
      <w:r>
        <w:t>My Prabhu Srinivasa has fulfilled my hope: apart from you I have no other refuge.</w:t>
      </w:r>
      <w:r>
        <w:br/>
      </w:r>
      <w:r>
        <w:t>I was a worm of sense objects, everything tasted sweet to me; you rid me of my royal pride. (1)</w:t>
      </w:r>
      <w:r>
        <w:br/>
      </w:r>
      <w:r>
        <w:t>I was drinking poison — you turned everything around and showed me a stream of nectar.</w:t>
      </w:r>
      <w:r>
        <w:br/>
      </w:r>
      <w:r>
        <w:t>My mind cries, "Beloved, beloved!" — everything around disquiets me; such is your dealing. (2)</w:t>
      </w:r>
      <w:r>
        <w:br/>
      </w:r>
      <w:r>
        <w:t>Radha's feet are the treasure-store of happiness: you made me a maidservant at those feet, you bound my heart to Gora's feet.</w:t>
      </w:r>
      <w:r>
        <w:br/>
      </w:r>
      <w:r>
        <w:t>Together with Sri Radha-ramana you showed me the bower-house, you revealed to me the love of the Two. (3)</w:t>
      </w:r>
      <w:r>
        <w:br/>
      </w:r>
      <w:r>
        <w:t>I go to the bank of the Yamuna: on the shore the sakhis run about, Radha and Kanu sport happily.</w:t>
      </w:r>
      <w:r>
        <w:br/>
      </w:r>
      <w:r>
        <w:t>The heart of this Vira Hambira ever meditates on Vraja, where bees fly by hundreds of thousands. (4)</w:t>
      </w:r>
      <w:r>
        <w:rPr>
          <w:b w:val="0"/>
          <w:i w:val="0"/>
          <w:vertAlign w:val="superscript"/>
        </w:rPr>
        <w:t>31</w:t>
      </w:r>
    </w:p>
    <w:p>
      <w:pPr>
        <w:spacing w:after="60"/>
        <w:ind w:left="510" w:hanging="510"/>
      </w:pPr>
      <w:r>
        <w:rPr>
          <w:b/>
          <w:i w:val="0"/>
        </w:rPr>
        <w:t>318.</w:t>
      </w:r>
      <w:r>
        <w:t xml:space="preserve"> </w:t>
      </w:r>
      <w:r>
        <w:rPr>
          <w:b w:val="0"/>
          <w:i/>
        </w:rPr>
        <w:t>(The second pada:)</w:t>
      </w:r>
      <w:r>
        <w:br/>
      </w:r>
      <w:r>
        <w:t>Listen, friend of my heart! The Dark One with lotus eyes — what he has done to me I myself do not know.</w:t>
      </w:r>
      <w:r>
        <w:br/>
      </w:r>
      <w:r>
        <w:t>My heart feels so strange, everything disquiets me: by loving I have lost my life. (1)</w:t>
      </w:r>
      <w:r>
        <w:br/>
      </w:r>
      <w:r>
        <w:t>Having heard of him I saw the Dark One — and seeing him I found a burning; there is no water to quench it.</w:t>
      </w:r>
      <w:r>
        <w:br/>
      </w:r>
      <w:r>
        <w:t>I brought aguru and sandal, ground them and smeared my body — the fire in my heart does not go out. (2)</w:t>
      </w:r>
      <w:r>
        <w:br/>
      </w:r>
      <w:r>
        <w:t>When I sit, he comes and makes me rise, leads me to the bank of the Yamuna.</w:t>
      </w:r>
      <w:r>
        <w:br/>
      </w:r>
      <w:r>
        <w:t>What to do, what not to do — I am always pining to death, not for a moment can I be still. (3)</w:t>
      </w:r>
      <w:r>
        <w:br/>
      </w:r>
      <w:r>
        <w:t>My mother-in-law and sister-in-law always take me for a thief; the master of the house does not even look at me.</w:t>
      </w:r>
      <w:r>
        <w:br/>
      </w:r>
      <w:r>
        <w:t>The heart of this Vira Hambira, follower of Srinivasa, has drowned at the feet of Kalachand. (4)</w:t>
      </w:r>
      <w:r>
        <w:rPr>
          <w:b w:val="0"/>
          <w:i w:val="0"/>
          <w:vertAlign w:val="superscript"/>
        </w:rPr>
        <w:t>32</w:t>
      </w:r>
    </w:p>
    <w:p>
      <w:pPr>
        <w:spacing w:after="60"/>
        <w:ind w:left="510" w:hanging="510"/>
      </w:pPr>
      <w:r>
        <w:rPr>
          <w:b/>
          <w:i w:val="0"/>
        </w:rPr>
        <w:t>319.</w:t>
      </w:r>
      <w:r>
        <w:t xml:space="preserve"> Listening and listening, the queen's joy increased;</w:t>
      </w:r>
      <w:r>
        <w:br/>
      </w:r>
      <w:r>
        <w:t>her body grew limp in the transport of bhava, and prema rose.</w:t>
      </w:r>
    </w:p>
    <w:p>
      <w:pPr>
        <w:spacing w:after="60"/>
        <w:ind w:left="510" w:hanging="510"/>
      </w:pPr>
      <w:r>
        <w:rPr>
          <w:b/>
          <w:i w:val="0"/>
        </w:rPr>
        <w:t>320.</w:t>
      </w:r>
      <w:r>
        <w:t xml:space="preserve"> Her heart trembles continually and cannot be restrained;</w:t>
      </w:r>
      <w:r>
        <w:br/>
      </w:r>
      <w:r>
        <w:t>"What have I heard!" the queen cries, "alas, alas!"</w:t>
      </w:r>
    </w:p>
    <w:p>
      <w:pPr>
        <w:spacing w:after="60"/>
        <w:ind w:left="510" w:hanging="510"/>
      </w:pPr>
      <w:r>
        <w:rPr>
          <w:b/>
          <w:i w:val="0"/>
        </w:rPr>
        <w:t>321.</w:t>
      </w:r>
      <w:r>
        <w:t xml:space="preserve"> When the queen's mind had grown calm,</w:t>
      </w:r>
      <w:r>
        <w:br/>
      </w:r>
      <w:r>
        <w:t>she made many entreaties to the king:</w:t>
      </w:r>
    </w:p>
    <w:p>
      <w:pPr>
        <w:spacing w:after="60"/>
        <w:ind w:left="510" w:hanging="510"/>
      </w:pPr>
      <w:r>
        <w:rPr>
          <w:b/>
          <w:i w:val="0"/>
        </w:rPr>
        <w:t>322.</w:t>
      </w:r>
      <w:r>
        <w:t xml:space="preserve"> "Maharaja! Accept me under your care:</w:t>
      </w:r>
      <w:r>
        <w:br/>
      </w:r>
      <w:r>
        <w:t>give me shelter at Srinivasa's feet."</w:t>
      </w:r>
    </w:p>
    <w:p>
      <w:pPr>
        <w:spacing w:after="60"/>
        <w:ind w:left="510" w:hanging="510"/>
      </w:pPr>
      <w:r>
        <w:rPr>
          <w:b/>
          <w:i w:val="0"/>
        </w:rPr>
        <w:t>323.</w:t>
      </w:r>
      <w:r>
        <w:t xml:space="preserve"> The king understood in his heart: without Prabhu's mercy</w:t>
      </w:r>
      <w:r>
        <w:br/>
      </w:r>
      <w:r>
        <w:t>how could such a wondrous bhava have arisen?</w:t>
      </w:r>
    </w:p>
    <w:p>
      <w:pPr>
        <w:spacing w:after="60"/>
        <w:ind w:left="510" w:hanging="510"/>
      </w:pPr>
      <w:r>
        <w:rPr>
          <w:b/>
          <w:i w:val="0"/>
        </w:rPr>
        <w:t>324.</w:t>
      </w:r>
      <w:r>
        <w:t xml:space="preserve"> "The queen is fortunate," the king thinks to himself;</w:t>
      </w:r>
      <w:r>
        <w:br/>
      </w:r>
      <w:r>
        <w:t>"it seems fate has at last become most gracious to me."</w:t>
      </w:r>
    </w:p>
    <w:p>
      <w:pPr>
        <w:spacing w:after="60"/>
        <w:ind w:left="510" w:hanging="510"/>
      </w:pPr>
      <w:r>
        <w:rPr>
          <w:b/>
          <w:i w:val="0"/>
        </w:rPr>
        <w:t>325.</w:t>
      </w:r>
      <w:r>
        <w:t xml:space="preserve"> "There is no limit to this good fortune," he says again and again;</w:t>
      </w:r>
      <w:r>
        <w:br/>
      </w:r>
      <w:r>
        <w:t>in his heart the king understood that this was Prabhu's doing.</w:t>
      </w:r>
    </w:p>
    <w:p>
      <w:pPr>
        <w:spacing w:after="60"/>
        <w:ind w:left="510" w:hanging="510"/>
      </w:pPr>
      <w:r>
        <w:rPr>
          <w:b/>
          <w:i w:val="0"/>
        </w:rPr>
        <w:t>326.</w:t>
      </w:r>
      <w:r>
        <w:t xml:space="preserve"> Then the king, pleased, sent for Prabhu</w:t>
      </w:r>
      <w:r>
        <w:br/>
      </w:r>
      <w:r>
        <w:t>and, joyful, fell and rolled on the ground.</w:t>
      </w:r>
    </w:p>
    <w:p>
      <w:pPr>
        <w:spacing w:after="60"/>
        <w:ind w:left="510" w:hanging="510"/>
      </w:pPr>
      <w:r>
        <w:rPr>
          <w:b/>
          <w:i w:val="0"/>
        </w:rPr>
        <w:t>327.</w:t>
      </w:r>
      <w:r>
        <w:t xml:space="preserve"> He told Prabhu's feet everything that had happened;</w:t>
      </w:r>
      <w:r>
        <w:br/>
      </w:r>
      <w:r>
        <w:t>hearing it, Prabhu understood it fully in his heart.</w:t>
      </w:r>
    </w:p>
    <w:p>
      <w:pPr>
        <w:spacing w:after="60"/>
        <w:ind w:left="510" w:hanging="510"/>
      </w:pPr>
      <w:r>
        <w:rPr>
          <w:b/>
          <w:i w:val="0"/>
        </w:rPr>
        <w:t>328.</w:t>
      </w:r>
      <w:r>
        <w:t xml:space="preserve"> Then, when Prabhu came to the chief queen,</w:t>
      </w:r>
      <w:r>
        <w:br/>
      </w:r>
      <w:r>
        <w:t>the queen fell at his feet and began to speak:</w:t>
      </w:r>
    </w:p>
    <w:p>
      <w:pPr>
        <w:spacing w:after="60"/>
        <w:ind w:left="510" w:hanging="510"/>
      </w:pPr>
      <w:r>
        <w:rPr>
          <w:b/>
          <w:i w:val="0"/>
        </w:rPr>
        <w:t>329.</w:t>
      </w:r>
      <w:r>
        <w:t xml:space="preserve"> "Prabhu, accept me now;</w:t>
      </w:r>
      <w:r>
        <w:br/>
      </w:r>
      <w:r>
        <w:t>forgive my offences, Prabhu, and accept me.</w:t>
      </w:r>
    </w:p>
    <w:p>
      <w:pPr>
        <w:spacing w:after="60"/>
        <w:ind w:left="510" w:hanging="510"/>
      </w:pPr>
      <w:r>
        <w:rPr>
          <w:b/>
          <w:i w:val="0"/>
        </w:rPr>
        <w:t>330.</w:t>
      </w:r>
      <w:r>
        <w:t xml:space="preserve"> You have descended to deliver the fallen;</w:t>
      </w:r>
      <w:r>
        <w:br/>
      </w:r>
      <w:r>
        <w:t>I know, Prabhu, you will deliver even such a sinner as I."</w:t>
      </w:r>
    </w:p>
    <w:p>
      <w:pPr>
        <w:spacing w:after="60"/>
        <w:ind w:left="510" w:hanging="510"/>
      </w:pPr>
      <w:r>
        <w:rPr>
          <w:b/>
          <w:i w:val="0"/>
        </w:rPr>
        <w:t>331.</w:t>
      </w:r>
      <w:r>
        <w:t xml:space="preserve"> Seeing the queen's entreaty, Prabhu was greatly pleased</w:t>
      </w:r>
      <w:r>
        <w:br/>
      </w:r>
      <w:r>
        <w:t>and, filled with joy, gave her the shade of his feet.</w:t>
      </w:r>
    </w:p>
    <w:p>
      <w:pPr>
        <w:spacing w:after="60"/>
        <w:ind w:left="510" w:hanging="510"/>
      </w:pPr>
      <w:r>
        <w:rPr>
          <w:b/>
          <w:i w:val="0"/>
        </w:rPr>
        <w:t>332.</w:t>
      </w:r>
      <w:r>
        <w:t xml:space="preserve"> First he lets her hear the mantra of Hari-nama,</w:t>
      </w:r>
      <w:r>
        <w:br/>
      </w:r>
      <w:r>
        <w:t>then he has her accept the mantra of the Divine Couple.</w:t>
      </w:r>
    </w:p>
    <w:p>
      <w:pPr>
        <w:spacing w:after="60"/>
        <w:ind w:left="510" w:hanging="510"/>
      </w:pPr>
      <w:r>
        <w:rPr>
          <w:b/>
          <w:i w:val="0"/>
        </w:rPr>
        <w:t>333.</w:t>
      </w:r>
      <w:r>
        <w:t xml:space="preserve"> Giving her worship with the kama-gayatri and the kama-bija,</w:t>
      </w:r>
      <w:r>
        <w:br/>
      </w:r>
      <w:r>
        <w:t>he explains in detail about the group of manjaris:</w:t>
      </w:r>
    </w:p>
    <w:p>
      <w:pPr>
        <w:spacing w:after="60"/>
        <w:ind w:left="510" w:hanging="510"/>
      </w:pPr>
      <w:r>
        <w:rPr>
          <w:b/>
          <w:i w:val="0"/>
        </w:rPr>
        <w:t>334.</w:t>
      </w:r>
      <w:r>
        <w:t xml:space="preserve"> "This is the parakiya-lila; without the group of manjaris</w:t>
      </w:r>
      <w:r>
        <w:br/>
      </w:r>
      <w:r>
        <w:t>the rasa of parakiya can never be attained.</w:t>
      </w:r>
    </w:p>
    <w:p>
      <w:pPr>
        <w:spacing w:after="60"/>
        <w:ind w:left="510" w:hanging="510"/>
      </w:pPr>
      <w:r>
        <w:rPr>
          <w:b/>
          <w:i w:val="0"/>
        </w:rPr>
        <w:t>335.</w:t>
      </w:r>
      <w:r>
        <w:t xml:space="preserve"> Without following them all, Vraja is not reached —</w:t>
      </w:r>
      <w:r>
        <w:br/>
      </w:r>
      <w:r>
        <w:t>this I tell you with certainty.</w:t>
      </w:r>
    </w:p>
    <w:p>
      <w:pPr>
        <w:spacing w:after="60"/>
        <w:ind w:left="510" w:hanging="510"/>
      </w:pPr>
      <w:r>
        <w:rPr>
          <w:b/>
          <w:i w:val="0"/>
        </w:rPr>
        <w:t>336.</w:t>
      </w:r>
      <w:r>
        <w:t xml:space="preserve"> This bhava is pure and most spotless,</w:t>
      </w:r>
      <w:r>
        <w:br/>
      </w:r>
      <w:r>
        <w:t>like Jambu-nadi gold, supremely radiant.</w:t>
      </w:r>
    </w:p>
    <w:p>
      <w:pPr>
        <w:spacing w:after="60"/>
        <w:ind w:left="510" w:hanging="510"/>
      </w:pPr>
      <w:r>
        <w:rPr>
          <w:b/>
          <w:i w:val="0"/>
        </w:rPr>
        <w:t>337.</w:t>
      </w:r>
      <w:r>
        <w:t xml:space="preserve"> I have told you in detail what is in my heart:</w:t>
      </w:r>
      <w:r>
        <w:br/>
      </w:r>
      <w:r>
        <w:t>worship Krishna's feet, casting karma and the like far away.</w:t>
      </w:r>
    </w:p>
    <w:p>
      <w:pPr>
        <w:spacing w:after="60"/>
        <w:ind w:left="510" w:hanging="510"/>
      </w:pPr>
      <w:r>
        <w:rPr>
          <w:b/>
          <w:i w:val="0"/>
        </w:rPr>
        <w:t>338.</w:t>
      </w:r>
      <w:r>
        <w:t xml:space="preserve"> In the siddha-deha perform service in the mind,</w:t>
      </w:r>
      <w:r>
        <w:br/>
      </w:r>
      <w:r>
        <w:t>and in the external body always hear and chant.</w:t>
      </w:r>
      <w:r>
        <w:rPr>
          <w:b w:val="0"/>
          <w:i w:val="0"/>
          <w:vertAlign w:val="superscript"/>
        </w:rPr>
        <w:t>33</w:t>
      </w:r>
    </w:p>
    <w:p>
      <w:pPr>
        <w:spacing w:after="60"/>
        <w:ind w:left="510" w:hanging="510"/>
      </w:pPr>
      <w:r>
        <w:rPr>
          <w:b/>
          <w:i w:val="0"/>
        </w:rPr>
        <w:t>339.</w:t>
      </w:r>
      <w:r>
        <w:t xml:space="preserve"> With a pure heart always serve the feet of the Vaishnavas,</w:t>
      </w:r>
      <w:r>
        <w:br/>
      </w:r>
      <w:r>
        <w:t>and without effort you will attain the feet of Radha-Govinda."</w:t>
      </w:r>
    </w:p>
    <w:p>
      <w:pPr>
        <w:spacing w:after="60"/>
        <w:ind w:left="510" w:hanging="510"/>
      </w:pPr>
      <w:r>
        <w:rPr>
          <w:b/>
          <w:i w:val="0"/>
        </w:rPr>
        <w:t>340.</w:t>
      </w:r>
      <w:r>
        <w:t xml:space="preserve"> Having given all this instruction in worship,</w:t>
      </w:r>
      <w:r>
        <w:br/>
      </w:r>
      <w:r>
        <w:t>Prabhu was pleased in mind and joyful at heart.</w:t>
      </w:r>
    </w:p>
    <w:p>
      <w:pPr>
        <w:spacing w:after="60"/>
        <w:ind w:left="510" w:hanging="510"/>
      </w:pPr>
      <w:r>
        <w:rPr>
          <w:b/>
          <w:i w:val="0"/>
        </w:rPr>
        <w:t>341.</w:t>
      </w:r>
      <w:r>
        <w:t xml:space="preserve"> Then Prabhu showed mercy to the king's son:</w:t>
      </w:r>
      <w:r>
        <w:br/>
      </w:r>
      <w:r>
        <w:t>rejoicing, Prabhu gave him the shade of his feet.</w:t>
      </w:r>
    </w:p>
    <w:p>
      <w:pPr>
        <w:spacing w:after="60"/>
        <w:ind w:left="510" w:hanging="510"/>
      </w:pPr>
      <w:r>
        <w:rPr>
          <w:b/>
          <w:i w:val="0"/>
        </w:rPr>
        <w:t>342.</w:t>
      </w:r>
      <w:r>
        <w:t xml:space="preserve"> The heir apparent is named Sri Dhadi Hambira;</w:t>
      </w:r>
      <w:r>
        <w:br/>
      </w:r>
      <w:r>
        <w:t>he is a vessel of Prabhu's mercy, a king among great devotees.</w:t>
      </w:r>
    </w:p>
    <w:p>
      <w:pPr>
        <w:spacing w:after="60"/>
        <w:ind w:left="510" w:hanging="510"/>
      </w:pPr>
      <w:r>
        <w:rPr>
          <w:b/>
          <w:i w:val="0"/>
        </w:rPr>
        <w:t>343.</w:t>
      </w:r>
      <w:r>
        <w:t xml:space="preserve"> Then the king established the service of Kalachand</w:t>
      </w:r>
      <w:r>
        <w:br/>
      </w:r>
      <w:r>
        <w:t>and, seeing the beauty of His holy form, was immersed in bliss.</w:t>
      </w:r>
    </w:p>
    <w:p>
      <w:pPr>
        <w:spacing w:after="60"/>
        <w:ind w:left="510" w:hanging="510"/>
      </w:pPr>
      <w:r>
        <w:rPr>
          <w:b/>
          <w:i w:val="0"/>
        </w:rPr>
        <w:t>344.</w:t>
      </w:r>
      <w:r>
        <w:t xml:space="preserve"> He joyfully gazes on the beauty of Kalachand's form;</w:t>
      </w:r>
      <w:r>
        <w:br/>
      </w:r>
      <w:r>
        <w:t>Prabhu himself joyfully performed the abhisheka.</w:t>
      </w:r>
    </w:p>
    <w:p>
      <w:pPr>
        <w:spacing w:after="60"/>
        <w:ind w:left="510" w:hanging="510"/>
      </w:pPr>
      <w:r>
        <w:rPr>
          <w:b/>
          <w:i w:val="0"/>
        </w:rPr>
        <w:t>345.</w:t>
      </w:r>
      <w:r>
        <w:t xml:space="preserve"> The king unceasingly serves the Vaishnavas.</w:t>
      </w:r>
      <w:r>
        <w:br/>
      </w:r>
      <w:r>
        <w:t>This is all I have told of the king's life.</w:t>
      </w:r>
    </w:p>
    <w:p>
      <w:pPr>
        <w:spacing w:after="60"/>
        <w:ind w:left="510" w:hanging="510"/>
      </w:pPr>
      <w:r>
        <w:rPr>
          <w:b/>
          <w:i w:val="0"/>
        </w:rPr>
        <w:t>346.</w:t>
      </w:r>
      <w:r>
        <w:t xml:space="preserve"> Hearing of the king's spiritual path, Sri Jiva Gosani</w:t>
      </w:r>
      <w:r>
        <w:br/>
      </w:r>
      <w:r>
        <w:t>there and then gave him the name Sri Gopaladasa.</w:t>
      </w:r>
      <w:r>
        <w:rPr>
          <w:b w:val="0"/>
          <w:i w:val="0"/>
          <w:vertAlign w:val="superscript"/>
        </w:rPr>
        <w:t>34</w:t>
      </w:r>
    </w:p>
    <w:p>
      <w:pPr>
        <w:spacing w:after="60"/>
        <w:ind w:left="510" w:hanging="510"/>
      </w:pPr>
      <w:r>
        <w:rPr>
          <w:b/>
          <w:i w:val="0"/>
        </w:rPr>
        <w:t>347.</w:t>
      </w:r>
      <w:r>
        <w:t xml:space="preserve"> Of the mercy to Vyasacharya I have written above:</w:t>
      </w:r>
      <w:r>
        <w:br/>
      </w:r>
      <w:r>
        <w:t>Prabhu made him his own purohita.</w:t>
      </w:r>
    </w:p>
    <w:p>
      <w:pPr>
        <w:spacing w:after="60"/>
        <w:ind w:left="510" w:hanging="510"/>
      </w:pPr>
      <w:r>
        <w:rPr>
          <w:b/>
          <w:i w:val="0"/>
        </w:rPr>
        <w:t>348.</w:t>
      </w:r>
      <w:r>
        <w:t xml:space="preserve"> Then the wife of Sri Vyasa Acharya:</w:t>
      </w:r>
      <w:r>
        <w:br/>
      </w:r>
      <w:r>
        <w:t>Prabhu, the jewel of virtues, showed her mercy.</w:t>
      </w:r>
    </w:p>
    <w:p>
      <w:pPr>
        <w:spacing w:after="60"/>
        <w:ind w:left="510" w:hanging="510"/>
      </w:pPr>
      <w:r>
        <w:rPr>
          <w:b/>
          <w:i w:val="0"/>
        </w:rPr>
        <w:t>349.</w:t>
      </w:r>
      <w:r>
        <w:t xml:space="preserve"> Her name is Indumukhi Thakurani:</w:t>
      </w:r>
      <w:r>
        <w:br/>
      </w:r>
      <w:r>
        <w:t>how can I tell of her spiritual life?</w:t>
      </w:r>
    </w:p>
    <w:p>
      <w:pPr>
        <w:spacing w:after="60"/>
        <w:ind w:left="510" w:hanging="510"/>
      </w:pPr>
      <w:r>
        <w:rPr>
          <w:b/>
          <w:i w:val="0"/>
        </w:rPr>
        <w:t>350.</w:t>
      </w:r>
      <w:r>
        <w:t xml:space="preserve"> Her son is the worthy Shyamadasa Chakravarti:</w:t>
      </w:r>
      <w:r>
        <w:br/>
      </w:r>
      <w:r>
        <w:t>merciful Prabhu showed him mercy.</w:t>
      </w:r>
    </w:p>
    <w:p>
      <w:pPr>
        <w:spacing w:after="60"/>
        <w:ind w:left="510" w:hanging="510"/>
      </w:pPr>
      <w:r>
        <w:rPr>
          <w:b/>
          <w:i w:val="0"/>
        </w:rPr>
        <w:t>351.</w:t>
      </w:r>
      <w:r>
        <w:t xml:space="preserve"> Prabhu shows mercy to Bhagavan Kavivara:</w:t>
      </w:r>
      <w:r>
        <w:br/>
      </w:r>
      <w:r>
        <w:t>he is a pandita, a connoisseur of rasa, most composed.</w:t>
      </w:r>
    </w:p>
    <w:p>
      <w:pPr>
        <w:spacing w:after="60"/>
        <w:ind w:left="510" w:hanging="510"/>
      </w:pPr>
      <w:r>
        <w:rPr>
          <w:b/>
          <w:i w:val="0"/>
        </w:rPr>
        <w:t>352.</w:t>
      </w:r>
      <w:r>
        <w:t xml:space="preserve"> Then Prabhu showed mercy to Narayana Kavi:</w:t>
      </w:r>
      <w:r>
        <w:br/>
      </w:r>
      <w:r>
        <w:t>when he took shelter, Prabhu gave him the shade of his feet.</w:t>
      </w:r>
    </w:p>
    <w:p>
      <w:pPr>
        <w:spacing w:after="60"/>
        <w:ind w:left="510" w:hanging="510"/>
      </w:pPr>
      <w:r>
        <w:rPr>
          <w:b/>
          <w:i w:val="0"/>
        </w:rPr>
        <w:t>353.</w:t>
      </w:r>
      <w:r>
        <w:t xml:space="preserve"> He is the brother of Sri Nrisimha Kaviraja:</w:t>
      </w:r>
      <w:r>
        <w:br/>
      </w:r>
      <w:r>
        <w:t>the ocean of his greatness is beyond words.</w:t>
      </w:r>
    </w:p>
    <w:p>
      <w:pPr>
        <w:spacing w:after="60"/>
        <w:ind w:left="510" w:hanging="510"/>
      </w:pPr>
      <w:r>
        <w:rPr>
          <w:b/>
          <w:i w:val="0"/>
        </w:rPr>
        <w:t>354.</w:t>
      </w:r>
      <w:r>
        <w:t xml:space="preserve"> Vasudeva Kaviraja is most virtuous:</w:t>
      </w:r>
      <w:r>
        <w:br/>
      </w:r>
      <w:r>
        <w:t>his heart is wholly and steadfastly devoted to Krishna's feet.</w:t>
      </w:r>
    </w:p>
    <w:p>
      <w:pPr>
        <w:spacing w:after="60"/>
        <w:ind w:left="510" w:hanging="510"/>
      </w:pPr>
      <w:r>
        <w:rPr>
          <w:b/>
          <w:i w:val="0"/>
        </w:rPr>
        <w:t>355.</w:t>
      </w:r>
      <w:r>
        <w:t xml:space="preserve"> Filled with mercy, Prabhu showed him mercy</w:t>
      </w:r>
      <w:r>
        <w:br/>
      </w:r>
      <w:r>
        <w:t>and, giving him the shade of his feet, brought him to the goal of life.</w:t>
      </w:r>
    </w:p>
    <w:p>
      <w:pPr>
        <w:spacing w:after="60"/>
        <w:ind w:left="510" w:hanging="510"/>
      </w:pPr>
      <w:r>
        <w:rPr>
          <w:b/>
          <w:i w:val="0"/>
        </w:rPr>
        <w:t>356.</w:t>
      </w:r>
      <w:r>
        <w:t xml:space="preserve"> Then Prabhu showed mercy to Vrindavana Dasa:</w:t>
      </w:r>
      <w:r>
        <w:br/>
      </w:r>
      <w:r>
        <w:t>his fame as a kaviraja spread through the world.</w:t>
      </w:r>
    </w:p>
    <w:p>
      <w:pPr>
        <w:spacing w:after="60"/>
        <w:ind w:left="510" w:hanging="510"/>
      </w:pPr>
      <w:r>
        <w:rPr>
          <w:b/>
          <w:i w:val="0"/>
        </w:rPr>
        <w:t>357.</w:t>
      </w:r>
      <w:r>
        <w:t xml:space="preserve"> Then Prabhu showed mercy to Nimai Kaviraja,</w:t>
      </w:r>
      <w:r>
        <w:br/>
      </w:r>
      <w:r>
        <w:t>the brother of Rupa Kaviraja, renowned in the world.</w:t>
      </w:r>
    </w:p>
    <w:p>
      <w:pPr>
        <w:spacing w:after="60"/>
        <w:ind w:left="510" w:hanging="510"/>
      </w:pPr>
      <w:r>
        <w:rPr>
          <w:b/>
          <w:i w:val="0"/>
        </w:rPr>
        <w:t>358.</w:t>
      </w:r>
      <w:r>
        <w:t xml:space="preserve"> He chants a hundred thousand names of Hari, counting them,</w:t>
      </w:r>
      <w:r>
        <w:br/>
      </w:r>
      <w:r>
        <w:t>and dances in sankirtana, immersed in happiness.</w:t>
      </w:r>
    </w:p>
    <w:p>
      <w:pPr>
        <w:spacing w:after="60"/>
        <w:ind w:left="510" w:hanging="510"/>
      </w:pPr>
      <w:r>
        <w:rPr>
          <w:b/>
          <w:i w:val="0"/>
        </w:rPr>
        <w:t>359.</w:t>
      </w:r>
      <w:r>
        <w:t xml:space="preserve"> In ecstasy his body grows limp, he cries out again and again,</w:t>
      </w:r>
      <w:r>
        <w:br/>
      </w:r>
      <w:r>
        <w:t>leaps and bounds, and every moment roars.</w:t>
      </w:r>
    </w:p>
    <w:p>
      <w:pPr>
        <w:spacing w:after="60"/>
        <w:ind w:left="510" w:hanging="510"/>
      </w:pPr>
      <w:r>
        <w:rPr>
          <w:b/>
          <w:i w:val="0"/>
        </w:rPr>
        <w:t>360.</w:t>
      </w:r>
      <w:r>
        <w:t xml:space="preserve"> Streams of tears flow from his eyes unceasingly,</w:t>
      </w:r>
      <w:r>
        <w:br/>
      </w:r>
      <w:r>
        <w:t>his body is covered with gooseflesh, sweat always flows.</w:t>
      </w:r>
    </w:p>
    <w:p>
      <w:pPr>
        <w:spacing w:after="60"/>
        <w:ind w:left="510" w:hanging="510"/>
      </w:pPr>
      <w:r>
        <w:rPr>
          <w:b/>
          <w:i w:val="0"/>
        </w:rPr>
        <w:t>361.</w:t>
      </w:r>
      <w:r>
        <w:t xml:space="preserve"> Then he showed mercy to Srimanta Chakravarti:</w:t>
      </w:r>
      <w:r>
        <w:br/>
      </w:r>
      <w:r>
        <w:t>receiving the shelter of his feet, he became renowned.</w:t>
      </w:r>
    </w:p>
    <w:p>
      <w:pPr>
        <w:spacing w:after="60"/>
        <w:ind w:left="510" w:hanging="510"/>
      </w:pPr>
      <w:r>
        <w:rPr>
          <w:b/>
          <w:i w:val="0"/>
        </w:rPr>
        <w:t>362.</w:t>
      </w:r>
      <w:r>
        <w:t xml:space="preserve"> He takes a hundred thousand names of Hari and has faith in the name;</w:t>
      </w:r>
      <w:r>
        <w:br/>
      </w:r>
      <w:r>
        <w:t>he is a fine connoisseur of rasa and indifferent to the world.</w:t>
      </w:r>
    </w:p>
    <w:p>
      <w:pPr>
        <w:spacing w:after="60"/>
        <w:ind w:left="510" w:hanging="510"/>
      </w:pPr>
      <w:r>
        <w:rPr>
          <w:b/>
          <w:i w:val="0"/>
        </w:rPr>
        <w:t>363.</w:t>
      </w:r>
      <w:r>
        <w:t xml:space="preserve"> Then Prabhu showed mercy to Sri Raghunandana:</w:t>
      </w:r>
      <w:r>
        <w:br/>
      </w:r>
      <w:r>
        <w:t>showing him mercy, Prabhu was filled with joy.</w:t>
      </w:r>
    </w:p>
    <w:p>
      <w:pPr>
        <w:spacing w:after="60"/>
        <w:ind w:left="510" w:hanging="510"/>
      </w:pPr>
      <w:r>
        <w:rPr>
          <w:b/>
          <w:i w:val="0"/>
        </w:rPr>
        <w:t>364.</w:t>
      </w:r>
      <w:r>
        <w:t xml:space="preserve"> Then he showed mercy to Gauranga Dasa:</w:t>
      </w:r>
      <w:r>
        <w:br/>
      </w:r>
      <w:r>
        <w:t>who can describe his countless virtues?</w:t>
      </w:r>
    </w:p>
    <w:p>
      <w:pPr>
        <w:spacing w:after="60"/>
        <w:ind w:left="510" w:hanging="510"/>
      </w:pPr>
      <w:r>
        <w:rPr>
          <w:b/>
          <w:i w:val="0"/>
        </w:rPr>
        <w:t>365.</w:t>
      </w:r>
      <w:r>
        <w:t xml:space="preserve"> He always takes Hari-nama with a mind absorbed in bhava</w:t>
      </w:r>
      <w:r>
        <w:br/>
      </w:r>
      <w:r>
        <w:t>and always remembers the lotus feet of his Prabhu.</w:t>
      </w:r>
    </w:p>
    <w:p>
      <w:pPr>
        <w:spacing w:after="60"/>
        <w:ind w:left="510" w:hanging="510"/>
      </w:pPr>
      <w:r>
        <w:rPr>
          <w:b/>
          <w:i w:val="0"/>
        </w:rPr>
        <w:t>366.</w:t>
      </w:r>
      <w:r>
        <w:t xml:space="preserve"> He always takes Hari-nama</w:t>
      </w:r>
      <w:r>
        <w:br/>
      </w:r>
      <w:r>
        <w:t>and always remembers the pastimes of Radha and Krishna.</w:t>
      </w:r>
    </w:p>
    <w:p>
      <w:pPr>
        <w:spacing w:after="60"/>
        <w:ind w:left="510" w:hanging="510"/>
      </w:pPr>
      <w:r>
        <w:rPr>
          <w:b/>
          <w:i w:val="0"/>
        </w:rPr>
        <w:t>367.</w:t>
      </w:r>
      <w:r>
        <w:t xml:space="preserve"> Saying "Rupa, Sanatana", he cries out again and again;</w:t>
      </w:r>
      <w:r>
        <w:br/>
      </w:r>
      <w:r>
        <w:t>as soon as he says "Bhatta Gosani", tears flow.</w:t>
      </w:r>
    </w:p>
    <w:p>
      <w:pPr>
        <w:spacing w:after="60"/>
        <w:ind w:left="510" w:hanging="510"/>
      </w:pPr>
      <w:r>
        <w:rPr>
          <w:b/>
          <w:i w:val="0"/>
        </w:rPr>
        <w:t>368.</w:t>
      </w:r>
      <w:r>
        <w:t xml:space="preserve"> As soon as he says "Gauranga", his mind is absorbed in bhava,</w:t>
      </w:r>
      <w:r>
        <w:br/>
      </w:r>
      <w:r>
        <w:t>and at once he meditates on the lotus feet of his Prabhu.</w:t>
      </w:r>
    </w:p>
    <w:p>
      <w:pPr>
        <w:spacing w:after="60"/>
        <w:ind w:left="510" w:hanging="510"/>
      </w:pPr>
      <w:r>
        <w:rPr>
          <w:b/>
          <w:i w:val="0"/>
        </w:rPr>
        <w:t>369.</w:t>
      </w:r>
      <w:r>
        <w:t xml:space="preserve"> Srimanta Thakura, born in a brahmana family —</w:t>
      </w:r>
      <w:r>
        <w:br/>
      </w:r>
      <w:r>
        <w:t>to him Prabhu showed mercy, joyful at heart.</w:t>
      </w:r>
    </w:p>
    <w:p>
      <w:pPr>
        <w:spacing w:after="60"/>
        <w:ind w:left="510" w:hanging="510"/>
      </w:pPr>
      <w:r>
        <w:rPr>
          <w:b/>
          <w:i w:val="0"/>
        </w:rPr>
        <w:t>370.</w:t>
      </w:r>
      <w:r>
        <w:t xml:space="preserve"> Prabhu showed mercy to Gopijanavallabha:</w:t>
      </w:r>
      <w:r>
        <w:br/>
      </w:r>
      <w:r>
        <w:t>he is a maha-bhagavata whose (fame) spread through the world.</w:t>
      </w:r>
    </w:p>
    <w:p>
      <w:pPr>
        <w:spacing w:after="60"/>
        <w:ind w:left="510" w:hanging="510"/>
      </w:pPr>
      <w:r>
        <w:rPr>
          <w:b/>
          <w:i w:val="0"/>
        </w:rPr>
        <w:t>371.</w:t>
      </w:r>
      <w:r>
        <w:t xml:space="preserve"> His bhajana cannot be told:</w:t>
      </w:r>
      <w:r>
        <w:br/>
      </w:r>
      <w:r>
        <w:t>he is deeply absorbed in service in the mind.</w:t>
      </w:r>
    </w:p>
    <w:p>
      <w:pPr>
        <w:spacing w:after="60"/>
        <w:ind w:left="510" w:hanging="510"/>
      </w:pPr>
      <w:r>
        <w:rPr>
          <w:b/>
          <w:i w:val="0"/>
        </w:rPr>
        <w:t>372.</w:t>
      </w:r>
      <w:r>
        <w:t xml:space="preserve"> Then Prabhu showed mercy to Sri Chaitanya Dasa:</w:t>
      </w:r>
      <w:r>
        <w:br/>
      </w:r>
      <w:r>
        <w:t>as soon as he says "Sri Krishna Chaitanya", he floats in prema.</w:t>
      </w:r>
    </w:p>
    <w:p>
      <w:pPr>
        <w:spacing w:after="60"/>
        <w:ind w:left="510" w:hanging="510"/>
      </w:pPr>
      <w:r>
        <w:rPr>
          <w:b/>
          <w:i w:val="0"/>
        </w:rPr>
        <w:t>373.</w:t>
      </w:r>
      <w:r>
        <w:t xml:space="preserve"> Then Prabhu showed mercy to one named Sri Govinda:</w:t>
      </w:r>
      <w:r>
        <w:br/>
      </w:r>
      <w:r>
        <w:t>as soon as he says "Sri Gauranga", he becomes mad with prema.</w:t>
      </w:r>
    </w:p>
    <w:p>
      <w:pPr>
        <w:spacing w:after="60"/>
        <w:ind w:left="510" w:hanging="510"/>
      </w:pPr>
      <w:r>
        <w:rPr>
          <w:b/>
          <w:i w:val="0"/>
        </w:rPr>
        <w:t>374.</w:t>
      </w:r>
      <w:r>
        <w:t xml:space="preserve"> To Tulasirama Dasa, born in a weaver family,</w:t>
      </w:r>
      <w:r>
        <w:br/>
      </w:r>
      <w:r>
        <w:t>(he showed mercy); he always remembers Prabhu's feet with great longing.</w:t>
      </w:r>
    </w:p>
    <w:p>
      <w:pPr>
        <w:spacing w:after="60"/>
        <w:ind w:left="510" w:hanging="510"/>
      </w:pPr>
      <w:r>
        <w:rPr>
          <w:b/>
          <w:i w:val="0"/>
        </w:rPr>
        <w:t>375.</w:t>
      </w:r>
      <w:r>
        <w:t xml:space="preserve"> Balarama Dasa was born in the land of Utkala;</w:t>
      </w:r>
      <w:r>
        <w:br/>
      </w:r>
      <w:r>
        <w:t>he is born in a brahmana family and indifferent to the world.</w:t>
      </w:r>
    </w:p>
    <w:p>
      <w:pPr>
        <w:spacing w:after="60"/>
        <w:ind w:left="510" w:hanging="510"/>
      </w:pPr>
      <w:r>
        <w:rPr>
          <w:b/>
          <w:i w:val="0"/>
        </w:rPr>
        <w:t>376.</w:t>
      </w:r>
      <w:r>
        <w:t xml:space="preserve"> Then Prabhu showed mercy to Chaudhuri Dayarama;</w:t>
      </w:r>
      <w:r>
        <w:br/>
      </w:r>
      <w:r>
        <w:t>both were born in brahmana families and live in the same village.</w:t>
      </w:r>
    </w:p>
    <w:p>
      <w:pPr>
        <w:spacing w:after="60"/>
        <w:ind w:left="510" w:hanging="510"/>
      </w:pPr>
      <w:r>
        <w:rPr>
          <w:b/>
          <w:i w:val="0"/>
        </w:rPr>
        <w:t>377.</w:t>
      </w:r>
      <w:r>
        <w:t xml:space="preserve"> How great their mutual love was cannot be told;</w:t>
      </w:r>
      <w:r>
        <w:br/>
      </w:r>
      <w:r>
        <w:t>he surrendered everything at his Prabhu's own feet.</w:t>
      </w:r>
    </w:p>
    <w:p>
      <w:pPr>
        <w:spacing w:after="60"/>
        <w:ind w:left="510" w:hanging="510"/>
      </w:pPr>
      <w:r>
        <w:rPr>
          <w:b/>
          <w:i w:val="0"/>
        </w:rPr>
        <w:t>378.</w:t>
      </w:r>
      <w:r>
        <w:t xml:space="preserve"> One of his royal devotees is Sri Harivallabha,</w:t>
      </w:r>
      <w:r>
        <w:br/>
      </w:r>
      <w:r>
        <w:t>known as "Sarkar" — rare in the world.</w:t>
      </w:r>
    </w:p>
    <w:p>
      <w:pPr>
        <w:spacing w:after="60"/>
        <w:ind w:left="510" w:hanging="510"/>
      </w:pPr>
      <w:r>
        <w:rPr>
          <w:b/>
          <w:i w:val="0"/>
        </w:rPr>
        <w:t>379.</w:t>
      </w:r>
      <w:r>
        <w:t xml:space="preserve"> Prabhu, filled with mercy, showed him mercy;</w:t>
      </w:r>
      <w:r>
        <w:br/>
      </w:r>
      <w:r>
        <w:t>his way of bhajana cannot be described.</w:t>
      </w:r>
    </w:p>
    <w:p>
      <w:pPr>
        <w:spacing w:after="60"/>
        <w:ind w:left="510" w:hanging="510"/>
      </w:pPr>
      <w:r>
        <w:rPr>
          <w:b/>
          <w:i w:val="0"/>
        </w:rPr>
        <w:t>380.</w:t>
      </w:r>
      <w:r>
        <w:t xml:space="preserve"> Another disciple of Prabhu is Krishnavallabha Chakravarti:</w:t>
      </w:r>
      <w:r>
        <w:br/>
      </w:r>
      <w:r>
        <w:t>receiving Prabhu's mercy, he became most wise.</w:t>
      </w:r>
    </w:p>
    <w:p>
      <w:pPr>
        <w:spacing w:after="60"/>
        <w:ind w:left="510" w:hanging="510"/>
      </w:pPr>
      <w:r>
        <w:rPr>
          <w:b/>
          <w:i w:val="0"/>
        </w:rPr>
        <w:t>381.</w:t>
      </w:r>
      <w:r>
        <w:t xml:space="preserve"> To Sri Krishna Purohita, a resident of Gauda,</w:t>
      </w:r>
      <w:r>
        <w:br/>
      </w:r>
      <w:r>
        <w:t>he showed mercy, filled with compassion.</w:t>
      </w:r>
    </w:p>
    <w:p>
      <w:pPr>
        <w:spacing w:after="60"/>
        <w:ind w:left="510" w:hanging="510"/>
      </w:pPr>
      <w:r>
        <w:rPr>
          <w:b/>
          <w:i w:val="0"/>
        </w:rPr>
        <w:t>382.</w:t>
      </w:r>
      <w:r>
        <w:t xml:space="preserve"> To Shyama Bhatta of the same land he showed mercy;</w:t>
      </w:r>
      <w:r>
        <w:br/>
      </w:r>
      <w:r>
        <w:t>the disciples and grand-disciples of the two filled the world.</w:t>
      </w:r>
    </w:p>
    <w:p>
      <w:pPr>
        <w:spacing w:after="60"/>
        <w:ind w:left="510" w:hanging="510"/>
      </w:pPr>
      <w:r>
        <w:rPr>
          <w:b/>
          <w:i w:val="0"/>
        </w:rPr>
        <w:t>383.</w:t>
      </w:r>
      <w:r>
        <w:t xml:space="preserve"> There too lived Sri Jayarama Chakravarti,</w:t>
      </w:r>
      <w:r>
        <w:br/>
      </w:r>
      <w:r>
        <w:t>who became renowned as "Premi Jayarama" ("loving Jayarama").</w:t>
      </w:r>
    </w:p>
    <w:p>
      <w:pPr>
        <w:spacing w:after="60"/>
        <w:ind w:left="510" w:hanging="510"/>
      </w:pPr>
      <w:r>
        <w:rPr>
          <w:b/>
          <w:i w:val="0"/>
        </w:rPr>
        <w:t>384.</w:t>
      </w:r>
      <w:r>
        <w:t xml:space="preserve"> Then Prabhu showed mercy to Thakuradasa Thakura,</w:t>
      </w:r>
      <w:r>
        <w:br/>
      </w:r>
      <w:r>
        <w:t>whose way of bhajana is most profound.</w:t>
      </w:r>
    </w:p>
    <w:p>
      <w:pPr>
        <w:spacing w:after="60"/>
        <w:ind w:left="510" w:hanging="510"/>
      </w:pPr>
      <w:r>
        <w:rPr>
          <w:b/>
          <w:i w:val="0"/>
        </w:rPr>
        <w:t>385.</w:t>
      </w:r>
      <w:r>
        <w:t xml:space="preserve"> A resident of Mathura is Sri Mathuradasa,</w:t>
      </w:r>
      <w:r>
        <w:br/>
      </w:r>
      <w:r>
        <w:t>born in a brahmana family, full of great joy.</w:t>
      </w:r>
    </w:p>
    <w:p>
      <w:pPr>
        <w:spacing w:after="60"/>
        <w:ind w:left="510" w:hanging="510"/>
      </w:pPr>
      <w:r>
        <w:rPr>
          <w:b/>
          <w:i w:val="0"/>
        </w:rPr>
        <w:t>386.</w:t>
      </w:r>
      <w:r>
        <w:t xml:space="preserve"> Sri Shyamasundara Dasa is a simple-hearted brahmana</w:t>
      </w:r>
      <w:r>
        <w:br/>
      </w:r>
      <w:r>
        <w:t>who takes a hundred thousand names of Hari.</w:t>
      </w:r>
    </w:p>
    <w:p>
      <w:pPr>
        <w:spacing w:after="60"/>
        <w:ind w:left="510" w:hanging="510"/>
      </w:pPr>
      <w:r>
        <w:rPr>
          <w:b/>
          <w:i w:val="0"/>
        </w:rPr>
        <w:t>387.</w:t>
      </w:r>
      <w:r>
        <w:t xml:space="preserve"> Prabhu showed mercy to Sri Atmarama;</w:t>
      </w:r>
      <w:r>
        <w:br/>
      </w:r>
      <w:r>
        <w:t>the three, living in one place, came to love each other dearly.</w:t>
      </w:r>
    </w:p>
    <w:p>
      <w:pPr>
        <w:spacing w:after="60"/>
        <w:ind w:left="510" w:hanging="510"/>
      </w:pPr>
      <w:r>
        <w:rPr>
          <w:b/>
          <w:i w:val="0"/>
        </w:rPr>
        <w:t>388.</w:t>
      </w:r>
      <w:r>
        <w:t xml:space="preserve"> A resident of Vrindavana, a store of great happiness,</w:t>
      </w:r>
      <w:r>
        <w:br/>
      </w:r>
      <w:r>
        <w:t>named Vrindavana Dasa, a treasury of great virtues:</w:t>
      </w:r>
    </w:p>
    <w:p>
      <w:pPr>
        <w:spacing w:after="60"/>
        <w:ind w:left="510" w:hanging="510"/>
      </w:pPr>
      <w:r>
        <w:rPr>
          <w:b/>
          <w:i w:val="0"/>
        </w:rPr>
        <w:t>389.</w:t>
      </w:r>
      <w:r>
        <w:t xml:space="preserve"> to him Prabhu, the treasury of virtues, showed mercy.</w:t>
      </w:r>
      <w:r>
        <w:br/>
      </w:r>
      <w:r>
        <w:t>What can I, dull-witted, say of his virtues?</w:t>
      </w:r>
    </w:p>
    <w:p>
      <w:pPr>
        <w:spacing w:after="60"/>
        <w:ind w:left="510" w:hanging="510"/>
      </w:pPr>
      <w:r>
        <w:rPr>
          <w:b/>
          <w:i w:val="0"/>
        </w:rPr>
        <w:t>390.</w:t>
      </w:r>
      <w:r>
        <w:t xml:space="preserve"> Then he showed mercy to Govindarama:</w:t>
      </w:r>
      <w:r>
        <w:br/>
      </w:r>
      <w:r>
        <w:t>with great concern Prabhu made him his own.</w:t>
      </w:r>
    </w:p>
    <w:p>
      <w:pPr>
        <w:spacing w:after="60"/>
        <w:ind w:left="510" w:hanging="510"/>
      </w:pPr>
      <w:r>
        <w:rPr>
          <w:b/>
          <w:i w:val="0"/>
        </w:rPr>
        <w:t>391.</w:t>
      </w:r>
      <w:r>
        <w:t xml:space="preserve"> Then he showed mercy to Sri Gopala Dasa;</w:t>
      </w:r>
      <w:r>
        <w:br/>
      </w:r>
      <w:r>
        <w:t>the three live in one place and float in great bliss.</w:t>
      </w:r>
    </w:p>
    <w:p>
      <w:pPr>
        <w:spacing w:after="60"/>
        <w:ind w:left="510" w:hanging="510"/>
      </w:pPr>
      <w:r>
        <w:rPr>
          <w:b/>
          <w:i w:val="0"/>
        </w:rPr>
        <w:t>392.</w:t>
      </w:r>
      <w:r>
        <w:t xml:space="preserve"> Three great and composed devotees live at Sri Kunda:</w:t>
      </w:r>
      <w:r>
        <w:rPr>
          <w:b w:val="0"/>
          <w:i w:val="0"/>
          <w:vertAlign w:val="superscript"/>
        </w:rPr>
        <w:t>35</w:t>
      </w:r>
      <w:r>
        <w:br/>
      </w:r>
      <w:r>
        <w:t>Prabhu, steady in mercy, showed mercy to the three.</w:t>
      </w:r>
    </w:p>
    <w:p>
      <w:pPr>
        <w:spacing w:after="60"/>
        <w:ind w:left="510" w:hanging="510"/>
      </w:pPr>
      <w:r>
        <w:rPr>
          <w:b/>
          <w:i w:val="0"/>
        </w:rPr>
        <w:t>393.</w:t>
      </w:r>
      <w:r>
        <w:t xml:space="preserve"> Sri Mohana Dasa and Vrajananda Dasa,</w:t>
      </w:r>
      <w:r>
        <w:br/>
      </w:r>
      <w:r>
        <w:t>Sri Hari Prasada and Sukhananda Dasa,</w:t>
      </w:r>
    </w:p>
    <w:p>
      <w:pPr>
        <w:spacing w:after="60"/>
        <w:ind w:left="510" w:hanging="510"/>
      </w:pPr>
      <w:r>
        <w:rPr>
          <w:b/>
          <w:i w:val="0"/>
        </w:rPr>
        <w:t>394.</w:t>
      </w:r>
      <w:r>
        <w:t xml:space="preserve"> loving Harirama and Muktarama Dasa —</w:t>
      </w:r>
      <w:r>
        <w:br/>
      </w:r>
      <w:r>
        <w:t>ever faithful to Prabhu's feet, with joy in their hearts.</w:t>
      </w:r>
    </w:p>
    <w:p>
      <w:pPr>
        <w:spacing w:after="60"/>
        <w:ind w:left="510" w:hanging="510"/>
      </w:pPr>
      <w:r>
        <w:rPr>
          <w:b/>
          <w:i w:val="0"/>
        </w:rPr>
        <w:t>395.</w:t>
      </w:r>
      <w:r>
        <w:t xml:space="preserve"> All of them perform bhajana together,</w:t>
      </w:r>
      <w:r>
        <w:br/>
      </w:r>
      <w:r>
        <w:t>all take a hundred thousand names of Hari.</w:t>
      </w:r>
    </w:p>
    <w:p>
      <w:pPr>
        <w:spacing w:after="60"/>
        <w:ind w:left="510" w:hanging="510"/>
      </w:pPr>
      <w:r>
        <w:rPr>
          <w:b/>
          <w:i w:val="0"/>
        </w:rPr>
        <w:t>396.</w:t>
      </w:r>
      <w:r>
        <w:t xml:space="preserve"> I cannot describe the summit of their bhajana:</w:t>
      </w:r>
      <w:r>
        <w:br/>
      </w:r>
      <w:r>
        <w:t>they always remain absorbed in service in the mind.</w:t>
      </w:r>
    </w:p>
    <w:p>
      <w:pPr>
        <w:spacing w:after="60"/>
        <w:ind w:left="510" w:hanging="510"/>
      </w:pPr>
      <w:r>
        <w:rPr>
          <w:b/>
          <w:i w:val="0"/>
        </w:rPr>
        <w:t>397.</w:t>
      </w:r>
      <w:r>
        <w:t xml:space="preserve"> In Bengal (Vanga) lives one named Kalanidhi,</w:t>
      </w:r>
      <w:r>
        <w:br/>
      </w:r>
      <w:r>
        <w:t>born in a brahmana family, with the title "Acharya":</w:t>
      </w:r>
    </w:p>
    <w:p>
      <w:pPr>
        <w:spacing w:after="60"/>
        <w:ind w:left="510" w:hanging="510"/>
      </w:pPr>
      <w:r>
        <w:rPr>
          <w:b/>
          <w:i w:val="0"/>
        </w:rPr>
        <w:t>398.</w:t>
      </w:r>
      <w:r>
        <w:t xml:space="preserve"> to him Prabhu mercifully showed mercy.</w:t>
      </w:r>
      <w:r>
        <w:br/>
      </w:r>
      <w:r>
        <w:t>Another of his disciples is named Ramasharana.</w:t>
      </w:r>
    </w:p>
    <w:p>
      <w:pPr>
        <w:spacing w:after="60"/>
        <w:ind w:left="510" w:hanging="510"/>
      </w:pPr>
      <w:r>
        <w:rPr>
          <w:b/>
          <w:i w:val="0"/>
        </w:rPr>
        <w:t>399.</w:t>
      </w:r>
      <w:r>
        <w:t xml:space="preserve"> Premadasa and Rasikadasa are brothers,</w:t>
      </w:r>
      <w:r>
        <w:br/>
      </w:r>
      <w:r>
        <w:t>both most eager in the service of the Vaishnavas.</w:t>
      </w:r>
    </w:p>
    <w:p>
      <w:pPr>
        <w:spacing w:after="60"/>
        <w:ind w:left="510" w:hanging="510"/>
      </w:pPr>
      <w:r>
        <w:rPr>
          <w:b/>
          <w:i w:val="0"/>
        </w:rPr>
        <w:t>400.</w:t>
      </w:r>
      <w:r>
        <w:t xml:space="preserve"> In the land of Vishnupura very many live:</w:t>
      </w:r>
      <w:r>
        <w:br/>
      </w:r>
      <w:r>
        <w:t>the disciples became so many that they cannot be written down.</w:t>
      </w:r>
    </w:p>
    <w:p>
      <w:pPr>
        <w:spacing w:after="60"/>
        <w:ind w:left="510" w:hanging="510"/>
      </w:pPr>
      <w:r>
        <w:rPr>
          <w:b/>
          <w:i w:val="0"/>
        </w:rPr>
        <w:t>401.</w:t>
      </w:r>
      <w:r>
        <w:t xml:space="preserve"> Living in his own land, he made very many disciples;</w:t>
      </w:r>
      <w:r>
        <w:br/>
      </w:r>
      <w:r>
        <w:t>their names I, the foremost of fools, do not know.</w:t>
      </w:r>
    </w:p>
    <w:p>
      <w:pPr>
        <w:spacing w:after="60"/>
        <w:ind w:left="510" w:hanging="510"/>
      </w:pPr>
      <w:r>
        <w:rPr>
          <w:b/>
          <w:i w:val="0"/>
        </w:rPr>
        <w:t>402.</w:t>
      </w:r>
      <w:r>
        <w:t xml:space="preserve"> From various lands near and far many</w:t>
      </w:r>
      <w:r>
        <w:br/>
      </w:r>
      <w:r>
        <w:t>came, and all became vessels of mercy.</w:t>
      </w:r>
    </w:p>
    <w:p>
      <w:pPr>
        <w:spacing w:after="60"/>
        <w:ind w:left="510" w:hanging="510"/>
      </w:pPr>
      <w:r>
        <w:rPr>
          <w:b/>
          <w:i w:val="0"/>
        </w:rPr>
        <w:t>403.</w:t>
      </w:r>
      <w:r>
        <w:t xml:space="preserve"> Rarh, Vanga and Gauda — all those lands,</w:t>
      </w:r>
      <w:r>
        <w:br/>
      </w:r>
      <w:r>
        <w:t>the land of Vraja, Magadha and the land of Utkala,</w:t>
      </w:r>
    </w:p>
    <w:p>
      <w:pPr>
        <w:spacing w:after="60"/>
        <w:ind w:left="510" w:hanging="510"/>
      </w:pPr>
      <w:r>
        <w:rPr>
          <w:b/>
          <w:i w:val="0"/>
        </w:rPr>
        <w:t>404.</w:t>
      </w:r>
      <w:r>
        <w:t xml:space="preserve"> the far side of the Great Ganga, Vriddha-kankal,</w:t>
      </w:r>
      <w:r>
        <w:rPr>
          <w:b w:val="0"/>
          <w:i w:val="0"/>
          <w:vertAlign w:val="superscript"/>
        </w:rPr>
        <w:t>36</w:t>
      </w:r>
      <w:r>
        <w:br/>
      </w:r>
      <w:r>
        <w:t>and all the lands along the Ganga —</w:t>
      </w:r>
    </w:p>
    <w:p>
      <w:pPr>
        <w:spacing w:after="60"/>
        <w:ind w:left="510" w:hanging="510"/>
      </w:pPr>
      <w:r>
        <w:rPr>
          <w:b/>
          <w:i w:val="0"/>
        </w:rPr>
        <w:t>405.</w:t>
      </w:r>
      <w:r>
        <w:t xml:space="preserve"> his disciples, their disciples and theirs in turn —</w:t>
      </w:r>
      <w:r>
        <w:br/>
      </w:r>
      <w:r>
        <w:t>all took shelter: so it has been told in brief.</w:t>
      </w:r>
    </w:p>
    <w:p>
      <w:pPr>
        <w:spacing w:after="60"/>
        <w:ind w:left="510" w:hanging="510"/>
      </w:pPr>
      <w:r>
        <w:rPr>
          <w:b/>
          <w:i w:val="0"/>
        </w:rPr>
        <w:t>406.</w:t>
      </w:r>
      <w:r>
        <w:t xml:space="preserve"> Who can tell all his disciples?</w:t>
      </w:r>
      <w:r>
        <w:br/>
      </w:r>
      <w:r>
        <w:t>I have said only a little, to point the way.</w:t>
      </w:r>
    </w:p>
    <w:p>
      <w:pPr>
        <w:spacing w:after="60"/>
        <w:ind w:left="510" w:hanging="510"/>
      </w:pPr>
      <w:r>
        <w:rPr>
          <w:b/>
          <w:i w:val="0"/>
        </w:rPr>
        <w:t>407.</w:t>
      </w:r>
      <w:r>
        <w:t xml:space="preserve"> Who can count all the disciples and grand-disciples?</w:t>
      </w:r>
      <w:r>
        <w:br/>
      </w:r>
      <w:r>
        <w:t>Only the Thousand-mouthed (Shesha) might somehow do so.</w:t>
      </w:r>
    </w:p>
    <w:p>
      <w:pPr>
        <w:spacing w:after="60"/>
        <w:ind w:left="510" w:hanging="510"/>
      </w:pPr>
      <w:r>
        <w:rPr>
          <w:b/>
          <w:i w:val="0"/>
        </w:rPr>
        <w:t>408.</w:t>
      </w:r>
      <w:r>
        <w:t xml:space="preserve"> Briefly I have told of Prabhu's branches,</w:t>
      </w:r>
      <w:r>
        <w:br/>
      </w:r>
      <w:r>
        <w:t>by remembering whom one obtains Krishna-prema.</w:t>
      </w:r>
    </w:p>
    <w:p>
      <w:pPr>
        <w:spacing w:after="60"/>
        <w:ind w:left="510" w:hanging="510"/>
      </w:pPr>
      <w:r>
        <w:rPr>
          <w:b/>
          <w:i w:val="0"/>
        </w:rPr>
        <w:t>409.</w:t>
      </w:r>
      <w:r>
        <w:t xml:space="preserve"> Krishna and Krishna's devotees are alike in their deeds;</w:t>
      </w:r>
      <w:r>
        <w:br/>
      </w:r>
      <w:r>
        <w:t>for my own purification I sing their song.</w:t>
      </w:r>
    </w:p>
    <w:p>
      <w:pPr>
        <w:spacing w:after="60"/>
        <w:ind w:left="510" w:hanging="510"/>
      </w:pPr>
      <w:r>
        <w:rPr>
          <w:b/>
          <w:i w:val="0"/>
        </w:rPr>
        <w:t>410.</w:t>
      </w:r>
      <w:r>
        <w:t xml:space="preserve"> Whoever reads and hears this is fortunate:</w:t>
      </w:r>
      <w:r>
        <w:br/>
      </w:r>
      <w:r>
        <w:t>without effort Krishna-prema appears in him.</w:t>
      </w:r>
    </w:p>
    <w:p>
      <w:pPr>
        <w:spacing w:after="60"/>
        <w:ind w:left="510" w:hanging="510"/>
      </w:pPr>
      <w:r>
        <w:rPr>
          <w:b/>
          <w:i w:val="0"/>
        </w:rPr>
        <w:t>411.</w:t>
      </w:r>
      <w:r>
        <w:t xml:space="preserve"> This narrative of the </w:t>
      </w:r>
      <w:r>
        <w:rPr>
          <w:b w:val="0"/>
          <w:i/>
        </w:rPr>
        <w:t>Karnananda</w:t>
      </w:r>
      <w:r>
        <w:t xml:space="preserve"> is an extract (niryasa) of nectar:</w:t>
      </w:r>
      <w:r>
        <w:br/>
      </w:r>
      <w:r>
        <w:t>at its touch on the ear, the joy of prema is born in the devotees.</w:t>
      </w:r>
    </w:p>
    <w:p>
      <w:pPr>
        <w:spacing w:after="60"/>
        <w:ind w:left="510" w:hanging="510"/>
      </w:pPr>
      <w:r>
        <w:rPr>
          <w:b/>
          <w:i w:val="0"/>
        </w:rPr>
        <w:t>412.</w:t>
      </w:r>
      <w:r>
        <w:t xml:space="preserve"> The daughter of Sri Acharya Prabhu is Srila Hemalata:</w:t>
      </w:r>
      <w:r>
        <w:br/>
      </w:r>
      <w:r>
        <w:t>has not the Creator fashioned a wish-fulfilling creeper of prema?</w:t>
      </w:r>
    </w:p>
    <w:p>
      <w:pPr>
        <w:spacing w:after="60"/>
        <w:ind w:left="510" w:hanging="510"/>
      </w:pPr>
      <w:r>
        <w:rPr>
          <w:b/>
          <w:i w:val="0"/>
        </w:rPr>
        <w:t>413.</w:t>
      </w:r>
      <w:r>
        <w:t xml:space="preserve"> Her two lotus feet sport in my heart;</w:t>
      </w:r>
      <w:r>
        <w:br/>
      </w:r>
      <w:r>
        <w:t xml:space="preserve">Yadunandana Dasa tells the rasa of the </w:t>
      </w:r>
      <w:r>
        <w:rPr>
          <w:b w:val="0"/>
          <w:i/>
        </w:rPr>
        <w:t>Karnananda</w:t>
      </w:r>
      <w:r>
        <w:t>.</w:t>
      </w:r>
    </w:p>
    <w:p>
      <w:pPr>
        <w:spacing w:after="60"/>
        <w:jc w:val="both"/>
      </w:pPr>
      <w:r>
        <w:rPr>
          <w:b w:val="0"/>
          <w:i/>
        </w:rPr>
        <w:t>Thus ends the first niryasa of the</w:t>
      </w:r>
      <w:r>
        <w:t xml:space="preserve"> Sri Karnananda, </w:t>
      </w:r>
      <w:r>
        <w:rPr>
          <w:b w:val="0"/>
          <w:i/>
        </w:rPr>
        <w:t>called "The Description of the Branches of Sri Acharya Prabhu".</w:t>
      </w:r>
    </w:p>
    <w:p>
      <w:pPr>
        <w:spacing w:after="60"/>
        <w:ind w:left="283"/>
      </w:pPr>
      <w:r>
        <w:rPr>
          <w:b/>
          <w:i w:val="0"/>
          <w:sz w:val="18"/>
        </w:rPr>
        <w:t>1.</w:t>
      </w:r>
      <w:r>
        <w:rPr>
          <w:sz w:val="18"/>
        </w:rPr>
        <w:t xml:space="preserve"> A verse of Srila Rupa Gosvami (</w:t>
      </w:r>
      <w:r>
        <w:rPr>
          <w:b w:val="0"/>
          <w:i/>
          <w:sz w:val="18"/>
        </w:rPr>
        <w:t>Vidagdha-madhava</w:t>
      </w:r>
      <w:r>
        <w:rPr>
          <w:sz w:val="18"/>
        </w:rPr>
        <w:t xml:space="preserve"> 1.2), also quoted in the </w:t>
      </w:r>
      <w:r>
        <w:rPr>
          <w:b w:val="0"/>
          <w:i/>
          <w:sz w:val="18"/>
        </w:rPr>
        <w:t>Chaitanya-charitamrita</w:t>
      </w:r>
      <w:r>
        <w:rPr>
          <w:sz w:val="18"/>
        </w:rPr>
        <w:t xml:space="preserve"> (Adi 1.4).</w:t>
      </w:r>
    </w:p>
    <w:p>
      <w:pPr>
        <w:spacing w:after="60"/>
        <w:ind w:left="283"/>
      </w:pPr>
      <w:r>
        <w:rPr>
          <w:b/>
          <w:i w:val="0"/>
          <w:sz w:val="18"/>
        </w:rPr>
        <w:t>2.</w:t>
      </w:r>
      <w:r>
        <w:rPr>
          <w:sz w:val="18"/>
        </w:rPr>
        <w:t xml:space="preserve"> "Leads to the goal of parakiya" attempts the rare </w:t>
      </w:r>
      <w:r>
        <w:rPr>
          <w:b w:val="0"/>
          <w:i/>
          <w:sz w:val="18"/>
        </w:rPr>
        <w:t>parakīyārtha-sārthinam</w:t>
      </w:r>
      <w:r>
        <w:rPr>
          <w:sz w:val="18"/>
        </w:rPr>
        <w:t>. According to Srila Bhaktisiddhanta Sarasvati, parakiya-bhava is the eternal transcendental mood of the gopis in Vraja, whose taste the followers of Rupa attain in the service of the manjaris; it has nothing to do with mundane "illicit love".</w:t>
      </w:r>
    </w:p>
    <w:p>
      <w:pPr>
        <w:spacing w:after="60"/>
        <w:ind w:left="283"/>
      </w:pPr>
      <w:r>
        <w:rPr>
          <w:b/>
          <w:i w:val="0"/>
          <w:sz w:val="18"/>
        </w:rPr>
        <w:t>3.</w:t>
      </w:r>
      <w:r>
        <w:rPr>
          <w:sz w:val="18"/>
        </w:rPr>
        <w:t xml:space="preserve"> "Hundreds of thousands" (</w:t>
      </w:r>
      <w:r>
        <w:rPr>
          <w:b w:val="0"/>
          <w:i/>
          <w:sz w:val="18"/>
        </w:rPr>
        <w:t>laksha grantha</w:t>
      </w:r>
      <w:r>
        <w:rPr>
          <w:sz w:val="18"/>
        </w:rPr>
        <w:t xml:space="preserve">): here </w:t>
      </w:r>
      <w:r>
        <w:rPr>
          <w:b w:val="0"/>
          <w:i/>
          <w:sz w:val="18"/>
        </w:rPr>
        <w:t>grantha</w:t>
      </w:r>
      <w:r>
        <w:rPr>
          <w:sz w:val="18"/>
        </w:rPr>
        <w:t xml:space="preserve"> is the counting unit of text (32 syllables, i.e. a "verse"), as in the traditional reckoning of the Gosvamis' works; cf. CC Madhya 1.</w:t>
      </w:r>
    </w:p>
    <w:p>
      <w:pPr>
        <w:spacing w:after="60"/>
        <w:ind w:left="283"/>
      </w:pPr>
      <w:r>
        <w:rPr>
          <w:b/>
          <w:i w:val="0"/>
          <w:sz w:val="18"/>
        </w:rPr>
        <w:t>4.</w:t>
      </w:r>
      <w:r>
        <w:rPr>
          <w:sz w:val="18"/>
        </w:rPr>
        <w:t xml:space="preserve"> Krishnadasa Kaviraja, author of the </w:t>
      </w:r>
      <w:r>
        <w:rPr>
          <w:b w:val="0"/>
          <w:i/>
          <w:sz w:val="18"/>
        </w:rPr>
        <w:t>Chaitanya-charitamrita</w:t>
      </w:r>
      <w:r>
        <w:rPr>
          <w:sz w:val="18"/>
        </w:rPr>
        <w:t>.</w:t>
      </w:r>
    </w:p>
    <w:p>
      <w:pPr>
        <w:spacing w:after="60"/>
        <w:ind w:left="283"/>
      </w:pPr>
      <w:r>
        <w:rPr>
          <w:b/>
          <w:i w:val="0"/>
          <w:sz w:val="18"/>
        </w:rPr>
        <w:t>5.</w:t>
      </w:r>
      <w:r>
        <w:rPr>
          <w:sz w:val="18"/>
        </w:rPr>
        <w:t xml:space="preserve"> The </w:t>
      </w:r>
      <w:r>
        <w:rPr>
          <w:b w:val="0"/>
          <w:i/>
          <w:sz w:val="18"/>
        </w:rPr>
        <w:t>Prema-vilasa</w:t>
      </w:r>
      <w:r>
        <w:rPr>
          <w:sz w:val="18"/>
        </w:rPr>
        <w:t xml:space="preserve"> (vilasas 18 and 20) and the </w:t>
      </w:r>
      <w:r>
        <w:rPr>
          <w:b w:val="0"/>
          <w:i/>
          <w:sz w:val="18"/>
        </w:rPr>
        <w:t>Bhakti-ratnakara</w:t>
      </w:r>
      <w:r>
        <w:rPr>
          <w:sz w:val="18"/>
        </w:rPr>
        <w:t xml:space="preserve"> (13) give the same two marriages of Srinivasa (to Draupadi-Ishvari and Padmavati-Gauranga-priya); the names are not given here.</w:t>
      </w:r>
    </w:p>
    <w:p>
      <w:pPr>
        <w:spacing w:after="60"/>
        <w:ind w:left="283"/>
      </w:pPr>
      <w:r>
        <w:rPr>
          <w:b/>
          <w:i w:val="0"/>
          <w:sz w:val="18"/>
        </w:rPr>
        <w:t>6.</w:t>
      </w:r>
      <w:r>
        <w:rPr>
          <w:sz w:val="18"/>
        </w:rPr>
        <w:t xml:space="preserve"> A list of the Gosvamis' books: the </w:t>
      </w:r>
      <w:r>
        <w:rPr>
          <w:b w:val="0"/>
          <w:i/>
          <w:sz w:val="18"/>
        </w:rPr>
        <w:t>Toshani</w:t>
      </w:r>
      <w:r>
        <w:rPr>
          <w:sz w:val="18"/>
        </w:rPr>
        <w:t xml:space="preserve"> is the </w:t>
      </w:r>
      <w:r>
        <w:rPr>
          <w:b w:val="0"/>
          <w:i/>
          <w:sz w:val="18"/>
        </w:rPr>
        <w:t>Vaishnava-toshani</w:t>
      </w:r>
      <w:r>
        <w:rPr>
          <w:sz w:val="18"/>
        </w:rPr>
        <w:t xml:space="preserve"> (Sanatana's commentary on the Tenth Canto); the </w:t>
      </w:r>
      <w:r>
        <w:rPr>
          <w:b w:val="0"/>
          <w:i/>
          <w:sz w:val="18"/>
        </w:rPr>
        <w:t>Dashama-charita</w:t>
      </w:r>
      <w:r>
        <w:rPr>
          <w:sz w:val="18"/>
        </w:rPr>
        <w:t xml:space="preserve">, </w:t>
      </w:r>
      <w:r>
        <w:rPr>
          <w:b w:val="0"/>
          <w:i/>
          <w:sz w:val="18"/>
        </w:rPr>
        <w:t>Gitavali</w:t>
      </w:r>
      <w:r>
        <w:rPr>
          <w:sz w:val="18"/>
        </w:rPr>
        <w:t xml:space="preserve">, </w:t>
      </w:r>
      <w:r>
        <w:rPr>
          <w:b w:val="0"/>
          <w:i/>
          <w:sz w:val="18"/>
        </w:rPr>
        <w:t>Virudavali</w:t>
      </w:r>
      <w:r>
        <w:rPr>
          <w:sz w:val="18"/>
        </w:rPr>
        <w:t xml:space="preserve"> (part of the </w:t>
      </w:r>
      <w:r>
        <w:rPr>
          <w:b w:val="0"/>
          <w:i/>
          <w:sz w:val="18"/>
        </w:rPr>
        <w:t>Stavavali</w:t>
      </w:r>
      <w:r>
        <w:rPr>
          <w:sz w:val="18"/>
        </w:rPr>
        <w:t xml:space="preserve">) and </w:t>
      </w:r>
      <w:r>
        <w:rPr>
          <w:b w:val="0"/>
          <w:i/>
          <w:sz w:val="18"/>
        </w:rPr>
        <w:t>Mukta-charita</w:t>
      </w:r>
      <w:r>
        <w:rPr>
          <w:sz w:val="18"/>
        </w:rPr>
        <w:t xml:space="preserve"> are works of Rupa, Sanatana and Raghunatha Dasa; the </w:t>
      </w:r>
      <w:r>
        <w:rPr>
          <w:b w:val="0"/>
          <w:i/>
          <w:sz w:val="18"/>
        </w:rPr>
        <w:t>Brahma-samhita</w:t>
      </w:r>
      <w:r>
        <w:rPr>
          <w:sz w:val="18"/>
        </w:rPr>
        <w:t xml:space="preserve"> and </w:t>
      </w:r>
      <w:r>
        <w:rPr>
          <w:b w:val="0"/>
          <w:i/>
          <w:sz w:val="18"/>
        </w:rPr>
        <w:t>Krishna-karnamrita</w:t>
      </w:r>
      <w:r>
        <w:rPr>
          <w:sz w:val="18"/>
        </w:rPr>
        <w:t xml:space="preserve"> are books Mahaprabhu found in the South; the </w:t>
      </w:r>
      <w:r>
        <w:rPr>
          <w:b w:val="0"/>
          <w:i/>
          <w:sz w:val="18"/>
        </w:rPr>
        <w:t>Gopi-premamrita</w:t>
      </w:r>
      <w:r>
        <w:rPr>
          <w:sz w:val="18"/>
        </w:rPr>
        <w:t xml:space="preserve"> is probably the text commented on by Krishnadasa Kaviraja; the </w:t>
      </w:r>
      <w:r>
        <w:rPr>
          <w:b w:val="0"/>
          <w:i/>
          <w:sz w:val="18"/>
        </w:rPr>
        <w:t>Madhava-mahotsava</w:t>
      </w:r>
      <w:r>
        <w:rPr>
          <w:sz w:val="18"/>
        </w:rPr>
        <w:t xml:space="preserve"> is a poem by Jiva Gosvami.</w:t>
      </w:r>
    </w:p>
    <w:p>
      <w:pPr>
        <w:spacing w:after="60"/>
        <w:ind w:left="283"/>
      </w:pPr>
      <w:r>
        <w:rPr>
          <w:b/>
          <w:i w:val="0"/>
          <w:sz w:val="18"/>
        </w:rPr>
        <w:t>7.</w:t>
      </w:r>
      <w:r>
        <w:rPr>
          <w:sz w:val="18"/>
        </w:rPr>
        <w:t xml:space="preserve"> </w:t>
      </w:r>
      <w:r>
        <w:rPr>
          <w:b w:val="0"/>
          <w:i/>
          <w:sz w:val="18"/>
        </w:rPr>
        <w:t>Yama</w:t>
      </w:r>
      <w:r>
        <w:rPr>
          <w:sz w:val="18"/>
        </w:rPr>
        <w:t xml:space="preserve"> is the same as prahara, about three hours (as the editor also explains).</w:t>
      </w:r>
    </w:p>
    <w:p>
      <w:pPr>
        <w:spacing w:after="60"/>
        <w:ind w:left="283"/>
      </w:pPr>
      <w:r>
        <w:rPr>
          <w:b/>
          <w:i w:val="0"/>
          <w:sz w:val="18"/>
        </w:rPr>
        <w:t>8.</w:t>
      </w:r>
      <w:r>
        <w:rPr>
          <w:sz w:val="18"/>
        </w:rPr>
        <w:t xml:space="preserve"> The </w:t>
      </w:r>
      <w:r>
        <w:rPr>
          <w:b w:val="0"/>
          <w:i/>
          <w:sz w:val="18"/>
        </w:rPr>
        <w:t>Jagannatha-vallabha-nataka</w:t>
      </w:r>
      <w:r>
        <w:rPr>
          <w:sz w:val="18"/>
        </w:rPr>
        <w:t xml:space="preserve"> of Ramananda Raya.</w:t>
      </w:r>
    </w:p>
    <w:p>
      <w:pPr>
        <w:spacing w:after="60"/>
        <w:ind w:left="283"/>
      </w:pPr>
      <w:r>
        <w:rPr>
          <w:b/>
          <w:i w:val="0"/>
          <w:sz w:val="18"/>
        </w:rPr>
        <w:t>9.</w:t>
      </w:r>
      <w:r>
        <w:rPr>
          <w:sz w:val="18"/>
        </w:rPr>
        <w:t xml:space="preserve"> Thakura Mahashaya is Narottama Dasa Thakura. Karnapura Kaviraja is a disciple of Srinivasa, author of a Sanskrit list of his branches; not to be confused with Kavi Karnapura (Paramananda Sena), son of Shivananda Sena.</w:t>
      </w:r>
    </w:p>
    <w:p>
      <w:pPr>
        <w:spacing w:after="60"/>
        <w:ind w:left="283"/>
      </w:pPr>
      <w:r>
        <w:rPr>
          <w:b/>
          <w:i w:val="0"/>
          <w:sz w:val="18"/>
        </w:rPr>
        <w:t>10.</w:t>
      </w:r>
      <w:r>
        <w:rPr>
          <w:sz w:val="18"/>
        </w:rPr>
        <w:t xml:space="preserve"> "My Prabhu" is the author's spiritual master; further on the author calls himself the servant of Hemalata Thakurani, Srinivasa's daughter (cf. the colophons). Payar is the Bengali couplet metre.</w:t>
      </w:r>
    </w:p>
    <w:p>
      <w:pPr>
        <w:spacing w:after="60"/>
        <w:ind w:left="283"/>
      </w:pPr>
      <w:r>
        <w:rPr>
          <w:b/>
          <w:i w:val="0"/>
          <w:sz w:val="18"/>
        </w:rPr>
        <w:t>11.</w:t>
      </w:r>
      <w:r>
        <w:rPr>
          <w:sz w:val="18"/>
        </w:rPr>
        <w:t xml:space="preserve"> </w:t>
      </w:r>
      <w:r>
        <w:rPr>
          <w:b w:val="0"/>
          <w:i/>
          <w:sz w:val="18"/>
        </w:rPr>
        <w:t>Digvijayi</w:t>
      </w:r>
      <w:r>
        <w:rPr>
          <w:sz w:val="18"/>
        </w:rPr>
        <w:t xml:space="preserve">, a title of a scholar victorious in debate. Ramachandra Kaviraja was the son of Chiranjiva Sena; in the </w:t>
      </w:r>
      <w:r>
        <w:rPr>
          <w:b w:val="0"/>
          <w:i/>
          <w:sz w:val="18"/>
        </w:rPr>
        <w:t>Prema-vilasa</w:t>
      </w:r>
      <w:r>
        <w:rPr>
          <w:sz w:val="18"/>
        </w:rPr>
        <w:t xml:space="preserve"> and the </w:t>
      </w:r>
      <w:r>
        <w:rPr>
          <w:b w:val="0"/>
          <w:i/>
          <w:sz w:val="18"/>
        </w:rPr>
        <w:t>Bhakti-ratnakara</w:t>
      </w:r>
      <w:r>
        <w:rPr>
          <w:sz w:val="18"/>
        </w:rPr>
        <w:t xml:space="preserve"> too he meets Srinivasa in Yajigrama while returning from his wedding — an episode common to all three sources. Here his home is given as Kumaranagara.</w:t>
      </w:r>
    </w:p>
    <w:p>
      <w:pPr>
        <w:spacing w:after="60"/>
        <w:ind w:left="283"/>
      </w:pPr>
      <w:r>
        <w:rPr>
          <w:b/>
          <w:i w:val="0"/>
          <w:sz w:val="18"/>
        </w:rPr>
        <w:t>12.</w:t>
      </w:r>
      <w:r>
        <w:rPr>
          <w:sz w:val="18"/>
        </w:rPr>
        <w:t xml:space="preserve"> Literally "do not work maya on my scorched life", i.e. do not feign indifference, do not push me away.</w:t>
      </w:r>
    </w:p>
    <w:p>
      <w:pPr>
        <w:spacing w:after="60"/>
        <w:ind w:left="283"/>
      </w:pPr>
      <w:r>
        <w:rPr>
          <w:b/>
          <w:i w:val="0"/>
          <w:sz w:val="18"/>
        </w:rPr>
        <w:t>13.</w:t>
      </w:r>
      <w:r>
        <w:rPr>
          <w:sz w:val="18"/>
        </w:rPr>
        <w:t xml:space="preserve"> The subject is not named; from the sense, Srinivasa orders Govinda Kaviraja (the poet Govindadasa) to compose padas.</w:t>
      </w:r>
    </w:p>
    <w:p>
      <w:pPr>
        <w:spacing w:after="60"/>
        <w:ind w:left="283"/>
      </w:pPr>
      <w:r>
        <w:rPr>
          <w:b/>
          <w:i w:val="0"/>
          <w:sz w:val="18"/>
        </w:rPr>
        <w:t>14.</w:t>
      </w:r>
      <w:r>
        <w:rPr>
          <w:sz w:val="18"/>
        </w:rPr>
        <w:t xml:space="preserve"> Divyasimha is the son of Govinda Kaviraja (as the editor also notes).</w:t>
      </w:r>
    </w:p>
    <w:p>
      <w:pPr>
        <w:spacing w:after="60"/>
        <w:ind w:left="283"/>
      </w:pPr>
      <w:r>
        <w:rPr>
          <w:b/>
          <w:i w:val="0"/>
          <w:sz w:val="18"/>
        </w:rPr>
        <w:t>15.</w:t>
      </w:r>
      <w:r>
        <w:rPr>
          <w:sz w:val="18"/>
        </w:rPr>
        <w:t xml:space="preserve"> On parakiya-bhava see note 2.</w:t>
      </w:r>
    </w:p>
    <w:p>
      <w:pPr>
        <w:spacing w:after="60"/>
        <w:ind w:left="283"/>
      </w:pPr>
      <w:r>
        <w:rPr>
          <w:b/>
          <w:i w:val="0"/>
          <w:sz w:val="18"/>
        </w:rPr>
        <w:t>16.</w:t>
      </w:r>
      <w:r>
        <w:rPr>
          <w:sz w:val="18"/>
        </w:rPr>
        <w:t xml:space="preserve"> Kanchanagaria (Kanchana-Nagariya) is a village near Yajigrama; in the </w:t>
      </w:r>
      <w:r>
        <w:rPr>
          <w:b w:val="0"/>
          <w:i/>
          <w:sz w:val="18"/>
        </w:rPr>
        <w:t>Bhakti-ratnakara</w:t>
      </w:r>
      <w:r>
        <w:rPr>
          <w:sz w:val="18"/>
        </w:rPr>
        <w:t xml:space="preserve"> Sri Dasa and Gokula Dasa of Kanchanagaria are disciples of Srinivasa.</w:t>
      </w:r>
    </w:p>
    <w:p>
      <w:pPr>
        <w:spacing w:after="60"/>
        <w:ind w:left="283"/>
      </w:pPr>
      <w:r>
        <w:rPr>
          <w:b/>
          <w:i w:val="0"/>
          <w:sz w:val="18"/>
        </w:rPr>
        <w:t>17.</w:t>
      </w:r>
      <w:r>
        <w:rPr>
          <w:sz w:val="18"/>
        </w:rPr>
        <w:t xml:space="preserve"> </w:t>
      </w:r>
      <w:r>
        <w:rPr>
          <w:b w:val="0"/>
          <w:i/>
          <w:sz w:val="18"/>
        </w:rPr>
        <w:t>Sri Ishvarer</w:t>
      </w:r>
      <w:r>
        <w:rPr>
          <w:sz w:val="18"/>
        </w:rPr>
        <w:t xml:space="preserve">, perhaps a slip for </w:t>
      </w:r>
      <w:r>
        <w:rPr>
          <w:b w:val="0"/>
          <w:i/>
          <w:sz w:val="18"/>
        </w:rPr>
        <w:t>Sri Ishvarir</w:t>
      </w:r>
      <w:r>
        <w:rPr>
          <w:sz w:val="18"/>
        </w:rPr>
        <w:t xml:space="preserve"> (Ishvari Thakurani, Srinivasa's wife; cf. 179), or "Ishvara" is Prabhu himself.</w:t>
      </w:r>
    </w:p>
    <w:p>
      <w:pPr>
        <w:spacing w:after="60"/>
        <w:ind w:left="283"/>
      </w:pPr>
      <w:r>
        <w:rPr>
          <w:b/>
          <w:i w:val="0"/>
          <w:sz w:val="18"/>
        </w:rPr>
        <w:t>18.</w:t>
      </w:r>
      <w:r>
        <w:rPr>
          <w:sz w:val="18"/>
        </w:rPr>
        <w:t xml:space="preserve"> According to the </w:t>
      </w:r>
      <w:r>
        <w:rPr>
          <w:b w:val="0"/>
          <w:i/>
          <w:sz w:val="18"/>
        </w:rPr>
        <w:t>Karnananda</w:t>
      </w:r>
      <w:r>
        <w:rPr>
          <w:sz w:val="18"/>
        </w:rPr>
        <w:t>, Hemalata is the wife of Gopijanavallabha Chattaraja, and Krishnapriya the wife of Chaitanya Chattaraja (158).</w:t>
      </w:r>
    </w:p>
    <w:p>
      <w:pPr>
        <w:spacing w:after="60"/>
        <w:ind w:left="283"/>
      </w:pPr>
      <w:r>
        <w:rPr>
          <w:b/>
          <w:i w:val="0"/>
          <w:sz w:val="18"/>
        </w:rPr>
        <w:t>19.</w:t>
      </w:r>
      <w:r>
        <w:rPr>
          <w:sz w:val="18"/>
        </w:rPr>
        <w:t xml:space="preserve"> </w:t>
      </w:r>
      <w:r>
        <w:rPr>
          <w:b w:val="0"/>
          <w:i/>
          <w:sz w:val="18"/>
        </w:rPr>
        <w:t>Varna-vipra</w:t>
      </w:r>
      <w:r>
        <w:rPr>
          <w:sz w:val="18"/>
        </w:rPr>
        <w:t xml:space="preserve"> (</w:t>
      </w:r>
      <w:r>
        <w:rPr>
          <w:b w:val="0"/>
          <w:i/>
          <w:sz w:val="18"/>
        </w:rPr>
        <w:t>varna-brahmana</w:t>
      </w:r>
      <w:r>
        <w:rPr>
          <w:sz w:val="18"/>
        </w:rPr>
        <w:t>): a brahmana who serves as priest to lower castes; hence Gopala Dasa is told to "deliver his own community" (literally "his own jati").</w:t>
      </w:r>
    </w:p>
    <w:p>
      <w:pPr>
        <w:spacing w:after="60"/>
        <w:ind w:left="283"/>
      </w:pPr>
      <w:r>
        <w:rPr>
          <w:b/>
          <w:i w:val="0"/>
          <w:sz w:val="18"/>
        </w:rPr>
        <w:t>20.</w:t>
      </w:r>
      <w:r>
        <w:rPr>
          <w:sz w:val="18"/>
        </w:rPr>
        <w:t xml:space="preserve"> That is, to keep from falling asleep: if the head nods, the cord pulls the hair.</w:t>
      </w:r>
    </w:p>
    <w:p>
      <w:pPr>
        <w:spacing w:after="60"/>
        <w:ind w:left="283"/>
      </w:pPr>
      <w:r>
        <w:rPr>
          <w:b/>
          <w:i w:val="0"/>
          <w:sz w:val="18"/>
        </w:rPr>
        <w:t>21.</w:t>
      </w:r>
      <w:r>
        <w:rPr>
          <w:sz w:val="18"/>
        </w:rPr>
        <w:t xml:space="preserve"> Cf. 66: Karnapura Kaviraja is the author of the Sanskrit list of Srinivasa's branches on which Yadunandana relies.</w:t>
      </w:r>
    </w:p>
    <w:p>
      <w:pPr>
        <w:spacing w:after="60"/>
        <w:ind w:left="283"/>
      </w:pPr>
      <w:r>
        <w:rPr>
          <w:b/>
          <w:i w:val="0"/>
          <w:sz w:val="18"/>
        </w:rPr>
        <w:t>22.</w:t>
      </w:r>
      <w:r>
        <w:rPr>
          <w:sz w:val="18"/>
        </w:rPr>
        <w:t xml:space="preserve"> </w:t>
      </w:r>
      <w:r>
        <w:rPr>
          <w:b w:val="0"/>
          <w:i/>
          <w:sz w:val="18"/>
        </w:rPr>
        <w:t>Ghataka</w:t>
      </w:r>
      <w:r>
        <w:rPr>
          <w:sz w:val="18"/>
        </w:rPr>
        <w:t>: a marriage-broker; evidently the hereditary occupation of the family.</w:t>
      </w:r>
    </w:p>
    <w:p>
      <w:pPr>
        <w:spacing w:after="60"/>
        <w:ind w:left="283"/>
      </w:pPr>
      <w:r>
        <w:rPr>
          <w:b/>
          <w:i w:val="0"/>
          <w:sz w:val="18"/>
        </w:rPr>
        <w:t>23.</w:t>
      </w:r>
      <w:r>
        <w:rPr>
          <w:sz w:val="18"/>
        </w:rPr>
        <w:t xml:space="preserve"> In the </w:t>
      </w:r>
      <w:r>
        <w:rPr>
          <w:b w:val="0"/>
          <w:i/>
          <w:sz w:val="18"/>
        </w:rPr>
        <w:t>Prema-vilasa</w:t>
      </w:r>
      <w:r>
        <w:rPr>
          <w:sz w:val="18"/>
        </w:rPr>
        <w:t xml:space="preserve"> Srinivasa's fathers-in-law are Gopala Dasa (Gopala Chakravarti), father of Draupadi-Ishvari, and Raghu Chakravarti, father of Padmavati-Gauranga-priya.</w:t>
      </w:r>
    </w:p>
    <w:p>
      <w:pPr>
        <w:spacing w:after="60"/>
        <w:ind w:left="283"/>
      </w:pPr>
      <w:r>
        <w:rPr>
          <w:b/>
          <w:i w:val="0"/>
          <w:sz w:val="18"/>
        </w:rPr>
        <w:t>24.</w:t>
      </w:r>
      <w:r>
        <w:rPr>
          <w:sz w:val="18"/>
        </w:rPr>
        <w:t xml:space="preserve"> Vanamali Dasa is the son of Sri Gopala Dasa (see 230). The order of names in the list, as the author himself warns (74), is not always consistent.</w:t>
      </w:r>
    </w:p>
    <w:p>
      <w:pPr>
        <w:spacing w:after="60"/>
        <w:ind w:left="283"/>
      </w:pPr>
      <w:r>
        <w:rPr>
          <w:b/>
          <w:i w:val="0"/>
          <w:sz w:val="18"/>
        </w:rPr>
        <w:t>25.</w:t>
      </w:r>
      <w:r>
        <w:rPr>
          <w:sz w:val="18"/>
        </w:rPr>
        <w:t xml:space="preserve"> Purushottama is Jagannatha in Puri. According to the </w:t>
      </w:r>
      <w:r>
        <w:rPr>
          <w:b w:val="0"/>
          <w:i/>
          <w:sz w:val="18"/>
        </w:rPr>
        <w:t>Prema-vilasa</w:t>
      </w:r>
      <w:r>
        <w:rPr>
          <w:sz w:val="18"/>
        </w:rPr>
        <w:t xml:space="preserve"> (12–13) and the </w:t>
      </w:r>
      <w:r>
        <w:rPr>
          <w:b w:val="0"/>
          <w:i/>
          <w:sz w:val="18"/>
        </w:rPr>
        <w:t>Bhakti-ratnakara</w:t>
      </w:r>
      <w:r>
        <w:rPr>
          <w:sz w:val="18"/>
        </w:rPr>
        <w:t xml:space="preserve"> (7), the Gosvamis' books were stolen by Vira Hambira's men while Srinivasa, Narottama and Shyamananda were carrying them from Vrindavana to Gauda; here the theft takes place during Srinivasa's pilgrimage to Puri, and Narottama and Shyamananda are not mentioned.</w:t>
      </w:r>
    </w:p>
    <w:p>
      <w:pPr>
        <w:spacing w:after="60"/>
        <w:ind w:left="283"/>
      </w:pPr>
      <w:r>
        <w:rPr>
          <w:b/>
          <w:i w:val="0"/>
          <w:sz w:val="18"/>
        </w:rPr>
        <w:t>26.</w:t>
      </w:r>
      <w:r>
        <w:rPr>
          <w:sz w:val="18"/>
        </w:rPr>
        <w:t xml:space="preserve"> According to the editor's gloss, Srimati is Hemalata Thakurani, Srinivasa's daughter and the author's guru.</w:t>
      </w:r>
    </w:p>
    <w:p>
      <w:pPr>
        <w:spacing w:after="60"/>
        <w:ind w:left="283"/>
      </w:pPr>
      <w:r>
        <w:rPr>
          <w:b/>
          <w:i w:val="0"/>
          <w:sz w:val="18"/>
        </w:rPr>
        <w:t>27.</w:t>
      </w:r>
      <w:r>
        <w:rPr>
          <w:sz w:val="18"/>
        </w:rPr>
        <w:t xml:space="preserve"> Karana: Kayasthas (scribes); the editor's long footnote on the origin of the castes is not translated.</w:t>
      </w:r>
    </w:p>
    <w:p>
      <w:pPr>
        <w:spacing w:after="60"/>
        <w:ind w:left="283"/>
      </w:pPr>
      <w:r>
        <w:rPr>
          <w:b/>
          <w:i w:val="0"/>
          <w:sz w:val="18"/>
        </w:rPr>
        <w:t>28.</w:t>
      </w:r>
      <w:r>
        <w:rPr>
          <w:sz w:val="18"/>
        </w:rPr>
        <w:t xml:space="preserve"> </w:t>
      </w:r>
      <w:r>
        <w:rPr>
          <w:b w:val="0"/>
          <w:i/>
          <w:sz w:val="18"/>
        </w:rPr>
        <w:t>Bishvas</w:t>
      </w:r>
      <w:r>
        <w:rPr>
          <w:sz w:val="18"/>
        </w:rPr>
        <w:t xml:space="preserve"> (</w:t>
      </w:r>
      <w:r>
        <w:rPr>
          <w:b w:val="0"/>
          <w:i/>
          <w:sz w:val="18"/>
        </w:rPr>
        <w:t>vishvasa</w:t>
      </w:r>
      <w:r>
        <w:rPr>
          <w:sz w:val="18"/>
        </w:rPr>
        <w:t>, "trust"): the family title of a trusted scribe or steward.</w:t>
      </w:r>
    </w:p>
    <w:p>
      <w:pPr>
        <w:spacing w:after="60"/>
        <w:ind w:left="283"/>
      </w:pPr>
      <w:r>
        <w:rPr>
          <w:b/>
          <w:i w:val="0"/>
          <w:sz w:val="18"/>
        </w:rPr>
        <w:t>29.</w:t>
      </w:r>
      <w:r>
        <w:rPr>
          <w:sz w:val="18"/>
        </w:rPr>
        <w:t xml:space="preserve"> In the </w:t>
      </w:r>
      <w:r>
        <w:rPr>
          <w:b w:val="0"/>
          <w:i/>
          <w:sz w:val="18"/>
        </w:rPr>
        <w:t>Bhakti-ratnakara</w:t>
      </w:r>
      <w:r>
        <w:rPr>
          <w:sz w:val="18"/>
        </w:rPr>
        <w:t xml:space="preserve"> (7) too, Srinivasa is brought to Vira Hambira's court by a brahmana of the village of Deuli with whom he was staying; there he is called Krishnavallabha, here Sri Vallabha Thakura.</w:t>
      </w:r>
    </w:p>
    <w:p>
      <w:pPr>
        <w:spacing w:after="60"/>
        <w:ind w:left="283"/>
      </w:pPr>
      <w:r>
        <w:rPr>
          <w:b/>
          <w:i w:val="0"/>
          <w:sz w:val="18"/>
        </w:rPr>
        <w:t>30.</w:t>
      </w:r>
      <w:r>
        <w:rPr>
          <w:sz w:val="18"/>
        </w:rPr>
        <w:t xml:space="preserve"> Kalachand ("the Dark Moon"): the Deity of Krishna served by Vira Hambira in Vishnupura (Sri Kalachand).</w:t>
      </w:r>
    </w:p>
    <w:p>
      <w:pPr>
        <w:spacing w:after="60"/>
        <w:ind w:left="283"/>
      </w:pPr>
      <w:r>
        <w:rPr>
          <w:b/>
          <w:i w:val="0"/>
          <w:sz w:val="18"/>
        </w:rPr>
        <w:t>31.</w:t>
      </w:r>
      <w:r>
        <w:rPr>
          <w:sz w:val="18"/>
        </w:rPr>
        <w:t xml:space="preserve"> A song of Vira Hambira (signed "this Vira Hambira" in the last stanza). "You made me a maidservant" (</w:t>
      </w:r>
      <w:r>
        <w:rPr>
          <w:b w:val="0"/>
          <w:i/>
          <w:sz w:val="18"/>
        </w:rPr>
        <w:t>dasi</w:t>
      </w:r>
      <w:r>
        <w:rPr>
          <w:sz w:val="18"/>
        </w:rPr>
        <w:t xml:space="preserve">): service in the spiritual form of a maidservant (manjari) of Sri Radha is the goal of raganuga-bhajana according to Rupa Gosvami and Srila Bhaktisiddhanta Sarasvati; "Gora" is Gauranga. Cf. the songs of Vira Hambira in the </w:t>
      </w:r>
      <w:r>
        <w:rPr>
          <w:b w:val="0"/>
          <w:i/>
          <w:sz w:val="18"/>
        </w:rPr>
        <w:t>Bhakti-ratnakara</w:t>
      </w:r>
      <w:r>
        <w:rPr>
          <w:sz w:val="18"/>
        </w:rPr>
        <w:t xml:space="preserve"> (7).</w:t>
      </w:r>
    </w:p>
    <w:p>
      <w:pPr>
        <w:spacing w:after="60"/>
        <w:ind w:left="283"/>
      </w:pPr>
      <w:r>
        <w:rPr>
          <w:b/>
          <w:i w:val="0"/>
          <w:sz w:val="18"/>
        </w:rPr>
        <w:t>32.</w:t>
      </w:r>
      <w:r>
        <w:rPr>
          <w:sz w:val="18"/>
        </w:rPr>
        <w:t xml:space="preserve"> A song in the voice of a gopi (Sri Radha) suffering separation from Krishna: the "mother-in-law and sister-in-law" and "master of the house" are images of the parakiya-rasa of Vraja. According to Srila Bhaktisiddhanta Sarasvati this is transcendental prema, having nothing in common with mundane passion.</w:t>
      </w:r>
    </w:p>
    <w:p>
      <w:pPr>
        <w:spacing w:after="60"/>
        <w:ind w:left="283"/>
      </w:pPr>
      <w:r>
        <w:rPr>
          <w:b/>
          <w:i w:val="0"/>
          <w:sz w:val="18"/>
        </w:rPr>
        <w:t>33.</w:t>
      </w:r>
      <w:r>
        <w:rPr>
          <w:sz w:val="18"/>
        </w:rPr>
        <w:t xml:space="preserve"> The classic instruction of raganuga-bhakti (</w:t>
      </w:r>
      <w:r>
        <w:rPr>
          <w:b w:val="0"/>
          <w:i/>
          <w:sz w:val="18"/>
        </w:rPr>
        <w:t>Bhakti-rasamrita-sindhu</w:t>
      </w:r>
      <w:r>
        <w:rPr>
          <w:sz w:val="18"/>
        </w:rPr>
        <w:t xml:space="preserve"> 1.2.295): in the </w:t>
      </w:r>
      <w:r>
        <w:rPr>
          <w:b w:val="0"/>
          <w:i/>
          <w:sz w:val="18"/>
        </w:rPr>
        <w:t>siddha-deha</w:t>
      </w:r>
      <w:r>
        <w:rPr>
          <w:sz w:val="18"/>
        </w:rPr>
        <w:t xml:space="preserve"> — the spiritual form inwardly conceived according to the guru's instruction — service is performed in the mind, and with the external body one performs hearing, chanting and the other practices of sadhana-bhakti. Srila Bhaktisiddhanta Sarasvati stressed that the siddha-deha is revealed by the guru's mercy as the heart is purified, not wilfully imagined; the "kama-gayatri" and "kama-bija" are mantras of service to Krishna, unrelated to mundane kama.</w:t>
      </w:r>
    </w:p>
    <w:p>
      <w:pPr>
        <w:spacing w:after="60"/>
        <w:ind w:left="283"/>
      </w:pPr>
      <w:r>
        <w:rPr>
          <w:b/>
          <w:i w:val="0"/>
          <w:sz w:val="18"/>
        </w:rPr>
        <w:t>34.</w:t>
      </w:r>
      <w:r>
        <w:rPr>
          <w:sz w:val="18"/>
        </w:rPr>
        <w:t xml:space="preserve"> According to the </w:t>
      </w:r>
      <w:r>
        <w:rPr>
          <w:b w:val="0"/>
          <w:i/>
          <w:sz w:val="18"/>
        </w:rPr>
        <w:t>Prema-vilasa</w:t>
      </w:r>
      <w:r>
        <w:rPr>
          <w:sz w:val="18"/>
        </w:rPr>
        <w:t xml:space="preserve"> (13), Vira Hambira receives the name Haricharana Dasa; here it is "Gopaladasa", given by Sri Jiva.</w:t>
      </w:r>
    </w:p>
    <w:p>
      <w:pPr>
        <w:spacing w:after="60"/>
        <w:ind w:left="283"/>
      </w:pPr>
      <w:r>
        <w:rPr>
          <w:b/>
          <w:i w:val="0"/>
          <w:sz w:val="18"/>
        </w:rPr>
        <w:t>35.</w:t>
      </w:r>
      <w:r>
        <w:rPr>
          <w:sz w:val="18"/>
        </w:rPr>
        <w:t xml:space="preserve"> Sri Kunda is Radha-kunda. "Three" are mentioned, but more names are listed (393–394).</w:t>
      </w:r>
    </w:p>
    <w:p>
      <w:pPr>
        <w:spacing w:after="60"/>
        <w:ind w:left="283"/>
      </w:pPr>
      <w:r>
        <w:rPr>
          <w:b/>
          <w:i w:val="0"/>
          <w:sz w:val="18"/>
        </w:rPr>
        <w:t>36.</w:t>
      </w:r>
      <w:r>
        <w:rPr>
          <w:sz w:val="18"/>
        </w:rPr>
        <w:t xml:space="preserve"> "The far side of the Great Ganga" probably means the lands beyond the Padma (East Bengal). </w:t>
      </w:r>
      <w:r>
        <w:rPr>
          <w:b w:val="0"/>
          <w:i/>
          <w:sz w:val="18"/>
        </w:rPr>
        <w:t>Vriddha-kankal</w:t>
      </w:r>
      <w:r>
        <w:rPr>
          <w:sz w:val="18"/>
        </w:rPr>
        <w:t>: the name is unclear (a district?); transliterated.</w:t>
      </w:r>
    </w:p>
    <w:p>
      <w:r>
        <w:br w:type="page"/>
      </w:r>
    </w:p>
    <w:p>
      <w:pPr>
        <w:pStyle w:val="Heading1"/>
        <w:jc w:val="center"/>
      </w:pPr>
      <w:r>
        <w:t>Niryasa 2. The Description of the Sub-branches of Sri Acharya Prabhu</w:t>
      </w:r>
    </w:p>
    <w:p>
      <w:pPr>
        <w:spacing w:after="60"/>
        <w:jc w:val="both"/>
      </w:pPr>
      <w:r>
        <w:rPr>
          <w:b w:val="0"/>
          <w:i/>
        </w:rPr>
        <w:t>Srinivasa's sub-branches: the disciples of Ramachandra Kaviraja; the daughters-in-law and disciples of Ishvari; the disciples of Hemalata — among them the author himself, Yadunandana of Malihati; the disciples of Gati-Govinda</w:t>
      </w:r>
    </w:p>
    <w:p>
      <w:pPr>
        <w:spacing w:after="60"/>
        <w:ind w:left="510" w:hanging="510"/>
      </w:pPr>
      <w:r>
        <w:rPr>
          <w:b/>
          <w:i w:val="0"/>
        </w:rPr>
        <w:t>1.</w:t>
      </w:r>
      <w:r>
        <w:t xml:space="preserve"> Glory, glory to Sri Krishna Chaitanya and Nityananda!</w:t>
      </w:r>
      <w:r>
        <w:br/>
      </w:r>
      <w:r>
        <w:t>Glory to Advaita-chandra, glory to Gaura's devotees!</w:t>
      </w:r>
    </w:p>
    <w:p>
      <w:pPr>
        <w:spacing w:after="60"/>
        <w:ind w:left="510" w:hanging="510"/>
      </w:pPr>
      <w:r>
        <w:rPr>
          <w:b/>
          <w:i w:val="0"/>
        </w:rPr>
        <w:t>2.</w:t>
      </w:r>
      <w:r>
        <w:t xml:space="preserve"> Now I shall tell — listen — of Prabhu's sub-branches;</w:t>
      </w:r>
      <w:r>
        <w:br/>
      </w:r>
      <w:r>
        <w:t>I shall count only some of the chief ones.</w:t>
      </w:r>
    </w:p>
    <w:p>
      <w:pPr>
        <w:spacing w:after="60"/>
        <w:ind w:left="510" w:hanging="510"/>
      </w:pPr>
      <w:r>
        <w:rPr>
          <w:b/>
          <w:i w:val="0"/>
        </w:rPr>
        <w:t>3.</w:t>
      </w:r>
      <w:r>
        <w:t xml:space="preserve"> The branches of Ramachandra Kaviraja Thakura —</w:t>
      </w:r>
      <w:r>
        <w:br/>
      </w:r>
      <w:r>
        <w:t>I shall tell only a little of them, to point the way.</w:t>
      </w:r>
    </w:p>
    <w:p>
      <w:pPr>
        <w:spacing w:after="60"/>
        <w:ind w:left="510" w:hanging="510"/>
      </w:pPr>
      <w:r>
        <w:rPr>
          <w:b/>
          <w:i w:val="0"/>
        </w:rPr>
        <w:t>4.</w:t>
      </w:r>
      <w:r>
        <w:t xml:space="preserve"> Sri Vallabha Majumdar, born in a brahmana family —</w:t>
      </w:r>
      <w:r>
        <w:br/>
      </w:r>
      <w:r>
        <w:t>the Kaviraja, overcome by mercy, showed him mercy.</w:t>
      </w:r>
    </w:p>
    <w:p>
      <w:pPr>
        <w:spacing w:after="60"/>
        <w:ind w:left="510" w:hanging="510"/>
      </w:pPr>
      <w:r>
        <w:rPr>
          <w:b/>
          <w:i w:val="0"/>
        </w:rPr>
        <w:t>5.</w:t>
      </w:r>
      <w:r>
        <w:t xml:space="preserve"> All his time passes in talk of Krishna;</w:t>
      </w:r>
      <w:r>
        <w:br/>
      </w:r>
      <w:r>
        <w:t>in the waves of prema he loses himself in bliss.</w:t>
      </w:r>
    </w:p>
    <w:p>
      <w:pPr>
        <w:spacing w:after="60"/>
        <w:ind w:left="510" w:hanging="510"/>
      </w:pPr>
      <w:r>
        <w:rPr>
          <w:b/>
          <w:i w:val="0"/>
        </w:rPr>
        <w:t>6.</w:t>
      </w:r>
      <w:r>
        <w:t xml:space="preserve"> Another of his servants is Harirama Acharya,</w:t>
      </w:r>
      <w:r>
        <w:br/>
      </w:r>
      <w:r>
        <w:t>a great pandita, noble in all virtues.</w:t>
      </w:r>
    </w:p>
    <w:p>
      <w:pPr>
        <w:spacing w:after="60"/>
        <w:ind w:left="510" w:hanging="510"/>
      </w:pPr>
      <w:r>
        <w:rPr>
          <w:b/>
          <w:i w:val="0"/>
        </w:rPr>
        <w:t>7.</w:t>
      </w:r>
      <w:r>
        <w:t xml:space="preserve"> His son is Gopikanta Chakravarti,</w:t>
      </w:r>
      <w:r>
        <w:br/>
      </w:r>
      <w:r>
        <w:t>devoted to Hari-nama, renowned for his prema.</w:t>
      </w:r>
    </w:p>
    <w:p>
      <w:pPr>
        <w:spacing w:after="60"/>
        <w:ind w:left="510" w:hanging="510"/>
      </w:pPr>
      <w:r>
        <w:rPr>
          <w:b/>
          <w:i w:val="0"/>
        </w:rPr>
        <w:t>8.</w:t>
      </w:r>
      <w:r>
        <w:t xml:space="preserve"> He is his father's servant (disciple), a king of devotees;</w:t>
      </w:r>
      <w:r>
        <w:br/>
      </w:r>
      <w:r>
        <w:t>to list all his disciples would take too long.</w:t>
      </w:r>
    </w:p>
    <w:p>
      <w:pPr>
        <w:spacing w:after="60"/>
        <w:ind w:left="510" w:hanging="510"/>
      </w:pPr>
      <w:r>
        <w:rPr>
          <w:b/>
          <w:i w:val="0"/>
        </w:rPr>
        <w:t>9.</w:t>
      </w:r>
      <w:r>
        <w:t xml:space="preserve"> A disciple of the Kaviraja is Balarama Kavipati,</w:t>
      </w:r>
      <w:r>
        <w:br/>
      </w:r>
      <w:r>
        <w:t>whose expressions of prema are extraordinary.</w:t>
      </w:r>
    </w:p>
    <w:p>
      <w:pPr>
        <w:spacing w:after="60"/>
        <w:ind w:left="510" w:hanging="510"/>
      </w:pPr>
      <w:r>
        <w:rPr>
          <w:b/>
          <w:i w:val="0"/>
        </w:rPr>
        <w:t>10.</w:t>
      </w:r>
      <w:r>
        <w:t xml:space="preserve"> The Kaviraja's disciples and grand-disciples filled the world;</w:t>
      </w:r>
      <w:r>
        <w:br/>
      </w:r>
      <w:r>
        <w:t>all of them were bhagavatas and showed mercy to living beings.</w:t>
      </w:r>
    </w:p>
    <w:p>
      <w:pPr>
        <w:spacing w:after="60"/>
        <w:ind w:left="510" w:hanging="510"/>
      </w:pPr>
      <w:r>
        <w:rPr>
          <w:b/>
          <w:i w:val="0"/>
        </w:rPr>
        <w:t>11.</w:t>
      </w:r>
      <w:r>
        <w:t xml:space="preserve"> I cannot name all the Kaviraja's disciples;</w:t>
      </w:r>
      <w:r>
        <w:br/>
      </w:r>
      <w:r>
        <w:t>for my own purification I sing their glories.</w:t>
      </w:r>
    </w:p>
    <w:p>
      <w:pPr>
        <w:spacing w:after="60"/>
        <w:ind w:left="510" w:hanging="510"/>
      </w:pPr>
      <w:r>
        <w:rPr>
          <w:b/>
          <w:i w:val="0"/>
        </w:rPr>
        <w:t>12.</w:t>
      </w:r>
      <w:r>
        <w:t xml:space="preserve"> Jayakrishna Acharya, Jagadisha Acharya</w:t>
      </w:r>
      <w:r>
        <w:br/>
      </w:r>
      <w:r>
        <w:t>and Shyamavallabha Acharya — these three are most noble.</w:t>
      </w:r>
    </w:p>
    <w:p>
      <w:pPr>
        <w:spacing w:after="60"/>
        <w:ind w:left="510" w:hanging="510"/>
      </w:pPr>
      <w:r>
        <w:rPr>
          <w:b/>
          <w:i w:val="0"/>
        </w:rPr>
        <w:t>13.</w:t>
      </w:r>
      <w:r>
        <w:t xml:space="preserve"> Further disciples of Ishvari,</w:t>
      </w:r>
      <w:r>
        <w:rPr>
          <w:b w:val="0"/>
          <w:i w:val="0"/>
          <w:vertAlign w:val="superscript"/>
        </w:rPr>
        <w:t>1</w:t>
      </w:r>
      <w:r>
        <w:t xml:space="preserve"> most virtuous,</w:t>
      </w:r>
      <w:r>
        <w:br/>
      </w:r>
      <w:r>
        <w:t>are the two daughters-in-law, virtuous, abodes of good qualities.</w:t>
      </w:r>
    </w:p>
    <w:p>
      <w:pPr>
        <w:spacing w:after="60"/>
        <w:ind w:left="510" w:hanging="510"/>
      </w:pPr>
      <w:r>
        <w:rPr>
          <w:b/>
          <w:i w:val="0"/>
        </w:rPr>
        <w:t>14.</w:t>
      </w:r>
      <w:r>
        <w:t xml:space="preserve"> Both love each other dearly, full of the expressions of prema,</w:t>
      </w:r>
      <w:r>
        <w:br/>
      </w:r>
      <w:r>
        <w:t>with hearts compassionate to deliver all living beings.</w:t>
      </w:r>
    </w:p>
    <w:p>
      <w:pPr>
        <w:spacing w:after="60"/>
        <w:ind w:left="510" w:hanging="510"/>
      </w:pPr>
      <w:r>
        <w:rPr>
          <w:b/>
          <w:i w:val="0"/>
        </w:rPr>
        <w:t>15.</w:t>
      </w:r>
      <w:r>
        <w:t xml:space="preserve"> Both always, without pause, take Hari-nama:</w:t>
      </w:r>
      <w:r>
        <w:br/>
      </w:r>
      <w:r>
        <w:t>day and night they chant the name, counting, without rest.</w:t>
      </w:r>
    </w:p>
    <w:p>
      <w:pPr>
        <w:spacing w:after="60"/>
        <w:ind w:left="510" w:hanging="510"/>
      </w:pPr>
      <w:r>
        <w:rPr>
          <w:b/>
          <w:i w:val="0"/>
        </w:rPr>
        <w:t>16.</w:t>
      </w:r>
      <w:r>
        <w:t xml:space="preserve"> Until they have taken a hundred thousand names they will not drink even water;</w:t>
      </w:r>
      <w:r>
        <w:br/>
      </w:r>
      <w:r>
        <w:t>their eyes are always full of tears, their hearts of bliss.</w:t>
      </w:r>
    </w:p>
    <w:p>
      <w:pPr>
        <w:spacing w:after="60"/>
        <w:ind w:left="510" w:hanging="510"/>
      </w:pPr>
      <w:r>
        <w:rPr>
          <w:b/>
          <w:i w:val="0"/>
        </w:rPr>
        <w:t>17.</w:t>
      </w:r>
      <w:r>
        <w:t xml:space="preserve"> Hear with one mind the names of the two daughters-in-law —</w:t>
      </w:r>
      <w:r>
        <w:br/>
      </w:r>
      <w:r>
        <w:t>names by hearing which one's desires are fulfilled.</w:t>
      </w:r>
    </w:p>
    <w:p>
      <w:pPr>
        <w:spacing w:after="60"/>
        <w:ind w:left="510" w:hanging="510"/>
      </w:pPr>
      <w:r>
        <w:rPr>
          <w:b/>
          <w:i w:val="0"/>
        </w:rPr>
        <w:t>18.</w:t>
      </w:r>
      <w:r>
        <w:t xml:space="preserve"> The elder daughter-in-law is named Satyabhama Thakurani,</w:t>
      </w:r>
      <w:r>
        <w:br/>
      </w:r>
      <w:r>
        <w:t>the other Chandramukhi, a jewel of virtues.</w:t>
      </w:r>
    </w:p>
    <w:p>
      <w:pPr>
        <w:spacing w:after="60"/>
        <w:ind w:left="510" w:hanging="510"/>
      </w:pPr>
      <w:r>
        <w:rPr>
          <w:b/>
          <w:i w:val="0"/>
        </w:rPr>
        <w:t>19.</w:t>
      </w:r>
      <w:r>
        <w:t xml:space="preserve"> Together they always speak of bhajana;</w:t>
      </w:r>
      <w:r>
        <w:br/>
      </w:r>
      <w:r>
        <w:t>their bodies are full of prema, their limbs glowing with joy.</w:t>
      </w:r>
    </w:p>
    <w:p>
      <w:pPr>
        <w:spacing w:after="60"/>
        <w:ind w:left="510" w:hanging="510"/>
      </w:pPr>
      <w:r>
        <w:rPr>
          <w:b/>
          <w:i w:val="0"/>
        </w:rPr>
        <w:t>20.</w:t>
      </w:r>
      <w:r>
        <w:t xml:space="preserve"> What they heard from the lips of their Ishvari,</w:t>
      </w:r>
      <w:r>
        <w:br/>
      </w:r>
      <w:r>
        <w:t>that, immersed in happiness, they recite — the hymns</w:t>
      </w:r>
    </w:p>
    <w:p>
      <w:pPr>
        <w:spacing w:after="60"/>
        <w:ind w:left="510" w:hanging="510"/>
      </w:pPr>
      <w:r>
        <w:rPr>
          <w:b/>
          <w:i w:val="0"/>
        </w:rPr>
        <w:t>21.</w:t>
      </w:r>
      <w:r>
        <w:t xml:space="preserve"> that Sri Rupa Gosani and Sri Dasa Gosani,</w:t>
      </w:r>
      <w:r>
        <w:br/>
      </w:r>
      <w:r>
        <w:t>the two Prabhus, uttered in joy:</w:t>
      </w:r>
    </w:p>
    <w:p>
      <w:pPr>
        <w:spacing w:after="60"/>
        <w:ind w:left="510" w:hanging="510"/>
      </w:pPr>
      <w:r>
        <w:rPr>
          <w:b/>
          <w:i w:val="0"/>
        </w:rPr>
        <w:t>22.</w:t>
      </w:r>
      <w:r>
        <w:t xml:space="preserve"> the </w:t>
      </w:r>
      <w:r>
        <w:rPr>
          <w:b w:val="0"/>
          <w:i/>
        </w:rPr>
        <w:t>Ashtaka</w:t>
      </w:r>
      <w:r>
        <w:t xml:space="preserve"> of Mahaprabhu and the </w:t>
      </w:r>
      <w:r>
        <w:rPr>
          <w:b w:val="0"/>
          <w:i/>
        </w:rPr>
        <w:t>Chaitanya-kalpavriksha</w:t>
      </w:r>
      <w:r>
        <w:br/>
      </w:r>
      <w:r>
        <w:t>they recite with joy, finding great happiness;</w:t>
      </w:r>
    </w:p>
    <w:p>
      <w:pPr>
        <w:spacing w:after="60"/>
        <w:ind w:left="510" w:hanging="510"/>
      </w:pPr>
      <w:r>
        <w:rPr>
          <w:b/>
          <w:i w:val="0"/>
        </w:rPr>
        <w:t>23.</w:t>
      </w:r>
      <w:r>
        <w:t xml:space="preserve"> the </w:t>
      </w:r>
      <w:r>
        <w:rPr>
          <w:b w:val="0"/>
          <w:i/>
        </w:rPr>
        <w:t>Karpanya-panjika</w:t>
      </w:r>
      <w:r>
        <w:t xml:space="preserve"> and the </w:t>
      </w:r>
      <w:r>
        <w:rPr>
          <w:b w:val="0"/>
          <w:i/>
        </w:rPr>
        <w:t>Hari-kusumanjali</w:t>
      </w:r>
      <w:r>
        <w:t>,</w:t>
      </w:r>
      <w:r>
        <w:br/>
      </w:r>
      <w:r>
        <w:t xml:space="preserve">the </w:t>
      </w:r>
      <w:r>
        <w:rPr>
          <w:b w:val="0"/>
          <w:i/>
        </w:rPr>
        <w:t>Vilapa-kusumanjali</w:t>
      </w:r>
      <w:r>
        <w:t xml:space="preserve"> they read with eagerness;</w:t>
      </w:r>
    </w:p>
    <w:p>
      <w:pPr>
        <w:spacing w:after="60"/>
        <w:ind w:left="510" w:hanging="510"/>
      </w:pPr>
      <w:r>
        <w:rPr>
          <w:b/>
          <w:i w:val="0"/>
        </w:rPr>
        <w:t>24.</w:t>
      </w:r>
      <w:r>
        <w:t xml:space="preserve"> the </w:t>
      </w:r>
      <w:r>
        <w:rPr>
          <w:b w:val="0"/>
          <w:i/>
        </w:rPr>
        <w:t>Chatu-pushpanjali</w:t>
      </w:r>
      <w:r>
        <w:t xml:space="preserve"> called </w:t>
      </w:r>
      <w:r>
        <w:rPr>
          <w:b w:val="0"/>
          <w:i/>
        </w:rPr>
        <w:t>Premambhoja-maranda</w:t>
      </w:r>
      <w:r>
        <w:t>,</w:t>
      </w:r>
      <w:r>
        <w:br/>
      </w:r>
      <w:r>
        <w:t xml:space="preserve">the </w:t>
      </w:r>
      <w:r>
        <w:rPr>
          <w:b w:val="0"/>
          <w:i/>
        </w:rPr>
        <w:t>Manah-shiksha</w:t>
      </w:r>
      <w:r>
        <w:t xml:space="preserve"> and the rest — all these they read.</w:t>
      </w:r>
      <w:r>
        <w:rPr>
          <w:b w:val="0"/>
          <w:i w:val="0"/>
          <w:vertAlign w:val="superscript"/>
        </w:rPr>
        <w:t>2</w:t>
      </w:r>
    </w:p>
    <w:p>
      <w:pPr>
        <w:spacing w:after="60"/>
        <w:ind w:left="510" w:hanging="510"/>
      </w:pPr>
      <w:r>
        <w:rPr>
          <w:b/>
          <w:i w:val="0"/>
        </w:rPr>
        <w:t>25.</w:t>
      </w:r>
      <w:r>
        <w:t xml:space="preserve"> Every moment both say "Sri Radha-Govinda";</w:t>
      </w:r>
      <w:r>
        <w:br/>
      </w:r>
      <w:r>
        <w:t>in supreme bliss both always perform bhajana freely.</w:t>
      </w:r>
    </w:p>
    <w:p>
      <w:pPr>
        <w:spacing w:after="60"/>
        <w:ind w:left="510" w:hanging="510"/>
      </w:pPr>
      <w:r>
        <w:rPr>
          <w:b/>
          <w:i w:val="0"/>
        </w:rPr>
        <w:t>26.</w:t>
      </w:r>
      <w:r>
        <w:t xml:space="preserve"> Their disciples and grand-disciples filled the world;</w:t>
      </w:r>
      <w:r>
        <w:br/>
      </w:r>
      <w:r>
        <w:t>I could not write down their names.</w:t>
      </w:r>
    </w:p>
    <w:p>
      <w:pPr>
        <w:spacing w:after="60"/>
        <w:ind w:left="510" w:hanging="510"/>
      </w:pPr>
      <w:r>
        <w:rPr>
          <w:b/>
          <w:i w:val="0"/>
        </w:rPr>
        <w:t>27.</w:t>
      </w:r>
      <w:r>
        <w:t xml:space="preserve"> Radhavallabha Chakravarti, and Vrindavana</w:t>
      </w:r>
      <w:r>
        <w:br/>
      </w:r>
      <w:r>
        <w:t>Chakravarti, a worthy man, foremost among devotees.</w:t>
      </w:r>
    </w:p>
    <w:p>
      <w:pPr>
        <w:spacing w:after="60"/>
        <w:ind w:left="510" w:hanging="510"/>
      </w:pPr>
      <w:r>
        <w:rPr>
          <w:b/>
          <w:i w:val="0"/>
        </w:rPr>
        <w:t>28.</w:t>
      </w:r>
      <w:r>
        <w:t xml:space="preserve"> Vrindavani Thakurani is his disciple;</w:t>
      </w:r>
      <w:r>
        <w:br/>
      </w:r>
      <w:r>
        <w:t>and also Radhavinoda Chakravarti and Kishori Chakravarti —</w:t>
      </w:r>
    </w:p>
    <w:p>
      <w:pPr>
        <w:spacing w:after="60"/>
        <w:ind w:left="510" w:hanging="510"/>
      </w:pPr>
      <w:r>
        <w:rPr>
          <w:b/>
          <w:i w:val="0"/>
        </w:rPr>
        <w:t>29.</w:t>
      </w:r>
      <w:r>
        <w:t xml:space="preserve"> both disciples of their mother, followers of Ishvari.</w:t>
      </w:r>
      <w:r>
        <w:br/>
      </w:r>
      <w:r>
        <w:t>All of them have very many disciples.</w:t>
      </w:r>
    </w:p>
    <w:p>
      <w:pPr>
        <w:spacing w:after="60"/>
        <w:ind w:left="510" w:hanging="510"/>
      </w:pPr>
      <w:r>
        <w:rPr>
          <w:b/>
          <w:i w:val="0"/>
        </w:rPr>
        <w:t>30.</w:t>
      </w:r>
      <w:r>
        <w:t xml:space="preserve"> Now I shall tell of the Thakura's daughter, Srila Hemalata,</w:t>
      </w:r>
      <w:r>
        <w:br/>
      </w:r>
      <w:r>
        <w:t>renowned for the many disciples of Srimati.</w:t>
      </w:r>
      <w:r>
        <w:rPr>
          <w:b w:val="0"/>
          <w:i w:val="0"/>
          <w:vertAlign w:val="superscript"/>
        </w:rPr>
        <w:t>3</w:t>
      </w:r>
    </w:p>
    <w:p>
      <w:pPr>
        <w:spacing w:after="60"/>
        <w:ind w:left="510" w:hanging="510"/>
      </w:pPr>
      <w:r>
        <w:rPr>
          <w:b/>
          <w:i w:val="0"/>
        </w:rPr>
        <w:t>31.</w:t>
      </w:r>
      <w:r>
        <w:t xml:space="preserve"> Sri Subalachandra Thakura, ever full of bliss —</w:t>
      </w:r>
      <w:r>
        <w:br/>
      </w:r>
      <w:r>
        <w:t>his nephew is his disciple, a worthy man.</w:t>
      </w:r>
    </w:p>
    <w:p>
      <w:pPr>
        <w:spacing w:after="60"/>
        <w:ind w:left="510" w:hanging="510"/>
      </w:pPr>
      <w:r>
        <w:rPr>
          <w:b/>
          <w:i w:val="0"/>
        </w:rPr>
        <w:t>32.</w:t>
      </w:r>
      <w:r>
        <w:t xml:space="preserve"> Sri Gokula Chakravarti is her servant,</w:t>
      </w:r>
      <w:r>
        <w:br/>
      </w:r>
      <w:r>
        <w:t>a great giver, full of prema, profound in conduct.</w:t>
      </w:r>
    </w:p>
    <w:p>
      <w:pPr>
        <w:spacing w:after="60"/>
        <w:ind w:left="510" w:hanging="510"/>
      </w:pPr>
      <w:r>
        <w:rPr>
          <w:b/>
          <w:i w:val="0"/>
        </w:rPr>
        <w:t>33.</w:t>
      </w:r>
      <w:r>
        <w:t xml:space="preserve"> Another disciple of hers is Radhavallabha Thakura,</w:t>
      </w:r>
      <w:r>
        <w:br/>
      </w:r>
      <w:r>
        <w:t>a resident of Mandalagrama, a hero among devotees.</w:t>
      </w:r>
    </w:p>
    <w:p>
      <w:pPr>
        <w:spacing w:after="60"/>
        <w:ind w:left="510" w:hanging="510"/>
      </w:pPr>
      <w:r>
        <w:rPr>
          <w:b/>
          <w:i w:val="0"/>
        </w:rPr>
        <w:t>34.</w:t>
      </w:r>
      <w:r>
        <w:t xml:space="preserve"> Sri Vallabha Dasa is another servant of hers,</w:t>
      </w:r>
      <w:r>
        <w:br/>
      </w:r>
      <w:r>
        <w:t>a resident of Gomai, the very essence of anuraga.</w:t>
      </w:r>
    </w:p>
    <w:p>
      <w:pPr>
        <w:spacing w:after="60"/>
        <w:ind w:left="510" w:hanging="510"/>
      </w:pPr>
      <w:r>
        <w:rPr>
          <w:b/>
          <w:i w:val="0"/>
        </w:rPr>
        <w:t>35.</w:t>
      </w:r>
      <w:r>
        <w:t xml:space="preserve"> Another is the lowly Yadunandana, a Vaidya servant by name,</w:t>
      </w:r>
      <w:r>
        <w:rPr>
          <w:b w:val="0"/>
          <w:i w:val="0"/>
          <w:vertAlign w:val="superscript"/>
        </w:rPr>
        <w:t>4</w:t>
      </w:r>
      <w:r>
        <w:br/>
      </w:r>
      <w:r>
        <w:t>living in the village of Malihati — worthless, devoid of prema.</w:t>
      </w:r>
    </w:p>
    <w:p>
      <w:pPr>
        <w:spacing w:after="60"/>
        <w:ind w:left="510" w:hanging="510"/>
      </w:pPr>
      <w:r>
        <w:rPr>
          <w:b/>
          <w:i w:val="0"/>
        </w:rPr>
        <w:t>36.</w:t>
      </w:r>
      <w:r>
        <w:t xml:space="preserve"> Falling at her feet, he begs for mercy,</w:t>
      </w:r>
      <w:r>
        <w:br/>
      </w:r>
      <w:r>
        <w:t>thinking in his heart, "Perhaps some day she will be merciful."</w:t>
      </w:r>
    </w:p>
    <w:p>
      <w:pPr>
        <w:spacing w:after="60"/>
        <w:ind w:left="510" w:hanging="510"/>
      </w:pPr>
      <w:r>
        <w:rPr>
          <w:b/>
          <w:i w:val="0"/>
        </w:rPr>
        <w:t>37.</w:t>
      </w:r>
      <w:r>
        <w:t xml:space="preserve"> This semblance of a servant has never served,</w:t>
      </w:r>
      <w:r>
        <w:br/>
      </w:r>
      <w:r>
        <w:t>yet by her goodness he has caught hold of those feet.</w:t>
      </w:r>
    </w:p>
    <w:p>
      <w:pPr>
        <w:spacing w:after="60"/>
        <w:ind w:left="510" w:hanging="510"/>
      </w:pPr>
      <w:r>
        <w:rPr>
          <w:b/>
          <w:i w:val="0"/>
        </w:rPr>
        <w:t>38.</w:t>
      </w:r>
      <w:r>
        <w:t xml:space="preserve"> Kanurama Chakravarti is her servant;</w:t>
      </w:r>
      <w:r>
        <w:br/>
      </w:r>
      <w:r>
        <w:t>Darpanarayana and Chandisimha are two servants of hers;</w:t>
      </w:r>
    </w:p>
    <w:p>
      <w:pPr>
        <w:spacing w:after="60"/>
        <w:ind w:left="510" w:hanging="510"/>
      </w:pPr>
      <w:r>
        <w:rPr>
          <w:b/>
          <w:i w:val="0"/>
        </w:rPr>
        <w:t>39.</w:t>
      </w:r>
      <w:r>
        <w:t xml:space="preserve"> Ramacharana, Madhu Bishvas, the Vaidya Radhakanta —</w:t>
      </w:r>
      <w:r>
        <w:br/>
      </w:r>
      <w:r>
        <w:t>how many more shall I name? I know no more.</w:t>
      </w:r>
    </w:p>
    <w:p>
      <w:pPr>
        <w:spacing w:after="60"/>
        <w:ind w:left="510" w:hanging="510"/>
      </w:pPr>
      <w:r>
        <w:rPr>
          <w:b/>
          <w:i w:val="0"/>
        </w:rPr>
        <w:t>40.</w:t>
      </w:r>
      <w:r>
        <w:t xml:space="preserve"> Jagadisha Kaviraja is another disciple of hers;</w:t>
      </w:r>
      <w:r>
        <w:br/>
      </w:r>
      <w:r>
        <w:t>Radhavallabha, the Kaviraja's brother, is the best of devotees.</w:t>
      </w:r>
    </w:p>
    <w:p>
      <w:pPr>
        <w:spacing w:after="60"/>
        <w:ind w:left="510" w:hanging="510"/>
      </w:pPr>
      <w:r>
        <w:rPr>
          <w:b/>
          <w:i w:val="0"/>
        </w:rPr>
        <w:t>41.</w:t>
      </w:r>
      <w:r>
        <w:t xml:space="preserve"> The disciples of Sri Gati Prabhu</w:t>
      </w:r>
      <w:r>
        <w:rPr>
          <w:b w:val="0"/>
          <w:i w:val="0"/>
          <w:vertAlign w:val="superscript"/>
        </w:rPr>
        <w:t>5</w:t>
      </w:r>
      <w:r>
        <w:t xml:space="preserve"> are first of all his sons:</w:t>
      </w:r>
      <w:r>
        <w:br/>
      </w:r>
      <w:r>
        <w:t>Sri Krishnaprasada Thakura, profound of heart,</w:t>
      </w:r>
    </w:p>
    <w:p>
      <w:pPr>
        <w:spacing w:after="60"/>
        <w:ind w:left="510" w:hanging="510"/>
      </w:pPr>
      <w:r>
        <w:rPr>
          <w:b/>
          <w:i w:val="0"/>
        </w:rPr>
        <w:t>42.</w:t>
      </w:r>
      <w:r>
        <w:t xml:space="preserve"> Sri Sundarananda and Sri Hari Thakura —</w:t>
      </w:r>
      <w:r>
        <w:br/>
      </w:r>
      <w:r>
        <w:t>three sons and disciples, three heroes among devotees.</w:t>
      </w:r>
    </w:p>
    <w:p>
      <w:pPr>
        <w:spacing w:after="60"/>
        <w:ind w:left="510" w:hanging="510"/>
      </w:pPr>
      <w:r>
        <w:rPr>
          <w:b/>
          <w:i w:val="0"/>
        </w:rPr>
        <w:t>43.</w:t>
      </w:r>
      <w:r>
        <w:t xml:space="preserve"> Of his three wives the youngest</w:t>
      </w:r>
      <w:r>
        <w:br/>
      </w:r>
      <w:r>
        <w:t>became a vessel of Prabhu's mercy;</w:t>
      </w:r>
    </w:p>
    <w:p>
      <w:pPr>
        <w:spacing w:after="60"/>
        <w:ind w:left="510" w:hanging="510"/>
      </w:pPr>
      <w:r>
        <w:rPr>
          <w:b/>
          <w:i w:val="0"/>
        </w:rPr>
        <w:t>44.</w:t>
      </w:r>
      <w:r>
        <w:t xml:space="preserve"> the eldest of all is named Sri Satyabhama:</w:t>
      </w:r>
      <w:r>
        <w:br/>
      </w:r>
      <w:r>
        <w:t>she showed mercy to Sri Radha-Madhava.</w:t>
      </w:r>
      <w:r>
        <w:rPr>
          <w:b w:val="0"/>
          <w:i w:val="0"/>
          <w:vertAlign w:val="superscript"/>
        </w:rPr>
        <w:t>6</w:t>
      </w:r>
    </w:p>
    <w:p>
      <w:pPr>
        <w:spacing w:after="60"/>
        <w:ind w:left="510" w:hanging="510"/>
      </w:pPr>
      <w:r>
        <w:rPr>
          <w:b/>
          <w:i w:val="0"/>
        </w:rPr>
        <w:t>45.</w:t>
      </w:r>
      <w:r>
        <w:t xml:space="preserve"> Jagadananda Thakura is a servant of Gati Prabhu,</w:t>
      </w:r>
      <w:r>
        <w:br/>
      </w:r>
      <w:r>
        <w:t>most sweet in disposition, endowed with many virtues.</w:t>
      </w:r>
    </w:p>
    <w:p>
      <w:pPr>
        <w:spacing w:after="60"/>
        <w:ind w:left="510" w:hanging="510"/>
      </w:pPr>
      <w:r>
        <w:rPr>
          <w:b/>
          <w:i w:val="0"/>
        </w:rPr>
        <w:t>46.</w:t>
      </w:r>
      <w:r>
        <w:t xml:space="preserve"> To Tulasirama Dasa's son Sri Ghanashyama</w:t>
      </w:r>
      <w:r>
        <w:br/>
      </w:r>
      <w:r>
        <w:t>he showed mercy, filled with compassion.</w:t>
      </w:r>
    </w:p>
    <w:p>
      <w:pPr>
        <w:spacing w:after="60"/>
        <w:ind w:left="510" w:hanging="510"/>
      </w:pPr>
      <w:r>
        <w:rPr>
          <w:b/>
          <w:i w:val="0"/>
        </w:rPr>
        <w:t>47.</w:t>
      </w:r>
      <w:r>
        <w:t xml:space="preserve"> Sri Kandarpa Raya Chatta is a servant of Gati Prabhu:</w:t>
      </w:r>
      <w:r>
        <w:br/>
      </w:r>
      <w:r>
        <w:t>his fame and virtues are known in the world.</w:t>
      </w:r>
    </w:p>
    <w:p>
      <w:pPr>
        <w:spacing w:after="60"/>
        <w:ind w:left="510" w:hanging="510"/>
      </w:pPr>
      <w:r>
        <w:rPr>
          <w:b/>
          <w:i w:val="0"/>
        </w:rPr>
        <w:t>48.</w:t>
      </w:r>
      <w:r>
        <w:t xml:space="preserve"> The daughter of Sri Vyasa is named Sri Kanakapriya:</w:t>
      </w:r>
      <w:r>
        <w:br/>
      </w:r>
      <w:r>
        <w:t>to her he mercifully showed mercy.</w:t>
      </w:r>
    </w:p>
    <w:p>
      <w:pPr>
        <w:spacing w:after="60"/>
        <w:ind w:left="510" w:hanging="510"/>
      </w:pPr>
      <w:r>
        <w:rPr>
          <w:b/>
          <w:i w:val="0"/>
        </w:rPr>
        <w:t>49.</w:t>
      </w:r>
      <w:r>
        <w:t xml:space="preserve"> The son of Janaki Bishvas is Sri Hadagovinda:</w:t>
      </w:r>
      <w:r>
        <w:br/>
      </w:r>
      <w:r>
        <w:t>both (father and son) serve Prabhu's feet with body and mind.</w:t>
      </w:r>
    </w:p>
    <w:p>
      <w:pPr>
        <w:spacing w:after="60"/>
        <w:ind w:left="510" w:hanging="510"/>
      </w:pPr>
      <w:r>
        <w:rPr>
          <w:b/>
          <w:i w:val="0"/>
        </w:rPr>
        <w:t>50.</w:t>
      </w:r>
      <w:r>
        <w:t xml:space="preserve"> The son of Prasada Bishvas is Vrindavana Dasa:</w:t>
      </w:r>
      <w:r>
        <w:br/>
      </w:r>
      <w:r>
        <w:t>his fidelity and love for Prabhu's feet, his faith, are supreme.</w:t>
      </w:r>
    </w:p>
    <w:p>
      <w:pPr>
        <w:spacing w:after="60"/>
        <w:ind w:left="510" w:hanging="510"/>
      </w:pPr>
      <w:r>
        <w:rPr>
          <w:b/>
          <w:i w:val="0"/>
        </w:rPr>
        <w:t>51.</w:t>
      </w:r>
      <w:r>
        <w:t xml:space="preserve"> Vrajamohana Chattaraja is another disciple of his,</w:t>
      </w:r>
      <w:r>
        <w:br/>
      </w:r>
      <w:r>
        <w:t>and Sri Purushottama Chakravarti another disciple of his.</w:t>
      </w:r>
    </w:p>
    <w:p>
      <w:pPr>
        <w:spacing w:after="60"/>
        <w:ind w:left="510" w:hanging="510"/>
      </w:pPr>
      <w:r>
        <w:rPr>
          <w:b/>
          <w:i w:val="0"/>
        </w:rPr>
        <w:t>52.</w:t>
      </w:r>
      <w:r>
        <w:t xml:space="preserve"> Another disciple of Prabhu is named Jayaramadasa,</w:t>
      </w:r>
      <w:r>
        <w:br/>
      </w:r>
      <w:r>
        <w:t>sweet in character, who lives in the village of Sonarundi.</w:t>
      </w:r>
    </w:p>
    <w:p>
      <w:pPr>
        <w:spacing w:after="60"/>
        <w:ind w:left="510" w:hanging="510"/>
      </w:pPr>
      <w:r>
        <w:rPr>
          <w:b/>
          <w:i w:val="0"/>
        </w:rPr>
        <w:t>53.</w:t>
      </w:r>
      <w:r>
        <w:t xml:space="preserve"> Another servant is Radhakrishna Acharya Thakura,</w:t>
      </w:r>
      <w:r>
        <w:br/>
      </w:r>
      <w:r>
        <w:t>who reached the summit of bhajana, rich in virtues.</w:t>
      </w:r>
    </w:p>
    <w:p>
      <w:pPr>
        <w:spacing w:after="60"/>
        <w:ind w:left="510" w:hanging="510"/>
      </w:pPr>
      <w:r>
        <w:rPr>
          <w:b/>
          <w:i w:val="0"/>
        </w:rPr>
        <w:t>54.</w:t>
      </w:r>
      <w:r>
        <w:t xml:space="preserve"> Krishnaprasada Chakravarti is a disciple of Gati Prabhu:</w:t>
      </w:r>
      <w:r>
        <w:br/>
      </w:r>
      <w:r>
        <w:t>he ever remains in the rasa of the pastimes of Radha and Krishna.</w:t>
      </w:r>
    </w:p>
    <w:p>
      <w:pPr>
        <w:spacing w:after="60"/>
        <w:ind w:left="510" w:hanging="510"/>
      </w:pPr>
      <w:r>
        <w:rPr>
          <w:b/>
          <w:i w:val="0"/>
        </w:rPr>
        <w:t>55.</w:t>
      </w:r>
      <w:r>
        <w:t xml:space="preserve"> His nephew is Sri Madana Chakravarti,</w:t>
      </w:r>
      <w:r>
        <w:br/>
      </w:r>
      <w:r>
        <w:t>always longing for the rasa of the nectar of Krishna's pastimes.</w:t>
      </w:r>
    </w:p>
    <w:p>
      <w:pPr>
        <w:spacing w:after="60"/>
        <w:ind w:left="510" w:hanging="510"/>
      </w:pPr>
      <w:r>
        <w:rPr>
          <w:b/>
          <w:i w:val="0"/>
        </w:rPr>
        <w:t>56.</w:t>
      </w:r>
      <w:r>
        <w:t xml:space="preserve"> Vallavikanta Chakravarti is one of his disciples,</w:t>
      </w:r>
      <w:r>
        <w:br/>
      </w:r>
      <w:r>
        <w:t>ever absorbed in madhurya-rasa.</w:t>
      </w:r>
    </w:p>
    <w:p>
      <w:pPr>
        <w:spacing w:after="60"/>
        <w:ind w:left="510" w:hanging="510"/>
      </w:pPr>
      <w:r>
        <w:rPr>
          <w:b/>
          <w:i w:val="0"/>
        </w:rPr>
        <w:t>57.</w:t>
      </w:r>
      <w:r>
        <w:t xml:space="preserve"> Ghanashyama Kaviraja is a vessel of his mercy.</w:t>
      </w:r>
      <w:r>
        <w:br/>
      </w:r>
      <w:r>
        <w:t>To point the way I have shown only a little.</w:t>
      </w:r>
    </w:p>
    <w:p>
      <w:pPr>
        <w:spacing w:after="60"/>
        <w:ind w:left="510" w:hanging="510"/>
      </w:pPr>
      <w:r>
        <w:rPr>
          <w:b/>
          <w:i w:val="0"/>
        </w:rPr>
        <w:t>58.</w:t>
      </w:r>
      <w:r>
        <w:t xml:space="preserve"> Countless are the servants of Gati Prabhu, king of devotees:</w:t>
      </w:r>
      <w:r>
        <w:br/>
      </w:r>
      <w:r>
        <w:t>I do not know their names, and to write them down would take too long.</w:t>
      </w:r>
    </w:p>
    <w:p>
      <w:pPr>
        <w:spacing w:after="60"/>
        <w:ind w:left="510" w:hanging="510"/>
      </w:pPr>
      <w:r>
        <w:rPr>
          <w:b/>
          <w:i w:val="0"/>
        </w:rPr>
        <w:t>59.</w:t>
      </w:r>
      <w:r>
        <w:t xml:space="preserve"> Prabhu's sub-branches cannot be written down;</w:t>
      </w:r>
      <w:r>
        <w:br/>
      </w:r>
      <w:r>
        <w:t>I have shown only a little, to point the way.</w:t>
      </w:r>
    </w:p>
    <w:p>
      <w:pPr>
        <w:spacing w:after="60"/>
        <w:ind w:left="510" w:hanging="510"/>
      </w:pPr>
      <w:r>
        <w:rPr>
          <w:b/>
          <w:i w:val="0"/>
        </w:rPr>
        <w:t>60.</w:t>
      </w:r>
      <w:r>
        <w:t xml:space="preserve"> I am most dull-witted and do not know their greatness;</w:t>
      </w:r>
      <w:r>
        <w:br/>
      </w:r>
      <w:r>
        <w:t>do not count it an offence, be merciful.</w:t>
      </w:r>
    </w:p>
    <w:p>
      <w:pPr>
        <w:spacing w:after="60"/>
        <w:ind w:left="510" w:hanging="510"/>
      </w:pPr>
      <w:r>
        <w:rPr>
          <w:b/>
          <w:i w:val="0"/>
        </w:rPr>
        <w:t>61.</w:t>
      </w:r>
      <w:r>
        <w:t xml:space="preserve"> Do not count it a fault if I have written the names out of order;</w:t>
      </w:r>
      <w:r>
        <w:br/>
      </w:r>
      <w:r>
        <w:t>I bow to the feet of all — be pleased.</w:t>
      </w:r>
    </w:p>
    <w:p>
      <w:pPr>
        <w:spacing w:after="60"/>
        <w:ind w:left="510" w:hanging="510"/>
      </w:pPr>
      <w:r>
        <w:rPr>
          <w:b/>
          <w:i w:val="0"/>
        </w:rPr>
        <w:t>62.</w:t>
      </w:r>
      <w:r>
        <w:t xml:space="preserve"> This narrative of the </w:t>
      </w:r>
      <w:r>
        <w:rPr>
          <w:b w:val="0"/>
          <w:i/>
        </w:rPr>
        <w:t>Karnananda</w:t>
      </w:r>
      <w:r>
        <w:t xml:space="preserve"> is an extract of nectar:</w:t>
      </w:r>
      <w:r>
        <w:br/>
      </w:r>
      <w:r>
        <w:t>at its touch on the ear, the joy of prema is born in the devotees.</w:t>
      </w:r>
    </w:p>
    <w:p>
      <w:pPr>
        <w:spacing w:after="60"/>
        <w:ind w:left="510" w:hanging="510"/>
      </w:pPr>
      <w:r>
        <w:rPr>
          <w:b/>
          <w:i w:val="0"/>
        </w:rPr>
        <w:t>63.</w:t>
      </w:r>
      <w:r>
        <w:t xml:space="preserve"> The daughter of Sri Acharya Prabhu is Srila Hemalata:</w:t>
      </w:r>
      <w:r>
        <w:br/>
      </w:r>
      <w:r>
        <w:t>has not the Creator fashioned a wish-fulfilling creeper of prema?</w:t>
      </w:r>
    </w:p>
    <w:p>
      <w:pPr>
        <w:spacing w:after="60"/>
        <w:ind w:left="510" w:hanging="510"/>
      </w:pPr>
      <w:r>
        <w:rPr>
          <w:b/>
          <w:i w:val="0"/>
        </w:rPr>
        <w:t>64.</w:t>
      </w:r>
      <w:r>
        <w:t xml:space="preserve"> Her two lotus feet sport in my heart;</w:t>
      </w:r>
      <w:r>
        <w:br/>
      </w:r>
      <w:r>
        <w:t xml:space="preserve">Yadunandana Dasa tells the rasa of the </w:t>
      </w:r>
      <w:r>
        <w:rPr>
          <w:b w:val="0"/>
          <w:i/>
        </w:rPr>
        <w:t>Karnananda</w:t>
      </w:r>
      <w:r>
        <w:t>.</w:t>
      </w:r>
    </w:p>
    <w:p>
      <w:pPr>
        <w:spacing w:after="60"/>
        <w:jc w:val="both"/>
      </w:pPr>
      <w:r>
        <w:rPr>
          <w:b w:val="0"/>
          <w:i/>
        </w:rPr>
        <w:t>Thus ends the second niryasa of the</w:t>
      </w:r>
      <w:r>
        <w:t xml:space="preserve"> Sri Karnananda, </w:t>
      </w:r>
      <w:r>
        <w:rPr>
          <w:b w:val="0"/>
          <w:i/>
        </w:rPr>
        <w:t>called "The Description of the Sub-branches of Sri Acharya Prabhu".</w:t>
      </w:r>
    </w:p>
    <w:p>
      <w:pPr>
        <w:spacing w:after="60"/>
        <w:ind w:left="283"/>
      </w:pPr>
      <w:r>
        <w:rPr>
          <w:b/>
          <w:i w:val="0"/>
          <w:sz w:val="18"/>
        </w:rPr>
        <w:t>1.</w:t>
      </w:r>
      <w:r>
        <w:rPr>
          <w:sz w:val="18"/>
        </w:rPr>
        <w:t xml:space="preserve"> Ishvari Thakurani, Srinivasa's elder wife. Her "two daughters-in-law" are the wives of her sons.</w:t>
      </w:r>
    </w:p>
    <w:p>
      <w:pPr>
        <w:spacing w:after="60"/>
        <w:ind w:left="283"/>
      </w:pPr>
      <w:r>
        <w:rPr>
          <w:b/>
          <w:i w:val="0"/>
          <w:sz w:val="18"/>
        </w:rPr>
        <w:t>2.</w:t>
      </w:r>
      <w:r>
        <w:rPr>
          <w:sz w:val="18"/>
        </w:rPr>
        <w:t xml:space="preserve"> Hymns of Rupa Gosvami and Raghunatha Dasa Gosvami from the </w:t>
      </w:r>
      <w:r>
        <w:rPr>
          <w:b w:val="0"/>
          <w:i/>
          <w:sz w:val="18"/>
        </w:rPr>
        <w:t>Stavavali</w:t>
      </w:r>
      <w:r>
        <w:rPr>
          <w:sz w:val="18"/>
        </w:rPr>
        <w:t xml:space="preserve"> and </w:t>
      </w:r>
      <w:r>
        <w:rPr>
          <w:b w:val="0"/>
          <w:i/>
          <w:sz w:val="18"/>
        </w:rPr>
        <w:t>Stavamala</w:t>
      </w:r>
      <w:r>
        <w:rPr>
          <w:sz w:val="18"/>
        </w:rPr>
        <w:t xml:space="preserve">: the </w:t>
      </w:r>
      <w:r>
        <w:rPr>
          <w:b w:val="0"/>
          <w:i/>
          <w:sz w:val="18"/>
        </w:rPr>
        <w:t>Sri Chaitanyashtaka</w:t>
      </w:r>
      <w:r>
        <w:rPr>
          <w:sz w:val="18"/>
        </w:rPr>
        <w:t xml:space="preserve">, the </w:t>
      </w:r>
      <w:r>
        <w:rPr>
          <w:b w:val="0"/>
          <w:i/>
          <w:sz w:val="18"/>
        </w:rPr>
        <w:t>Chaitanya-kalpavriksha</w:t>
      </w:r>
      <w:r>
        <w:rPr>
          <w:sz w:val="18"/>
        </w:rPr>
        <w:t xml:space="preserve"> (probably Raghunatha Dasa's </w:t>
      </w:r>
      <w:r>
        <w:rPr>
          <w:b w:val="0"/>
          <w:i/>
          <w:sz w:val="18"/>
        </w:rPr>
        <w:t>Gauranga-stava-kalpataru</w:t>
      </w:r>
      <w:r>
        <w:rPr>
          <w:sz w:val="18"/>
        </w:rPr>
        <w:t xml:space="preserve">), the </w:t>
      </w:r>
      <w:r>
        <w:rPr>
          <w:b w:val="0"/>
          <w:i/>
          <w:sz w:val="18"/>
        </w:rPr>
        <w:t>Karpanya-panjika</w:t>
      </w:r>
      <w:r>
        <w:rPr>
          <w:sz w:val="18"/>
        </w:rPr>
        <w:t xml:space="preserve">, the </w:t>
      </w:r>
      <w:r>
        <w:rPr>
          <w:b w:val="0"/>
          <w:i/>
          <w:sz w:val="18"/>
        </w:rPr>
        <w:t>Vilapa-kusumanjali</w:t>
      </w:r>
      <w:r>
        <w:rPr>
          <w:sz w:val="18"/>
        </w:rPr>
        <w:t xml:space="preserve">, the </w:t>
      </w:r>
      <w:r>
        <w:rPr>
          <w:b w:val="0"/>
          <w:i/>
          <w:sz w:val="18"/>
        </w:rPr>
        <w:t>Premambhoja-maranda</w:t>
      </w:r>
      <w:r>
        <w:rPr>
          <w:sz w:val="18"/>
        </w:rPr>
        <w:t xml:space="preserve">, the </w:t>
      </w:r>
      <w:r>
        <w:rPr>
          <w:b w:val="0"/>
          <w:i/>
          <w:sz w:val="18"/>
        </w:rPr>
        <w:t>Chatu-pushpanjali</w:t>
      </w:r>
      <w:r>
        <w:rPr>
          <w:sz w:val="18"/>
        </w:rPr>
        <w:t xml:space="preserve">, the </w:t>
      </w:r>
      <w:r>
        <w:rPr>
          <w:b w:val="0"/>
          <w:i/>
          <w:sz w:val="18"/>
        </w:rPr>
        <w:t>Manah-shiksha</w:t>
      </w:r>
      <w:r>
        <w:rPr>
          <w:sz w:val="18"/>
        </w:rPr>
        <w:t xml:space="preserve"> and others. The </w:t>
      </w:r>
      <w:r>
        <w:rPr>
          <w:b w:val="0"/>
          <w:i/>
          <w:sz w:val="18"/>
        </w:rPr>
        <w:t>Hari-kusumanjali</w:t>
      </w:r>
      <w:r>
        <w:rPr>
          <w:sz w:val="18"/>
        </w:rPr>
        <w:t xml:space="preserve"> is an unclear title (perhaps the </w:t>
      </w:r>
      <w:r>
        <w:rPr>
          <w:b w:val="0"/>
          <w:i/>
          <w:sz w:val="18"/>
        </w:rPr>
        <w:t>Sri Radha-kusumanjali</w:t>
      </w:r>
      <w:r>
        <w:rPr>
          <w:sz w:val="18"/>
        </w:rPr>
        <w:t xml:space="preserve"> or another hymn).</w:t>
      </w:r>
    </w:p>
    <w:p>
      <w:pPr>
        <w:spacing w:after="60"/>
        <w:ind w:left="283"/>
      </w:pPr>
      <w:r>
        <w:rPr>
          <w:b/>
          <w:i w:val="0"/>
          <w:sz w:val="18"/>
        </w:rPr>
        <w:t>3.</w:t>
      </w:r>
      <w:r>
        <w:rPr>
          <w:sz w:val="18"/>
        </w:rPr>
        <w:t xml:space="preserve"> </w:t>
      </w:r>
      <w:r>
        <w:rPr>
          <w:b w:val="0"/>
          <w:i/>
          <w:sz w:val="18"/>
        </w:rPr>
        <w:t>Thakurjhi</w:t>
      </w:r>
      <w:r>
        <w:rPr>
          <w:sz w:val="18"/>
        </w:rPr>
        <w:t>: "the Thakura's daughter" (Srinivasa's); Srimati is the same Hemalata (cf. 1.268).</w:t>
      </w:r>
    </w:p>
    <w:p>
      <w:pPr>
        <w:spacing w:after="60"/>
        <w:ind w:left="283"/>
      </w:pPr>
      <w:r>
        <w:rPr>
          <w:b/>
          <w:i w:val="0"/>
          <w:sz w:val="18"/>
        </w:rPr>
        <w:t>4.</w:t>
      </w:r>
      <w:r>
        <w:rPr>
          <w:sz w:val="18"/>
        </w:rPr>
        <w:t xml:space="preserve"> Here the author names himself: Yadunandana, a Vaidya by birth, of the village of Malihati, disciple of Hemalata Thakurani.</w:t>
      </w:r>
    </w:p>
    <w:p>
      <w:pPr>
        <w:spacing w:after="60"/>
        <w:ind w:left="283"/>
      </w:pPr>
      <w:r>
        <w:rPr>
          <w:b/>
          <w:i w:val="0"/>
          <w:sz w:val="18"/>
        </w:rPr>
        <w:t>5.</w:t>
      </w:r>
      <w:r>
        <w:rPr>
          <w:sz w:val="18"/>
        </w:rPr>
        <w:t xml:space="preserve"> Gati Prabhu is Gati-Govinda, Srinivasa's youngest son.</w:t>
      </w:r>
    </w:p>
    <w:p>
      <w:pPr>
        <w:spacing w:after="60"/>
        <w:ind w:left="283"/>
      </w:pPr>
      <w:r>
        <w:rPr>
          <w:b/>
          <w:i w:val="0"/>
          <w:sz w:val="18"/>
        </w:rPr>
        <w:t>6.</w:t>
      </w:r>
      <w:r>
        <w:rPr>
          <w:sz w:val="18"/>
        </w:rPr>
        <w:t xml:space="preserve"> The sense is probably that she initiated a certain Sri Radha-Madhava (a disciple); it might also mean "served the Deity of Radha-Madhava".</w:t>
      </w:r>
    </w:p>
    <w:p>
      <w:r>
        <w:br w:type="page"/>
      </w:r>
    </w:p>
    <w:p>
      <w:pPr>
        <w:pStyle w:val="Heading1"/>
        <w:jc w:val="center"/>
      </w:pPr>
      <w:r>
        <w:t>Niryasa 3. The Description of the Glory of Sri Ramachandra Kaviraja</w:t>
      </w:r>
    </w:p>
    <w:p>
      <w:pPr>
        <w:spacing w:after="60"/>
        <w:jc w:val="both"/>
      </w:pPr>
      <w:r>
        <w:rPr>
          <w:b w:val="0"/>
          <w:i/>
        </w:rPr>
        <w:t>Hemalata's account: Srinivasa's three-day samadhi in Vishnupura — as Mani Manjari he searches for Sri Radha's nose-ring, lost in the water-pastimes in the Yamuna; Ishvari's account of Ramachandra's obedience (the meal from the guru's plate, the 'snake' and Arjuna's example) and of the meal with Narottama; Ramachandra enters meditation and finds the ring; the remnants from Radha's lips</w:t>
      </w:r>
    </w:p>
    <w:p>
      <w:pPr>
        <w:spacing w:after="60"/>
        <w:ind w:left="510" w:hanging="510"/>
      </w:pPr>
      <w:r>
        <w:rPr>
          <w:b/>
          <w:i w:val="0"/>
        </w:rPr>
        <w:t>1.</w:t>
      </w:r>
      <w:r>
        <w:t xml:space="preserve"> Glory, glory to Sri Krishna Chaitanya and Nityananda!</w:t>
      </w:r>
      <w:r>
        <w:br/>
      </w:r>
      <w:r>
        <w:t>Glory to Advaita-chandra, glory to Gaura's devotees!</w:t>
      </w:r>
    </w:p>
    <w:p>
      <w:pPr>
        <w:spacing w:after="60"/>
        <w:ind w:left="510" w:hanging="510"/>
      </w:pPr>
      <w:r>
        <w:rPr>
          <w:b/>
          <w:i w:val="0"/>
        </w:rPr>
        <w:t>2.</w:t>
      </w:r>
      <w:r>
        <w:t xml:space="preserve"> I shall tell another narrative — listen attentively;</w:t>
      </w:r>
      <w:r>
        <w:br/>
      </w:r>
      <w:r>
        <w:t>I shall tell something confidential — fill your ears with it.</w:t>
      </w:r>
    </w:p>
    <w:p>
      <w:pPr>
        <w:spacing w:after="60"/>
        <w:ind w:left="510" w:hanging="510"/>
      </w:pPr>
      <w:r>
        <w:rPr>
          <w:b/>
          <w:i w:val="0"/>
        </w:rPr>
        <w:t>3.</w:t>
      </w:r>
      <w:r>
        <w:t xml:space="preserve"> By hearing it bliss arises in the heart;</w:t>
      </w:r>
      <w:r>
        <w:br/>
      </w:r>
      <w:r>
        <w:t>what can I, most unworthy, say of it?</w:t>
      </w:r>
    </w:p>
    <w:p>
      <w:pPr>
        <w:spacing w:after="60"/>
        <w:ind w:left="510" w:hanging="510"/>
      </w:pPr>
      <w:r>
        <w:rPr>
          <w:b/>
          <w:i w:val="0"/>
        </w:rPr>
        <w:t>4.</w:t>
      </w:r>
      <w:r>
        <w:t xml:space="preserve"> Listen, listen, devotees, to the greatness of Ramachandra,</w:t>
      </w:r>
      <w:r>
        <w:br/>
      </w:r>
      <w:r>
        <w:t>by singing whose virtues prema arises in the heart.</w:t>
      </w:r>
    </w:p>
    <w:p>
      <w:pPr>
        <w:spacing w:after="60"/>
        <w:ind w:left="510" w:hanging="510"/>
      </w:pPr>
      <w:r>
        <w:rPr>
          <w:b/>
          <w:i w:val="0"/>
        </w:rPr>
        <w:t>5.</w:t>
      </w:r>
      <w:r>
        <w:t xml:space="preserve"> One day my mistress, Srila Hemalata,</w:t>
      </w:r>
      <w:r>
        <w:br/>
      </w:r>
      <w:r>
        <w:t>graciously began to tell me this.</w:t>
      </w:r>
    </w:p>
    <w:p>
      <w:pPr>
        <w:spacing w:after="60"/>
        <w:ind w:left="510" w:hanging="510"/>
      </w:pPr>
      <w:r>
        <w:rPr>
          <w:b/>
          <w:i w:val="0"/>
        </w:rPr>
        <w:t>6.</w:t>
      </w:r>
      <w:r>
        <w:t xml:space="preserve"> What I heard from the lips of Srimati</w:t>
      </w:r>
      <w:r>
        <w:br/>
      </w:r>
      <w:r>
        <w:t>filled my heart with joy.</w:t>
      </w:r>
    </w:p>
    <w:p>
      <w:pPr>
        <w:spacing w:after="60"/>
        <w:ind w:left="510" w:hanging="510"/>
      </w:pPr>
      <w:r>
        <w:rPr>
          <w:b/>
          <w:i w:val="0"/>
        </w:rPr>
        <w:t>7.</w:t>
      </w:r>
      <w:r>
        <w:t xml:space="preserve"> Touching with my ears the ocean of Sri Ramachandra's greatness,</w:t>
      </w:r>
      <w:r>
        <w:br/>
      </w:r>
      <w:r>
        <w:t>I floated in bliss, in great jubilation.</w:t>
      </w:r>
    </w:p>
    <w:p>
      <w:pPr>
        <w:spacing w:after="60"/>
        <w:ind w:left="510" w:hanging="510"/>
      </w:pPr>
      <w:r>
        <w:rPr>
          <w:b/>
          <w:i w:val="0"/>
        </w:rPr>
        <w:t>8.</w:t>
      </w:r>
      <w:r>
        <w:t xml:space="preserve"> Prabhu and Ramachandra are as if one body;</w:t>
      </w:r>
      <w:r>
        <w:br/>
      </w:r>
      <w:r>
        <w:t>his heart is deep, he is a great and composed devotee.</w:t>
      </w:r>
    </w:p>
    <w:p>
      <w:pPr>
        <w:spacing w:after="60"/>
        <w:ind w:left="510" w:hanging="510"/>
      </w:pPr>
      <w:r>
        <w:rPr>
          <w:b/>
          <w:i w:val="0"/>
        </w:rPr>
        <w:t>9.</w:t>
      </w:r>
      <w:r>
        <w:t xml:space="preserve"> What sweet beauty, what sweetness of character!</w:t>
      </w:r>
      <w:r>
        <w:br/>
      </w:r>
      <w:r>
        <w:t>All the virtues I heard of are wondrous.</w:t>
      </w:r>
    </w:p>
    <w:p>
      <w:pPr>
        <w:spacing w:after="60"/>
        <w:ind w:left="510" w:hanging="510"/>
      </w:pPr>
      <w:r>
        <w:rPr>
          <w:b/>
          <w:i w:val="0"/>
        </w:rPr>
        <w:t>10.</w:t>
      </w:r>
      <w:r>
        <w:t xml:space="preserve"> Sri Ramachandra Kaviraja knows Prabhu's heart —</w:t>
      </w:r>
      <w:r>
        <w:br/>
      </w:r>
      <w:r>
        <w:t>this is manifest to the whole world.</w:t>
      </w:r>
    </w:p>
    <w:p>
      <w:pPr>
        <w:spacing w:after="60"/>
        <w:ind w:left="510" w:hanging="510"/>
      </w:pPr>
      <w:r>
        <w:rPr>
          <w:b/>
          <w:i w:val="0"/>
        </w:rPr>
        <w:t>11.</w:t>
      </w:r>
      <w:r>
        <w:t xml:space="preserve"> Sri Ramachandra's deeds are renowned in the world,</w:t>
      </w:r>
      <w:r>
        <w:br/>
      </w:r>
      <w:r>
        <w:t>his gentleness and depth are famous throughout the universe.</w:t>
      </w:r>
    </w:p>
    <w:p>
      <w:pPr>
        <w:spacing w:after="60"/>
        <w:ind w:left="510" w:hanging="510"/>
      </w:pPr>
      <w:r>
        <w:rPr>
          <w:b/>
          <w:i w:val="0"/>
        </w:rPr>
        <w:t>12.</w:t>
      </w:r>
      <w:r>
        <w:t xml:space="preserve"> Of this I shall tell a little, making it known,</w:t>
      </w:r>
      <w:r>
        <w:br/>
      </w:r>
      <w:r>
        <w:t>touching only one particle for my own purification.</w:t>
      </w:r>
    </w:p>
    <w:p>
      <w:pPr>
        <w:spacing w:after="60"/>
        <w:ind w:left="510" w:hanging="510"/>
      </w:pPr>
      <w:r>
        <w:rPr>
          <w:b/>
          <w:i w:val="0"/>
        </w:rPr>
        <w:t>13.</w:t>
      </w:r>
      <w:r>
        <w:t xml:space="preserve"> One day, in the house at Vana-Vishnupura,</w:t>
      </w:r>
      <w:r>
        <w:br/>
      </w:r>
      <w:r>
        <w:t>Prabhu was seated with a joyful heart.</w:t>
      </w:r>
    </w:p>
    <w:p>
      <w:pPr>
        <w:spacing w:after="60"/>
        <w:ind w:left="510" w:hanging="510"/>
      </w:pPr>
      <w:r>
        <w:rPr>
          <w:b/>
          <w:i w:val="0"/>
        </w:rPr>
        <w:t>14.</w:t>
      </w:r>
      <w:r>
        <w:t xml:space="preserve"> The two Ishvaris</w:t>
      </w:r>
      <w:r>
        <w:rPr>
          <w:b w:val="0"/>
          <w:i w:val="0"/>
          <w:vertAlign w:val="superscript"/>
        </w:rPr>
        <w:t>1</w:t>
      </w:r>
      <w:r>
        <w:t xml:space="preserve"> sit on either side of him</w:t>
      </w:r>
      <w:r>
        <w:br/>
      </w:r>
      <w:r>
        <w:t>and blissfully gaze on Prabhu's form.</w:t>
      </w:r>
    </w:p>
    <w:p>
      <w:pPr>
        <w:spacing w:after="60"/>
        <w:ind w:left="510" w:hanging="510"/>
      </w:pPr>
      <w:r>
        <w:rPr>
          <w:b/>
          <w:i w:val="0"/>
        </w:rPr>
        <w:t>15.</w:t>
      </w:r>
      <w:r>
        <w:t xml:space="preserve"> Both greatly praised their good fortune:</w:t>
      </w:r>
      <w:r>
        <w:br/>
      </w:r>
      <w:r>
        <w:t>"Such lotus feet of Prabhu we have obtained by great fortune!"</w:t>
      </w:r>
    </w:p>
    <w:p>
      <w:pPr>
        <w:spacing w:after="60"/>
        <w:ind w:left="510" w:hanging="510"/>
      </w:pPr>
      <w:r>
        <w:rPr>
          <w:b/>
          <w:i w:val="0"/>
        </w:rPr>
        <w:t>16.</w:t>
      </w:r>
      <w:r>
        <w:t xml:space="preserve"> Then Prabhu speaks of Krishna in supreme bliss,</w:t>
      </w:r>
      <w:r>
        <w:br/>
      </w:r>
      <w:r>
        <w:t>and hearing it, the Ishvaris' joy increased.</w:t>
      </w:r>
    </w:p>
    <w:p>
      <w:pPr>
        <w:spacing w:after="60"/>
        <w:ind w:left="510" w:hanging="510"/>
      </w:pPr>
      <w:r>
        <w:rPr>
          <w:b/>
          <w:i w:val="0"/>
        </w:rPr>
        <w:t>17.</w:t>
      </w:r>
      <w:r>
        <w:t xml:space="preserve"> Thus for some time, in the rasa of talk about Krishna,</w:t>
      </w:r>
      <w:r>
        <w:br/>
      </w:r>
      <w:r>
        <w:t>Prabhu was immersed in great jubilation of prema.</w:t>
      </w:r>
    </w:p>
    <w:p>
      <w:pPr>
        <w:spacing w:after="60"/>
        <w:ind w:left="510" w:hanging="510"/>
      </w:pPr>
      <w:r>
        <w:rPr>
          <w:b/>
          <w:i w:val="0"/>
        </w:rPr>
        <w:t>18.</w:t>
      </w:r>
      <w:r>
        <w:t xml:space="preserve"> His mind, overflowing with bhava, cannot grow calm;</w:t>
      </w:r>
      <w:r>
        <w:br/>
      </w:r>
      <w:r>
        <w:t>tears, trembling and gooseflesh pervade his body.</w:t>
      </w:r>
    </w:p>
    <w:p>
      <w:pPr>
        <w:spacing w:after="60"/>
        <w:ind w:left="510" w:hanging="510"/>
      </w:pPr>
      <w:r>
        <w:rPr>
          <w:b/>
          <w:i w:val="0"/>
        </w:rPr>
        <w:t>19.</w:t>
      </w:r>
      <w:r>
        <w:t xml:space="preserve"> Now he roars and rolls on the ground,</w:t>
      </w:r>
      <w:r>
        <w:br/>
      </w:r>
      <w:r>
        <w:t>now he cries out and calls aloud.</w:t>
      </w:r>
    </w:p>
    <w:p>
      <w:pPr>
        <w:spacing w:after="60"/>
        <w:ind w:left="510" w:hanging="510"/>
      </w:pPr>
      <w:r>
        <w:rPr>
          <w:b/>
          <w:i w:val="0"/>
        </w:rPr>
        <w:t>20.</w:t>
      </w:r>
      <w:r>
        <w:t xml:space="preserve"> Saying "Sri Gauranga-chandra", he faints again and again;</w:t>
      </w:r>
      <w:r>
        <w:br/>
      </w:r>
      <w:r>
        <w:t>helpless in transport, he cries, "Alas, alas!"</w:t>
      </w:r>
    </w:p>
    <w:p>
      <w:pPr>
        <w:spacing w:after="60"/>
        <w:ind w:left="510" w:hanging="510"/>
      </w:pPr>
      <w:r>
        <w:rPr>
          <w:b/>
          <w:i w:val="0"/>
        </w:rPr>
        <w:t>21.</w:t>
      </w:r>
      <w:r>
        <w:t xml:space="preserve"> Now he calls aloud, "Sri Rupa, Sanatana!"</w:t>
      </w:r>
      <w:r>
        <w:br/>
      </w:r>
      <w:r>
        <w:t>Saying "Sri Bhatta Gosani", he floats in the happiness of prema.</w:t>
      </w:r>
    </w:p>
    <w:p>
      <w:pPr>
        <w:spacing w:after="60"/>
        <w:ind w:left="510" w:hanging="510"/>
      </w:pPr>
      <w:r>
        <w:rPr>
          <w:b/>
          <w:i w:val="0"/>
        </w:rPr>
        <w:t>22.</w:t>
      </w:r>
      <w:r>
        <w:t xml:space="preserve"> When some time had passed in this way,</w:t>
      </w:r>
      <w:r>
        <w:br/>
      </w:r>
      <w:r>
        <w:t>in talk of other things Prabhu's mind grew calm.</w:t>
      </w:r>
    </w:p>
    <w:p>
      <w:pPr>
        <w:spacing w:after="60"/>
        <w:ind w:left="510" w:hanging="510"/>
      </w:pPr>
      <w:r>
        <w:rPr>
          <w:b/>
          <w:i w:val="0"/>
        </w:rPr>
        <w:t>23.</w:t>
      </w:r>
      <w:r>
        <w:t xml:space="preserve"> Then, after a while, he bathed,</w:t>
      </w:r>
      <w:r>
        <w:br/>
      </w:r>
      <w:r>
        <w:t>put on white cloth and sat down on his seat.</w:t>
      </w:r>
    </w:p>
    <w:p>
      <w:pPr>
        <w:spacing w:after="60"/>
        <w:ind w:left="510" w:hanging="510"/>
      </w:pPr>
      <w:r>
        <w:rPr>
          <w:b/>
          <w:i w:val="0"/>
        </w:rPr>
        <w:t>24.</w:t>
      </w:r>
      <w:r>
        <w:t xml:space="preserve"> Applying tilaka to his forehead and the letters of the holy names to his body,</w:t>
      </w:r>
      <w:r>
        <w:br/>
      </w:r>
      <w:r>
        <w:t>Prabhu recites hymns in a beautiful voice.</w:t>
      </w:r>
    </w:p>
    <w:p>
      <w:pPr>
        <w:spacing w:after="60"/>
        <w:ind w:left="510" w:hanging="510"/>
      </w:pPr>
      <w:r>
        <w:rPr>
          <w:b/>
          <w:i w:val="0"/>
        </w:rPr>
        <w:t>25.</w:t>
      </w:r>
      <w:r>
        <w:t xml:space="preserve"> How the sound of his voice surpasses the kokila!</w:t>
      </w:r>
      <w:r>
        <w:br/>
      </w:r>
      <w:r>
        <w:t>Joyful at heart, Prabhu recites the hymns.</w:t>
      </w:r>
    </w:p>
    <w:p>
      <w:pPr>
        <w:spacing w:after="60"/>
        <w:ind w:left="510" w:hanging="510"/>
      </w:pPr>
      <w:r>
        <w:rPr>
          <w:b/>
          <w:i w:val="0"/>
        </w:rPr>
        <w:t>26.</w:t>
      </w:r>
      <w:r>
        <w:t xml:space="preserve"> With a joyful heart, seated on his seat,</w:t>
      </w:r>
      <w:r>
        <w:br/>
      </w:r>
      <w:r>
        <w:t>Prabhu carefully serves Sri Vamshivadana.</w:t>
      </w:r>
      <w:r>
        <w:rPr>
          <w:b w:val="0"/>
          <w:i w:val="0"/>
          <w:vertAlign w:val="superscript"/>
        </w:rPr>
        <w:t>2</w:t>
      </w:r>
    </w:p>
    <w:p>
      <w:pPr>
        <w:spacing w:after="60"/>
        <w:ind w:left="510" w:hanging="510"/>
      </w:pPr>
      <w:r>
        <w:rPr>
          <w:b/>
          <w:i w:val="0"/>
        </w:rPr>
        <w:t>27.</w:t>
      </w:r>
      <w:r>
        <w:t xml:space="preserve"> Having performed the service with sandal and tulasi</w:t>
      </w:r>
      <w:r>
        <w:br/>
      </w:r>
      <w:r>
        <w:t>and offered it, Prabhu sat down to meditate.</w:t>
      </w:r>
    </w:p>
    <w:p>
      <w:pPr>
        <w:spacing w:after="60"/>
        <w:ind w:left="510" w:hanging="510"/>
      </w:pPr>
      <w:r>
        <w:rPr>
          <w:b/>
          <w:i w:val="0"/>
        </w:rPr>
        <w:t>28.</w:t>
      </w:r>
      <w:r>
        <w:t xml:space="preserve"> Fixing his mind in the siddha-deha of his cherished service,</w:t>
      </w:r>
      <w:r>
        <w:br/>
      </w:r>
      <w:r>
        <w:t>he beholds the wondrous sweetness of the pastimes of Radha and Krishna.</w:t>
      </w:r>
      <w:r>
        <w:rPr>
          <w:b w:val="0"/>
          <w:i w:val="0"/>
          <w:vertAlign w:val="superscript"/>
        </w:rPr>
        <w:t>3</w:t>
      </w:r>
    </w:p>
    <w:p>
      <w:pPr>
        <w:spacing w:after="60"/>
        <w:ind w:left="510" w:hanging="510"/>
      </w:pPr>
      <w:r>
        <w:rPr>
          <w:b/>
          <w:i w:val="0"/>
        </w:rPr>
        <w:t>29.</w:t>
      </w:r>
      <w:r>
        <w:t xml:space="preserve"> He beholds the water-pastimes of Radha and Krishna,</w:t>
      </w:r>
      <w:r>
        <w:br/>
      </w:r>
      <w:r>
        <w:t>and seeing that lila his mind is immersed in happiness.</w:t>
      </w:r>
    </w:p>
    <w:p>
      <w:pPr>
        <w:spacing w:after="60"/>
        <w:ind w:left="510" w:hanging="510"/>
      </w:pPr>
      <w:r>
        <w:rPr>
          <w:b/>
          <w:i w:val="0"/>
        </w:rPr>
        <w:t>30.</w:t>
      </w:r>
      <w:r>
        <w:t xml:space="preserve"> In the Yamuna, skilfully arranging the water-sport,</w:t>
      </w:r>
      <w:r>
        <w:br/>
      </w:r>
      <w:r>
        <w:t>They advanced against each other in a water-battle.</w:t>
      </w:r>
    </w:p>
    <w:p>
      <w:pPr>
        <w:spacing w:after="60"/>
        <w:ind w:left="510" w:hanging="510"/>
      </w:pPr>
      <w:r>
        <w:rPr>
          <w:b/>
          <w:i w:val="0"/>
        </w:rPr>
        <w:t>31.</w:t>
      </w:r>
      <w:r>
        <w:t xml:space="preserve"> All the gopis surrounded Krishnachandra —</w:t>
      </w:r>
      <w:r>
        <w:br/>
      </w:r>
      <w:r>
        <w:t>as though a host of lightning-flashes surrounded a cloud.</w:t>
      </w:r>
    </w:p>
    <w:p>
      <w:pPr>
        <w:spacing w:after="60"/>
        <w:ind w:left="510" w:hanging="510"/>
      </w:pPr>
      <w:r>
        <w:rPr>
          <w:b/>
          <w:i w:val="0"/>
        </w:rPr>
        <w:t>32.</w:t>
      </w:r>
      <w:r>
        <w:t xml:space="preserve"> All the ornaments on their bodies they gave to the maidservants</w:t>
      </w:r>
      <w:r>
        <w:br/>
      </w:r>
      <w:r>
        <w:t>and entered the water, saying, "We shall defeat Krishna!"</w:t>
      </w:r>
    </w:p>
    <w:p>
      <w:pPr>
        <w:spacing w:after="60"/>
        <w:ind w:left="510" w:hanging="510"/>
      </w:pPr>
      <w:r>
        <w:rPr>
          <w:b/>
          <w:i w:val="0"/>
        </w:rPr>
        <w:t>33.</w:t>
      </w:r>
      <w:r>
        <w:t xml:space="preserve"> The sakhis devoted to service, remaining on the bank,</w:t>
      </w:r>
      <w:r>
        <w:br/>
      </w:r>
      <w:r>
        <w:t>fill their eyes with the beauty of the forms of the Two.</w:t>
      </w:r>
    </w:p>
    <w:p>
      <w:pPr>
        <w:spacing w:after="60"/>
        <w:ind w:left="510" w:hanging="510"/>
      </w:pPr>
      <w:r>
        <w:rPr>
          <w:b/>
          <w:i w:val="0"/>
        </w:rPr>
        <w:t>34.</w:t>
      </w:r>
      <w:r>
        <w:t xml:space="preserve"> Sri Rupa Manjari and Lavanga Manjari,</w:t>
      </w:r>
      <w:r>
        <w:br/>
      </w:r>
      <w:r>
        <w:t>Sri Guna Manjari and Sri Rati Manjari,</w:t>
      </w:r>
    </w:p>
    <w:p>
      <w:pPr>
        <w:spacing w:after="60"/>
        <w:ind w:left="510" w:hanging="510"/>
      </w:pPr>
      <w:r>
        <w:rPr>
          <w:b/>
          <w:i w:val="0"/>
        </w:rPr>
        <w:t>35.</w:t>
      </w:r>
      <w:r>
        <w:t xml:space="preserve"> Sri Rasa Manjari and Vilasa Manjari,</w:t>
      </w:r>
      <w:r>
        <w:br/>
      </w:r>
      <w:r>
        <w:t>Sri Manjulali and all the other manjaris —</w:t>
      </w:r>
    </w:p>
    <w:p>
      <w:pPr>
        <w:spacing w:after="60"/>
        <w:ind w:left="510" w:hanging="510"/>
      </w:pPr>
      <w:r>
        <w:rPr>
          <w:b/>
          <w:i w:val="0"/>
        </w:rPr>
        <w:t>36.</w:t>
      </w:r>
      <w:r>
        <w:t xml:space="preserve"> all of them, standing behind, watch</w:t>
      </w:r>
      <w:r>
        <w:br/>
      </w:r>
      <w:r>
        <w:t>and calmly behold the lila.</w:t>
      </w:r>
    </w:p>
    <w:p>
      <w:pPr>
        <w:spacing w:after="60"/>
        <w:ind w:left="510" w:hanging="510"/>
      </w:pPr>
      <w:r>
        <w:rPr>
          <w:b/>
          <w:i w:val="0"/>
        </w:rPr>
        <w:t>37.</w:t>
      </w:r>
      <w:r>
        <w:t xml:space="preserve"> All together they girded their garments tightly at the waist</w:t>
      </w:r>
      <w:r>
        <w:br/>
      </w:r>
      <w:r>
        <w:t>and bound their hair very firmly.</w:t>
      </w:r>
    </w:p>
    <w:p>
      <w:pPr>
        <w:spacing w:after="60"/>
        <w:ind w:left="510" w:hanging="510"/>
      </w:pPr>
      <w:r>
        <w:rPr>
          <w:b/>
          <w:i w:val="0"/>
        </w:rPr>
        <w:t>38.</w:t>
      </w:r>
      <w:r>
        <w:t xml:space="preserve"> When the battle began,</w:t>
      </w:r>
      <w:r>
        <w:br/>
      </w:r>
      <w:r>
        <w:t>They began to speak with great boasting.</w:t>
      </w:r>
    </w:p>
    <w:p>
      <w:pPr>
        <w:spacing w:after="60"/>
        <w:ind w:left="510" w:hanging="510"/>
      </w:pPr>
      <w:r>
        <w:rPr>
          <w:b/>
          <w:i w:val="0"/>
        </w:rPr>
        <w:t>39.</w:t>
      </w:r>
      <w:r>
        <w:t xml:space="preserve"> And as soon as the water-battle began,</w:t>
      </w:r>
      <w:r>
        <w:br/>
      </w:r>
      <w:r>
        <w:t>(Radha) unnoticed splashed water in Sri Krishna's face.</w:t>
      </w:r>
    </w:p>
    <w:p>
      <w:pPr>
        <w:spacing w:after="60"/>
        <w:ind w:left="510" w:hanging="510"/>
      </w:pPr>
      <w:r>
        <w:rPr>
          <w:b/>
          <w:i w:val="0"/>
        </w:rPr>
        <w:t>40.</w:t>
      </w:r>
      <w:r>
        <w:t xml:space="preserve"> What movements of Her body, what swaying of Her waist!</w:t>
      </w:r>
      <w:r>
        <w:br/>
      </w:r>
      <w:r>
        <w:t>What movements of Her hands, what play of Her brows!</w:t>
      </w:r>
    </w:p>
    <w:p>
      <w:pPr>
        <w:spacing w:after="60"/>
        <w:ind w:left="510" w:hanging="510"/>
      </w:pPr>
      <w:r>
        <w:rPr>
          <w:b/>
          <w:i w:val="0"/>
        </w:rPr>
        <w:t>41.</w:t>
      </w:r>
      <w:r>
        <w:t xml:space="preserve"> What grace of motion, what gait!</w:t>
      </w:r>
      <w:r>
        <w:br/>
      </w:r>
      <w:r>
        <w:t>Immersed, She showers Him with water without end.</w:t>
      </w:r>
    </w:p>
    <w:p>
      <w:pPr>
        <w:spacing w:after="60"/>
        <w:ind w:left="510" w:hanging="510"/>
      </w:pPr>
      <w:r>
        <w:rPr>
          <w:b/>
          <w:i w:val="0"/>
        </w:rPr>
        <w:t>42.</w:t>
      </w:r>
      <w:r>
        <w:t xml:space="preserve"> What wondrous movement of Her breast,</w:t>
      </w:r>
      <w:r>
        <w:br/>
      </w:r>
      <w:r>
        <w:t>what sweetness in the slight turn of Her neck!</w:t>
      </w:r>
    </w:p>
    <w:p>
      <w:pPr>
        <w:spacing w:after="60"/>
        <w:ind w:left="510" w:hanging="510"/>
      </w:pPr>
      <w:r>
        <w:rPr>
          <w:b/>
          <w:i w:val="0"/>
        </w:rPr>
        <w:t>43.</w:t>
      </w:r>
      <w:r>
        <w:t xml:space="preserve"> Every now and then, the play of brows and waves of words,</w:t>
      </w:r>
      <w:r>
        <w:br/>
      </w:r>
      <w:r>
        <w:t>and waves of Her voice surpassing the ocean of nectar.</w:t>
      </w:r>
    </w:p>
    <w:p>
      <w:pPr>
        <w:spacing w:after="60"/>
        <w:ind w:left="510" w:hanging="510"/>
      </w:pPr>
      <w:r>
        <w:rPr>
          <w:b/>
          <w:i w:val="0"/>
        </w:rPr>
        <w:t>44.</w:t>
      </w:r>
      <w:r>
        <w:t xml:space="preserve"> Then fair-faced Radha with Her sakhis</w:t>
      </w:r>
      <w:r>
        <w:br/>
      </w:r>
      <w:r>
        <w:t>splashes water, aiming at Krishna's eyes.</w:t>
      </w:r>
    </w:p>
    <w:p>
      <w:pPr>
        <w:spacing w:after="60"/>
        <w:ind w:left="510" w:hanging="510"/>
      </w:pPr>
      <w:r>
        <w:rPr>
          <w:b/>
          <w:i w:val="0"/>
        </w:rPr>
        <w:t>45.</w:t>
      </w:r>
      <w:r>
        <w:t xml:space="preserve"> What hundreds of endless ruses therein!</w:t>
      </w:r>
      <w:r>
        <w:br/>
      </w:r>
      <w:r>
        <w:t>What movement of the water — the limit of expertise!</w:t>
      </w:r>
    </w:p>
    <w:p>
      <w:pPr>
        <w:spacing w:after="60"/>
        <w:ind w:left="510" w:hanging="510"/>
      </w:pPr>
      <w:r>
        <w:rPr>
          <w:b/>
          <w:i w:val="0"/>
        </w:rPr>
        <w:t>46.</w:t>
      </w:r>
      <w:r>
        <w:t xml:space="preserve"> All shower Him with water, joyful at heart,</w:t>
      </w:r>
      <w:r>
        <w:br/>
      </w:r>
      <w:r>
        <w:t>as the clouds of Shravana pour down rain.</w:t>
      </w:r>
    </w:p>
    <w:p>
      <w:pPr>
        <w:spacing w:after="60"/>
        <w:ind w:left="510" w:hanging="510"/>
      </w:pPr>
      <w:r>
        <w:rPr>
          <w:b/>
          <w:i w:val="0"/>
        </w:rPr>
        <w:t>47.</w:t>
      </w:r>
      <w:r>
        <w:t xml:space="preserve"> A smile on Her lips — in it an ocean of loveliness:</w:t>
      </w:r>
      <w:r>
        <w:br/>
      </w:r>
      <w:r>
        <w:t>the moon Krishna sank in the ocean of nectar.</w:t>
      </w:r>
    </w:p>
    <w:p>
      <w:pPr>
        <w:spacing w:after="60"/>
        <w:ind w:left="510" w:hanging="510"/>
      </w:pPr>
      <w:r>
        <w:rPr>
          <w:b/>
          <w:i w:val="0"/>
        </w:rPr>
        <w:t>48.</w:t>
      </w:r>
      <w:r>
        <w:t xml:space="preserve"> Now they fight in water up to the knees, now up to the waist,</w:t>
      </w:r>
      <w:r>
        <w:br/>
      </w:r>
      <w:r>
        <w:t>now up to the breast, now up to the neck.</w:t>
      </w:r>
      <w:r>
        <w:rPr>
          <w:b w:val="0"/>
          <w:i w:val="0"/>
          <w:vertAlign w:val="superscript"/>
        </w:rPr>
        <w:t>4</w:t>
      </w:r>
    </w:p>
    <w:p>
      <w:pPr>
        <w:spacing w:after="60"/>
        <w:ind w:left="510" w:hanging="510"/>
      </w:pPr>
      <w:r>
        <w:rPr>
          <w:b/>
          <w:i w:val="0"/>
        </w:rPr>
        <w:t>49.</w:t>
      </w:r>
      <w:r>
        <w:t xml:space="preserve"> Now they fight face to face, now breast to breast,</w:t>
      </w:r>
      <w:r>
        <w:br/>
      </w:r>
      <w:r>
        <w:t>now eye to eye, now nail to nail.</w:t>
      </w:r>
    </w:p>
    <w:p>
      <w:pPr>
        <w:spacing w:after="60"/>
        <w:ind w:left="510" w:hanging="510"/>
      </w:pPr>
      <w:r>
        <w:rPr>
          <w:b/>
          <w:i w:val="0"/>
        </w:rPr>
        <w:t>50.</w:t>
      </w:r>
      <w:r>
        <w:t xml:space="preserve"> Now it is a battle of words, now hand to hand;</w:t>
      </w:r>
      <w:r>
        <w:br/>
      </w:r>
      <w:r>
        <w:t>all are spent in the play, intoxicated with bliss.</w:t>
      </w:r>
    </w:p>
    <w:p>
      <w:pPr>
        <w:spacing w:after="60"/>
        <w:ind w:left="510" w:hanging="510"/>
      </w:pPr>
      <w:r>
        <w:rPr>
          <w:b/>
          <w:i w:val="0"/>
        </w:rPr>
        <w:t>51.</w:t>
      </w:r>
      <w:r>
        <w:t xml:space="preserve"> So the water-battle grew boundlessly:</w:t>
      </w:r>
      <w:r>
        <w:br/>
      </w:r>
      <w:r>
        <w:t>with daring they drive the water at each other.</w:t>
      </w:r>
    </w:p>
    <w:p>
      <w:pPr>
        <w:spacing w:after="60"/>
        <w:ind w:left="510" w:hanging="510"/>
      </w:pPr>
      <w:r>
        <w:rPr>
          <w:b/>
          <w:i w:val="0"/>
        </w:rPr>
        <w:t>52.</w:t>
      </w:r>
      <w:r>
        <w:t xml:space="preserve"> Then Krishna stole the garments of all;</w:t>
      </w:r>
      <w:r>
        <w:br/>
      </w:r>
      <w:r>
        <w:t>in the clear water of the Yamuna their bodies are seen.</w:t>
      </w:r>
    </w:p>
    <w:p>
      <w:pPr>
        <w:spacing w:after="60"/>
        <w:ind w:left="510" w:hanging="510"/>
      </w:pPr>
      <w:r>
        <w:rPr>
          <w:b/>
          <w:i w:val="0"/>
        </w:rPr>
        <w:t>53.</w:t>
      </w:r>
      <w:r>
        <w:t xml:space="preserve"> What grace of limbs, what waves of loveliness!</w:t>
      </w:r>
      <w:r>
        <w:br/>
      </w:r>
      <w:r>
        <w:t>Bliss grows in the heart, waves of happiness.</w:t>
      </w:r>
    </w:p>
    <w:p>
      <w:pPr>
        <w:spacing w:after="60"/>
        <w:ind w:left="510" w:hanging="510"/>
      </w:pPr>
      <w:r>
        <w:rPr>
          <w:b/>
          <w:i w:val="0"/>
        </w:rPr>
        <w:t>54.</w:t>
      </w:r>
      <w:r>
        <w:t xml:space="preserve"> This water-pastime is fathomless and boundless:</w:t>
      </w:r>
      <w:r>
        <w:br/>
      </w:r>
      <w:r>
        <w:t>how can a living being of small intelligence comprehend it?</w:t>
      </w:r>
    </w:p>
    <w:p>
      <w:pPr>
        <w:spacing w:after="60"/>
        <w:ind w:left="510" w:hanging="510"/>
      </w:pPr>
      <w:r>
        <w:rPr>
          <w:b/>
          <w:i w:val="0"/>
        </w:rPr>
        <w:t>55.</w:t>
      </w:r>
      <w:r>
        <w:t xml:space="preserve"> It is described at length in the </w:t>
      </w:r>
      <w:r>
        <w:rPr>
          <w:b w:val="0"/>
          <w:i/>
        </w:rPr>
        <w:t>Sri Govinda-lilamrita</w:t>
      </w:r>
      <w:r>
        <w:t>:</w:t>
      </w:r>
      <w:r>
        <w:br/>
      </w:r>
      <w:r>
        <w:t>Kaviraja Gosani depicted it there.</w:t>
      </w:r>
      <w:r>
        <w:rPr>
          <w:b w:val="0"/>
          <w:i w:val="0"/>
          <w:vertAlign w:val="superscript"/>
        </w:rPr>
        <w:t>5</w:t>
      </w:r>
    </w:p>
    <w:p>
      <w:pPr>
        <w:spacing w:after="60"/>
        <w:ind w:left="510" w:hanging="510"/>
      </w:pPr>
      <w:r>
        <w:rPr>
          <w:b/>
          <w:i w:val="0"/>
        </w:rPr>
        <w:t>56.</w:t>
      </w:r>
      <w:r>
        <w:t xml:space="preserve"> Helpless with bliss, Radha forgot Herself,</w:t>
      </w:r>
      <w:r>
        <w:br/>
      </w:r>
      <w:r>
        <w:t>and at that moment the ornament of Her nose slipped off.</w:t>
      </w:r>
      <w:r>
        <w:rPr>
          <w:b w:val="0"/>
          <w:i w:val="0"/>
          <w:vertAlign w:val="superscript"/>
        </w:rPr>
        <w:t>6</w:t>
      </w:r>
    </w:p>
    <w:p>
      <w:pPr>
        <w:spacing w:after="60"/>
        <w:ind w:left="510" w:hanging="510"/>
      </w:pPr>
      <w:r>
        <w:rPr>
          <w:b/>
          <w:i w:val="0"/>
        </w:rPr>
        <w:t>57.</w:t>
      </w:r>
      <w:r>
        <w:t xml:space="preserve"> Having finished the pastime, all came up on the bank;</w:t>
      </w:r>
      <w:r>
        <w:br/>
      </w:r>
      <w:r>
        <w:t>the sakhis devoted to service rejoiced.</w:t>
      </w:r>
    </w:p>
    <w:p>
      <w:pPr>
        <w:spacing w:after="60"/>
        <w:ind w:left="510" w:hanging="510"/>
      </w:pPr>
      <w:r>
        <w:rPr>
          <w:b/>
          <w:i w:val="0"/>
        </w:rPr>
        <w:t>58.</w:t>
      </w:r>
      <w:r>
        <w:t xml:space="preserve"> Dressing each in her own garments and ornaments,</w:t>
      </w:r>
      <w:r>
        <w:br/>
      </w:r>
      <w:r>
        <w:t>they joyfully admire the beauty of their forms.</w:t>
      </w:r>
    </w:p>
    <w:p>
      <w:pPr>
        <w:spacing w:after="60"/>
        <w:ind w:left="510" w:hanging="510"/>
      </w:pPr>
      <w:r>
        <w:rPr>
          <w:b/>
          <w:i w:val="0"/>
        </w:rPr>
        <w:t>59.</w:t>
      </w:r>
      <w:r>
        <w:t xml:space="preserve"> Then the happy Sweet-faced One with the sakhis</w:t>
      </w:r>
      <w:r>
        <w:br/>
      </w:r>
      <w:r>
        <w:t>entered the bower-house together with Krishna.</w:t>
      </w:r>
    </w:p>
    <w:p>
      <w:pPr>
        <w:spacing w:after="60"/>
        <w:ind w:left="510" w:hanging="510"/>
      </w:pPr>
      <w:r>
        <w:rPr>
          <w:b/>
          <w:i w:val="0"/>
        </w:rPr>
        <w:t>60.</w:t>
      </w:r>
      <w:r>
        <w:t xml:space="preserve"> At once all the foods prepared by Vrinda were brought;</w:t>
      </w:r>
      <w:r>
        <w:br/>
      </w:r>
      <w:r>
        <w:t>seeing the fare, all rejoiced at heart.</w:t>
      </w:r>
    </w:p>
    <w:p>
      <w:pPr>
        <w:spacing w:after="60"/>
        <w:ind w:left="510" w:hanging="510"/>
      </w:pPr>
      <w:r>
        <w:rPr>
          <w:b/>
          <w:i w:val="0"/>
        </w:rPr>
        <w:t>61.</w:t>
      </w:r>
      <w:r>
        <w:t xml:space="preserve"> Arranging various fruits,</w:t>
      </w:r>
      <w:r>
        <w:br/>
      </w:r>
      <w:r>
        <w:t>(Radha), seeing the fare, was immersed in bliss.</w:t>
      </w:r>
    </w:p>
    <w:p>
      <w:pPr>
        <w:spacing w:after="60"/>
        <w:ind w:left="510" w:hanging="510"/>
      </w:pPr>
      <w:r>
        <w:rPr>
          <w:b/>
          <w:i w:val="0"/>
        </w:rPr>
        <w:t>62.</w:t>
      </w:r>
      <w:r>
        <w:t xml:space="preserve"> How many kinds of sweets and various dishes!</w:t>
      </w:r>
      <w:r>
        <w:br/>
      </w:r>
      <w:r>
        <w:t>Both taste them, immersed in bliss.</w:t>
      </w:r>
    </w:p>
    <w:p>
      <w:pPr>
        <w:spacing w:after="60"/>
        <w:ind w:left="510" w:hanging="510"/>
      </w:pPr>
      <w:r>
        <w:rPr>
          <w:b/>
          <w:i w:val="0"/>
        </w:rPr>
        <w:t>63.</w:t>
      </w:r>
      <w:r>
        <w:t xml:space="preserve"> The sakhis devoted to service serve:</w:t>
      </w:r>
      <w:r>
        <w:br/>
      </w:r>
      <w:r>
        <w:t>each performs her own service.</w:t>
      </w:r>
    </w:p>
    <w:p>
      <w:pPr>
        <w:spacing w:after="60"/>
        <w:ind w:left="510" w:hanging="510"/>
      </w:pPr>
      <w:r>
        <w:rPr>
          <w:b/>
          <w:i w:val="0"/>
        </w:rPr>
        <w:t>64.</w:t>
      </w:r>
      <w:r>
        <w:t xml:space="preserve"> Seeing the sweetness of the forms of the Two,</w:t>
      </w:r>
      <w:r>
        <w:br/>
      </w:r>
      <w:r>
        <w:t>the sakhis, gazing on Their beauty, forget themselves.</w:t>
      </w:r>
    </w:p>
    <w:p>
      <w:pPr>
        <w:spacing w:after="60"/>
        <w:ind w:left="510" w:hanging="510"/>
      </w:pPr>
      <w:r>
        <w:rPr>
          <w:b/>
          <w:i w:val="0"/>
        </w:rPr>
        <w:t>65.</w:t>
      </w:r>
      <w:r>
        <w:t xml:space="preserve"> What essence of loveliness the Creator has made!</w:t>
      </w:r>
      <w:r>
        <w:br/>
      </w:r>
      <w:r>
        <w:t>What sweetness — an ocean of nectar, the limit of beauty!</w:t>
      </w:r>
    </w:p>
    <w:p>
      <w:pPr>
        <w:spacing w:after="60"/>
        <w:ind w:left="510" w:hanging="510"/>
      </w:pPr>
      <w:r>
        <w:rPr>
          <w:b/>
          <w:i w:val="0"/>
        </w:rPr>
        <w:t>66.</w:t>
      </w:r>
      <w:r>
        <w:t xml:space="preserve"> With what, brothers, can I compare this beauty,</w:t>
      </w:r>
      <w:r>
        <w:br/>
      </w:r>
      <w:r>
        <w:t>this grace of form — the limit of sweetness?</w:t>
      </w:r>
    </w:p>
    <w:p>
      <w:pPr>
        <w:spacing w:after="60"/>
        <w:ind w:left="510" w:hanging="510"/>
      </w:pPr>
      <w:r>
        <w:rPr>
          <w:b/>
          <w:i w:val="0"/>
        </w:rPr>
        <w:t>67.</w:t>
      </w:r>
      <w:r>
        <w:t xml:space="preserve"> I look for a comparison — there is none:</w:t>
      </w:r>
      <w:r>
        <w:br/>
      </w:r>
      <w:r>
        <w:t>the beauty of Their holy forms is comparable only to itself.</w:t>
      </w:r>
    </w:p>
    <w:p>
      <w:pPr>
        <w:spacing w:after="60"/>
        <w:ind w:left="510" w:hanging="510"/>
      </w:pPr>
      <w:r>
        <w:rPr>
          <w:b/>
          <w:i w:val="0"/>
        </w:rPr>
        <w:t>68.</w:t>
      </w:r>
      <w:r>
        <w:t xml:space="preserve"> The Creator kneaded it from the essence of nectar;</w:t>
      </w:r>
      <w:r>
        <w:br/>
      </w:r>
      <w:r>
        <w:t>millions of moons are offered up to the beauty of Their faces.</w:t>
      </w:r>
    </w:p>
    <w:p>
      <w:pPr>
        <w:spacing w:after="60"/>
        <w:ind w:left="510" w:hanging="510"/>
      </w:pPr>
      <w:r>
        <w:rPr>
          <w:b/>
          <w:i w:val="0"/>
        </w:rPr>
        <w:t>69.</w:t>
      </w:r>
      <w:r>
        <w:t xml:space="preserve"> Then, gazing at Radha's moon-like face,</w:t>
      </w:r>
      <w:r>
        <w:br/>
      </w:r>
      <w:r>
        <w:t>they see: the nose is bare — where is the nose-ornament?</w:t>
      </w:r>
    </w:p>
    <w:p>
      <w:pPr>
        <w:spacing w:after="60"/>
        <w:ind w:left="510" w:hanging="510"/>
      </w:pPr>
      <w:r>
        <w:rPr>
          <w:b/>
          <w:i w:val="0"/>
        </w:rPr>
        <w:t>70.</w:t>
      </w:r>
      <w:r>
        <w:t xml:space="preserve"> "Has it fallen into the water during the play?" —</w:t>
      </w:r>
      <w:r>
        <w:br/>
      </w:r>
      <w:r>
        <w:t>all were troubled about the ornament.</w:t>
      </w:r>
    </w:p>
    <w:p>
      <w:pPr>
        <w:spacing w:after="60"/>
        <w:ind w:left="510" w:hanging="510"/>
      </w:pPr>
      <w:r>
        <w:rPr>
          <w:b/>
          <w:i w:val="0"/>
        </w:rPr>
        <w:t>71.</w:t>
      </w:r>
      <w:r>
        <w:t xml:space="preserve"> They all took counsel with one another;</w:t>
      </w:r>
      <w:r>
        <w:br/>
      </w:r>
      <w:r>
        <w:t>their hearts were anxious about the nose-ring.</w:t>
      </w:r>
    </w:p>
    <w:p>
      <w:pPr>
        <w:spacing w:after="60"/>
        <w:ind w:left="510" w:hanging="510"/>
      </w:pPr>
      <w:r>
        <w:rPr>
          <w:b/>
          <w:i w:val="0"/>
        </w:rPr>
        <w:t>72.</w:t>
      </w:r>
      <w:r>
        <w:t xml:space="preserve"> Then Sri Rupa Manjari speaks by a sign,</w:t>
      </w:r>
      <w:r>
        <w:br/>
      </w:r>
      <w:r>
        <w:t>casting a glance at Sri Guna Manjari.</w:t>
      </w:r>
    </w:p>
    <w:p>
      <w:pPr>
        <w:spacing w:after="60"/>
        <w:ind w:left="510" w:hanging="510"/>
      </w:pPr>
      <w:r>
        <w:rPr>
          <w:b/>
          <w:i w:val="0"/>
        </w:rPr>
        <w:t>73.</w:t>
      </w:r>
      <w:r>
        <w:t xml:space="preserve"> Sri Guna Manjari, making a sign,</w:t>
      </w:r>
      <w:r>
        <w:br/>
      </w:r>
      <w:r>
        <w:t>speaks with pleasure to Mani Manjari:</w:t>
      </w:r>
      <w:r>
        <w:rPr>
          <w:b w:val="0"/>
          <w:i w:val="0"/>
          <w:vertAlign w:val="superscript"/>
        </w:rPr>
        <w:t>7</w:t>
      </w:r>
    </w:p>
    <w:p>
      <w:pPr>
        <w:spacing w:after="60"/>
        <w:ind w:left="510" w:hanging="510"/>
      </w:pPr>
      <w:r>
        <w:rPr>
          <w:b/>
          <w:i w:val="0"/>
        </w:rPr>
        <w:t>74.</w:t>
      </w:r>
      <w:r>
        <w:t xml:space="preserve"> "You, dear one, are virtuous and know Radha's heart;</w:t>
      </w:r>
      <w:r>
        <w:br/>
      </w:r>
      <w:r>
        <w:t>how many times you have brought Radha's ornaments!</w:t>
      </w:r>
    </w:p>
    <w:p>
      <w:pPr>
        <w:spacing w:after="60"/>
        <w:ind w:left="510" w:hanging="510"/>
      </w:pPr>
      <w:r>
        <w:rPr>
          <w:b/>
          <w:i w:val="0"/>
        </w:rPr>
        <w:t>75.</w:t>
      </w:r>
      <w:r>
        <w:t xml:space="preserve"> Sometimes the play is in the water of the kunda, sometimes in water up to the breast,</w:t>
      </w:r>
      <w:r>
        <w:br/>
      </w:r>
      <w:r>
        <w:t>sometimes the play is by day, sometimes at night —</w:t>
      </w:r>
    </w:p>
    <w:p>
      <w:pPr>
        <w:spacing w:after="60"/>
        <w:ind w:left="510" w:hanging="510"/>
      </w:pPr>
      <w:r>
        <w:rPr>
          <w:b/>
          <w:i w:val="0"/>
        </w:rPr>
        <w:t>76.</w:t>
      </w:r>
      <w:r>
        <w:t xml:space="preserve"> so many times you have brought back ornaments.</w:t>
      </w:r>
      <w:r>
        <w:br/>
      </w:r>
      <w:r>
        <w:t>Now find it and bring it — this is my word."</w:t>
      </w:r>
    </w:p>
    <w:p>
      <w:pPr>
        <w:spacing w:after="60"/>
        <w:ind w:left="510" w:hanging="510"/>
      </w:pPr>
      <w:r>
        <w:rPr>
          <w:b/>
          <w:i w:val="0"/>
        </w:rPr>
        <w:t>77.</w:t>
      </w:r>
      <w:r>
        <w:t xml:space="preserve"> Then Mani Manjari, receiving the order,</w:t>
      </w:r>
      <w:r>
        <w:br/>
      </w:r>
      <w:r>
        <w:t>joyfully went to search.</w:t>
      </w:r>
    </w:p>
    <w:p>
      <w:pPr>
        <w:spacing w:after="60"/>
        <w:ind w:left="510" w:hanging="510"/>
      </w:pPr>
      <w:r>
        <w:rPr>
          <w:b/>
          <w:i w:val="0"/>
        </w:rPr>
        <w:t>78.</w:t>
      </w:r>
      <w:r>
        <w:t xml:space="preserve"> Coming to the bank of the Yamuna, she looked;</w:t>
      </w:r>
      <w:r>
        <w:br/>
      </w:r>
      <w:r>
        <w:t>not finding it on the bank, she entered the water.</w:t>
      </w:r>
    </w:p>
    <w:p>
      <w:pPr>
        <w:spacing w:after="60"/>
        <w:ind w:left="510" w:hanging="510"/>
      </w:pPr>
      <w:r>
        <w:rPr>
          <w:b/>
          <w:i w:val="0"/>
        </w:rPr>
        <w:t>79.</w:t>
      </w:r>
      <w:r>
        <w:t xml:space="preserve"> She gazes into the clear water of the Yamuna,</w:t>
      </w:r>
      <w:r>
        <w:br/>
      </w:r>
      <w:r>
        <w:t>but cannot see the nose-ornament.</w:t>
      </w:r>
    </w:p>
    <w:p>
      <w:pPr>
        <w:spacing w:after="60"/>
        <w:ind w:left="510" w:hanging="510"/>
      </w:pPr>
      <w:r>
        <w:rPr>
          <w:b/>
          <w:i w:val="0"/>
        </w:rPr>
        <w:t>80.</w:t>
      </w:r>
      <w:r>
        <w:t xml:space="preserve"> The water shines like a mirror,</w:t>
      </w:r>
      <w:r>
        <w:br/>
      </w:r>
      <w:r>
        <w:t>the rays of the sun sparkle in it.</w:t>
      </w:r>
    </w:p>
    <w:p>
      <w:pPr>
        <w:spacing w:after="60"/>
        <w:ind w:left="510" w:hanging="510"/>
      </w:pPr>
      <w:r>
        <w:rPr>
          <w:b/>
          <w:i w:val="0"/>
        </w:rPr>
        <w:t>81.</w:t>
      </w:r>
      <w:r>
        <w:t xml:space="preserve"> She searched a long time but could not find it,</w:t>
      </w:r>
      <w:r>
        <w:br/>
      </w:r>
      <w:r>
        <w:t>and, not finding it, was pained at heart.</w:t>
      </w:r>
    </w:p>
    <w:p>
      <w:pPr>
        <w:spacing w:after="60"/>
        <w:ind w:left="510" w:hanging="510"/>
      </w:pPr>
      <w:r>
        <w:rPr>
          <w:b/>
          <w:i w:val="0"/>
        </w:rPr>
        <w:t>82.</w:t>
      </w:r>
      <w:r>
        <w:t xml:space="preserve"> During the play in the water the Two had fought many battles —</w:t>
      </w:r>
      <w:r>
        <w:br/>
      </w:r>
      <w:r>
        <w:t>both most expert, both most discerning.</w:t>
      </w:r>
    </w:p>
    <w:p>
      <w:pPr>
        <w:spacing w:after="60"/>
        <w:ind w:left="510" w:hanging="510"/>
      </w:pPr>
      <w:r>
        <w:rPr>
          <w:b/>
          <w:i w:val="0"/>
        </w:rPr>
        <w:t>83.</w:t>
      </w:r>
      <w:r>
        <w:t xml:space="preserve"> In the Yamuna are enchanting footprints,</w:t>
      </w:r>
      <w:r>
        <w:br/>
      </w:r>
      <w:r>
        <w:t>and among them the nose-ring had fallen.</w:t>
      </w:r>
    </w:p>
    <w:p>
      <w:pPr>
        <w:spacing w:after="60"/>
        <w:ind w:left="510" w:hanging="510"/>
      </w:pPr>
      <w:r>
        <w:rPr>
          <w:b/>
          <w:i w:val="0"/>
        </w:rPr>
        <w:t>84.</w:t>
      </w:r>
      <w:r>
        <w:t xml:space="preserve"> Covered by a lotus leaf, it was not noticed;</w:t>
      </w:r>
      <w:r>
        <w:br/>
      </w:r>
      <w:r>
        <w:t>not finding the ornament, she became anxious.</w:t>
      </w:r>
    </w:p>
    <w:p>
      <w:pPr>
        <w:spacing w:after="60"/>
        <w:ind w:left="510" w:hanging="510"/>
      </w:pPr>
      <w:r>
        <w:rPr>
          <w:b/>
          <w:i w:val="0"/>
        </w:rPr>
        <w:t>85.</w:t>
      </w:r>
      <w:r>
        <w:t xml:space="preserve"> White sand and a white leaf</w:t>
      </w:r>
      <w:r>
        <w:br/>
      </w:r>
      <w:r>
        <w:t>had covered it — that is why it was not seen.</w:t>
      </w:r>
    </w:p>
    <w:p>
      <w:pPr>
        <w:spacing w:after="60"/>
        <w:ind w:left="510" w:hanging="510"/>
      </w:pPr>
      <w:r>
        <w:rPr>
          <w:b/>
          <w:i w:val="0"/>
        </w:rPr>
        <w:t>86.</w:t>
      </w:r>
      <w:r>
        <w:t xml:space="preserve"> Thus, having searched for a long time,</w:t>
      </w:r>
      <w:r>
        <w:br/>
      </w:r>
      <w:r>
        <w:t>she reflected with a sorrowful heart.</w:t>
      </w:r>
    </w:p>
    <w:p>
      <w:pPr>
        <w:spacing w:after="60"/>
        <w:ind w:left="510" w:hanging="510"/>
      </w:pPr>
      <w:r>
        <w:rPr>
          <w:b/>
          <w:i w:val="0"/>
        </w:rPr>
        <w:t>87.</w:t>
      </w:r>
      <w:r>
        <w:t xml:space="preserve"> Meanwhile the two Sri Ishvaris, looking at Prabhu,</w:t>
      </w:r>
      <w:r>
        <w:br/>
      </w:r>
      <w:r>
        <w:t>began to speak in great anxiety.</w:t>
      </w:r>
    </w:p>
    <w:p>
      <w:pPr>
        <w:spacing w:after="60"/>
        <w:ind w:left="510" w:hanging="510"/>
      </w:pPr>
      <w:r>
        <w:rPr>
          <w:b/>
          <w:i w:val="0"/>
        </w:rPr>
        <w:t>88.</w:t>
      </w:r>
      <w:r>
        <w:t xml:space="preserve"> From the first prahara of the day until evening</w:t>
      </w:r>
      <w:r>
        <w:br/>
      </w:r>
      <w:r>
        <w:t>so much time has passed, and Prabhu's meditation does not end.</w:t>
      </w:r>
    </w:p>
    <w:p>
      <w:pPr>
        <w:spacing w:after="60"/>
        <w:ind w:left="510" w:hanging="510"/>
      </w:pPr>
      <w:r>
        <w:rPr>
          <w:b/>
          <w:i w:val="0"/>
        </w:rPr>
        <w:t>89.</w:t>
      </w:r>
      <w:r>
        <w:t xml:space="preserve"> They saw that his whole body had grown stiff,</w:t>
      </w:r>
      <w:r>
        <w:br/>
      </w:r>
      <w:r>
        <w:t>and both recalled the states of Mahaprabhu.</w:t>
      </w:r>
    </w:p>
    <w:p>
      <w:pPr>
        <w:spacing w:after="60"/>
        <w:ind w:left="510" w:hanging="510"/>
      </w:pPr>
      <w:r>
        <w:rPr>
          <w:b/>
          <w:i w:val="0"/>
        </w:rPr>
        <w:t>90.</w:t>
      </w:r>
      <w:r>
        <w:t xml:space="preserve"> There is no breathing in or out, the belly does not move;</w:t>
      </w:r>
      <w:r>
        <w:br/>
      </w:r>
      <w:r>
        <w:t>seeing this, both lost heart.</w:t>
      </w:r>
    </w:p>
    <w:p>
      <w:pPr>
        <w:spacing w:after="60"/>
        <w:ind w:left="510" w:hanging="510"/>
      </w:pPr>
      <w:r>
        <w:rPr>
          <w:b/>
          <w:i w:val="0"/>
        </w:rPr>
        <w:t>91.</w:t>
      </w:r>
      <w:r>
        <w:t xml:space="preserve"> How loudly they shouted into his ears —</w:t>
      </w:r>
      <w:r>
        <w:br/>
      </w:r>
      <w:r>
        <w:t>but he does not regain consciousness, even hearing the cries of "Hari!"</w:t>
      </w:r>
    </w:p>
    <w:p>
      <w:pPr>
        <w:spacing w:after="60"/>
        <w:ind w:left="510" w:hanging="510"/>
      </w:pPr>
      <w:r>
        <w:rPr>
          <w:b/>
          <w:i w:val="0"/>
        </w:rPr>
        <w:t>92.</w:t>
      </w:r>
      <w:r>
        <w:t xml:space="preserve"> When the first prahara of the night had passed in this way,</w:t>
      </w:r>
      <w:r>
        <w:br/>
      </w:r>
      <w:r>
        <w:t>the Ishvaris' grief grew in their hearts.</w:t>
      </w:r>
    </w:p>
    <w:p>
      <w:pPr>
        <w:spacing w:after="60"/>
        <w:ind w:left="510" w:hanging="510"/>
      </w:pPr>
      <w:r>
        <w:rPr>
          <w:b/>
          <w:i w:val="0"/>
        </w:rPr>
        <w:t>93.</w:t>
      </w:r>
      <w:r>
        <w:t xml:space="preserve"> How many forebodings rose in their minds:</w:t>
      </w:r>
      <w:r>
        <w:br/>
      </w:r>
      <w:r>
        <w:t>"Surely now the Creator has become merciless to me!"</w:t>
      </w:r>
    </w:p>
    <w:p>
      <w:pPr>
        <w:spacing w:after="60"/>
        <w:ind w:left="510" w:hanging="510"/>
      </w:pPr>
      <w:r>
        <w:rPr>
          <w:b/>
          <w:i w:val="0"/>
        </w:rPr>
        <w:t>94.</w:t>
      </w:r>
      <w:r>
        <w:t xml:space="preserve"> They beat their breasts and roll on the ground;</w:t>
      </w:r>
      <w:r>
        <w:br/>
      </w:r>
      <w:r>
        <w:t>"What have you done, Creator!" they cry, "Alas, alas!"</w:t>
      </w:r>
    </w:p>
    <w:p>
      <w:pPr>
        <w:spacing w:after="60"/>
        <w:ind w:left="510" w:hanging="510"/>
      </w:pPr>
      <w:r>
        <w:rPr>
          <w:b/>
          <w:i w:val="0"/>
        </w:rPr>
        <w:t>95.</w:t>
      </w:r>
      <w:r>
        <w:t xml:space="preserve"> Now, calming themselves for a moment and taking heart,</w:t>
      </w:r>
      <w:r>
        <w:br/>
      </w:r>
      <w:r>
        <w:t>both fan him very gently with the end of their cloth.</w:t>
      </w:r>
    </w:p>
    <w:p>
      <w:pPr>
        <w:spacing w:after="60"/>
        <w:ind w:left="510" w:hanging="510"/>
      </w:pPr>
      <w:r>
        <w:rPr>
          <w:b/>
          <w:i w:val="0"/>
        </w:rPr>
        <w:t>96.</w:t>
      </w:r>
      <w:r>
        <w:t xml:space="preserve"> Hearing that Prabhu does not come out of his meditation, the king</w:t>
      </w:r>
      <w:r>
        <w:br/>
      </w:r>
      <w:r>
        <w:t>came quickly, in great haste.</w:t>
      </w:r>
    </w:p>
    <w:p>
      <w:pPr>
        <w:spacing w:after="60"/>
        <w:ind w:left="510" w:hanging="510"/>
      </w:pPr>
      <w:r>
        <w:rPr>
          <w:b/>
          <w:i w:val="0"/>
        </w:rPr>
        <w:t>97.</w:t>
      </w:r>
      <w:r>
        <w:t xml:space="preserve"> The king came to Prabhu's house with an anxious heart</w:t>
      </w:r>
      <w:r>
        <w:br/>
      </w:r>
      <w:r>
        <w:t>and many times prostrated himself on the ground with eight limbs.</w:t>
      </w:r>
    </w:p>
    <w:p>
      <w:pPr>
        <w:spacing w:after="60"/>
        <w:ind w:left="510" w:hanging="510"/>
      </w:pPr>
      <w:r>
        <w:rPr>
          <w:b/>
          <w:i w:val="0"/>
        </w:rPr>
        <w:t>98.</w:t>
      </w:r>
      <w:r>
        <w:t xml:space="preserve"> Then the king saw an even deeper state;</w:t>
      </w:r>
      <w:r>
        <w:br/>
      </w:r>
      <w:r>
        <w:t>seeing it, the king grew sorrowful at heart.</w:t>
      </w:r>
    </w:p>
    <w:p>
      <w:pPr>
        <w:spacing w:after="60"/>
        <w:ind w:left="510" w:hanging="510"/>
      </w:pPr>
      <w:r>
        <w:rPr>
          <w:b/>
          <w:i w:val="0"/>
        </w:rPr>
        <w:t>99.</w:t>
      </w:r>
      <w:r>
        <w:t xml:space="preserve"> Such an expression of bhava he had never heard of;</w:t>
      </w:r>
      <w:r>
        <w:br/>
      </w:r>
      <w:r>
        <w:t>he holds a finger to his nose and cries, "Alas, alas!"</w:t>
      </w:r>
    </w:p>
    <w:p>
      <w:pPr>
        <w:spacing w:after="60"/>
        <w:ind w:left="510" w:hanging="510"/>
      </w:pPr>
      <w:r>
        <w:rPr>
          <w:b/>
          <w:i w:val="0"/>
        </w:rPr>
        <w:t>100.</w:t>
      </w:r>
      <w:r>
        <w:t xml:space="preserve"> The king came and sat near the Thakurani</w:t>
      </w:r>
      <w:r>
        <w:br/>
      </w:r>
      <w:r>
        <w:t>and began to question the two Srimatis.</w:t>
      </w:r>
    </w:p>
    <w:p>
      <w:pPr>
        <w:spacing w:after="60"/>
        <w:ind w:left="510" w:hanging="510"/>
      </w:pPr>
      <w:r>
        <w:rPr>
          <w:b/>
          <w:i w:val="0"/>
        </w:rPr>
        <w:t>101.</w:t>
      </w:r>
      <w:r>
        <w:t xml:space="preserve"> The Thakurani says, "Listen, I shall tell you,"</w:t>
      </w:r>
      <w:r>
        <w:br/>
      </w:r>
      <w:r>
        <w:t>and began to describe his state to him:</w:t>
      </w:r>
    </w:p>
    <w:p>
      <w:pPr>
        <w:spacing w:after="60"/>
        <w:ind w:left="510" w:hanging="510"/>
      </w:pPr>
      <w:r>
        <w:rPr>
          <w:b/>
          <w:i w:val="0"/>
        </w:rPr>
        <w:t>102.</w:t>
      </w:r>
      <w:r>
        <w:t xml:space="preserve"> "He sat down to meditate in the first prahara of the day…"</w:t>
      </w:r>
      <w:r>
        <w:br/>
      </w:r>
      <w:r>
        <w:t>From the lips of Srimati the king learned everything.</w:t>
      </w:r>
    </w:p>
    <w:p>
      <w:pPr>
        <w:spacing w:after="60"/>
        <w:ind w:left="510" w:hanging="510"/>
      </w:pPr>
      <w:r>
        <w:rPr>
          <w:b/>
          <w:i w:val="0"/>
        </w:rPr>
        <w:t>103.</w:t>
      </w:r>
      <w:r>
        <w:t xml:space="preserve"> The king, in great anxiety, looks for a remedy;</w:t>
      </w:r>
      <w:r>
        <w:br/>
      </w:r>
      <w:r>
        <w:t>sighing deeply, the king cries, "Alas, alas!"</w:t>
      </w:r>
    </w:p>
    <w:p>
      <w:pPr>
        <w:spacing w:after="60"/>
        <w:ind w:left="510" w:hanging="510"/>
      </w:pPr>
      <w:r>
        <w:rPr>
          <w:b/>
          <w:i w:val="0"/>
        </w:rPr>
        <w:t>104.</w:t>
      </w:r>
      <w:r>
        <w:t xml:space="preserve"> At that moment Sri Vallavi Kaviraja came</w:t>
      </w:r>
      <w:r>
        <w:br/>
      </w:r>
      <w:r>
        <w:t>and bowed to the Ishvari, prostrate on the ground.</w:t>
      </w:r>
    </w:p>
    <w:p>
      <w:pPr>
        <w:spacing w:after="60"/>
        <w:ind w:left="510" w:hanging="510"/>
      </w:pPr>
      <w:r>
        <w:rPr>
          <w:b/>
          <w:i w:val="0"/>
        </w:rPr>
        <w:t>105.</w:t>
      </w:r>
      <w:r>
        <w:t xml:space="preserve"> Then Sri Vyasacharya, Sri Krishnavallabha,</w:t>
      </w:r>
      <w:r>
        <w:br/>
      </w:r>
      <w:r>
        <w:t>Janaki Dasa and Prasada Dasa all came.</w:t>
      </w:r>
    </w:p>
    <w:p>
      <w:pPr>
        <w:spacing w:after="60"/>
        <w:ind w:left="510" w:hanging="510"/>
      </w:pPr>
      <w:r>
        <w:rPr>
          <w:b/>
          <w:i w:val="0"/>
        </w:rPr>
        <w:t>106.</w:t>
      </w:r>
      <w:r>
        <w:t xml:space="preserve"> Seeing Prabhu, all were saddened</w:t>
      </w:r>
      <w:r>
        <w:br/>
      </w:r>
      <w:r>
        <w:t>and, hanging their heads, began to ponder.</w:t>
      </w:r>
    </w:p>
    <w:p>
      <w:pPr>
        <w:spacing w:after="60"/>
        <w:ind w:left="510" w:hanging="510"/>
      </w:pPr>
      <w:r>
        <w:rPr>
          <w:b/>
          <w:i w:val="0"/>
        </w:rPr>
        <w:t>107.</w:t>
      </w:r>
      <w:r>
        <w:t xml:space="preserve"> They tried in every way — he does not regain consciousness;</w:t>
      </w:r>
      <w:r>
        <w:br/>
      </w:r>
      <w:r>
        <w:t>seeing that the meditation does not break, they lost heart.</w:t>
      </w:r>
    </w:p>
    <w:p>
      <w:pPr>
        <w:spacing w:after="60"/>
        <w:ind w:left="510" w:hanging="510"/>
      </w:pPr>
      <w:r>
        <w:rPr>
          <w:b/>
          <w:i w:val="0"/>
        </w:rPr>
        <w:t>108.</w:t>
      </w:r>
      <w:r>
        <w:t xml:space="preserve"> The third prahara of the night passed;</w:t>
      </w:r>
      <w:r>
        <w:br/>
      </w:r>
      <w:r>
        <w:t>crying "Alas, alas!", they wept much:</w:t>
      </w:r>
    </w:p>
    <w:p>
      <w:pPr>
        <w:spacing w:after="60"/>
        <w:ind w:left="510" w:hanging="510"/>
      </w:pPr>
      <w:r>
        <w:rPr>
          <w:b/>
          <w:i w:val="0"/>
        </w:rPr>
        <w:t>109.</w:t>
      </w:r>
      <w:r>
        <w:t xml:space="preserve"> "Alas, cruel Creator, what have you done!" —</w:t>
      </w:r>
      <w:r>
        <w:br/>
      </w:r>
      <w:r>
        <w:t>they beat their breasts, rolling on the ground.</w:t>
      </w:r>
    </w:p>
    <w:p>
      <w:pPr>
        <w:spacing w:after="60"/>
        <w:ind w:left="510" w:hanging="510"/>
      </w:pPr>
      <w:r>
        <w:rPr>
          <w:b/>
          <w:i w:val="0"/>
        </w:rPr>
        <w:t>110.</w:t>
      </w:r>
      <w:r>
        <w:t xml:space="preserve"> "Now the Creator has become cruel to me!" —</w:t>
      </w:r>
      <w:r>
        <w:br/>
      </w:r>
      <w:r>
        <w:t>crying "Alas, alas!", how they weep.</w:t>
      </w:r>
    </w:p>
    <w:p>
      <w:pPr>
        <w:spacing w:after="60"/>
        <w:ind w:left="510" w:hanging="510"/>
      </w:pPr>
      <w:r>
        <w:rPr>
          <w:b/>
          <w:i w:val="0"/>
        </w:rPr>
        <w:t>111.</w:t>
      </w:r>
      <w:r>
        <w:t xml:space="preserve"> Then Prabhu's devotees gathered together</w:t>
      </w:r>
      <w:r>
        <w:br/>
      </w:r>
      <w:r>
        <w:t>and began to speak in great anxiety:</w:t>
      </w:r>
    </w:p>
    <w:p>
      <w:pPr>
        <w:spacing w:after="60"/>
        <w:ind w:left="510" w:hanging="510"/>
      </w:pPr>
      <w:r>
        <w:rPr>
          <w:b/>
          <w:i w:val="0"/>
        </w:rPr>
        <w:t>112.</w:t>
      </w:r>
      <w:r>
        <w:t xml:space="preserve"> "Listen, listen, Thakurani! Calm your heart:</w:t>
      </w:r>
      <w:r>
        <w:br/>
      </w:r>
      <w:r>
        <w:t>our Prabhu is absorbed in bhava — he will regain consciousness."</w:t>
      </w:r>
    </w:p>
    <w:p>
      <w:pPr>
        <w:spacing w:after="60"/>
        <w:ind w:left="510" w:hanging="510"/>
      </w:pPr>
      <w:r>
        <w:rPr>
          <w:b/>
          <w:i w:val="0"/>
        </w:rPr>
        <w:t>113.</w:t>
      </w:r>
      <w:r>
        <w:t xml:space="preserve"> Both grew a little calmer, restraining their grief,</w:t>
      </w:r>
      <w:r>
        <w:br/>
      </w:r>
      <w:r>
        <w:t>and, taking heart, sat down beside Prabhu.</w:t>
      </w:r>
    </w:p>
    <w:p>
      <w:pPr>
        <w:spacing w:after="60"/>
        <w:ind w:left="510" w:hanging="510"/>
      </w:pPr>
      <w:r>
        <w:rPr>
          <w:b/>
          <w:i w:val="0"/>
        </w:rPr>
        <w:t>114.</w:t>
      </w:r>
      <w:r>
        <w:t xml:space="preserve"> All together they reflect in their minds:</w:t>
      </w:r>
      <w:r>
        <w:br/>
      </w:r>
      <w:r>
        <w:t>by no means does Prabhu's meditation break.</w:t>
      </w:r>
    </w:p>
    <w:p>
      <w:pPr>
        <w:spacing w:after="60"/>
        <w:ind w:left="510" w:hanging="510"/>
      </w:pPr>
      <w:r>
        <w:rPr>
          <w:b/>
          <w:i w:val="0"/>
        </w:rPr>
        <w:t>115.</w:t>
      </w:r>
      <w:r>
        <w:t xml:space="preserve"> So the night passed and day came;</w:t>
      </w:r>
      <w:r>
        <w:br/>
      </w:r>
      <w:r>
        <w:t>endlessly they wondered how to break the meditation.</w:t>
      </w:r>
    </w:p>
    <w:p>
      <w:pPr>
        <w:spacing w:after="60"/>
        <w:ind w:left="510" w:hanging="510"/>
      </w:pPr>
      <w:r>
        <w:rPr>
          <w:b/>
          <w:i w:val="0"/>
        </w:rPr>
        <w:t>116.</w:t>
      </w:r>
      <w:r>
        <w:t xml:space="preserve"> The king and all Prabhu's devotees</w:t>
      </w:r>
      <w:r>
        <w:br/>
      </w:r>
      <w:r>
        <w:t>reflect with sorrowful hearts.</w:t>
      </w:r>
    </w:p>
    <w:p>
      <w:pPr>
        <w:spacing w:after="60"/>
        <w:ind w:left="510" w:hanging="510"/>
      </w:pPr>
      <w:r>
        <w:rPr>
          <w:b/>
          <w:i w:val="0"/>
        </w:rPr>
        <w:t>117.</w:t>
      </w:r>
      <w:r>
        <w:t xml:space="preserve"> Thus they fell into many thoughts —</w:t>
      </w:r>
      <w:r>
        <w:br/>
      </w:r>
      <w:r>
        <w:t>the third prahara of the day began.</w:t>
      </w:r>
    </w:p>
    <w:p>
      <w:pPr>
        <w:spacing w:after="60"/>
        <w:ind w:left="510" w:hanging="510"/>
      </w:pPr>
      <w:r>
        <w:rPr>
          <w:b/>
          <w:i w:val="0"/>
        </w:rPr>
        <w:t>118.</w:t>
      </w:r>
      <w:r>
        <w:t xml:space="preserve"> Still there is no movement; grief is in their hearts,</w:t>
      </w:r>
      <w:r>
        <w:br/>
      </w:r>
      <w:r>
        <w:t>and in their minds unceasing forebodings:</w:t>
      </w:r>
    </w:p>
    <w:p>
      <w:pPr>
        <w:spacing w:after="60"/>
        <w:ind w:left="510" w:hanging="510"/>
      </w:pPr>
      <w:r>
        <w:rPr>
          <w:b/>
          <w:i w:val="0"/>
        </w:rPr>
        <w:t>119.</w:t>
      </w:r>
      <w:r>
        <w:t xml:space="preserve"> "Alas, alas, what shall we do, where shall we go?</w:t>
      </w:r>
      <w:r>
        <w:br/>
      </w:r>
      <w:r>
        <w:t>Where shall we find such a treasure of virtues?"</w:t>
      </w:r>
    </w:p>
    <w:p>
      <w:pPr>
        <w:spacing w:after="60"/>
        <w:ind w:left="510" w:hanging="510"/>
      </w:pPr>
      <w:r>
        <w:rPr>
          <w:b/>
          <w:i w:val="0"/>
        </w:rPr>
        <w:t>120.</w:t>
      </w:r>
      <w:r>
        <w:t xml:space="preserve"> Pained at heart, all lament:</w:t>
      </w:r>
      <w:r>
        <w:br/>
      </w:r>
      <w:r>
        <w:t>"Surely the cruel Creator has brought calamity."</w:t>
      </w:r>
    </w:p>
    <w:p>
      <w:pPr>
        <w:spacing w:after="60"/>
        <w:ind w:left="510" w:hanging="510"/>
      </w:pPr>
      <w:r>
        <w:rPr>
          <w:b/>
          <w:i w:val="0"/>
        </w:rPr>
        <w:t>121.</w:t>
      </w:r>
      <w:r>
        <w:t xml:space="preserve"> So that day too passed,</w:t>
      </w:r>
      <w:r>
        <w:br/>
      </w:r>
      <w:r>
        <w:t>and the third day began.</w:t>
      </w:r>
    </w:p>
    <w:p>
      <w:pPr>
        <w:spacing w:after="60"/>
        <w:ind w:left="510" w:hanging="510"/>
      </w:pPr>
      <w:r>
        <w:rPr>
          <w:b/>
          <w:i w:val="0"/>
        </w:rPr>
        <w:t>122.</w:t>
      </w:r>
      <w:r>
        <w:t xml:space="preserve"> Loud wailing arose;</w:t>
      </w:r>
      <w:r>
        <w:br/>
      </w:r>
      <w:r>
        <w:t>falling, they dash themselves on the ground.</w:t>
      </w:r>
    </w:p>
    <w:p>
      <w:pPr>
        <w:spacing w:after="60"/>
        <w:ind w:left="510" w:hanging="510"/>
      </w:pPr>
      <w:r>
        <w:rPr>
          <w:b/>
          <w:i w:val="0"/>
        </w:rPr>
        <w:t>123.</w:t>
      </w:r>
      <w:r>
        <w:t xml:space="preserve"> Restraining herself and taking heart, the Thakurani</w:t>
      </w:r>
      <w:r>
        <w:br/>
      </w:r>
      <w:r>
        <w:t>held cotton to his nose and watches.</w:t>
      </w:r>
    </w:p>
    <w:p>
      <w:pPr>
        <w:spacing w:after="60"/>
        <w:ind w:left="510" w:hanging="510"/>
      </w:pPr>
      <w:r>
        <w:rPr>
          <w:b/>
          <w:i w:val="0"/>
        </w:rPr>
        <w:t>124.</w:t>
      </w:r>
      <w:r>
        <w:t xml:space="preserve"> When she saw that the cotton at his nose did not stir,</w:t>
      </w:r>
      <w:r>
        <w:br/>
      </w:r>
      <w:r>
        <w:t>she tore her hair and fell, striking the ground.</w:t>
      </w:r>
    </w:p>
    <w:p>
      <w:pPr>
        <w:spacing w:after="60"/>
        <w:ind w:left="510" w:hanging="510"/>
      </w:pPr>
      <w:r>
        <w:rPr>
          <w:b/>
          <w:i w:val="0"/>
        </w:rPr>
        <w:t>125.</w:t>
      </w:r>
      <w:r>
        <w:t xml:space="preserve"> Rolling on the ground, she cries, "Alas, alas!";</w:t>
      </w:r>
      <w:r>
        <w:br/>
      </w:r>
      <w:r>
        <w:t>she beats her breast and weeps aloud.</w:t>
      </w:r>
    </w:p>
    <w:p>
      <w:pPr>
        <w:spacing w:after="60"/>
        <w:ind w:left="510" w:hanging="510"/>
      </w:pPr>
      <w:r>
        <w:rPr>
          <w:b/>
          <w:i w:val="0"/>
        </w:rPr>
        <w:t>126.</w:t>
      </w:r>
      <w:r>
        <w:t xml:space="preserve"> Now she rises, now falls, now loses consciousness,</w:t>
      </w:r>
      <w:r>
        <w:br/>
      </w:r>
      <w:r>
        <w:t>now wails and weeps.</w:t>
      </w:r>
    </w:p>
    <w:p>
      <w:pPr>
        <w:spacing w:after="60"/>
        <w:ind w:left="510" w:hanging="510"/>
      </w:pPr>
      <w:r>
        <w:rPr>
          <w:b/>
          <w:i w:val="0"/>
        </w:rPr>
        <w:t>127.</w:t>
      </w:r>
      <w:r>
        <w:t xml:space="preserve"> Thus they began to lament;</w:t>
      </w:r>
      <w:r>
        <w:br/>
      </w:r>
      <w:r>
        <w:t>all were distraught and lost their strength:</w:t>
      </w:r>
    </w:p>
    <w:p>
      <w:pPr>
        <w:spacing w:after="60"/>
        <w:ind w:left="510" w:hanging="510"/>
      </w:pPr>
      <w:r>
        <w:rPr>
          <w:b/>
          <w:i w:val="0"/>
        </w:rPr>
        <w:t>128.</w:t>
      </w:r>
      <w:r>
        <w:t xml:space="preserve"> "Ah, ah, pitiless, cruel Creator!</w:t>
      </w:r>
      <w:r>
        <w:br/>
      </w:r>
      <w:r>
        <w:t>Why have you taken away the limit of our happiness?</w:t>
      </w:r>
    </w:p>
    <w:p>
      <w:pPr>
        <w:spacing w:after="60"/>
        <w:ind w:left="510" w:hanging="510"/>
      </w:pPr>
      <w:r>
        <w:rPr>
          <w:b/>
          <w:i w:val="0"/>
        </w:rPr>
        <w:t>129.</w:t>
      </w:r>
      <w:r>
        <w:t xml:space="preserve"> Having given the treasure of mercy, why have you taken it away?</w:t>
      </w:r>
      <w:r>
        <w:br/>
      </w:r>
      <w:r>
        <w:t>Having given a great jewel, you have snatched it back!"</w:t>
      </w:r>
    </w:p>
    <w:p>
      <w:pPr>
        <w:spacing w:after="60"/>
        <w:ind w:left="510" w:hanging="510"/>
      </w:pPr>
      <w:r>
        <w:rPr>
          <w:b/>
          <w:i w:val="0"/>
        </w:rPr>
        <w:t>130.</w:t>
      </w:r>
      <w:r>
        <w:t xml:space="preserve"> Then Srimati-jiu reflects within herself,</w:t>
      </w:r>
      <w:r>
        <w:br/>
      </w:r>
      <w:r>
        <w:t>and as she reflects, she remembers a certain word.</w:t>
      </w:r>
    </w:p>
    <w:p>
      <w:pPr>
        <w:spacing w:after="60"/>
        <w:ind w:left="510" w:hanging="510"/>
      </w:pPr>
      <w:r>
        <w:rPr>
          <w:b/>
          <w:i w:val="0"/>
        </w:rPr>
        <w:t>131.</w:t>
      </w:r>
      <w:r>
        <w:t xml:space="preserve"> Her heart brightened, her face brightened,</w:t>
      </w:r>
      <w:r>
        <w:br/>
      </w:r>
      <w:r>
        <w:t>and she began to speak with joy.</w:t>
      </w:r>
    </w:p>
    <w:p>
      <w:pPr>
        <w:spacing w:after="60"/>
        <w:ind w:left="510" w:hanging="510"/>
      </w:pPr>
      <w:r>
        <w:rPr>
          <w:b/>
          <w:i w:val="0"/>
        </w:rPr>
        <w:t>132.</w:t>
      </w:r>
      <w:r>
        <w:t xml:space="preserve"> The devotees all together entreat her:</w:t>
      </w:r>
      <w:r>
        <w:br/>
      </w:r>
      <w:r>
        <w:t>"Tell us, tell us, Thakurani, what is in your mind?"</w:t>
      </w:r>
    </w:p>
    <w:p>
      <w:pPr>
        <w:spacing w:after="60"/>
        <w:ind w:left="510" w:hanging="510"/>
      </w:pPr>
      <w:r>
        <w:rPr>
          <w:b/>
          <w:i w:val="0"/>
        </w:rPr>
        <w:t>133.</w:t>
      </w:r>
      <w:r>
        <w:t xml:space="preserve"> The king and all came closer:</w:t>
      </w:r>
      <w:r>
        <w:br/>
      </w:r>
      <w:r>
        <w:t>"Tell us and calm us — we are in distress."</w:t>
      </w:r>
    </w:p>
    <w:p>
      <w:pPr>
        <w:spacing w:after="60"/>
        <w:ind w:left="510" w:hanging="510"/>
      </w:pPr>
      <w:r>
        <w:rPr>
          <w:b/>
          <w:i w:val="0"/>
        </w:rPr>
        <w:t>134.</w:t>
      </w:r>
      <w:r>
        <w:t xml:space="preserve"> Then Srimati speaks with joy:</w:t>
      </w:r>
      <w:r>
        <w:br/>
      </w:r>
      <w:r>
        <w:t>"Listen gladly, all you devotees.</w:t>
      </w:r>
    </w:p>
    <w:p>
      <w:pPr>
        <w:spacing w:after="60"/>
        <w:ind w:left="510" w:hanging="510"/>
      </w:pPr>
      <w:r>
        <w:rPr>
          <w:b/>
          <w:i w:val="0"/>
        </w:rPr>
        <w:t>135.</w:t>
      </w:r>
      <w:r>
        <w:t xml:space="preserve"> What I heard earlier from Prabhu's lips,</w:t>
      </w:r>
      <w:r>
        <w:br/>
      </w:r>
      <w:r>
        <w:t>all that has now come back to my mind.</w:t>
      </w:r>
    </w:p>
    <w:p>
      <w:pPr>
        <w:spacing w:after="60"/>
        <w:ind w:left="510" w:hanging="510"/>
      </w:pPr>
      <w:r>
        <w:rPr>
          <w:b/>
          <w:i w:val="0"/>
        </w:rPr>
        <w:t>136.</w:t>
      </w:r>
      <w:r>
        <w:t xml:space="preserve"> Ramachandra Kaviraja knows the truth about Prabhu;</w:t>
      </w:r>
      <w:r>
        <w:br/>
      </w:r>
      <w:r>
        <w:t>no one else knows the thoughts of Prabhu's heart.</w:t>
      </w:r>
    </w:p>
    <w:p>
      <w:pPr>
        <w:spacing w:after="60"/>
        <w:ind w:left="510" w:hanging="510"/>
      </w:pPr>
      <w:r>
        <w:rPr>
          <w:b/>
          <w:i w:val="0"/>
        </w:rPr>
        <w:t>137.</w:t>
      </w:r>
      <w:r>
        <w:t xml:space="preserve"> If he comes, then there will be joy."</w:t>
      </w:r>
      <w:r>
        <w:br/>
      </w:r>
      <w:r>
        <w:t>And she began to tell, very softly:</w:t>
      </w:r>
    </w:p>
    <w:p>
      <w:pPr>
        <w:spacing w:after="60"/>
        <w:ind w:left="510" w:hanging="510"/>
      </w:pPr>
      <w:r>
        <w:rPr>
          <w:b/>
          <w:i w:val="0"/>
        </w:rPr>
        <w:t>138.</w:t>
      </w:r>
      <w:r>
        <w:t xml:space="preserve"> The Thakurani says: "Listen. One day Prabhu</w:t>
      </w:r>
      <w:r>
        <w:br/>
      </w:r>
      <w:r>
        <w:t>was speaking of the Kaviraja's virtues:</w:t>
      </w:r>
    </w:p>
    <w:p>
      <w:pPr>
        <w:spacing w:after="60"/>
        <w:ind w:left="510" w:hanging="510"/>
      </w:pPr>
      <w:r>
        <w:rPr>
          <w:b/>
          <w:i w:val="0"/>
        </w:rPr>
        <w:t>139.</w:t>
      </w:r>
      <w:r>
        <w:t xml:space="preserve"> 'He is the limit of composure, his bhajana is profound;</w:t>
      </w:r>
      <w:r>
        <w:br/>
      </w:r>
      <w:r>
        <w:t>that great and steadfast one knows my mind.</w:t>
      </w:r>
    </w:p>
    <w:p>
      <w:pPr>
        <w:spacing w:after="60"/>
        <w:ind w:left="510" w:hanging="510"/>
      </w:pPr>
      <w:r>
        <w:rPr>
          <w:b/>
          <w:i w:val="0"/>
        </w:rPr>
        <w:t>140.</w:t>
      </w:r>
      <w:r>
        <w:t xml:space="preserve"> All the movements of my heart the Kaviraja knows;</w:t>
      </w:r>
      <w:r>
        <w:br/>
      </w:r>
      <w:r>
        <w:t>I dreamt that the Kaviraja would come today.'</w:t>
      </w:r>
    </w:p>
    <w:p>
      <w:pPr>
        <w:spacing w:after="60"/>
        <w:ind w:left="510" w:hanging="510"/>
      </w:pPr>
      <w:r>
        <w:rPr>
          <w:b/>
          <w:i w:val="0"/>
        </w:rPr>
        <w:t>141.</w:t>
      </w:r>
      <w:r>
        <w:t xml:space="preserve"> This he said again and again with joy —</w:t>
      </w:r>
      <w:r>
        <w:br/>
      </w:r>
      <w:r>
        <w:t>and just then Ramachandra arrived in supreme bliss.</w:t>
      </w:r>
    </w:p>
    <w:p>
      <w:pPr>
        <w:spacing w:after="60"/>
        <w:ind w:left="510" w:hanging="510"/>
      </w:pPr>
      <w:r>
        <w:rPr>
          <w:b/>
          <w:i w:val="0"/>
        </w:rPr>
        <w:t>142.</w:t>
      </w:r>
      <w:r>
        <w:t xml:space="preserve"> Seeing Prabhu, he fell to the ground and bowed,</w:t>
      </w:r>
      <w:r>
        <w:br/>
      </w:r>
      <w:r>
        <w:t>and with joined palms offered many praises.</w:t>
      </w:r>
    </w:p>
    <w:p>
      <w:pPr>
        <w:spacing w:after="60"/>
        <w:ind w:left="510" w:hanging="510"/>
      </w:pPr>
      <w:r>
        <w:rPr>
          <w:b/>
          <w:i w:val="0"/>
        </w:rPr>
        <w:t>143.</w:t>
      </w:r>
      <w:r>
        <w:t xml:space="preserve"> Prabhu rose and embraced him</w:t>
      </w:r>
      <w:r>
        <w:br/>
      </w:r>
      <w:r>
        <w:t>and began to ask about his welfare.</w:t>
      </w:r>
    </w:p>
    <w:p>
      <w:pPr>
        <w:spacing w:after="60"/>
        <w:ind w:left="510" w:hanging="510"/>
      </w:pPr>
      <w:r>
        <w:rPr>
          <w:b/>
          <w:i w:val="0"/>
        </w:rPr>
        <w:t>144.</w:t>
      </w:r>
      <w:r>
        <w:t xml:space="preserve"> The Kaviraja says: 'Without the sight of you,</w:t>
      </w:r>
      <w:r>
        <w:br/>
      </w:r>
      <w:r>
        <w:t>without the sight of your feet, what welfare can there be?</w:t>
      </w:r>
    </w:p>
    <w:p>
      <w:pPr>
        <w:spacing w:after="60"/>
        <w:ind w:left="510" w:hanging="510"/>
      </w:pPr>
      <w:r>
        <w:rPr>
          <w:b/>
          <w:i w:val="0"/>
        </w:rPr>
        <w:t>145.</w:t>
      </w:r>
      <w:r>
        <w:t xml:space="preserve"> Now good fortune has come — I have obtained your sight;</w:t>
      </w:r>
      <w:r>
        <w:br/>
      </w:r>
      <w:r>
        <w:t>I have attained my goal, my life is fruitful.'</w:t>
      </w:r>
    </w:p>
    <w:p>
      <w:pPr>
        <w:spacing w:after="60"/>
        <w:ind w:left="510" w:hanging="510"/>
      </w:pPr>
      <w:r>
        <w:rPr>
          <w:b/>
          <w:i w:val="0"/>
        </w:rPr>
        <w:t>146.</w:t>
      </w:r>
      <w:r>
        <w:t xml:space="preserve"> Taking the Kaviraja by the hand, Prabhu</w:t>
      </w:r>
      <w:r>
        <w:br/>
      </w:r>
      <w:r>
        <w:t>joyfully seated him beside him.</w:t>
      </w:r>
    </w:p>
    <w:p>
      <w:pPr>
        <w:spacing w:after="60"/>
        <w:ind w:left="510" w:hanging="510"/>
      </w:pPr>
      <w:r>
        <w:rPr>
          <w:b/>
          <w:i w:val="0"/>
        </w:rPr>
        <w:t>147.</w:t>
      </w:r>
      <w:r>
        <w:t xml:space="preserve"> Some time passed in talk of Krishna;</w:t>
      </w:r>
      <w:r>
        <w:br/>
      </w:r>
      <w:r>
        <w:t>at the sight of each other the joy of both increased.</w:t>
      </w:r>
    </w:p>
    <w:p>
      <w:pPr>
        <w:spacing w:after="60"/>
        <w:ind w:left="510" w:hanging="510"/>
      </w:pPr>
      <w:r>
        <w:rPr>
          <w:b/>
          <w:i w:val="0"/>
        </w:rPr>
        <w:t>148.</w:t>
      </w:r>
      <w:r>
        <w:t xml:space="preserve"> Then after a while both bathed</w:t>
      </w:r>
      <w:r>
        <w:br/>
      </w:r>
      <w:r>
        <w:t>and, reciting hymns, came back.</w:t>
      </w:r>
    </w:p>
    <w:p>
      <w:pPr>
        <w:spacing w:after="60"/>
        <w:ind w:left="510" w:hanging="510"/>
      </w:pPr>
      <w:r>
        <w:rPr>
          <w:b/>
          <w:i w:val="0"/>
        </w:rPr>
        <w:t>149.</w:t>
      </w:r>
      <w:r>
        <w:t xml:space="preserve"> Now he calls aloud, 'Gaurachandra!',</w:t>
      </w:r>
      <w:r>
        <w:br/>
      </w:r>
      <w:r>
        <w:t>now, saying 'Rupa, Sanatana!', sheds tears;</w:t>
      </w:r>
    </w:p>
    <w:p>
      <w:pPr>
        <w:spacing w:after="60"/>
        <w:ind w:left="510" w:hanging="510"/>
      </w:pPr>
      <w:r>
        <w:rPr>
          <w:b/>
          <w:i w:val="0"/>
        </w:rPr>
        <w:t>150.</w:t>
      </w:r>
      <w:r>
        <w:t xml:space="preserve"> now, saying 'Sri Bhatta Gosani!', cries out;</w:t>
      </w:r>
      <w:r>
        <w:br/>
      </w:r>
      <w:r>
        <w:t>every now and then he exclaims, 'Radha-Govinda!'</w:t>
      </w:r>
    </w:p>
    <w:p>
      <w:pPr>
        <w:spacing w:after="60"/>
        <w:ind w:left="510" w:hanging="510"/>
      </w:pPr>
      <w:r>
        <w:rPr>
          <w:b/>
          <w:i w:val="0"/>
        </w:rPr>
        <w:t>151.</w:t>
      </w:r>
      <w:r>
        <w:t xml:space="preserve"> Thus Prabhu came back after bathing,</w:t>
      </w:r>
      <w:r>
        <w:br/>
      </w:r>
      <w:r>
        <w:t>went to Sri Vamshivadana and bowed down;</w:t>
      </w:r>
    </w:p>
    <w:p>
      <w:pPr>
        <w:spacing w:after="60"/>
        <w:ind w:left="510" w:hanging="510"/>
      </w:pPr>
      <w:r>
        <w:rPr>
          <w:b/>
          <w:i w:val="0"/>
        </w:rPr>
        <w:t>152.</w:t>
      </w:r>
      <w:r>
        <w:t xml:space="preserve"> he changed his cloth, applied tilaka,</w:t>
      </w:r>
      <w:r>
        <w:br/>
      </w:r>
      <w:r>
        <w:t>and calls again and again, 'Sri Kunda! Govardhana!'</w:t>
      </w:r>
    </w:p>
    <w:p>
      <w:pPr>
        <w:spacing w:after="60"/>
        <w:ind w:left="510" w:hanging="510"/>
      </w:pPr>
      <w:r>
        <w:rPr>
          <w:b/>
          <w:i w:val="0"/>
        </w:rPr>
        <w:t>153.</w:t>
      </w:r>
      <w:r>
        <w:t xml:space="preserve"> Then, joyful, performing his daily duties,</w:t>
      </w:r>
      <w:r>
        <w:br/>
      </w:r>
      <w:r>
        <w:t>he gladly went to water Tulasi.</w:t>
      </w:r>
    </w:p>
    <w:p>
      <w:pPr>
        <w:spacing w:after="60"/>
        <w:ind w:left="510" w:hanging="510"/>
      </w:pPr>
      <w:r>
        <w:rPr>
          <w:b/>
          <w:i w:val="0"/>
        </w:rPr>
        <w:t>154.</w:t>
      </w:r>
      <w:r>
        <w:t xml:space="preserve"> Then, having carefully served the shalagrama,</w:t>
      </w:r>
      <w:r>
        <w:br/>
      </w:r>
      <w:r>
        <w:t>he offered many sweets and other things.</w:t>
      </w:r>
    </w:p>
    <w:p>
      <w:pPr>
        <w:spacing w:after="60"/>
        <w:ind w:left="510" w:hanging="510"/>
      </w:pPr>
      <w:r>
        <w:rPr>
          <w:b/>
          <w:i w:val="0"/>
        </w:rPr>
        <w:t>155.</w:t>
      </w:r>
      <w:r>
        <w:t xml:space="preserve"> Offering mukhavasa,</w:t>
      </w:r>
      <w:r>
        <w:rPr>
          <w:b w:val="0"/>
          <w:i w:val="0"/>
          <w:vertAlign w:val="superscript"/>
        </w:rPr>
        <w:t>8</w:t>
      </w:r>
      <w:r>
        <w:t xml:space="preserve"> he performed arati;</w:t>
      </w:r>
      <w:r>
        <w:br/>
      </w:r>
      <w:r>
        <w:t>coming out into the courtyard, he bowed many times.</w:t>
      </w:r>
    </w:p>
    <w:p>
      <w:pPr>
        <w:spacing w:after="60"/>
        <w:ind w:left="510" w:hanging="510"/>
      </w:pPr>
      <w:r>
        <w:rPr>
          <w:b/>
          <w:i w:val="0"/>
        </w:rPr>
        <w:t>156.</w:t>
      </w:r>
      <w:r>
        <w:t xml:space="preserve"> Returning to the house, Prabhu honoured prasada</w:t>
      </w:r>
      <w:r>
        <w:br/>
      </w:r>
      <w:r>
        <w:t>and with great mercy gave the remnants to the Kaviraja.</w:t>
      </w:r>
    </w:p>
    <w:p>
      <w:pPr>
        <w:spacing w:after="60"/>
        <w:ind w:left="510" w:hanging="510"/>
      </w:pPr>
      <w:r>
        <w:rPr>
          <w:b/>
          <w:i w:val="0"/>
        </w:rPr>
        <w:t>157.</w:t>
      </w:r>
      <w:r>
        <w:t xml:space="preserve"> Then both sat in great bliss —</w:t>
      </w:r>
      <w:r>
        <w:br/>
      </w:r>
      <w:r>
        <w:t>to whom can I tell those wondrous conversations?</w:t>
      </w:r>
    </w:p>
    <w:p>
      <w:pPr>
        <w:spacing w:after="60"/>
        <w:ind w:left="510" w:hanging="510"/>
      </w:pPr>
      <w:r>
        <w:rPr>
          <w:b/>
          <w:i w:val="0"/>
        </w:rPr>
        <w:t>158.</w:t>
      </w:r>
      <w:r>
        <w:t xml:space="preserve"> Then the two of us cooked:</w:t>
      </w:r>
      <w:r>
        <w:br/>
      </w:r>
      <w:r>
        <w:t>with joy we prepared various dishes of rice and vegetables.</w:t>
      </w:r>
    </w:p>
    <w:p>
      <w:pPr>
        <w:spacing w:after="60"/>
        <w:ind w:left="510" w:hanging="510"/>
      </w:pPr>
      <w:r>
        <w:rPr>
          <w:b/>
          <w:i w:val="0"/>
        </w:rPr>
        <w:t>159.</w:t>
      </w:r>
      <w:r>
        <w:t xml:space="preserve"> When the cooking was ready, we told Prabhu;</w:t>
      </w:r>
      <w:r>
        <w:br/>
      </w:r>
      <w:r>
        <w:t>he brought the shalagrama and offered Him the meal,</w:t>
      </w:r>
    </w:p>
    <w:p>
      <w:pPr>
        <w:spacing w:after="60"/>
        <w:ind w:left="510" w:hanging="510"/>
      </w:pPr>
      <w:r>
        <w:rPr>
          <w:b/>
          <w:i w:val="0"/>
        </w:rPr>
        <w:t>160.</w:t>
      </w:r>
      <w:r>
        <w:t xml:space="preserve"> took Him back into the temple and laid Him to rest,</w:t>
      </w:r>
      <w:r>
        <w:br/>
      </w:r>
      <w:r>
        <w:t>and then fanned Him very gently.</w:t>
      </w:r>
    </w:p>
    <w:p>
      <w:pPr>
        <w:spacing w:after="60"/>
        <w:ind w:left="510" w:hanging="510"/>
      </w:pPr>
      <w:r>
        <w:rPr>
          <w:b/>
          <w:i w:val="0"/>
        </w:rPr>
        <w:t>161.</w:t>
      </w:r>
      <w:r>
        <w:t xml:space="preserve"> Then Prabhu came out into the courtyard</w:t>
      </w:r>
      <w:r>
        <w:br/>
      </w:r>
      <w:r>
        <w:t>and bowed many times, prostrate on the ground.</w:t>
      </w:r>
    </w:p>
    <w:p>
      <w:pPr>
        <w:spacing w:after="60"/>
        <w:ind w:left="510" w:hanging="510"/>
      </w:pPr>
      <w:r>
        <w:rPr>
          <w:b/>
          <w:i w:val="0"/>
        </w:rPr>
        <w:t>162.</w:t>
      </w:r>
      <w:r>
        <w:t xml:space="preserve"> With joy he looks upon the assembly of Vaishnavas</w:t>
      </w:r>
      <w:r>
        <w:br/>
      </w:r>
      <w:r>
        <w:t>and, seeing the beauty of the Vaishnavas, rejoices at heart.</w:t>
      </w:r>
    </w:p>
    <w:p>
      <w:pPr>
        <w:spacing w:after="60"/>
        <w:ind w:left="510" w:hanging="510"/>
      </w:pPr>
      <w:r>
        <w:rPr>
          <w:b/>
          <w:i w:val="0"/>
        </w:rPr>
        <w:t>163.</w:t>
      </w:r>
      <w:r>
        <w:t xml:space="preserve"> Then Prabhu addressed the Vaishnavas,</w:t>
      </w:r>
      <w:r>
        <w:br/>
      </w:r>
      <w:r>
        <w:t>inviting them to honour prasada.</w:t>
      </w:r>
    </w:p>
    <w:p>
      <w:pPr>
        <w:spacing w:after="60"/>
        <w:ind w:left="510" w:hanging="510"/>
      </w:pPr>
      <w:r>
        <w:rPr>
          <w:b/>
          <w:i w:val="0"/>
        </w:rPr>
        <w:t>164.</w:t>
      </w:r>
      <w:r>
        <w:t xml:space="preserve"> All the Vaishnavas said, "As you command."</w:t>
      </w:r>
      <w:r>
        <w:br/>
      </w:r>
      <w:r>
        <w:t>Receiving their consent, Prabhu was boundlessly glad.</w:t>
      </w:r>
    </w:p>
    <w:p>
      <w:pPr>
        <w:spacing w:after="60"/>
        <w:ind w:left="510" w:hanging="510"/>
      </w:pPr>
      <w:r>
        <w:rPr>
          <w:b/>
          <w:i w:val="0"/>
        </w:rPr>
        <w:t>165.</w:t>
      </w:r>
      <w:r>
        <w:t xml:space="preserve"> With a joyful heart he had them bathe,</w:t>
      </w:r>
      <w:r>
        <w:br/>
      </w:r>
      <w:r>
        <w:t>and the Vaishnavas came and sat down to eat.</w:t>
      </w:r>
    </w:p>
    <w:p>
      <w:pPr>
        <w:spacing w:after="60"/>
        <w:ind w:left="510" w:hanging="510"/>
      </w:pPr>
      <w:r>
        <w:rPr>
          <w:b/>
          <w:i w:val="0"/>
        </w:rPr>
        <w:t>166.</w:t>
      </w:r>
      <w:r>
        <w:t xml:space="preserve"> The Vaishnavas sat in rows;</w:t>
      </w:r>
      <w:r>
        <w:br/>
      </w:r>
      <w:r>
        <w:t>seeing them all, Prabhu forgot himself.</w:t>
      </w:r>
    </w:p>
    <w:p>
      <w:pPr>
        <w:spacing w:after="60"/>
        <w:ind w:left="510" w:hanging="510"/>
      </w:pPr>
      <w:r>
        <w:rPr>
          <w:b/>
          <w:i w:val="0"/>
        </w:rPr>
        <w:t>167.</w:t>
      </w:r>
      <w:r>
        <w:t xml:space="preserve"> Prabhu himself began to serve the food,</w:t>
      </w:r>
      <w:r>
        <w:br/>
      </w:r>
      <w:r>
        <w:t>and I brought the platters of rice and vegetables.</w:t>
      </w:r>
    </w:p>
    <w:p>
      <w:pPr>
        <w:spacing w:after="60"/>
        <w:ind w:left="510" w:hanging="510"/>
      </w:pPr>
      <w:r>
        <w:rPr>
          <w:b/>
          <w:i w:val="0"/>
        </w:rPr>
        <w:t>168.</w:t>
      </w:r>
      <w:r>
        <w:t xml:space="preserve"> The Vaishnavas ate their fill, up to the throat;</w:t>
      </w:r>
      <w:r>
        <w:br/>
      </w:r>
      <w:r>
        <w:t>Prabhu asks, "Do you need anything more?"</w:t>
      </w:r>
    </w:p>
    <w:p>
      <w:pPr>
        <w:spacing w:after="60"/>
        <w:ind w:left="510" w:hanging="510"/>
      </w:pPr>
      <w:r>
        <w:rPr>
          <w:b/>
          <w:i w:val="0"/>
        </w:rPr>
        <w:t>169.</w:t>
      </w:r>
      <w:r>
        <w:t xml:space="preserve"> "We need nothing more — hear, treasury of mercy:</w:t>
      </w:r>
      <w:r>
        <w:br/>
      </w:r>
      <w:r>
        <w:t>we have received prasada, the limit of our good fortune."</w:t>
      </w:r>
    </w:p>
    <w:p>
      <w:pPr>
        <w:spacing w:after="60"/>
        <w:ind w:left="510" w:hanging="510"/>
      </w:pPr>
      <w:r>
        <w:rPr>
          <w:b/>
          <w:i w:val="0"/>
        </w:rPr>
        <w:t>170.</w:t>
      </w:r>
      <w:r>
        <w:t xml:space="preserve"> Having finished the meal, they rinsed their mouths,</w:t>
      </w:r>
      <w:r>
        <w:br/>
      </w:r>
      <w:r>
        <w:t>refreshed them and sat in their places.</w:t>
      </w:r>
    </w:p>
    <w:p>
      <w:pPr>
        <w:spacing w:after="60"/>
        <w:ind w:left="510" w:hanging="510"/>
      </w:pPr>
      <w:r>
        <w:rPr>
          <w:b/>
          <w:i w:val="0"/>
        </w:rPr>
        <w:t>171.</w:t>
      </w:r>
      <w:r>
        <w:t xml:space="preserve"> Then Prabhu came into the house</w:t>
      </w:r>
      <w:r>
        <w:br/>
      </w:r>
      <w:r>
        <w:t>and, seeing the Kaviraja, was immersed in bliss.</w:t>
      </w:r>
    </w:p>
    <w:p>
      <w:pPr>
        <w:spacing w:after="60"/>
        <w:ind w:left="510" w:hanging="510"/>
      </w:pPr>
      <w:r>
        <w:rPr>
          <w:b/>
          <w:i w:val="0"/>
        </w:rPr>
        <w:t>172.</w:t>
      </w:r>
      <w:r>
        <w:t xml:space="preserve"> Then we two, having bathed,</w:t>
      </w:r>
      <w:r>
        <w:br/>
      </w:r>
      <w:r>
        <w:t>laid a woollen cloth on the seat.</w:t>
      </w:r>
    </w:p>
    <w:p>
      <w:pPr>
        <w:spacing w:after="60"/>
        <w:ind w:left="510" w:hanging="510"/>
      </w:pPr>
      <w:r>
        <w:rPr>
          <w:b/>
          <w:i w:val="0"/>
        </w:rPr>
        <w:t>173.</w:t>
      </w:r>
      <w:r>
        <w:t xml:space="preserve"> Prabhu came and sat down to eat,</w:t>
      </w:r>
      <w:r>
        <w:br/>
      </w:r>
      <w:r>
        <w:t>and we two served.</w:t>
      </w:r>
    </w:p>
    <w:p>
      <w:pPr>
        <w:spacing w:after="60"/>
        <w:ind w:left="510" w:hanging="510"/>
      </w:pPr>
      <w:r>
        <w:rPr>
          <w:b/>
          <w:i w:val="0"/>
        </w:rPr>
        <w:t>174.</w:t>
      </w:r>
      <w:r>
        <w:t xml:space="preserve"> I asked, 'Let the Kaviraja sit down to eat.'</w:t>
      </w:r>
      <w:r>
        <w:br/>
      </w:r>
      <w:r>
        <w:t>Prabhu said, 'He will honour prasada afterwards.'</w:t>
      </w:r>
    </w:p>
    <w:p>
      <w:pPr>
        <w:spacing w:after="60"/>
        <w:ind w:left="510" w:hanging="510"/>
      </w:pPr>
      <w:r>
        <w:rPr>
          <w:b/>
          <w:i w:val="0"/>
        </w:rPr>
        <w:t>175.</w:t>
      </w:r>
      <w:r>
        <w:t xml:space="preserve"> Saying this, Prabhu takes prasada with a joyful heart,</w:t>
      </w:r>
      <w:r>
        <w:br/>
      </w:r>
      <w:r>
        <w:t>while Ramachandra sits and fans him.</w:t>
      </w:r>
    </w:p>
    <w:p>
      <w:pPr>
        <w:spacing w:after="60"/>
        <w:ind w:left="510" w:hanging="510"/>
      </w:pPr>
      <w:r>
        <w:rPr>
          <w:b/>
          <w:i w:val="0"/>
        </w:rPr>
        <w:t>176.</w:t>
      </w:r>
      <w:r>
        <w:t xml:space="preserve"> Having finished his meal, Prabhu rose</w:t>
      </w:r>
      <w:r>
        <w:br/>
      </w:r>
      <w:r>
        <w:t>and ordered, 'Ramachandra, now you eat.'</w:t>
      </w:r>
    </w:p>
    <w:p>
      <w:pPr>
        <w:spacing w:after="60"/>
        <w:ind w:left="510" w:hanging="510"/>
      </w:pPr>
      <w:r>
        <w:rPr>
          <w:b/>
          <w:i w:val="0"/>
        </w:rPr>
        <w:t>177.</w:t>
      </w:r>
      <w:r>
        <w:t xml:space="preserve"> Rinsing his mouth, Prabhu sat down right there,</w:t>
      </w:r>
      <w:r>
        <w:br/>
      </w:r>
      <w:r>
        <w:t>and the Kaviraja got up to eat.</w:t>
      </w:r>
    </w:p>
    <w:p>
      <w:pPr>
        <w:spacing w:after="60"/>
        <w:ind w:left="510" w:hanging="510"/>
      </w:pPr>
      <w:r>
        <w:rPr>
          <w:b/>
          <w:i w:val="0"/>
        </w:rPr>
        <w:t>178.</w:t>
      </w:r>
      <w:r>
        <w:t xml:space="preserve"> On Prabhu's seat, from his plate,</w:t>
      </w:r>
      <w:r>
        <w:br/>
      </w:r>
      <w:r>
        <w:t>from his vegetable bowls and his water-pot —</w:t>
      </w:r>
    </w:p>
    <w:p>
      <w:pPr>
        <w:spacing w:after="60"/>
        <w:ind w:left="510" w:hanging="510"/>
      </w:pPr>
      <w:r>
        <w:rPr>
          <w:b/>
          <w:i w:val="0"/>
        </w:rPr>
        <w:t>179.</w:t>
      </w:r>
      <w:r>
        <w:t xml:space="preserve"> seated, he joyfully takes prasada,</w:t>
      </w:r>
      <w:r>
        <w:br/>
      </w:r>
      <w:r>
        <w:t>accepting it on his head as Prabhu's order.</w:t>
      </w:r>
    </w:p>
    <w:p>
      <w:pPr>
        <w:spacing w:after="60"/>
        <w:ind w:left="510" w:hanging="510"/>
      </w:pPr>
      <w:r>
        <w:rPr>
          <w:b/>
          <w:i w:val="0"/>
        </w:rPr>
        <w:t>180.</w:t>
      </w:r>
      <w:r>
        <w:t xml:space="preserve"> As he ate, so many bhavas arose in him:</w:t>
      </w:r>
      <w:r>
        <w:br/>
      </w:r>
      <w:r>
        <w:t>his body was covered with gooseflesh, tears flowed from his eyes.</w:t>
      </w:r>
    </w:p>
    <w:p>
      <w:pPr>
        <w:spacing w:after="60"/>
        <w:ind w:left="510" w:hanging="510"/>
      </w:pPr>
      <w:r>
        <w:rPr>
          <w:b/>
          <w:i w:val="0"/>
        </w:rPr>
        <w:t>181.</w:t>
      </w:r>
      <w:r>
        <w:t xml:space="preserve"> Thus the Kaviraja ate everything,</w:t>
      </w:r>
      <w:r>
        <w:br/>
      </w:r>
      <w:r>
        <w:t>rinsed his mouth and sat beside Prabhu.</w:t>
      </w:r>
    </w:p>
    <w:p>
      <w:pPr>
        <w:spacing w:after="60"/>
        <w:ind w:left="510" w:hanging="510"/>
      </w:pPr>
      <w:r>
        <w:rPr>
          <w:b/>
          <w:i w:val="0"/>
        </w:rPr>
        <w:t>182.</w:t>
      </w:r>
      <w:r>
        <w:t xml:space="preserve"> I went and took (Prabhu's) chewed betel.</w:t>
      </w:r>
      <w:r>
        <w:rPr>
          <w:b w:val="0"/>
          <w:i w:val="0"/>
          <w:vertAlign w:val="superscript"/>
        </w:rPr>
        <w:t>9</w:t>
      </w:r>
    </w:p>
    <w:p>
      <w:pPr>
        <w:spacing w:after="60"/>
        <w:ind w:left="510" w:hanging="510"/>
      </w:pPr>
      <w:r>
        <w:rPr>
          <w:b/>
          <w:i w:val="0"/>
        </w:rPr>
        <w:t>183.</w:t>
      </w:r>
      <w:r>
        <w:t xml:space="preserve"> Prabhu went to his bed</w:t>
      </w:r>
      <w:r>
        <w:br/>
      </w:r>
      <w:r>
        <w:t>and lay down, and Ramachandra massages his feet.</w:t>
      </w:r>
    </w:p>
    <w:p>
      <w:pPr>
        <w:spacing w:after="60"/>
        <w:ind w:left="510" w:hanging="510"/>
      </w:pPr>
      <w:r>
        <w:rPr>
          <w:b/>
          <w:i w:val="0"/>
        </w:rPr>
        <w:t>184.</w:t>
      </w:r>
      <w:r>
        <w:t xml:space="preserve"> Then, having lain for a while,</w:t>
      </w:r>
      <w:r>
        <w:br/>
      </w:r>
      <w:r>
        <w:t>Prabhu rose, uttering the name of Hari.</w:t>
      </w:r>
    </w:p>
    <w:p>
      <w:pPr>
        <w:spacing w:after="60"/>
        <w:ind w:left="510" w:hanging="510"/>
      </w:pPr>
      <w:r>
        <w:rPr>
          <w:b/>
          <w:i w:val="0"/>
        </w:rPr>
        <w:t>185.</w:t>
      </w:r>
      <w:r>
        <w:t xml:space="preserve"> Then we, finding Prabhu alone,</w:t>
      </w:r>
      <w:r>
        <w:br/>
      </w:r>
      <w:r>
        <w:t>humbly addressed Prabhu's feet:</w:t>
      </w:r>
    </w:p>
    <w:p>
      <w:pPr>
        <w:spacing w:after="60"/>
        <w:ind w:left="510" w:hanging="510"/>
      </w:pPr>
      <w:r>
        <w:rPr>
          <w:b/>
          <w:i w:val="0"/>
        </w:rPr>
        <w:t>186.</w:t>
      </w:r>
      <w:r>
        <w:t xml:space="preserve"> 'Prabhu, you constantly praise the Kaviraja,</w:t>
      </w:r>
      <w:r>
        <w:br/>
      </w:r>
      <w:r>
        <w:t>but such a person and such conduct we have never seen:</w:t>
      </w:r>
    </w:p>
    <w:p>
      <w:pPr>
        <w:spacing w:after="60"/>
        <w:ind w:left="510" w:hanging="510"/>
      </w:pPr>
      <w:r>
        <w:rPr>
          <w:b/>
          <w:i w:val="0"/>
        </w:rPr>
        <w:t>187.</w:t>
      </w:r>
      <w:r>
        <w:t xml:space="preserve"> the guru's seat, his eating plate,</w:t>
      </w:r>
      <w:r>
        <w:br/>
      </w:r>
      <w:r>
        <w:t>his vegetable bowls and his water-pot —</w:t>
      </w:r>
    </w:p>
    <w:p>
      <w:pPr>
        <w:spacing w:after="60"/>
        <w:ind w:left="510" w:hanging="510"/>
      </w:pPr>
      <w:r>
        <w:rPr>
          <w:b/>
          <w:i w:val="0"/>
        </w:rPr>
        <w:t>188.</w:t>
      </w:r>
      <w:r>
        <w:t xml:space="preserve"> how could he sit down and eat from them?'</w:t>
      </w:r>
      <w:r>
        <w:br/>
      </w:r>
      <w:r>
        <w:t>So we told Prabhu the doubt in our hearts.</w:t>
      </w:r>
    </w:p>
    <w:p>
      <w:pPr>
        <w:spacing w:after="60"/>
        <w:ind w:left="510" w:hanging="510"/>
      </w:pPr>
      <w:r>
        <w:rPr>
          <w:b/>
          <w:i w:val="0"/>
        </w:rPr>
        <w:t>189.</w:t>
      </w:r>
      <w:r>
        <w:t xml:space="preserve"> Prabhu said, 'Ramachandra is an ocean of virtues;</w:t>
      </w:r>
      <w:r>
        <w:br/>
      </w:r>
      <w:r>
        <w:t>his mind is beyond your reach.</w:t>
      </w:r>
    </w:p>
    <w:p>
      <w:pPr>
        <w:spacing w:after="60"/>
        <w:ind w:left="510" w:hanging="510"/>
      </w:pPr>
      <w:r>
        <w:rPr>
          <w:b/>
          <w:i w:val="0"/>
        </w:rPr>
        <w:t>190.</w:t>
      </w:r>
      <w:r>
        <w:t xml:space="preserve"> Later you will understand it — listen attentively:</w:t>
      </w:r>
      <w:r>
        <w:br/>
      </w:r>
      <w:r>
        <w:t>you will see it with your own eyes.'</w:t>
      </w:r>
    </w:p>
    <w:p>
      <w:pPr>
        <w:spacing w:after="60"/>
        <w:ind w:left="510" w:hanging="510"/>
      </w:pPr>
      <w:r>
        <w:rPr>
          <w:b/>
          <w:i w:val="0"/>
        </w:rPr>
        <w:t>191.</w:t>
      </w:r>
      <w:r>
        <w:t xml:space="preserve"> Joyfully accepting Prabhu's order on his head,</w:t>
      </w:r>
      <w:r>
        <w:br/>
      </w:r>
      <w:r>
        <w:t>(the Kaviraja) took the chewed betel and ate it.</w:t>
      </w:r>
    </w:p>
    <w:p>
      <w:pPr>
        <w:spacing w:after="60"/>
        <w:ind w:left="510" w:hanging="510"/>
      </w:pPr>
      <w:r>
        <w:rPr>
          <w:b/>
          <w:i w:val="0"/>
        </w:rPr>
        <w:t>192.</w:t>
      </w:r>
      <w:r>
        <w:t xml:space="preserve"> The next day Prabhu, together with Ramachandra,</w:t>
      </w:r>
      <w:r>
        <w:br/>
      </w:r>
      <w:r>
        <w:t>came (into the courtyard), and both rejoiced.</w:t>
      </w:r>
    </w:p>
    <w:p>
      <w:pPr>
        <w:spacing w:after="60"/>
        <w:ind w:left="510" w:hanging="510"/>
      </w:pPr>
      <w:r>
        <w:rPr>
          <w:b/>
          <w:i w:val="0"/>
        </w:rPr>
        <w:t>193.</w:t>
      </w:r>
      <w:r>
        <w:t xml:space="preserve"> Coming into the courtyard, they stroll together;</w:t>
      </w:r>
      <w:r>
        <w:br/>
      </w:r>
      <w:r>
        <w:t>with the Kaviraja he strolls, joyful:</w:t>
      </w:r>
    </w:p>
    <w:p>
      <w:pPr>
        <w:spacing w:after="60"/>
        <w:ind w:left="510" w:hanging="510"/>
      </w:pPr>
      <w:r>
        <w:rPr>
          <w:b/>
          <w:i w:val="0"/>
        </w:rPr>
        <w:t>194.</w:t>
      </w:r>
      <w:r>
        <w:t xml:space="preserve"> Prabhu walks in front, the Kaviraja behind;</w:t>
      </w:r>
      <w:r>
        <w:br/>
      </w:r>
      <w:r>
        <w:t>holding hands, both walk about the courtyard.</w:t>
      </w:r>
    </w:p>
    <w:p>
      <w:pPr>
        <w:spacing w:after="60"/>
        <w:ind w:left="510" w:hanging="510"/>
      </w:pPr>
      <w:r>
        <w:rPr>
          <w:b/>
          <w:i w:val="0"/>
        </w:rPr>
        <w:t>195.</w:t>
      </w:r>
      <w:r>
        <w:t xml:space="preserve"> In the courtyard lay a straw ring (bad),</w:t>
      </w:r>
      <w:r>
        <w:rPr>
          <w:b w:val="0"/>
          <w:i w:val="0"/>
          <w:vertAlign w:val="superscript"/>
        </w:rPr>
        <w:t>10</w:t>
      </w:r>
      <w:r>
        <w:br/>
      </w:r>
      <w:r>
        <w:t>and Prabhu spoke as if in fright.</w:t>
      </w:r>
    </w:p>
    <w:p>
      <w:pPr>
        <w:spacing w:after="60"/>
        <w:ind w:left="510" w:hanging="510"/>
      </w:pPr>
      <w:r>
        <w:rPr>
          <w:b/>
          <w:i w:val="0"/>
        </w:rPr>
        <w:t>196.</w:t>
      </w:r>
      <w:r>
        <w:t xml:space="preserve"> Leaping back, Prabhu cried, 'A snake!</w:t>
      </w:r>
      <w:r>
        <w:br/>
      </w:r>
      <w:r>
        <w:t>Look well, Kaviraja — a snake!'</w:t>
      </w:r>
    </w:p>
    <w:p>
      <w:pPr>
        <w:spacing w:after="60"/>
        <w:ind w:left="510" w:hanging="510"/>
      </w:pPr>
      <w:r>
        <w:rPr>
          <w:b/>
          <w:i w:val="0"/>
        </w:rPr>
        <w:t>197.</w:t>
      </w:r>
      <w:r>
        <w:t xml:space="preserve"> The Kaviraja says, 'Prabhu, it is a snake!</w:t>
      </w:r>
      <w:r>
        <w:br/>
      </w:r>
      <w:r>
        <w:t>I have seen it, seen it, Prabhu — it certainly is!'</w:t>
      </w:r>
    </w:p>
    <w:p>
      <w:pPr>
        <w:spacing w:after="60"/>
        <w:ind w:left="510" w:hanging="510"/>
      </w:pPr>
      <w:r>
        <w:rPr>
          <w:b/>
          <w:i w:val="0"/>
        </w:rPr>
        <w:t>198.</w:t>
      </w:r>
      <w:r>
        <w:t xml:space="preserve"> Then, after walking about for a while,</w:t>
      </w:r>
      <w:r>
        <w:br/>
      </w:r>
      <w:r>
        <w:t>(Prabhu says:) 'It is not a snake, it is a straw ring — I have looked closely.'</w:t>
      </w:r>
    </w:p>
    <w:p>
      <w:pPr>
        <w:spacing w:after="60"/>
        <w:ind w:left="510" w:hanging="510"/>
      </w:pPr>
      <w:r>
        <w:rPr>
          <w:b/>
          <w:i w:val="0"/>
        </w:rPr>
        <w:t>199.</w:t>
      </w:r>
      <w:r>
        <w:t xml:space="preserve"> The Kaviraja says, 'That is true, Prabhu:</w:t>
      </w:r>
      <w:r>
        <w:br/>
      </w:r>
      <w:r>
        <w:t>it is a ring; it was never a snake.'</w:t>
      </w:r>
    </w:p>
    <w:p>
      <w:pPr>
        <w:spacing w:after="60"/>
        <w:ind w:left="510" w:hanging="510"/>
      </w:pPr>
      <w:r>
        <w:rPr>
          <w:b/>
          <w:i w:val="0"/>
        </w:rPr>
        <w:t>200.</w:t>
      </w:r>
      <w:r>
        <w:t xml:space="preserve"> And we sit and watch this;</w:t>
      </w:r>
      <w:r>
        <w:br/>
      </w:r>
      <w:r>
        <w:t>seeing the beauty of the forms of the two, our eyes are soothed.</w:t>
      </w:r>
    </w:p>
    <w:p>
      <w:pPr>
        <w:spacing w:after="60"/>
        <w:ind w:left="510" w:hanging="510"/>
      </w:pPr>
      <w:r>
        <w:rPr>
          <w:b/>
          <w:i w:val="0"/>
        </w:rPr>
        <w:t>201.</w:t>
      </w:r>
      <w:r>
        <w:t xml:space="preserve"> Thus both, rejoicing,</w:t>
      </w:r>
      <w:r>
        <w:br/>
      </w:r>
      <w:r>
        <w:t>went into the house and sat down.</w:t>
      </w:r>
    </w:p>
    <w:p>
      <w:pPr>
        <w:spacing w:after="60"/>
        <w:ind w:left="510" w:hanging="510"/>
      </w:pPr>
      <w:r>
        <w:rPr>
          <w:b/>
          <w:i w:val="0"/>
        </w:rPr>
        <w:t>202.</w:t>
      </w:r>
      <w:r>
        <w:t xml:space="preserve"> Then we two together began to reflect</w:t>
      </w:r>
      <w:r>
        <w:br/>
      </w:r>
      <w:r>
        <w:t>and understood: Ramachandra is a treasury of virtues.</w:t>
      </w:r>
    </w:p>
    <w:p>
      <w:pPr>
        <w:spacing w:after="60"/>
        <w:ind w:left="510" w:hanging="510"/>
      </w:pPr>
      <w:r>
        <w:rPr>
          <w:b/>
          <w:i w:val="0"/>
        </w:rPr>
        <w:t>203.</w:t>
      </w:r>
      <w:r>
        <w:t xml:space="preserve"> Later, when we were alone,</w:t>
      </w:r>
      <w:r>
        <w:br/>
      </w:r>
      <w:r>
        <w:t>Prabhu came there</w:t>
      </w:r>
    </w:p>
    <w:p>
      <w:pPr>
        <w:spacing w:after="60"/>
        <w:ind w:left="510" w:hanging="510"/>
      </w:pPr>
      <w:r>
        <w:rPr>
          <w:b/>
          <w:i w:val="0"/>
        </w:rPr>
        <w:t>204.</w:t>
      </w:r>
      <w:r>
        <w:t xml:space="preserve"> and, coming, spoke sweetly:</w:t>
      </w:r>
      <w:r>
        <w:br/>
      </w:r>
      <w:r>
        <w:t>'Listen, listen, both of you, I shall explain in detail.</w:t>
      </w:r>
    </w:p>
    <w:p>
      <w:pPr>
        <w:spacing w:after="60"/>
        <w:ind w:left="510" w:hanging="510"/>
      </w:pPr>
      <w:r>
        <w:rPr>
          <w:b/>
          <w:i w:val="0"/>
        </w:rPr>
        <w:t>205.</w:t>
      </w:r>
      <w:r>
        <w:t xml:space="preserve"> Now you have seen Ramachandra's virtue with your own eyes;</w:t>
      </w:r>
      <w:r>
        <w:br/>
      </w:r>
      <w:r>
        <w:t>I shall give you an example of it — listen attentively.</w:t>
      </w:r>
    </w:p>
    <w:p>
      <w:pPr>
        <w:spacing w:after="60"/>
        <w:ind w:left="510" w:hanging="510"/>
      </w:pPr>
      <w:r>
        <w:rPr>
          <w:b/>
          <w:i w:val="0"/>
        </w:rPr>
        <w:t>206.</w:t>
      </w:r>
      <w:r>
        <w:t xml:space="preserve"> Once Dronacharya, gathering all his disciples,</w:t>
      </w:r>
      <w:r>
        <w:br/>
      </w:r>
      <w:r>
        <w:t>sat joyfully and taught them the use of weapons —</w:t>
      </w:r>
    </w:p>
    <w:p>
      <w:pPr>
        <w:spacing w:after="60"/>
        <w:ind w:left="510" w:hanging="510"/>
      </w:pPr>
      <w:r>
        <w:rPr>
          <w:b/>
          <w:i w:val="0"/>
        </w:rPr>
        <w:t>207.</w:t>
      </w:r>
      <w:r>
        <w:t xml:space="preserve"> Duryodhana and all his brothers,</w:t>
      </w:r>
      <w:r>
        <w:br/>
      </w:r>
      <w:r>
        <w:t>Yudhishthira and all five brothers.</w:t>
      </w:r>
    </w:p>
    <w:p>
      <w:pPr>
        <w:spacing w:after="60"/>
        <w:ind w:left="510" w:hanging="510"/>
      </w:pPr>
      <w:r>
        <w:rPr>
          <w:b/>
          <w:i w:val="0"/>
        </w:rPr>
        <w:t>208.</w:t>
      </w:r>
      <w:r>
        <w:t xml:space="preserve"> Having taught them all the use of weapons for many days,</w:t>
      </w:r>
      <w:r>
        <w:br/>
      </w:r>
      <w:r>
        <w:t>he said to all with a smile, "Today I shall test you."</w:t>
      </w:r>
    </w:p>
    <w:p>
      <w:pPr>
        <w:spacing w:after="60"/>
        <w:ind w:left="510" w:hanging="510"/>
      </w:pPr>
      <w:r>
        <w:rPr>
          <w:b/>
          <w:i w:val="0"/>
        </w:rPr>
        <w:t>209.</w:t>
      </w:r>
      <w:r>
        <w:t xml:space="preserve"> Saying this, on a very tall tree</w:t>
      </w:r>
      <w:r>
        <w:br/>
      </w:r>
      <w:r>
        <w:t>he placed a bird.</w:t>
      </w:r>
    </w:p>
    <w:p>
      <w:pPr>
        <w:spacing w:after="60"/>
        <w:ind w:left="510" w:hanging="510"/>
      </w:pPr>
      <w:r>
        <w:rPr>
          <w:b/>
          <w:i w:val="0"/>
        </w:rPr>
        <w:t>210.</w:t>
      </w:r>
      <w:r>
        <w:t xml:space="preserve"> One by one the teacher calls them all:</w:t>
      </w:r>
      <w:r>
        <w:br/>
      </w:r>
      <w:r>
        <w:t>"Aiming at the bird's eye, shoot your arrow:</w:t>
      </w:r>
    </w:p>
    <w:p>
      <w:pPr>
        <w:spacing w:after="60"/>
        <w:ind w:left="510" w:hanging="510"/>
      </w:pPr>
      <w:r>
        <w:rPr>
          <w:b/>
          <w:i w:val="0"/>
        </w:rPr>
        <w:t>211.</w:t>
      </w:r>
      <w:r>
        <w:t xml:space="preserve"> shoot an arrow into one eye so that it comes out through the other,"</w:t>
      </w:r>
      <w:r>
        <w:br/>
      </w:r>
      <w:r>
        <w:t>so the teacher says to all.</w:t>
      </w:r>
    </w:p>
    <w:p>
      <w:pPr>
        <w:spacing w:after="60"/>
        <w:ind w:left="510" w:hanging="510"/>
      </w:pPr>
      <w:r>
        <w:rPr>
          <w:b/>
          <w:i w:val="0"/>
        </w:rPr>
        <w:t>212.</w:t>
      </w:r>
      <w:r>
        <w:t xml:space="preserve"> Duryodhana and all his brothers</w:t>
      </w:r>
      <w:r>
        <w:br/>
      </w:r>
      <w:r>
        <w:t>came with bows and arrows, glad at heart;</w:t>
      </w:r>
    </w:p>
    <w:p>
      <w:pPr>
        <w:spacing w:after="60"/>
        <w:ind w:left="510" w:hanging="510"/>
      </w:pPr>
      <w:r>
        <w:rPr>
          <w:b/>
          <w:i w:val="0"/>
        </w:rPr>
        <w:t>213.</w:t>
      </w:r>
      <w:r>
        <w:t xml:space="preserve"> one by one they all, taking bows and arrows,</w:t>
      </w:r>
      <w:r>
        <w:br/>
      </w:r>
      <w:r>
        <w:t>came forward with drawn bows to pierce (the bird).</w:t>
      </w:r>
    </w:p>
    <w:p>
      <w:pPr>
        <w:spacing w:after="60"/>
        <w:ind w:left="510" w:hanging="510"/>
      </w:pPr>
      <w:r>
        <w:rPr>
          <w:b/>
          <w:i w:val="0"/>
        </w:rPr>
        <w:t>214.</w:t>
      </w:r>
      <w:r>
        <w:t xml:space="preserve"> When they had set the arrow on the bow,</w:t>
      </w:r>
      <w:r>
        <w:br/>
      </w:r>
      <w:r>
        <w:t>Drona calls to them: "What do you see?"</w:t>
      </w:r>
    </w:p>
    <w:p>
      <w:pPr>
        <w:spacing w:after="60"/>
        <w:ind w:left="510" w:hanging="510"/>
      </w:pPr>
      <w:r>
        <w:rPr>
          <w:b/>
          <w:i w:val="0"/>
        </w:rPr>
        <w:t>215.</w:t>
      </w:r>
      <w:r>
        <w:t xml:space="preserve"> Bow and arrow in hand, the disciples say:</w:t>
      </w:r>
      <w:r>
        <w:br/>
      </w:r>
      <w:r>
        <w:t>"I see the tree, I see the branches."</w:t>
      </w:r>
    </w:p>
    <w:p>
      <w:pPr>
        <w:spacing w:after="60"/>
        <w:ind w:left="510" w:hanging="510"/>
      </w:pPr>
      <w:r>
        <w:rPr>
          <w:b/>
          <w:i w:val="0"/>
        </w:rPr>
        <w:t>216.</w:t>
      </w:r>
      <w:r>
        <w:t xml:space="preserve"> Then Drona answers in anger:</w:t>
      </w:r>
      <w:r>
        <w:br/>
      </w:r>
      <w:r>
        <w:t>"Go and sit down and stay there with your bow and arrows!"</w:t>
      </w:r>
    </w:p>
    <w:p>
      <w:pPr>
        <w:spacing w:after="60"/>
        <w:ind w:left="510" w:hanging="510"/>
      </w:pPr>
      <w:r>
        <w:rPr>
          <w:b/>
          <w:i w:val="0"/>
        </w:rPr>
        <w:t>217.</w:t>
      </w:r>
      <w:r>
        <w:t xml:space="preserve"> Thus he tested them all:</w:t>
      </w:r>
      <w:r>
        <w:br/>
      </w:r>
      <w:r>
        <w:t>"You have not yet learned the use of the bow."</w:t>
      </w:r>
    </w:p>
    <w:p>
      <w:pPr>
        <w:spacing w:after="60"/>
        <w:ind w:left="510" w:hanging="510"/>
      </w:pPr>
      <w:r>
        <w:rPr>
          <w:b/>
          <w:i w:val="0"/>
        </w:rPr>
        <w:t>218.</w:t>
      </w:r>
      <w:r>
        <w:t xml:space="preserve"> Last of all Drona called Arjuna;</w:t>
      </w:r>
      <w:r>
        <w:br/>
      </w:r>
      <w:r>
        <w:t>the hero came at once, drawing his bow.</w:t>
      </w:r>
    </w:p>
    <w:p>
      <w:pPr>
        <w:spacing w:after="60"/>
        <w:ind w:left="510" w:hanging="510"/>
      </w:pPr>
      <w:r>
        <w:rPr>
          <w:b/>
          <w:i w:val="0"/>
        </w:rPr>
        <w:t>219.</w:t>
      </w:r>
      <w:r>
        <w:t xml:space="preserve"> Bowing to his teacher, the hero took his bow</w:t>
      </w:r>
      <w:r>
        <w:br/>
      </w:r>
      <w:r>
        <w:t>and went joyfully to pierce (the bird).</w:t>
      </w:r>
    </w:p>
    <w:p>
      <w:pPr>
        <w:spacing w:after="60"/>
        <w:ind w:left="510" w:hanging="510"/>
      </w:pPr>
      <w:r>
        <w:rPr>
          <w:b/>
          <w:i w:val="0"/>
        </w:rPr>
        <w:t>220.</w:t>
      </w:r>
      <w:r>
        <w:t xml:space="preserve"> (Drona) calls to the hero Arjuna:</w:t>
      </w:r>
      <w:r>
        <w:br/>
      </w:r>
      <w:r>
        <w:t>"What do you see? Tell me, pure-minded one."</w:t>
      </w:r>
    </w:p>
    <w:p>
      <w:pPr>
        <w:spacing w:after="60"/>
        <w:ind w:left="510" w:hanging="510"/>
      </w:pPr>
      <w:r>
        <w:rPr>
          <w:b/>
          <w:i w:val="0"/>
        </w:rPr>
        <w:t>221.</w:t>
      </w:r>
      <w:r>
        <w:t xml:space="preserve"> Arjuna says: "Teacher, I see only the bird;</w:t>
      </w:r>
      <w:r>
        <w:br/>
      </w:r>
      <w:r>
        <w:t>and now I do not see the bird — I see only the eye."</w:t>
      </w:r>
    </w:p>
    <w:p>
      <w:pPr>
        <w:spacing w:after="60"/>
        <w:ind w:left="510" w:hanging="510"/>
      </w:pPr>
      <w:r>
        <w:rPr>
          <w:b/>
          <w:i w:val="0"/>
        </w:rPr>
        <w:t>222.</w:t>
      </w:r>
      <w:r>
        <w:t xml:space="preserve"> Drona says: "Draw your bow and shoot:</w:t>
      </w:r>
      <w:r>
        <w:br/>
      </w:r>
      <w:r>
        <w:t>taking aim, pierce the bird's eye with your arrow."</w:t>
      </w:r>
    </w:p>
    <w:p>
      <w:pPr>
        <w:spacing w:after="60"/>
        <w:ind w:left="510" w:hanging="510"/>
      </w:pPr>
      <w:r>
        <w:rPr>
          <w:b/>
          <w:i w:val="0"/>
        </w:rPr>
        <w:t>223.</w:t>
      </w:r>
      <w:r>
        <w:t xml:space="preserve"> Then the hero Arjuna released the arrow:</w:t>
      </w:r>
      <w:r>
        <w:br/>
      </w:r>
      <w:r>
        <w:t>piercing one eye, the arrow came out through the other.</w:t>
      </w:r>
    </w:p>
    <w:p>
      <w:pPr>
        <w:spacing w:after="60"/>
        <w:ind w:left="510" w:hanging="510"/>
      </w:pPr>
      <w:r>
        <w:rPr>
          <w:b/>
          <w:i w:val="0"/>
        </w:rPr>
        <w:t>224.</w:t>
      </w:r>
      <w:r>
        <w:t xml:space="preserve"> "Well done, well done!" Drona cries,</w:t>
      </w:r>
      <w:r>
        <w:br/>
      </w:r>
      <w:r>
        <w:t>and, looking at all the disciples, says:</w:t>
      </w:r>
    </w:p>
    <w:p>
      <w:pPr>
        <w:spacing w:after="60"/>
        <w:ind w:left="510" w:hanging="510"/>
      </w:pPr>
      <w:r>
        <w:rPr>
          <w:b/>
          <w:i w:val="0"/>
        </w:rPr>
        <w:t>225.</w:t>
      </w:r>
      <w:r>
        <w:t xml:space="preserve"> "The hero does not see the tree — he sees only the bird;</w:t>
      </w:r>
      <w:r>
        <w:br/>
      </w:r>
      <w:r>
        <w:t>and no longer sees the bird — he sees only the eye.</w:t>
      </w:r>
    </w:p>
    <w:p>
      <w:pPr>
        <w:spacing w:after="60"/>
        <w:ind w:left="510" w:hanging="510"/>
      </w:pPr>
      <w:r>
        <w:rPr>
          <w:b/>
          <w:i w:val="0"/>
        </w:rPr>
        <w:t>226.</w:t>
      </w:r>
      <w:r>
        <w:t xml:space="preserve"> What I told him, that is what he is able to see;</w:t>
      </w:r>
      <w:r>
        <w:br/>
      </w:r>
      <w:r>
        <w:t>he will not see the tree — what concern is the tree of his?"</w:t>
      </w:r>
    </w:p>
    <w:p>
      <w:pPr>
        <w:spacing w:after="60"/>
        <w:ind w:left="510" w:hanging="510"/>
      </w:pPr>
      <w:r>
        <w:rPr>
          <w:b/>
          <w:i w:val="0"/>
        </w:rPr>
        <w:t>227.</w:t>
      </w:r>
      <w:r>
        <w:t xml:space="preserve"> Then Arjuna, bowing again to his teacher,</w:t>
      </w:r>
      <w:r>
        <w:br/>
      </w:r>
      <w:r>
        <w:t>went and sat down among the disciples.</w:t>
      </w:r>
    </w:p>
    <w:p>
      <w:pPr>
        <w:spacing w:after="60"/>
        <w:ind w:left="510" w:hanging="510"/>
      </w:pPr>
      <w:r>
        <w:rPr>
          <w:b/>
          <w:i w:val="0"/>
        </w:rPr>
        <w:t>228.</w:t>
      </w:r>
      <w:r>
        <w:t xml:space="preserve"> Dronacharya's heart was filled with bliss,</w:t>
      </w:r>
      <w:r>
        <w:br/>
      </w:r>
      <w:r>
        <w:t>and again and again he repeats:</w:t>
      </w:r>
    </w:p>
    <w:p>
      <w:pPr>
        <w:spacing w:after="60"/>
        <w:ind w:left="510" w:hanging="510"/>
      </w:pPr>
      <w:r>
        <w:rPr>
          <w:b/>
          <w:i w:val="0"/>
        </w:rPr>
        <w:t>229.</w:t>
      </w:r>
      <w:r>
        <w:t xml:space="preserve"> "You are in every way equal to me;</w:t>
      </w:r>
      <w:r>
        <w:br/>
      </w:r>
      <w:r>
        <w:t>such a wondrous deed I have seen in no one.</w:t>
      </w:r>
    </w:p>
    <w:p>
      <w:pPr>
        <w:spacing w:after="60"/>
        <w:ind w:left="510" w:hanging="510"/>
      </w:pPr>
      <w:r>
        <w:rPr>
          <w:b/>
          <w:i w:val="0"/>
        </w:rPr>
        <w:t>230.</w:t>
      </w:r>
      <w:r>
        <w:t xml:space="preserve"> You are dearer to me than all my disciples —</w:t>
      </w:r>
      <w:r>
        <w:br/>
      </w:r>
      <w:r>
        <w:t>this is certain; I have told you the very essence."</w:t>
      </w:r>
    </w:p>
    <w:p>
      <w:pPr>
        <w:spacing w:after="60"/>
        <w:ind w:left="510" w:hanging="510"/>
      </w:pPr>
      <w:r>
        <w:rPr>
          <w:b/>
          <w:i w:val="0"/>
        </w:rPr>
        <w:t>231.</w:t>
      </w:r>
      <w:r>
        <w:t xml:space="preserve"> Hearing this, Duryodhana grew sad at heart:</w:t>
      </w:r>
      <w:r>
        <w:br/>
      </w:r>
      <w:r>
        <w:t>the prince was grieved and brooded within himself.'</w:t>
      </w:r>
    </w:p>
    <w:p>
      <w:pPr>
        <w:spacing w:after="60"/>
        <w:ind w:left="510" w:hanging="510"/>
      </w:pPr>
      <w:r>
        <w:rPr>
          <w:b/>
          <w:i w:val="0"/>
        </w:rPr>
        <w:t>232.</w:t>
      </w:r>
      <w:r>
        <w:t xml:space="preserve"> Saying this, Prabhu was glad at heart:</w:t>
      </w:r>
      <w:r>
        <w:br/>
      </w:r>
      <w:r>
        <w:t>'Understand in your hearts how the virtues of Ramachandra are sung:</w:t>
      </w:r>
    </w:p>
    <w:p>
      <w:pPr>
        <w:spacing w:after="60"/>
        <w:ind w:left="510" w:hanging="510"/>
      </w:pPr>
      <w:r>
        <w:rPr>
          <w:b/>
          <w:i w:val="0"/>
        </w:rPr>
        <w:t>233.</w:t>
      </w:r>
      <w:r>
        <w:t xml:space="preserve"> what I told him, that he did without hesitation:</w:t>
      </w:r>
      <w:r>
        <w:br/>
      </w:r>
      <w:r>
        <w:t>obedient to the order in every way, he ate.</w:t>
      </w:r>
    </w:p>
    <w:p>
      <w:pPr>
        <w:spacing w:after="60"/>
        <w:ind w:left="510" w:hanging="510"/>
      </w:pPr>
      <w:r>
        <w:rPr>
          <w:b/>
          <w:i w:val="0"/>
        </w:rPr>
        <w:t>234.</w:t>
      </w:r>
      <w:r>
        <w:t xml:space="preserve"> And see further: there was a straw ring in the courtyard;</w:t>
      </w:r>
      <w:r>
        <w:br/>
      </w:r>
      <w:r>
        <w:t>I said "snake" — and he took it for a snake.</w:t>
      </w:r>
    </w:p>
    <w:p>
      <w:pPr>
        <w:spacing w:after="60"/>
        <w:ind w:left="510" w:hanging="510"/>
      </w:pPr>
      <w:r>
        <w:rPr>
          <w:b/>
          <w:i w:val="0"/>
        </w:rPr>
        <w:t>235.</w:t>
      </w:r>
      <w:r>
        <w:t xml:space="preserve"> Again I said, "It is not a snake, it is a ring" —</w:t>
      </w:r>
      <w:r>
        <w:br/>
      </w:r>
      <w:r>
        <w:t>and the Kaviraja says, "It is certainly a ring."</w:t>
      </w:r>
    </w:p>
    <w:p>
      <w:pPr>
        <w:spacing w:after="60"/>
        <w:ind w:left="510" w:hanging="510"/>
      </w:pPr>
      <w:r>
        <w:rPr>
          <w:b/>
          <w:i w:val="0"/>
        </w:rPr>
        <w:t>236.</w:t>
      </w:r>
      <w:r>
        <w:t xml:space="preserve"> Both of you understand this attentively,'</w:t>
      </w:r>
      <w:r>
        <w:br/>
      </w:r>
      <w:r>
        <w:t>so Prabhu began to speak with joy.</w:t>
      </w:r>
    </w:p>
    <w:p>
      <w:pPr>
        <w:spacing w:after="60"/>
        <w:ind w:left="510" w:hanging="510"/>
      </w:pPr>
      <w:r>
        <w:rPr>
          <w:b/>
          <w:i w:val="0"/>
        </w:rPr>
        <w:t>237.</w:t>
      </w:r>
      <w:r>
        <w:t xml:space="preserve"> 'Our doubt is dispelled — now explain in detail;</w:t>
      </w:r>
      <w:r>
        <w:rPr>
          <w:b w:val="0"/>
          <w:i w:val="0"/>
          <w:vertAlign w:val="superscript"/>
        </w:rPr>
        <w:t>11</w:t>
      </w:r>
      <w:r>
        <w:br/>
      </w:r>
      <w:r>
        <w:t>by Prabhu's mercy my doubt has been resolved.</w:t>
      </w:r>
    </w:p>
    <w:p>
      <w:pPr>
        <w:spacing w:after="60"/>
        <w:ind w:left="510" w:hanging="510"/>
      </w:pPr>
      <w:r>
        <w:rPr>
          <w:b/>
          <w:i w:val="0"/>
        </w:rPr>
        <w:t>238.</w:t>
      </w:r>
      <w:r>
        <w:t xml:space="preserve"> Without your mercy how could we have understood this?</w:t>
      </w:r>
      <w:r>
        <w:br/>
      </w:r>
      <w:r>
        <w:t>Now we have grasped it with our hearts.'</w:t>
      </w:r>
    </w:p>
    <w:p>
      <w:pPr>
        <w:spacing w:after="60"/>
        <w:ind w:left="510" w:hanging="510"/>
      </w:pPr>
      <w:r>
        <w:rPr>
          <w:b/>
          <w:i w:val="0"/>
        </w:rPr>
        <w:t>239.</w:t>
      </w:r>
      <w:r>
        <w:t xml:space="preserve"> Prabhu says: 'From today you are fortunate:</w:t>
      </w:r>
      <w:r>
        <w:br/>
      </w:r>
      <w:r>
        <w:t>you have seen and heard the virtues of Ramachandra.</w:t>
      </w:r>
    </w:p>
    <w:p>
      <w:pPr>
        <w:spacing w:after="60"/>
        <w:ind w:left="510" w:hanging="510"/>
      </w:pPr>
      <w:r>
        <w:rPr>
          <w:b/>
          <w:i w:val="0"/>
        </w:rPr>
        <w:t>240.</w:t>
      </w:r>
      <w:r>
        <w:t xml:space="preserve"> As Phalguni</w:t>
      </w:r>
      <w:r>
        <w:rPr>
          <w:b w:val="0"/>
          <w:i w:val="0"/>
          <w:vertAlign w:val="superscript"/>
        </w:rPr>
        <w:t>12</w:t>
      </w:r>
      <w:r>
        <w:t xml:space="preserve"> was among Dronacharya's disciples,</w:t>
      </w:r>
      <w:r>
        <w:br/>
      </w:r>
      <w:r>
        <w:t>so, understand, is Ramachandra.</w:t>
      </w:r>
    </w:p>
    <w:p>
      <w:pPr>
        <w:spacing w:after="60"/>
        <w:ind w:left="510" w:hanging="510"/>
      </w:pPr>
      <w:r>
        <w:rPr>
          <w:b/>
          <w:i w:val="0"/>
        </w:rPr>
        <w:t>241.</w:t>
      </w:r>
      <w:r>
        <w:t xml:space="preserve"> Ramachandra is an ocean of virtues, his greatness boundless;</w:t>
      </w:r>
      <w:r>
        <w:br/>
      </w:r>
      <w:r>
        <w:t>I have told you the very essence.</w:t>
      </w:r>
    </w:p>
    <w:p>
      <w:pPr>
        <w:spacing w:after="60"/>
        <w:ind w:left="510" w:hanging="510"/>
      </w:pPr>
      <w:r>
        <w:rPr>
          <w:b/>
          <w:i w:val="0"/>
        </w:rPr>
        <w:t>242.</w:t>
      </w:r>
      <w:r>
        <w:t xml:space="preserve"> Whoever in my community follows Ramachandra</w:t>
      </w:r>
      <w:r>
        <w:br/>
      </w:r>
      <w:r>
        <w:t>will become great in my community.</w:t>
      </w:r>
    </w:p>
    <w:p>
      <w:pPr>
        <w:spacing w:after="60"/>
        <w:ind w:left="510" w:hanging="510"/>
      </w:pPr>
      <w:r>
        <w:rPr>
          <w:b/>
          <w:i w:val="0"/>
        </w:rPr>
        <w:t>243.</w:t>
      </w:r>
      <w:r>
        <w:t xml:space="preserve"> Ramachandra and Narottama are a pair of eyes:</w:t>
      </w:r>
      <w:r>
        <w:br/>
      </w:r>
      <w:r>
        <w:t>without eyes the whole body is useless.</w:t>
      </w:r>
    </w:p>
    <w:p>
      <w:pPr>
        <w:spacing w:after="60"/>
        <w:ind w:left="510" w:hanging="510"/>
      </w:pPr>
      <w:r>
        <w:rPr>
          <w:b/>
          <w:i w:val="0"/>
        </w:rPr>
        <w:t>244.</w:t>
      </w:r>
      <w:r>
        <w:t xml:space="preserve"> As Ramachandra is in virtue, so is Narottama;</w:t>
      </w:r>
      <w:r>
        <w:br/>
      </w:r>
      <w:r>
        <w:t>there is no difference between them — both are equal.</w:t>
      </w:r>
    </w:p>
    <w:p>
      <w:pPr>
        <w:spacing w:after="60"/>
        <w:ind w:left="510" w:hanging="510"/>
      </w:pPr>
      <w:r>
        <w:rPr>
          <w:b/>
          <w:i w:val="0"/>
        </w:rPr>
        <w:t>245.</w:t>
      </w:r>
      <w:r>
        <w:t xml:space="preserve"> The inner heart of the two is known to Kaviraja Govinda,</w:t>
      </w:r>
      <w:r>
        <w:br/>
      </w:r>
      <w:r>
        <w:t>and Govinda Chakravarti too knows it.</w:t>
      </w:r>
    </w:p>
    <w:p>
      <w:pPr>
        <w:spacing w:after="60"/>
        <w:ind w:left="510" w:hanging="510"/>
      </w:pPr>
      <w:r>
        <w:rPr>
          <w:b/>
          <w:i w:val="0"/>
        </w:rPr>
        <w:t>246.</w:t>
      </w:r>
      <w:r>
        <w:t xml:space="preserve"> Whoever follows Ramachandra</w:t>
      </w:r>
      <w:r>
        <w:br/>
      </w:r>
      <w:r>
        <w:t>will attain the pastimes of Radha and Krishna beyond (this world);</w:t>
      </w:r>
    </w:p>
    <w:p>
      <w:pPr>
        <w:spacing w:after="60"/>
        <w:ind w:left="510" w:hanging="510"/>
      </w:pPr>
      <w:r>
        <w:rPr>
          <w:b/>
          <w:i w:val="0"/>
        </w:rPr>
        <w:t>247.</w:t>
      </w:r>
      <w:r>
        <w:t xml:space="preserve"> among the group of manjaris, on the path of parakiya,</w:t>
      </w:r>
      <w:r>
        <w:br/>
      </w:r>
      <w:r>
        <w:t>he will surely attain the abode of Vrindavana.</w:t>
      </w:r>
    </w:p>
    <w:p>
      <w:pPr>
        <w:spacing w:after="60"/>
        <w:ind w:left="510" w:hanging="510"/>
      </w:pPr>
      <w:r>
        <w:rPr>
          <w:b/>
          <w:i w:val="0"/>
        </w:rPr>
        <w:t>248.</w:t>
      </w:r>
      <w:r>
        <w:t xml:space="preserve"> Hear this with your hearts:</w:t>
      </w:r>
      <w:r>
        <w:br/>
      </w:r>
      <w:r>
        <w:t>I have told you this with certainty.'</w:t>
      </w:r>
    </w:p>
    <w:p>
      <w:pPr>
        <w:spacing w:after="60"/>
        <w:ind w:left="510" w:hanging="510"/>
      </w:pPr>
      <w:r>
        <w:rPr>
          <w:b/>
          <w:i w:val="0"/>
        </w:rPr>
        <w:t>249.</w:t>
      </w:r>
      <w:r>
        <w:t xml:space="preserve"> Speaking thus, Prabhu felt great happiness:</w:t>
      </w:r>
      <w:r>
        <w:br/>
      </w:r>
      <w:r>
        <w:t>he sang the virtues of Ramachandra as if with five mouths.</w:t>
      </w:r>
    </w:p>
    <w:p>
      <w:pPr>
        <w:spacing w:after="60"/>
        <w:ind w:left="510" w:hanging="510"/>
      </w:pPr>
      <w:r>
        <w:rPr>
          <w:b/>
          <w:i w:val="0"/>
        </w:rPr>
        <w:t>250.</w:t>
      </w:r>
      <w:r>
        <w:t xml:space="preserve"> Thus Prabhu explained much,</w:t>
      </w:r>
      <w:r>
        <w:br/>
      </w:r>
      <w:r>
        <w:t>and we listened, pricking up both our ears."</w:t>
      </w:r>
    </w:p>
    <w:p>
      <w:pPr>
        <w:spacing w:after="60"/>
        <w:ind w:left="510" w:hanging="510"/>
      </w:pPr>
      <w:r>
        <w:rPr>
          <w:b/>
          <w:i w:val="0"/>
        </w:rPr>
        <w:t>251.</w:t>
      </w:r>
      <w:r>
        <w:t xml:space="preserve"> As she was telling this to the devotees, the Thakurani</w:t>
      </w:r>
      <w:r>
        <w:br/>
      </w:r>
      <w:r>
        <w:t>recalled another wondrous account:</w:t>
      </w:r>
    </w:p>
    <w:p>
      <w:pPr>
        <w:spacing w:after="60"/>
        <w:ind w:left="510" w:hanging="510"/>
      </w:pPr>
      <w:r>
        <w:rPr>
          <w:b/>
          <w:i w:val="0"/>
        </w:rPr>
        <w:t>252.</w:t>
      </w:r>
      <w:r>
        <w:t xml:space="preserve"> "Hear it with one mind,</w:t>
      </w:r>
      <w:r>
        <w:br/>
      </w:r>
      <w:r>
        <w:t>hear it with deep faith and care.</w:t>
      </w:r>
    </w:p>
    <w:p>
      <w:pPr>
        <w:spacing w:after="60"/>
        <w:ind w:left="510" w:hanging="510"/>
      </w:pPr>
      <w:r>
        <w:rPr>
          <w:b/>
          <w:i w:val="0"/>
        </w:rPr>
        <w:t>253.</w:t>
      </w:r>
      <w:r>
        <w:t xml:space="preserve"> Hearing such a wondrous account is auspicious;</w:t>
      </w:r>
      <w:r>
        <w:br/>
      </w:r>
      <w:r>
        <w:t>it is a most pure and spotless account.</w:t>
      </w:r>
    </w:p>
    <w:p>
      <w:pPr>
        <w:spacing w:after="60"/>
        <w:ind w:left="510" w:hanging="510"/>
      </w:pPr>
      <w:r>
        <w:rPr>
          <w:b/>
          <w:i w:val="0"/>
        </w:rPr>
        <w:t>254.</w:t>
      </w:r>
      <w:r>
        <w:t xml:space="preserve"> Once, earlier, Prabhu was taking his meal,</w:t>
      </w:r>
      <w:r>
        <w:br/>
      </w:r>
      <w:r>
        <w:t>and on his right and left two were seated:</w:t>
      </w:r>
    </w:p>
    <w:p>
      <w:pPr>
        <w:spacing w:after="60"/>
        <w:ind w:left="510" w:hanging="510"/>
      </w:pPr>
      <w:r>
        <w:rPr>
          <w:b/>
          <w:i w:val="0"/>
        </w:rPr>
        <w:t>255.</w:t>
      </w:r>
      <w:r>
        <w:t xml:space="preserve"> on one side Ramachandra, on the other Narottama;</w:t>
      </w:r>
      <w:r>
        <w:br/>
      </w:r>
      <w:r>
        <w:t>most charmingly the three take their meal.</w:t>
      </w:r>
    </w:p>
    <w:p>
      <w:pPr>
        <w:spacing w:after="60"/>
        <w:ind w:left="510" w:hanging="510"/>
      </w:pPr>
      <w:r>
        <w:rPr>
          <w:b/>
          <w:i w:val="0"/>
        </w:rPr>
        <w:t>256.</w:t>
      </w:r>
      <w:r>
        <w:t xml:space="preserve"> I cannot describe the joy of that meal;</w:t>
      </w:r>
      <w:r>
        <w:br/>
      </w:r>
      <w:r>
        <w:t>seeing it, we forgot ourselves.</w:t>
      </w:r>
    </w:p>
    <w:p>
      <w:pPr>
        <w:spacing w:after="60"/>
        <w:ind w:left="510" w:hanging="510"/>
      </w:pPr>
      <w:r>
        <w:rPr>
          <w:b/>
          <w:i w:val="0"/>
        </w:rPr>
        <w:t>257.</w:t>
      </w:r>
      <w:r>
        <w:t xml:space="preserve"> Absorbed in the rasa of talk about Krishna, with joy in his heart,</w:t>
      </w:r>
      <w:r>
        <w:br/>
      </w:r>
      <w:r>
        <w:t>(Prabhu) himself serves prasada to the two;</w:t>
      </w:r>
    </w:p>
    <w:p>
      <w:pPr>
        <w:spacing w:after="60"/>
        <w:ind w:left="510" w:hanging="510"/>
      </w:pPr>
      <w:r>
        <w:rPr>
          <w:b/>
          <w:i w:val="0"/>
        </w:rPr>
        <w:t>258.</w:t>
      </w:r>
      <w:r>
        <w:t xml:space="preserve"> again and again he serves them vegetables,</w:t>
      </w:r>
      <w:r>
        <w:br/>
      </w:r>
      <w:r>
        <w:t>while we, standing aside, watch.</w:t>
      </w:r>
    </w:p>
    <w:p>
      <w:pPr>
        <w:spacing w:after="60"/>
        <w:ind w:left="510" w:hanging="510"/>
      </w:pPr>
      <w:r>
        <w:rPr>
          <w:b/>
          <w:i w:val="0"/>
        </w:rPr>
        <w:t>259.</w:t>
      </w:r>
      <w:r>
        <w:t xml:space="preserve"> 'How can the one who is served serve his servants?' —</w:t>
      </w:r>
      <w:r>
        <w:br/>
      </w:r>
      <w:r>
        <w:t>the doubt in my heart grew.</w:t>
      </w:r>
    </w:p>
    <w:p>
      <w:pPr>
        <w:spacing w:after="60"/>
        <w:ind w:left="510" w:hanging="510"/>
      </w:pPr>
      <w:r>
        <w:rPr>
          <w:b/>
          <w:i w:val="0"/>
        </w:rPr>
        <w:t>260.</w:t>
      </w:r>
      <w:r>
        <w:t xml:space="preserve"> Then, when all had finished the meal,</w:t>
      </w:r>
      <w:r>
        <w:br/>
      </w:r>
      <w:r>
        <w:t>they rinsed their mouths in great joy.</w:t>
      </w:r>
    </w:p>
    <w:p>
      <w:pPr>
        <w:spacing w:after="60"/>
        <w:ind w:left="510" w:hanging="510"/>
      </w:pPr>
      <w:r>
        <w:rPr>
          <w:b/>
          <w:i w:val="0"/>
        </w:rPr>
        <w:t>261.</w:t>
      </w:r>
      <w:r>
        <w:t xml:space="preserve"> Then the three came and sat in seclusion</w:t>
      </w:r>
      <w:r>
        <w:br/>
      </w:r>
      <w:r>
        <w:t>and began to speak of Krishna's deeds.</w:t>
      </w:r>
    </w:p>
    <w:p>
      <w:pPr>
        <w:spacing w:after="60"/>
        <w:ind w:left="510" w:hanging="510"/>
      </w:pPr>
      <w:r>
        <w:rPr>
          <w:b/>
          <w:i w:val="0"/>
        </w:rPr>
        <w:t>262.</w:t>
      </w:r>
      <w:r>
        <w:t xml:space="preserve"> As they spoke of Krishna,</w:t>
      </w:r>
      <w:r>
        <w:br/>
      </w:r>
      <w:r>
        <w:t>all three grew limp with bliss, their bodies glowing.</w:t>
      </w:r>
    </w:p>
    <w:p>
      <w:pPr>
        <w:spacing w:after="60"/>
        <w:ind w:left="510" w:hanging="510"/>
      </w:pPr>
      <w:r>
        <w:rPr>
          <w:b/>
          <w:i w:val="0"/>
        </w:rPr>
        <w:t>263.</w:t>
      </w:r>
      <w:r>
        <w:t xml:space="preserve"> Their hearts, overflowing with prema, cannot grow calm;</w:t>
      </w:r>
      <w:r>
        <w:br/>
      </w:r>
      <w:r>
        <w:t>their bodies are covered with gooseflesh, tears flow from their eyes.</w:t>
      </w:r>
    </w:p>
    <w:p>
      <w:pPr>
        <w:spacing w:after="60"/>
        <w:ind w:left="510" w:hanging="510"/>
      </w:pPr>
      <w:r>
        <w:rPr>
          <w:b/>
          <w:i w:val="0"/>
        </w:rPr>
        <w:t>264.</w:t>
      </w:r>
      <w:r>
        <w:t xml:space="preserve"> How many more expressions of prema arose in them!</w:t>
      </w:r>
      <w:r>
        <w:br/>
      </w:r>
      <w:r>
        <w:t>I know no limit to the hundreds of bhavas in them.</w:t>
      </w:r>
    </w:p>
    <w:p>
      <w:pPr>
        <w:spacing w:after="60"/>
        <w:ind w:left="510" w:hanging="510"/>
      </w:pPr>
      <w:r>
        <w:rPr>
          <w:b/>
          <w:i w:val="0"/>
        </w:rPr>
        <w:t>265.</w:t>
      </w:r>
      <w:r>
        <w:t xml:space="preserve"> Thus for some time, in talk of Krishna,</w:t>
      </w:r>
      <w:r>
        <w:br/>
      </w:r>
      <w:r>
        <w:t>waves of happiness rolled through them.</w:t>
      </w:r>
    </w:p>
    <w:p>
      <w:pPr>
        <w:spacing w:after="60"/>
        <w:ind w:left="510" w:hanging="510"/>
      </w:pPr>
      <w:r>
        <w:rPr>
          <w:b/>
          <w:i w:val="0"/>
        </w:rPr>
        <w:t>266.</w:t>
      </w:r>
      <w:r>
        <w:t xml:space="preserve"> Then, finding an opportunity,</w:t>
      </w:r>
      <w:r>
        <w:br/>
      </w:r>
      <w:r>
        <w:t>we humbly asked Prabhu.</w:t>
      </w:r>
    </w:p>
    <w:p>
      <w:pPr>
        <w:spacing w:after="60"/>
        <w:ind w:left="510" w:hanging="510"/>
      </w:pPr>
      <w:r>
        <w:rPr>
          <w:b/>
          <w:i w:val="0"/>
        </w:rPr>
        <w:t>267.</w:t>
      </w:r>
      <w:r>
        <w:t xml:space="preserve"> Prabhu said, 'Speak, speak, I am listening.'</w:t>
      </w:r>
      <w:r>
        <w:br/>
      </w:r>
      <w:r>
        <w:t>Then we addressed Prabhu's feet:</w:t>
      </w:r>
    </w:p>
    <w:p>
      <w:pPr>
        <w:spacing w:after="60"/>
        <w:ind w:left="510" w:hanging="510"/>
      </w:pPr>
      <w:r>
        <w:rPr>
          <w:b/>
          <w:i w:val="0"/>
        </w:rPr>
        <w:t>268.</w:t>
      </w:r>
      <w:r>
        <w:t xml:space="preserve"> 'You yourself served Ramachandra and Narottama</w:t>
      </w:r>
      <w:r>
        <w:br/>
      </w:r>
      <w:r>
        <w:t>at the meal — I saw it with my own eyes.</w:t>
      </w:r>
    </w:p>
    <w:p>
      <w:pPr>
        <w:spacing w:after="60"/>
        <w:ind w:left="510" w:hanging="510"/>
      </w:pPr>
      <w:r>
        <w:rPr>
          <w:b/>
          <w:i w:val="0"/>
        </w:rPr>
        <w:t>269.</w:t>
      </w:r>
      <w:r>
        <w:t xml:space="preserve"> Kindly tell us, Prabhu, what is the reason:</w:t>
      </w:r>
      <w:r>
        <w:br/>
      </w:r>
      <w:r>
        <w:t>being the guru, you served your disciples and ate with them?'</w:t>
      </w:r>
    </w:p>
    <w:p>
      <w:pPr>
        <w:spacing w:after="60"/>
        <w:ind w:left="510" w:hanging="510"/>
      </w:pPr>
      <w:r>
        <w:rPr>
          <w:b/>
          <w:i w:val="0"/>
        </w:rPr>
        <w:t>270.</w:t>
      </w:r>
      <w:r>
        <w:t xml:space="preserve"> Prabhu said: 'Listen, listen attentively:</w:t>
      </w:r>
      <w:r>
        <w:br/>
      </w:r>
      <w:r>
        <w:t>these two are my two hands — I shall explain in detail.</w:t>
      </w:r>
    </w:p>
    <w:p>
      <w:pPr>
        <w:spacing w:after="60"/>
        <w:ind w:left="510" w:hanging="510"/>
      </w:pPr>
      <w:r>
        <w:rPr>
          <w:b/>
          <w:i w:val="0"/>
        </w:rPr>
        <w:t>271.</w:t>
      </w:r>
      <w:r>
        <w:t xml:space="preserve"> Or let me say: these two are my eyes;</w:t>
      </w:r>
      <w:r>
        <w:br/>
      </w:r>
      <w:r>
        <w:t>Ramachandra and Narottama are not different from my own body.</w:t>
      </w:r>
    </w:p>
    <w:p>
      <w:pPr>
        <w:spacing w:after="60"/>
        <w:ind w:left="510" w:hanging="510"/>
      </w:pPr>
      <w:r>
        <w:rPr>
          <w:b/>
          <w:i w:val="0"/>
        </w:rPr>
        <w:t>272.</w:t>
      </w:r>
      <w:r>
        <w:t xml:space="preserve"> Know this for certain, hear the reason:</w:t>
      </w:r>
      <w:r>
        <w:br/>
      </w:r>
      <w:r>
        <w:t>what fault is there in touching one's own body?'</w:t>
      </w:r>
    </w:p>
    <w:p>
      <w:pPr>
        <w:spacing w:after="60"/>
        <w:ind w:left="510" w:hanging="510"/>
      </w:pPr>
      <w:r>
        <w:rPr>
          <w:b/>
          <w:i w:val="0"/>
        </w:rPr>
        <w:t>273.</w:t>
      </w:r>
      <w:r>
        <w:t xml:space="preserve"> This I saw and heard with my own ears;</w:t>
      </w:r>
      <w:r>
        <w:br/>
      </w:r>
      <w:r>
        <w:t>now judge for yourselves in your hearts."</w:t>
      </w:r>
    </w:p>
    <w:p>
      <w:pPr>
        <w:spacing w:after="60"/>
        <w:ind w:left="510" w:hanging="510"/>
      </w:pPr>
      <w:r>
        <w:rPr>
          <w:b/>
          <w:i w:val="0"/>
        </w:rPr>
        <w:t>274.</w:t>
      </w:r>
      <w:r>
        <w:t xml:space="preserve"> As the Ishvari was telling all this,</w:t>
      </w:r>
      <w:r>
        <w:br/>
      </w:r>
      <w:r>
        <w:t>suddenly her left eye began to twitch;</w:t>
      </w:r>
    </w:p>
    <w:p>
      <w:pPr>
        <w:spacing w:after="60"/>
        <w:ind w:left="510" w:hanging="510"/>
      </w:pPr>
      <w:r>
        <w:rPr>
          <w:b/>
          <w:i w:val="0"/>
        </w:rPr>
        <w:t>275.</w:t>
      </w:r>
      <w:r>
        <w:t xml:space="preserve"> her left thigh and the left side of her body throbbed —</w:t>
      </w:r>
      <w:r>
        <w:br/>
      </w:r>
      <w:r>
        <w:t>by these signs she knew that Ramachandra was coming.</w:t>
      </w:r>
      <w:r>
        <w:rPr>
          <w:b w:val="0"/>
          <w:i w:val="0"/>
          <w:vertAlign w:val="superscript"/>
        </w:rPr>
        <w:t>13</w:t>
      </w:r>
    </w:p>
    <w:p>
      <w:pPr>
        <w:spacing w:after="60"/>
        <w:ind w:left="510" w:hanging="510"/>
      </w:pPr>
      <w:r>
        <w:rPr>
          <w:b/>
          <w:i w:val="0"/>
        </w:rPr>
        <w:t>276.</w:t>
      </w:r>
      <w:r>
        <w:t xml:space="preserve"> Hearing these words from their Ishvari,</w:t>
      </w:r>
      <w:r>
        <w:br/>
      </w:r>
      <w:r>
        <w:t>all (thought): "We shall gaze our fill on Ramachandra."</w:t>
      </w:r>
    </w:p>
    <w:p>
      <w:pPr>
        <w:spacing w:after="60"/>
        <w:ind w:left="510" w:hanging="510"/>
      </w:pPr>
      <w:r>
        <w:rPr>
          <w:b/>
          <w:i w:val="0"/>
        </w:rPr>
        <w:t>277.</w:t>
      </w:r>
      <w:r>
        <w:t xml:space="preserve"> Thus all were filled with joy,</w:t>
      </w:r>
      <w:r>
        <w:br/>
      </w:r>
      <w:r>
        <w:t>and everyone's right eye began to twitch.</w:t>
      </w:r>
    </w:p>
    <w:p>
      <w:pPr>
        <w:spacing w:after="60"/>
        <w:ind w:left="510" w:hanging="510"/>
      </w:pPr>
      <w:r>
        <w:rPr>
          <w:b/>
          <w:i w:val="0"/>
        </w:rPr>
        <w:t>278.</w:t>
      </w:r>
      <w:r>
        <w:t xml:space="preserve"> "Surely the Creator will now fulfil our wish" —</w:t>
      </w:r>
      <w:r>
        <w:br/>
      </w:r>
      <w:r>
        <w:t>gathering together, all watch the road.</w:t>
      </w:r>
    </w:p>
    <w:p>
      <w:pPr>
        <w:spacing w:after="60"/>
        <w:ind w:left="510" w:hanging="510"/>
      </w:pPr>
      <w:r>
        <w:rPr>
          <w:b/>
          <w:i w:val="0"/>
        </w:rPr>
        <w:t>279.</w:t>
      </w:r>
      <w:r>
        <w:t xml:space="preserve"> All were glad, reflecting within themselves —</w:t>
      </w:r>
      <w:r>
        <w:br/>
      </w:r>
      <w:r>
        <w:t>and just then Ramachandra arrived.</w:t>
      </w:r>
    </w:p>
    <w:p>
      <w:pPr>
        <w:spacing w:after="60"/>
        <w:ind w:left="510" w:hanging="510"/>
      </w:pPr>
      <w:r>
        <w:rPr>
          <w:b/>
          <w:i w:val="0"/>
        </w:rPr>
        <w:t>280.</w:t>
      </w:r>
      <w:r>
        <w:t xml:space="preserve"> Seeing Ramachandra from afar,</w:t>
      </w:r>
      <w:r>
        <w:br/>
      </w:r>
      <w:r>
        <w:t>all went with joyful hearts to bring him in.</w:t>
      </w:r>
    </w:p>
    <w:p>
      <w:pPr>
        <w:spacing w:after="60"/>
        <w:ind w:left="510" w:hanging="510"/>
      </w:pPr>
      <w:r>
        <w:rPr>
          <w:b/>
          <w:i w:val="0"/>
        </w:rPr>
        <w:t>281.</w:t>
      </w:r>
      <w:r>
        <w:t xml:space="preserve"> The two Ishvaris themselves went out</w:t>
      </w:r>
      <w:r>
        <w:br/>
      </w:r>
      <w:r>
        <w:t>and gaze their fill on Ramachandra.</w:t>
      </w:r>
    </w:p>
    <w:p>
      <w:pPr>
        <w:spacing w:after="60"/>
        <w:ind w:left="510" w:hanging="510"/>
      </w:pPr>
      <w:r>
        <w:rPr>
          <w:b/>
          <w:i w:val="0"/>
        </w:rPr>
        <w:t>282.</w:t>
      </w:r>
      <w:r>
        <w:t xml:space="preserve"> Seeing the Ishvari, Ramachandra Kaviraja —</w:t>
      </w:r>
      <w:r>
        <w:br/>
      </w:r>
      <w:r>
        <w:t>his body covered with gooseflesh, tears welling in his heart —</w:t>
      </w:r>
    </w:p>
    <w:p>
      <w:pPr>
        <w:spacing w:after="60"/>
        <w:ind w:left="510" w:hanging="510"/>
      </w:pPr>
      <w:r>
        <w:rPr>
          <w:b/>
          <w:i w:val="0"/>
        </w:rPr>
        <w:t>283.</w:t>
      </w:r>
      <w:r>
        <w:t xml:space="preserve"> seeing the Thakurani, the Kaviraja</w:t>
      </w:r>
      <w:r>
        <w:br/>
      </w:r>
      <w:r>
        <w:t>bowed many times, prostrate on the ground.</w:t>
      </w:r>
    </w:p>
    <w:p>
      <w:pPr>
        <w:spacing w:after="60"/>
        <w:ind w:left="510" w:hanging="510"/>
      </w:pPr>
      <w:r>
        <w:rPr>
          <w:b/>
          <w:i w:val="0"/>
        </w:rPr>
        <w:t>284.</w:t>
      </w:r>
      <w:r>
        <w:t xml:space="preserve"> Seeing Ramachandra, all rejoiced at heart,</w:t>
      </w:r>
      <w:r>
        <w:br/>
      </w:r>
      <w:r>
        <w:t>as if the sun had risen, dispelling the darkness.</w:t>
      </w:r>
    </w:p>
    <w:p>
      <w:pPr>
        <w:spacing w:after="60"/>
        <w:ind w:left="510" w:hanging="510"/>
      </w:pPr>
      <w:r>
        <w:rPr>
          <w:b/>
          <w:i w:val="0"/>
        </w:rPr>
        <w:t>285.</w:t>
      </w:r>
      <w:r>
        <w:t xml:space="preserve"> Rising, the Kaviraja joined his palms:</w:t>
      </w:r>
      <w:r>
        <w:br/>
      </w:r>
      <w:r>
        <w:t>"Tell me, Ishvari, why are you so sad?"</w:t>
      </w:r>
    </w:p>
    <w:p>
      <w:pPr>
        <w:spacing w:after="60"/>
        <w:ind w:left="510" w:hanging="510"/>
      </w:pPr>
      <w:r>
        <w:rPr>
          <w:b/>
          <w:i w:val="0"/>
        </w:rPr>
        <w:t>286.</w:t>
      </w:r>
      <w:r>
        <w:t xml:space="preserve"> Seeing all Prabhu's devotees distraught,</w:t>
      </w:r>
      <w:r>
        <w:br/>
      </w:r>
      <w:r>
        <w:t>(he asked:) "Why are you sad? Tell me in detail."</w:t>
      </w:r>
    </w:p>
    <w:p>
      <w:pPr>
        <w:spacing w:after="60"/>
        <w:ind w:left="510" w:hanging="510"/>
      </w:pPr>
      <w:r>
        <w:rPr>
          <w:b/>
          <w:i w:val="0"/>
        </w:rPr>
        <w:t>287.</w:t>
      </w:r>
      <w:r>
        <w:t xml:space="preserve"> Then the Thakurani told what had happened to Prabhu,</w:t>
      </w:r>
      <w:r>
        <w:br/>
      </w:r>
      <w:r>
        <w:t>and Ramachandra understood what was happening with Prabhu.</w:t>
      </w:r>
    </w:p>
    <w:p>
      <w:pPr>
        <w:spacing w:after="60"/>
        <w:ind w:left="510" w:hanging="510"/>
      </w:pPr>
      <w:r>
        <w:rPr>
          <w:b/>
          <w:i w:val="0"/>
        </w:rPr>
        <w:t>288.</w:t>
      </w:r>
      <w:r>
        <w:t xml:space="preserve"> Then the Thakurani led him into the house,</w:t>
      </w:r>
      <w:r>
        <w:br/>
      </w:r>
      <w:r>
        <w:t>bringing him in with great care,</w:t>
      </w:r>
    </w:p>
    <w:p>
      <w:pPr>
        <w:spacing w:after="60"/>
        <w:ind w:left="510" w:hanging="510"/>
      </w:pPr>
      <w:r>
        <w:rPr>
          <w:b/>
          <w:i w:val="0"/>
        </w:rPr>
        <w:t>289.</w:t>
      </w:r>
      <w:r>
        <w:t xml:space="preserve"> taking his hand with a joyful heart;</w:t>
      </w:r>
      <w:r>
        <w:br/>
      </w:r>
      <w:r>
        <w:t>the devotees followed behind.</w:t>
      </w:r>
    </w:p>
    <w:p>
      <w:pPr>
        <w:spacing w:after="60"/>
        <w:ind w:left="510" w:hanging="510"/>
      </w:pPr>
      <w:r>
        <w:rPr>
          <w:b/>
          <w:i w:val="0"/>
        </w:rPr>
        <w:t>290.</w:t>
      </w:r>
      <w:r>
        <w:t xml:space="preserve"> The Thakurani says: "Listen, my son Ramachandra!</w:t>
      </w:r>
      <w:r>
        <w:br/>
      </w:r>
      <w:r>
        <w:t>Now that you have come, everyone will rejoice."</w:t>
      </w:r>
    </w:p>
    <w:p>
      <w:pPr>
        <w:spacing w:after="60"/>
        <w:ind w:left="510" w:hanging="510"/>
      </w:pPr>
      <w:r>
        <w:rPr>
          <w:b/>
          <w:i w:val="0"/>
        </w:rPr>
        <w:t>291.</w:t>
      </w:r>
      <w:r>
        <w:t xml:space="preserve"> He goes to Prabhu and bows down,</w:t>
      </w:r>
      <w:r>
        <w:br/>
      </w:r>
      <w:r>
        <w:t>rolling and rolling on the ground.</w:t>
      </w:r>
    </w:p>
    <w:p>
      <w:pPr>
        <w:spacing w:after="60"/>
        <w:ind w:left="510" w:hanging="510"/>
      </w:pPr>
      <w:r>
        <w:rPr>
          <w:b/>
          <w:i w:val="0"/>
        </w:rPr>
        <w:t>292.</w:t>
      </w:r>
      <w:r>
        <w:t xml:space="preserve"> Having bowed, he asks the reason,</w:t>
      </w:r>
      <w:r>
        <w:br/>
      </w:r>
      <w:r>
        <w:t>and the Thakurani tells him everything in detail:</w:t>
      </w:r>
    </w:p>
    <w:p>
      <w:pPr>
        <w:spacing w:after="60"/>
        <w:ind w:left="510" w:hanging="510"/>
      </w:pPr>
      <w:r>
        <w:rPr>
          <w:b/>
          <w:i w:val="0"/>
        </w:rPr>
        <w:t>293.</w:t>
      </w:r>
      <w:r>
        <w:t xml:space="preserve"> "For three days your Prabhu has been sitting in samadhi;</w:t>
      </w:r>
      <w:r>
        <w:br/>
      </w:r>
      <w:r>
        <w:t>seeing you, the anguish of my heart has gone.</w:t>
      </w:r>
    </w:p>
    <w:p>
      <w:pPr>
        <w:spacing w:after="60"/>
        <w:ind w:left="510" w:hanging="510"/>
      </w:pPr>
      <w:r>
        <w:rPr>
          <w:b/>
          <w:i w:val="0"/>
        </w:rPr>
        <w:t>294.</w:t>
      </w:r>
      <w:r>
        <w:t xml:space="preserve"> For your sake I have held on to life;</w:t>
      </w:r>
      <w:r>
        <w:br/>
      </w:r>
      <w:r>
        <w:t>listen, listen, son, I tell you truly.</w:t>
      </w:r>
    </w:p>
    <w:p>
      <w:pPr>
        <w:spacing w:after="60"/>
        <w:ind w:left="510" w:hanging="510"/>
      </w:pPr>
      <w:r>
        <w:rPr>
          <w:b/>
          <w:i w:val="0"/>
        </w:rPr>
        <w:t>295.</w:t>
      </w:r>
      <w:r>
        <w:t xml:space="preserve"> How many of your virtues, son, I have heard from Prabhu's lips!</w:t>
      </w:r>
      <w:r>
        <w:br/>
      </w:r>
      <w:r>
        <w:t>Seeing you, son, my soul is comforted.</w:t>
      </w:r>
    </w:p>
    <w:p>
      <w:pPr>
        <w:spacing w:after="60"/>
        <w:ind w:left="510" w:hanging="510"/>
      </w:pPr>
      <w:r>
        <w:rPr>
          <w:b/>
          <w:i w:val="0"/>
        </w:rPr>
        <w:t>296.</w:t>
      </w:r>
      <w:r>
        <w:t xml:space="preserve"> However much I heard, son, the praise of your virtues</w:t>
      </w:r>
      <w:r>
        <w:br/>
      </w:r>
      <w:r>
        <w:t>from Prabhu's lips, my heart rejoiced.</w:t>
      </w:r>
    </w:p>
    <w:p>
      <w:pPr>
        <w:spacing w:after="60"/>
        <w:ind w:left="510" w:hanging="510"/>
      </w:pPr>
      <w:r>
        <w:rPr>
          <w:b/>
          <w:i w:val="0"/>
        </w:rPr>
        <w:t>297.</w:t>
      </w:r>
      <w:r>
        <w:t xml:space="preserve"> How much more shall I expound your virtues?</w:t>
      </w:r>
      <w:r>
        <w:br/>
      </w:r>
      <w:r>
        <w:t>We, son, are not your equals.</w:t>
      </w:r>
    </w:p>
    <w:p>
      <w:pPr>
        <w:spacing w:after="60"/>
        <w:ind w:left="510" w:hanging="510"/>
      </w:pPr>
      <w:r>
        <w:rPr>
          <w:b/>
          <w:i w:val="0"/>
        </w:rPr>
        <w:t>298.</w:t>
      </w:r>
      <w:r>
        <w:t xml:space="preserve"> You, son, know Prabhu's heart —</w:t>
      </w:r>
      <w:r>
        <w:br/>
      </w:r>
      <w:r>
        <w:t>of this there is no doubt, I tell you truly.</w:t>
      </w:r>
    </w:p>
    <w:p>
      <w:pPr>
        <w:spacing w:after="60"/>
        <w:ind w:left="510" w:hanging="510"/>
      </w:pPr>
      <w:r>
        <w:rPr>
          <w:b/>
          <w:i w:val="0"/>
        </w:rPr>
        <w:t>299.</w:t>
      </w:r>
      <w:r>
        <w:t xml:space="preserve"> Blessed, blessed are you, son, you are fortunate:</w:t>
      </w:r>
      <w:r>
        <w:br/>
      </w:r>
      <w:r>
        <w:t>Prabhu always expounds your virtues."</w:t>
      </w:r>
    </w:p>
    <w:p>
      <w:pPr>
        <w:spacing w:after="60"/>
        <w:ind w:left="510" w:hanging="510"/>
      </w:pPr>
      <w:r>
        <w:rPr>
          <w:b/>
          <w:i w:val="0"/>
        </w:rPr>
        <w:t>300.</w:t>
      </w:r>
      <w:r>
        <w:t xml:space="preserve"> Hearing the words from the Ishvari's lips, Ramachandra</w:t>
      </w:r>
      <w:r>
        <w:br/>
      </w:r>
      <w:r>
        <w:t>bowed many times, prostrate on the ground.</w:t>
      </w:r>
    </w:p>
    <w:p>
      <w:pPr>
        <w:spacing w:after="60"/>
        <w:ind w:left="510" w:hanging="510"/>
      </w:pPr>
      <w:r>
        <w:rPr>
          <w:b/>
          <w:i w:val="0"/>
        </w:rPr>
        <w:t>301.</w:t>
      </w:r>
      <w:r>
        <w:t xml:space="preserve"> Then Ramachandra rose and, joining his palms,</w:t>
      </w:r>
      <w:r>
        <w:br/>
      </w:r>
      <w:r>
        <w:t>took the order of Srimati on his head.</w:t>
      </w:r>
    </w:p>
    <w:p>
      <w:pPr>
        <w:spacing w:after="60"/>
        <w:ind w:left="510" w:hanging="510"/>
      </w:pPr>
      <w:r>
        <w:rPr>
          <w:b/>
          <w:i w:val="0"/>
        </w:rPr>
        <w:t>302.</w:t>
      </w:r>
      <w:r>
        <w:t xml:space="preserve"> Then Srimati, taking Ramachandra by the hand,</w:t>
      </w:r>
      <w:r>
        <w:br/>
      </w:r>
      <w:r>
        <w:t>led him to where Prabhu sat in meditation.</w:t>
      </w:r>
    </w:p>
    <w:p>
      <w:pPr>
        <w:spacing w:after="60"/>
        <w:ind w:left="510" w:hanging="510"/>
      </w:pPr>
      <w:r>
        <w:rPr>
          <w:b/>
          <w:i w:val="0"/>
        </w:rPr>
        <w:t>303.</w:t>
      </w:r>
      <w:r>
        <w:t xml:space="preserve"> Ramachandra, going and seeing Prabhu,</w:t>
      </w:r>
      <w:r>
        <w:br/>
      </w:r>
      <w:r>
        <w:t>gazes his fill on him, immersed in bhava.</w:t>
      </w:r>
    </w:p>
    <w:p>
      <w:pPr>
        <w:spacing w:after="60"/>
        <w:ind w:left="510" w:hanging="510"/>
      </w:pPr>
      <w:r>
        <w:rPr>
          <w:b/>
          <w:i w:val="0"/>
        </w:rPr>
        <w:t>304.</w:t>
      </w:r>
      <w:r>
        <w:t xml:space="preserve"> He sits as if lifeless, without consciousness;</w:t>
      </w:r>
      <w:r>
        <w:br/>
      </w:r>
      <w:r>
        <w:t>(Ramachandra) sees: no breath in or out, no movement of the belly.</w:t>
      </w:r>
    </w:p>
    <w:p>
      <w:pPr>
        <w:spacing w:after="60"/>
        <w:ind w:left="510" w:hanging="510"/>
      </w:pPr>
      <w:r>
        <w:rPr>
          <w:b/>
          <w:i w:val="0"/>
        </w:rPr>
        <w:t>305.</w:t>
      </w:r>
      <w:r>
        <w:t xml:space="preserve"> Seeing this, Ramachandra put his hand to his nose</w:t>
      </w:r>
      <w:r>
        <w:br/>
      </w:r>
      <w:r>
        <w:t>and began to speak sweetly:</w:t>
      </w:r>
    </w:p>
    <w:p>
      <w:pPr>
        <w:spacing w:after="60"/>
        <w:ind w:left="510" w:hanging="510"/>
      </w:pPr>
      <w:r>
        <w:rPr>
          <w:b/>
          <w:i w:val="0"/>
        </w:rPr>
        <w:t>306.</w:t>
      </w:r>
      <w:r>
        <w:t xml:space="preserve"> "Such a wondrous bhava I have never seen with my eyes;</w:t>
      </w:r>
      <w:r>
        <w:br/>
      </w:r>
      <w:r>
        <w:t>before, I heard of the bhavas of Mahaprabhu.</w:t>
      </w:r>
    </w:p>
    <w:p>
      <w:pPr>
        <w:spacing w:after="60"/>
        <w:ind w:left="510" w:hanging="510"/>
      </w:pPr>
      <w:r>
        <w:rPr>
          <w:b/>
          <w:i w:val="0"/>
        </w:rPr>
        <w:t>307.</w:t>
      </w:r>
      <w:r>
        <w:t xml:space="preserve"> Now I have seen such a bhava with my own eyes."</w:t>
      </w:r>
      <w:r>
        <w:br/>
      </w:r>
      <w:r>
        <w:t>He understood in his heart that the bhava was very, very deep.</w:t>
      </w:r>
    </w:p>
    <w:p>
      <w:pPr>
        <w:spacing w:after="60"/>
        <w:ind w:left="510" w:hanging="510"/>
      </w:pPr>
      <w:r>
        <w:rPr>
          <w:b/>
          <w:i w:val="0"/>
        </w:rPr>
        <w:t>308.</w:t>
      </w:r>
      <w:r>
        <w:t xml:space="preserve"> Then, covering Prabhu with a cloth</w:t>
      </w:r>
      <w:r>
        <w:br/>
      </w:r>
      <w:r>
        <w:t>and bowing his head to Srimati's lotus feet,</w:t>
      </w:r>
    </w:p>
    <w:p>
      <w:pPr>
        <w:spacing w:after="60"/>
        <w:ind w:left="510" w:hanging="510"/>
      </w:pPr>
      <w:r>
        <w:rPr>
          <w:b/>
          <w:i w:val="0"/>
        </w:rPr>
        <w:t>309.</w:t>
      </w:r>
      <w:r>
        <w:t xml:space="preserve"> (Ramachandra), covered with a cloth, entered in (into meditation)</w:t>
      </w:r>
      <w:r>
        <w:br/>
      </w:r>
      <w:r>
        <w:t>and learned the whole matter in every detail.</w:t>
      </w:r>
    </w:p>
    <w:p>
      <w:pPr>
        <w:spacing w:after="60"/>
        <w:ind w:left="510" w:hanging="510"/>
      </w:pPr>
      <w:r>
        <w:rPr>
          <w:b/>
          <w:i w:val="0"/>
        </w:rPr>
        <w:t>310.</w:t>
      </w:r>
      <w:r>
        <w:t xml:space="preserve"> Then Ramachandra said to Srimati:</w:t>
      </w:r>
      <w:r>
        <w:br/>
      </w:r>
      <w:r>
        <w:t>"Within two dandas Prabhu will now (awaken).</w:t>
      </w:r>
    </w:p>
    <w:p>
      <w:pPr>
        <w:spacing w:after="60"/>
        <w:ind w:left="510" w:hanging="510"/>
      </w:pPr>
      <w:r>
        <w:rPr>
          <w:b/>
          <w:i w:val="0"/>
        </w:rPr>
        <w:t>311.</w:t>
      </w:r>
      <w:r>
        <w:t xml:space="preserve"> When two dandas have passed, loudly</w:t>
      </w:r>
      <w:r>
        <w:br/>
      </w:r>
      <w:r>
        <w:t>let him hear Hari-nama in his ear —</w:t>
      </w:r>
    </w:p>
    <w:p>
      <w:pPr>
        <w:spacing w:after="60"/>
        <w:ind w:left="510" w:hanging="510"/>
      </w:pPr>
      <w:r>
        <w:rPr>
          <w:b/>
          <w:i w:val="0"/>
        </w:rPr>
        <w:t>312.</w:t>
      </w:r>
      <w:r>
        <w:t xml:space="preserve"> and the meditation will break," he said with certainty.</w:t>
      </w:r>
      <w:r>
        <w:br/>
      </w:r>
      <w:r>
        <w:t>"You will understand everything; it will not be otherwise."</w:t>
      </w:r>
    </w:p>
    <w:p>
      <w:pPr>
        <w:spacing w:after="60"/>
        <w:ind w:left="510" w:hanging="510"/>
      </w:pPr>
      <w:r>
        <w:rPr>
          <w:b/>
          <w:i w:val="0"/>
        </w:rPr>
        <w:t>313.</w:t>
      </w:r>
      <w:r>
        <w:t xml:space="preserve"> Assuming the siddha-deha given by Prabhu,</w:t>
      </w:r>
      <w:r>
        <w:rPr>
          <w:b w:val="0"/>
          <w:i w:val="0"/>
          <w:vertAlign w:val="superscript"/>
        </w:rPr>
        <w:t>14</w:t>
      </w:r>
      <w:r>
        <w:br/>
      </w:r>
      <w:r>
        <w:t>he knew everything that was in his heart.</w:t>
      </w:r>
    </w:p>
    <w:p>
      <w:pPr>
        <w:spacing w:after="60"/>
        <w:ind w:left="510" w:hanging="510"/>
      </w:pPr>
      <w:r>
        <w:rPr>
          <w:b/>
          <w:i w:val="0"/>
        </w:rPr>
        <w:t>314.</w:t>
      </w:r>
      <w:r>
        <w:t xml:space="preserve"> In the Yamuna, where the footprints were, lay the ornament,</w:t>
      </w:r>
      <w:r>
        <w:br/>
      </w:r>
      <w:r>
        <w:t>covered over by a lotus leaf.</w:t>
      </w:r>
    </w:p>
    <w:p>
      <w:pPr>
        <w:spacing w:after="60"/>
        <w:ind w:left="510" w:hanging="510"/>
      </w:pPr>
      <w:r>
        <w:rPr>
          <w:b/>
          <w:i w:val="0"/>
        </w:rPr>
        <w:t>315.</w:t>
      </w:r>
      <w:r>
        <w:t xml:space="preserve"> Not finding it, (Mani Manjari) is anxious at heart —</w:t>
      </w:r>
      <w:r>
        <w:br/>
      </w:r>
      <w:r>
        <w:t>and just then (another manjari) suddenly came to that place.</w:t>
      </w:r>
    </w:p>
    <w:p>
      <w:pPr>
        <w:spacing w:after="60"/>
        <w:ind w:left="510" w:hanging="510"/>
      </w:pPr>
      <w:r>
        <w:rPr>
          <w:b/>
          <w:i w:val="0"/>
        </w:rPr>
        <w:t>316.</w:t>
      </w:r>
      <w:r>
        <w:t xml:space="preserve"> Sri Mani Manjari, seeing her,</w:t>
      </w:r>
      <w:r>
        <w:br/>
      </w:r>
      <w:r>
        <w:t>joyfully says, "Come, come!</w:t>
      </w:r>
    </w:p>
    <w:p>
      <w:pPr>
        <w:spacing w:after="60"/>
        <w:ind w:left="510" w:hanging="510"/>
      </w:pPr>
      <w:r>
        <w:rPr>
          <w:b/>
          <w:i w:val="0"/>
        </w:rPr>
        <w:t>317.</w:t>
      </w:r>
      <w:r>
        <w:t xml:space="preserve"> I have not been able to find Radha's ornament;</w:t>
      </w:r>
      <w:r>
        <w:br/>
      </w:r>
      <w:r>
        <w:t>seeing you, I am glad."</w:t>
      </w:r>
    </w:p>
    <w:p>
      <w:pPr>
        <w:spacing w:after="60"/>
        <w:ind w:left="510" w:hanging="510"/>
      </w:pPr>
      <w:r>
        <w:rPr>
          <w:b/>
          <w:i w:val="0"/>
        </w:rPr>
        <w:t>318.</w:t>
      </w:r>
      <w:r>
        <w:t xml:space="preserve"> Then both search the water,</w:t>
      </w:r>
      <w:r>
        <w:br/>
      </w:r>
      <w:r>
        <w:t>seeking continually, wandering to and fro.</w:t>
      </w:r>
    </w:p>
    <w:p>
      <w:pPr>
        <w:spacing w:after="60"/>
        <w:ind w:left="510" w:hanging="510"/>
      </w:pPr>
      <w:r>
        <w:rPr>
          <w:b/>
          <w:i w:val="0"/>
        </w:rPr>
        <w:t>319.</w:t>
      </w:r>
      <w:r>
        <w:t xml:space="preserve"> Where the ornament lay covered by the lotus leaf —</w:t>
      </w:r>
      <w:r>
        <w:br/>
      </w:r>
      <w:r>
        <w:t>moving the leaf aside, they found it at once.</w:t>
      </w:r>
    </w:p>
    <w:p>
      <w:pPr>
        <w:spacing w:after="60"/>
        <w:ind w:left="510" w:hanging="510"/>
      </w:pPr>
      <w:r>
        <w:rPr>
          <w:b/>
          <w:i w:val="0"/>
        </w:rPr>
        <w:t>320.</w:t>
      </w:r>
      <w:r>
        <w:t xml:space="preserve"> Finding the ornament, taking it in their hands,</w:t>
      </w:r>
      <w:r>
        <w:br/>
      </w:r>
      <w:r>
        <w:t>with joy in their hearts, laughing, they took it.</w:t>
      </w:r>
    </w:p>
    <w:p>
      <w:pPr>
        <w:spacing w:after="60"/>
        <w:ind w:left="510" w:hanging="510"/>
      </w:pPr>
      <w:r>
        <w:rPr>
          <w:b/>
          <w:i w:val="0"/>
        </w:rPr>
        <w:t>321.</w:t>
      </w:r>
      <w:r>
        <w:t xml:space="preserve"> "Blessed, blessed are you, sakhi, you are most fortunate!" —</w:t>
      </w:r>
      <w:r>
        <w:br/>
      </w:r>
      <w:r>
        <w:t>so many times they praised (each other).</w:t>
      </w:r>
    </w:p>
    <w:p>
      <w:pPr>
        <w:spacing w:after="60"/>
        <w:ind w:left="510" w:hanging="510"/>
      </w:pPr>
      <w:r>
        <w:rPr>
          <w:b/>
          <w:i w:val="0"/>
        </w:rPr>
        <w:t>322.</w:t>
      </w:r>
      <w:r>
        <w:t xml:space="preserve"> With the ornament they came out of the water</w:t>
      </w:r>
      <w:r>
        <w:br/>
      </w:r>
      <w:r>
        <w:t>and both came to the bank in great joy.</w:t>
      </w:r>
    </w:p>
    <w:p>
      <w:pPr>
        <w:spacing w:after="60"/>
        <w:ind w:left="510" w:hanging="510"/>
      </w:pPr>
      <w:r>
        <w:rPr>
          <w:b/>
          <w:i w:val="0"/>
        </w:rPr>
        <w:t>323.</w:t>
      </w:r>
      <w:r>
        <w:t xml:space="preserve"> Meanwhile Sri Radha and Krishna, having finished Their meal,</w:t>
      </w:r>
      <w:r>
        <w:br/>
      </w:r>
      <w:r>
        <w:t>are blissfully resting together.</w:t>
      </w:r>
    </w:p>
    <w:p>
      <w:pPr>
        <w:spacing w:after="60"/>
        <w:ind w:left="510" w:hanging="510"/>
      </w:pPr>
      <w:r>
        <w:rPr>
          <w:b/>
          <w:i w:val="0"/>
        </w:rPr>
        <w:t>324.</w:t>
      </w:r>
      <w:r>
        <w:t xml:space="preserve"> All the sakhis devoted to service are anxious at heart:</w:t>
      </w:r>
      <w:r>
        <w:br/>
      </w:r>
      <w:r>
        <w:t>the ornament has not been found — they are troubled.</w:t>
      </w:r>
    </w:p>
    <w:p>
      <w:pPr>
        <w:spacing w:after="60"/>
        <w:ind w:left="510" w:hanging="510"/>
      </w:pPr>
      <w:r>
        <w:rPr>
          <w:b/>
          <w:i w:val="0"/>
        </w:rPr>
        <w:t>325.</w:t>
      </w:r>
      <w:r>
        <w:t xml:space="preserve"> All together at the entrance of the kunja, eyes fixed,</w:t>
      </w:r>
      <w:r>
        <w:br/>
      </w:r>
      <w:r>
        <w:t>they sit watching the path.</w:t>
      </w:r>
    </w:p>
    <w:p>
      <w:pPr>
        <w:spacing w:after="60"/>
        <w:ind w:left="510" w:hanging="510"/>
      </w:pPr>
      <w:r>
        <w:rPr>
          <w:b/>
          <w:i w:val="0"/>
        </w:rPr>
        <w:t>326.</w:t>
      </w:r>
      <w:r>
        <w:t xml:space="preserve"> And then they saw (two manjaris) coming along the path,</w:t>
      </w:r>
      <w:r>
        <w:br/>
      </w:r>
      <w:r>
        <w:t>and understood in their hearts that the ornament had been found.</w:t>
      </w:r>
    </w:p>
    <w:p>
      <w:pPr>
        <w:spacing w:after="60"/>
        <w:ind w:left="510" w:hanging="510"/>
      </w:pPr>
      <w:r>
        <w:rPr>
          <w:b/>
          <w:i w:val="0"/>
        </w:rPr>
        <w:t>327.</w:t>
      </w:r>
      <w:r>
        <w:t xml:space="preserve"> With slow steps they come, their faces bright,</w:t>
      </w:r>
      <w:r>
        <w:br/>
      </w:r>
      <w:r>
        <w:t>their eyes restless with waves of many bhavas.</w:t>
      </w:r>
    </w:p>
    <w:p>
      <w:pPr>
        <w:spacing w:after="60"/>
        <w:ind w:left="510" w:hanging="510"/>
      </w:pPr>
      <w:r>
        <w:rPr>
          <w:b/>
          <w:i w:val="0"/>
        </w:rPr>
        <w:t>328.</w:t>
      </w:r>
      <w:r>
        <w:t xml:space="preserve"> Both came near joyfully:</w:t>
      </w:r>
      <w:r>
        <w:br/>
      </w:r>
      <w:r>
        <w:t>"Here is the ornament that we searched out."</w:t>
      </w:r>
    </w:p>
    <w:p>
      <w:pPr>
        <w:spacing w:after="60"/>
        <w:ind w:left="510" w:hanging="510"/>
      </w:pPr>
      <w:r>
        <w:rPr>
          <w:b/>
          <w:i w:val="0"/>
        </w:rPr>
        <w:t>329.</w:t>
      </w:r>
      <w:r>
        <w:t xml:space="preserve"> (Guna Manjari says to Mani Manjari:) "You are chaste, of noble family, and know Radha's heart;</w:t>
      </w:r>
      <w:r>
        <w:br/>
      </w:r>
      <w:r>
        <w:t>and this one (manjari) is your follower, your equal.</w:t>
      </w:r>
    </w:p>
    <w:p>
      <w:pPr>
        <w:spacing w:after="60"/>
        <w:ind w:left="510" w:hanging="510"/>
      </w:pPr>
      <w:r>
        <w:rPr>
          <w:b/>
          <w:i w:val="0"/>
        </w:rPr>
        <w:t>330.</w:t>
      </w:r>
      <w:r>
        <w:t xml:space="preserve"> You know Radha's heart — this I know;</w:t>
      </w:r>
      <w:r>
        <w:br/>
      </w:r>
      <w:r>
        <w:t>that is why everyone takes your name to be Mani Manjari.</w:t>
      </w:r>
    </w:p>
    <w:p>
      <w:pPr>
        <w:spacing w:after="60"/>
        <w:ind w:left="510" w:hanging="510"/>
      </w:pPr>
      <w:r>
        <w:rPr>
          <w:b/>
          <w:i w:val="0"/>
        </w:rPr>
        <w:t>331.</w:t>
      </w:r>
      <w:r>
        <w:t xml:space="preserve"> You, Mani Manjari, know Radha's feelings" —</w:t>
      </w:r>
      <w:r>
        <w:br/>
      </w:r>
      <w:r>
        <w:t>so in hundreds of ways they praise her.</w:t>
      </w:r>
    </w:p>
    <w:p>
      <w:pPr>
        <w:spacing w:after="60"/>
        <w:ind w:left="510" w:hanging="510"/>
      </w:pPr>
      <w:r>
        <w:rPr>
          <w:b/>
          <w:i w:val="0"/>
        </w:rPr>
        <w:t>332.</w:t>
      </w:r>
      <w:r>
        <w:t xml:space="preserve"> The nose-ring was given into Guna Manjari's hand;</w:t>
      </w:r>
      <w:r>
        <w:br/>
      </w:r>
      <w:r>
        <w:t>giving the ornament, they floated in an ocean of bliss.</w:t>
      </w:r>
    </w:p>
    <w:p>
      <w:pPr>
        <w:spacing w:after="60"/>
        <w:ind w:left="510" w:hanging="510"/>
      </w:pPr>
      <w:r>
        <w:rPr>
          <w:b/>
          <w:i w:val="0"/>
        </w:rPr>
        <w:t>333.</w:t>
      </w:r>
      <w:r>
        <w:t xml:space="preserve"> Sri Guna Manjari gave it into Rupa Manjari's hand;</w:t>
      </w:r>
      <w:r>
        <w:br/>
      </w:r>
      <w:r>
        <w:t>receiving the ornament, her wish was fulfilled.</w:t>
      </w:r>
    </w:p>
    <w:p>
      <w:pPr>
        <w:spacing w:after="60"/>
        <w:ind w:left="510" w:hanging="510"/>
      </w:pPr>
      <w:r>
        <w:rPr>
          <w:b/>
          <w:i w:val="0"/>
        </w:rPr>
        <w:t>334.</w:t>
      </w:r>
      <w:r>
        <w:t xml:space="preserve"> With the ornament they all go</w:t>
      </w:r>
      <w:r>
        <w:br/>
      </w:r>
      <w:r>
        <w:t>and see the Two lying asleep —</w:t>
      </w:r>
    </w:p>
    <w:p>
      <w:pPr>
        <w:spacing w:after="60"/>
        <w:ind w:left="510" w:hanging="510"/>
      </w:pPr>
      <w:r>
        <w:rPr>
          <w:b/>
          <w:i w:val="0"/>
        </w:rPr>
        <w:t>335.</w:t>
      </w:r>
      <w:r>
        <w:t xml:space="preserve"> Radha, Her head resting on Krishna's arm,</w:t>
      </w:r>
      <w:r>
        <w:br/>
      </w:r>
      <w:r>
        <w:t>both sleeping in the transport of rasa.</w:t>
      </w:r>
    </w:p>
    <w:p>
      <w:pPr>
        <w:spacing w:after="60"/>
        <w:ind w:left="510" w:hanging="510"/>
      </w:pPr>
      <w:r>
        <w:rPr>
          <w:b/>
          <w:i w:val="0"/>
        </w:rPr>
        <w:t>336.</w:t>
      </w:r>
      <w:r>
        <w:t xml:space="preserve"> Gazing on the beauty of Their faces, their hearts rejoice,</w:t>
      </w:r>
      <w:r>
        <w:br/>
      </w:r>
      <w:r>
        <w:t>and in their hearts is the wish to put on the ornament.</w:t>
      </w:r>
    </w:p>
    <w:p>
      <w:pPr>
        <w:spacing w:after="60"/>
        <w:ind w:left="510" w:hanging="510"/>
      </w:pPr>
      <w:r>
        <w:rPr>
          <w:b/>
          <w:i w:val="0"/>
        </w:rPr>
        <w:t>337.</w:t>
      </w:r>
      <w:r>
        <w:t xml:space="preserve"> Finding the opening in the nose, they put the ornament on:</w:t>
      </w:r>
      <w:r>
        <w:br/>
      </w:r>
      <w:r>
        <w:t>Sri Rupa Manjari put it on skilfully.</w:t>
      </w:r>
    </w:p>
    <w:p>
      <w:pPr>
        <w:spacing w:after="60"/>
        <w:ind w:left="510" w:hanging="510"/>
      </w:pPr>
      <w:r>
        <w:rPr>
          <w:b/>
          <w:i w:val="0"/>
        </w:rPr>
        <w:t>338.</w:t>
      </w:r>
      <w:r>
        <w:t xml:space="preserve"> The expertise displayed in this cannot be told:</w:t>
      </w:r>
      <w:r>
        <w:br/>
      </w:r>
      <w:r>
        <w:t>with delight in her heart she put the ring on the nose.</w:t>
      </w:r>
    </w:p>
    <w:p>
      <w:pPr>
        <w:spacing w:after="60"/>
        <w:ind w:left="510" w:hanging="510"/>
      </w:pPr>
      <w:r>
        <w:rPr>
          <w:b/>
          <w:i w:val="0"/>
        </w:rPr>
        <w:t>339.</w:t>
      </w:r>
      <w:r>
        <w:t xml:space="preserve"> With each breath it sways very gently;</w:t>
      </w:r>
      <w:r>
        <w:br/>
      </w:r>
      <w:r>
        <w:t>seeing the beauty of the moon-like face, their hearts rejoice.</w:t>
      </w:r>
    </w:p>
    <w:p>
      <w:pPr>
        <w:spacing w:after="60"/>
        <w:ind w:left="510" w:hanging="510"/>
      </w:pPr>
      <w:r>
        <w:rPr>
          <w:b/>
          <w:i w:val="0"/>
        </w:rPr>
        <w:t>340.</w:t>
      </w:r>
      <w:r>
        <w:t xml:space="preserve"> Then, looking at the feet, Rupa Manjari</w:t>
      </w:r>
      <w:r>
        <w:rPr>
          <w:b w:val="0"/>
          <w:i w:val="0"/>
          <w:vertAlign w:val="superscript"/>
        </w:rPr>
        <w:t>15</w:t>
      </w:r>
      <w:r>
        <w:br/>
      </w:r>
      <w:r>
        <w:t>serves the feet with joy in her heart.</w:t>
      </w:r>
    </w:p>
    <w:p>
      <w:pPr>
        <w:spacing w:after="60"/>
        <w:ind w:left="510" w:hanging="510"/>
      </w:pPr>
      <w:r>
        <w:rPr>
          <w:b/>
          <w:i w:val="0"/>
        </w:rPr>
        <w:t>341.</w:t>
      </w:r>
      <w:r>
        <w:t xml:space="preserve"> Sri Guna Manjari, taking one foot</w:t>
      </w:r>
      <w:r>
        <w:br/>
      </w:r>
      <w:r>
        <w:t>and placing it on her lap,</w:t>
      </w:r>
    </w:p>
    <w:p>
      <w:pPr>
        <w:spacing w:after="60"/>
        <w:ind w:left="510" w:hanging="510"/>
      </w:pPr>
      <w:r>
        <w:rPr>
          <w:b/>
          <w:i w:val="0"/>
        </w:rPr>
        <w:t>342.</w:t>
      </w:r>
      <w:r>
        <w:t xml:space="preserve"> massages it very gently;</w:t>
      </w:r>
      <w:r>
        <w:br/>
      </w:r>
      <w:r>
        <w:t>both serve, immersed in happiness.</w:t>
      </w:r>
    </w:p>
    <w:p>
      <w:pPr>
        <w:spacing w:after="60"/>
        <w:ind w:left="510" w:hanging="510"/>
      </w:pPr>
      <w:r>
        <w:rPr>
          <w:b/>
          <w:i w:val="0"/>
        </w:rPr>
        <w:t>343.</w:t>
      </w:r>
      <w:r>
        <w:t xml:space="preserve"> After a while Sri Guna Manjari,</w:t>
      </w:r>
      <w:r>
        <w:br/>
      </w:r>
      <w:r>
        <w:t>casting a glance at Sri Mani Manjari,</w:t>
      </w:r>
    </w:p>
    <w:p>
      <w:pPr>
        <w:spacing w:after="60"/>
        <w:ind w:left="510" w:hanging="510"/>
      </w:pPr>
      <w:r>
        <w:rPr>
          <w:b/>
          <w:i w:val="0"/>
        </w:rPr>
        <w:t>344.</w:t>
      </w:r>
      <w:r>
        <w:t xml:space="preserve"> said by a sign: "Serve the feet,"</w:t>
      </w:r>
      <w:r>
        <w:br/>
      </w:r>
      <w:r>
        <w:t>and repeats again and again: "Come, come, sakhi."</w:t>
      </w:r>
    </w:p>
    <w:p>
      <w:pPr>
        <w:spacing w:after="60"/>
        <w:ind w:left="510" w:hanging="510"/>
      </w:pPr>
      <w:r>
        <w:rPr>
          <w:b/>
          <w:i w:val="0"/>
        </w:rPr>
        <w:t>345.</w:t>
      </w:r>
      <w:r>
        <w:t xml:space="preserve"> Then Mani Manjari, touching the holy feet,</w:t>
      </w:r>
      <w:r>
        <w:br/>
      </w:r>
      <w:r>
        <w:t>serves the feet with satisfaction in her heart.</w:t>
      </w:r>
    </w:p>
    <w:p>
      <w:pPr>
        <w:spacing w:after="60"/>
        <w:ind w:left="510" w:hanging="510"/>
      </w:pPr>
      <w:r>
        <w:rPr>
          <w:b/>
          <w:i w:val="0"/>
        </w:rPr>
        <w:t>346.</w:t>
      </w:r>
      <w:r>
        <w:t xml:space="preserve"> Seeing this, Sri Rupa Manjari rejoices at heart</w:t>
      </w:r>
      <w:r>
        <w:br/>
      </w:r>
      <w:r>
        <w:t>and speaks very softly:</w:t>
      </w:r>
    </w:p>
    <w:p>
      <w:pPr>
        <w:spacing w:after="60"/>
        <w:ind w:left="510" w:hanging="510"/>
      </w:pPr>
      <w:r>
        <w:rPr>
          <w:b/>
          <w:i w:val="0"/>
        </w:rPr>
        <w:t>347.</w:t>
      </w:r>
      <w:r>
        <w:t xml:space="preserve"> "For you there is betel chewed by Radha —</w:t>
      </w:r>
      <w:r>
        <w:br/>
      </w:r>
      <w:r>
        <w:t>here it is, tied in the end of my cloth."</w:t>
      </w:r>
    </w:p>
    <w:p>
      <w:pPr>
        <w:spacing w:after="60"/>
        <w:ind w:left="510" w:hanging="510"/>
      </w:pPr>
      <w:r>
        <w:rPr>
          <w:b/>
          <w:i w:val="0"/>
        </w:rPr>
        <w:t>348.</w:t>
      </w:r>
      <w:r>
        <w:t xml:space="preserve"> (Mani Manjari) carefully took the remnants from Her lips:</w:t>
      </w:r>
      <w:r>
        <w:br/>
      </w:r>
      <w:r>
        <w:t>what happiness arose as she received that prasada!</w:t>
      </w:r>
    </w:p>
    <w:p>
      <w:pPr>
        <w:spacing w:after="60"/>
        <w:ind w:left="510" w:hanging="510"/>
      </w:pPr>
      <w:r>
        <w:rPr>
          <w:b/>
          <w:i w:val="0"/>
        </w:rPr>
        <w:t>349.</w:t>
      </w:r>
      <w:r>
        <w:t xml:space="preserve"> A little she tied in the end of her cloth for her own sakhi;</w:t>
      </w:r>
      <w:r>
        <w:rPr>
          <w:b w:val="0"/>
          <w:i w:val="0"/>
          <w:vertAlign w:val="superscript"/>
        </w:rPr>
        <w:t>16</w:t>
      </w:r>
      <w:r>
        <w:br/>
      </w:r>
      <w:r>
        <w:t>seeing this, Sri Guna Manjari was pleased.</w:t>
      </w:r>
    </w:p>
    <w:p>
      <w:pPr>
        <w:spacing w:after="60"/>
        <w:ind w:left="510" w:hanging="510"/>
      </w:pPr>
      <w:r>
        <w:rPr>
          <w:b/>
          <w:i w:val="0"/>
        </w:rPr>
        <w:t>350.</w:t>
      </w:r>
      <w:r>
        <w:t xml:space="preserve"> Meanwhile Srimati, having waited two dandas,</w:t>
      </w:r>
      <w:r>
        <w:br/>
      </w:r>
      <w:r>
        <w:t>covered herself with a cloth and went in there.</w:t>
      </w:r>
      <w:r>
        <w:rPr>
          <w:b w:val="0"/>
          <w:i w:val="0"/>
          <w:vertAlign w:val="superscript"/>
        </w:rPr>
        <w:t>17</w:t>
      </w:r>
    </w:p>
    <w:p>
      <w:pPr>
        <w:spacing w:after="60"/>
        <w:ind w:left="510" w:hanging="510"/>
      </w:pPr>
      <w:r>
        <w:rPr>
          <w:b/>
          <w:i w:val="0"/>
        </w:rPr>
        <w:t>351.</w:t>
      </w:r>
      <w:r>
        <w:t xml:space="preserve"> Outside remained all Prabhu's devotees;</w:t>
      </w:r>
      <w:r>
        <w:br/>
      </w:r>
      <w:r>
        <w:t>Srimati says to them all:</w:t>
      </w:r>
    </w:p>
    <w:p>
      <w:pPr>
        <w:spacing w:after="60"/>
        <w:ind w:left="510" w:hanging="510"/>
      </w:pPr>
      <w:r>
        <w:rPr>
          <w:b/>
          <w:i w:val="0"/>
        </w:rPr>
        <w:t>352.</w:t>
      </w:r>
      <w:r>
        <w:t xml:space="preserve"> "All together, loudly call out the name of Hari!" —</w:t>
      </w:r>
      <w:r>
        <w:br/>
      </w:r>
      <w:r>
        <w:t>joyfully she spoke these words.</w:t>
      </w:r>
    </w:p>
    <w:p>
      <w:pPr>
        <w:spacing w:after="60"/>
        <w:ind w:left="510" w:hanging="510"/>
      </w:pPr>
      <w:r>
        <w:rPr>
          <w:b/>
          <w:i w:val="0"/>
        </w:rPr>
        <w:t>353.</w:t>
      </w:r>
      <w:r>
        <w:t xml:space="preserve"> Then the Thakurani, looking at the two,</w:t>
      </w:r>
      <w:r>
        <w:br/>
      </w:r>
      <w:r>
        <w:t>(saw:) both are sitting absorbed in bhava.</w:t>
      </w:r>
    </w:p>
    <w:p>
      <w:pPr>
        <w:spacing w:after="60"/>
        <w:ind w:left="510" w:hanging="510"/>
      </w:pPr>
      <w:r>
        <w:rPr>
          <w:b/>
          <w:i w:val="0"/>
        </w:rPr>
        <w:t>354.</w:t>
      </w:r>
      <w:r>
        <w:t xml:space="preserve"> She understood in her heart the wondrous doings of the two,</w:t>
      </w:r>
      <w:r>
        <w:br/>
      </w:r>
      <w:r>
        <w:t>and seeing this the Thakurani was greatly pleased.</w:t>
      </w:r>
    </w:p>
    <w:p>
      <w:pPr>
        <w:spacing w:after="60"/>
        <w:ind w:left="510" w:hanging="510"/>
      </w:pPr>
      <w:r>
        <w:rPr>
          <w:b/>
          <w:i w:val="0"/>
        </w:rPr>
        <w:t>355.</w:t>
      </w:r>
      <w:r>
        <w:t xml:space="preserve"> Then Srimati, loudly, right into Prabhu's ear,</w:t>
      </w:r>
      <w:r>
        <w:br/>
      </w:r>
      <w:r>
        <w:t>calls out the name of Hari with joy in her heart.</w:t>
      </w:r>
    </w:p>
    <w:p>
      <w:pPr>
        <w:spacing w:after="60"/>
        <w:ind w:left="510" w:hanging="510"/>
      </w:pPr>
      <w:r>
        <w:rPr>
          <w:b/>
          <w:i w:val="0"/>
        </w:rPr>
        <w:t>356.</w:t>
      </w:r>
      <w:r>
        <w:t xml:space="preserve"> Outside all together call out the name of Hari —</w:t>
      </w:r>
      <w:r>
        <w:br/>
      </w:r>
      <w:r>
        <w:t>nothing is heard but the cry of "Hari!"</w:t>
      </w:r>
    </w:p>
    <w:p>
      <w:pPr>
        <w:spacing w:after="60"/>
        <w:ind w:left="510" w:hanging="510"/>
      </w:pPr>
      <w:r>
        <w:rPr>
          <w:b/>
          <w:i w:val="0"/>
        </w:rPr>
        <w:t>357.</w:t>
      </w:r>
      <w:r>
        <w:t xml:space="preserve"> Thus, after many repetitions,</w:t>
      </w:r>
      <w:r>
        <w:br/>
      </w:r>
      <w:r>
        <w:t>the cry of "Hari!" entered Prabhu's ears.</w:t>
      </w:r>
    </w:p>
    <w:p>
      <w:pPr>
        <w:spacing w:after="60"/>
        <w:ind w:left="510" w:hanging="510"/>
      </w:pPr>
      <w:r>
        <w:rPr>
          <w:b/>
          <w:i w:val="0"/>
        </w:rPr>
        <w:t>358.</w:t>
      </w:r>
      <w:r>
        <w:t xml:space="preserve"> As soon as the name of Hari entered, consciousness returned to him;</w:t>
      </w:r>
      <w:r>
        <w:br/>
      </w:r>
      <w:r>
        <w:t>with a roar Prabhu suddenly rose.</w:t>
      </w:r>
    </w:p>
    <w:p>
      <w:pPr>
        <w:spacing w:after="60"/>
        <w:ind w:left="510" w:hanging="510"/>
      </w:pPr>
      <w:r>
        <w:rPr>
          <w:b/>
          <w:i w:val="0"/>
        </w:rPr>
        <w:t>359.</w:t>
      </w:r>
      <w:r>
        <w:t xml:space="preserve"> Coming to himself, Prabhu looks this way and that:</w:t>
      </w:r>
      <w:r>
        <w:br/>
      </w:r>
      <w:r>
        <w:t>what he wants to see, he cannot see.</w:t>
      </w:r>
    </w:p>
    <w:p>
      <w:pPr>
        <w:spacing w:after="60"/>
        <w:ind w:left="510" w:hanging="510"/>
      </w:pPr>
      <w:r>
        <w:rPr>
          <w:b/>
          <w:i w:val="0"/>
        </w:rPr>
        <w:t>360.</w:t>
      </w:r>
      <w:r>
        <w:t xml:space="preserve"> In outward consciousness Prabhu's mind overflows;</w:t>
      </w:r>
      <w:r>
        <w:br/>
      </w:r>
      <w:r>
        <w:t>fully awakened, he is as one who has lost a treasure.</w:t>
      </w:r>
    </w:p>
    <w:p>
      <w:pPr>
        <w:spacing w:after="60"/>
        <w:ind w:left="510" w:hanging="510"/>
      </w:pPr>
      <w:r>
        <w:rPr>
          <w:b/>
          <w:i w:val="0"/>
        </w:rPr>
        <w:t>361.</w:t>
      </w:r>
      <w:r>
        <w:t xml:space="preserve"> Then Prabhu's devotees removed the cloth</w:t>
      </w:r>
      <w:r>
        <w:br/>
      </w:r>
      <w:r>
        <w:t>and saw the wondrous sweetness of the beauty of his body.</w:t>
      </w:r>
    </w:p>
    <w:p>
      <w:pPr>
        <w:spacing w:after="60"/>
        <w:ind w:left="510" w:hanging="510"/>
      </w:pPr>
      <w:r>
        <w:rPr>
          <w:b/>
          <w:i w:val="0"/>
        </w:rPr>
        <w:t>362.</w:t>
      </w:r>
      <w:r>
        <w:t xml:space="preserve"> There is no limit, no shore to the bliss of all:</w:t>
      </w:r>
      <w:r>
        <w:br/>
      </w:r>
      <w:r>
        <w:t>all seemed to sink into an ocean of bliss.</w:t>
      </w:r>
    </w:p>
    <w:p>
      <w:pPr>
        <w:spacing w:after="60"/>
        <w:ind w:left="510" w:hanging="510"/>
      </w:pPr>
      <w:r>
        <w:rPr>
          <w:b/>
          <w:i w:val="0"/>
        </w:rPr>
        <w:t>363.</w:t>
      </w:r>
      <w:r>
        <w:t xml:space="preserve"> Then Prabhu is now composed, now restless,</w:t>
      </w:r>
      <w:r>
        <w:br/>
      </w:r>
      <w:r>
        <w:t>now motionless like a pillar, now deeply grave.</w:t>
      </w:r>
    </w:p>
    <w:p>
      <w:pPr>
        <w:spacing w:after="60"/>
        <w:ind w:left="510" w:hanging="510"/>
      </w:pPr>
      <w:r>
        <w:rPr>
          <w:b/>
          <w:i w:val="0"/>
        </w:rPr>
        <w:t>364.</w:t>
      </w:r>
      <w:r>
        <w:t xml:space="preserve"> Thus Prabhu, restraining his bhava,</w:t>
      </w:r>
      <w:r>
        <w:br/>
      </w:r>
      <w:r>
        <w:t>began to speak, looking at all.</w:t>
      </w:r>
    </w:p>
    <w:p>
      <w:pPr>
        <w:spacing w:after="60"/>
        <w:ind w:left="510" w:hanging="510"/>
      </w:pPr>
      <w:r>
        <w:rPr>
          <w:b/>
          <w:i w:val="0"/>
        </w:rPr>
        <w:t>365.</w:t>
      </w:r>
      <w:r>
        <w:t xml:space="preserve"> Ramachandra and the other devotees of Prabhu,</w:t>
      </w:r>
      <w:r>
        <w:br/>
      </w:r>
      <w:r>
        <w:t>hearing Prabhu's words, rejoiced at heart.</w:t>
      </w:r>
    </w:p>
    <w:p>
      <w:pPr>
        <w:spacing w:after="60"/>
        <w:ind w:left="510" w:hanging="510"/>
      </w:pPr>
      <w:r>
        <w:rPr>
          <w:b/>
          <w:i w:val="0"/>
        </w:rPr>
        <w:t>366.</w:t>
      </w:r>
      <w:r>
        <w:t xml:space="preserve"> There is no limit to the bliss of all:</w:t>
      </w:r>
      <w:r>
        <w:br/>
      </w:r>
      <w:r>
        <w:t>who can describe the bliss that came upon them?</w:t>
      </w:r>
    </w:p>
    <w:p>
      <w:pPr>
        <w:spacing w:after="60"/>
        <w:ind w:left="510" w:hanging="510"/>
      </w:pPr>
      <w:r>
        <w:rPr>
          <w:b/>
          <w:i w:val="0"/>
        </w:rPr>
        <w:t>367.</w:t>
      </w:r>
      <w:r>
        <w:t xml:space="preserve"> They remained immersed in an ocean of bliss,</w:t>
      </w:r>
      <w:r>
        <w:br/>
      </w:r>
      <w:r>
        <w:t>as if life that had departed had come back and entered the body.</w:t>
      </w:r>
    </w:p>
    <w:p>
      <w:pPr>
        <w:spacing w:after="60"/>
        <w:ind w:left="510" w:hanging="510"/>
      </w:pPr>
      <w:r>
        <w:rPr>
          <w:b/>
          <w:i w:val="0"/>
        </w:rPr>
        <w:t>368.</w:t>
      </w:r>
      <w:r>
        <w:t xml:space="preserve"> How many oceans of bliss — it cannot be told;</w:t>
      </w:r>
      <w:r>
        <w:br/>
      </w:r>
      <w:r>
        <w:t>all look upon Ramachandra with joyful hearts.</w:t>
      </w:r>
    </w:p>
    <w:p>
      <w:pPr>
        <w:spacing w:after="60"/>
        <w:ind w:left="510" w:hanging="510"/>
      </w:pPr>
      <w:r>
        <w:rPr>
          <w:b/>
          <w:i w:val="0"/>
        </w:rPr>
        <w:t>369.</w:t>
      </w:r>
      <w:r>
        <w:t xml:space="preserve"> Srimati says: "Ramachandra is an ocean of virtues;</w:t>
      </w:r>
      <w:r>
        <w:br/>
      </w:r>
      <w:r>
        <w:t>the thoughts of Prabhu are known to you, son.</w:t>
      </w:r>
    </w:p>
    <w:p>
      <w:pPr>
        <w:spacing w:after="60"/>
        <w:ind w:left="510" w:hanging="510"/>
      </w:pPr>
      <w:r>
        <w:rPr>
          <w:b/>
          <w:i w:val="0"/>
        </w:rPr>
        <w:t>370.</w:t>
      </w:r>
      <w:r>
        <w:t xml:space="preserve"> As once Ramananda was dear to Mahaprabhu,</w:t>
      </w:r>
      <w:r>
        <w:br/>
      </w:r>
      <w:r>
        <w:t>so you, Ramachandra, are dear to Prabhu.</w:t>
      </w:r>
    </w:p>
    <w:p>
      <w:pPr>
        <w:spacing w:after="60"/>
        <w:ind w:left="510" w:hanging="510"/>
      </w:pPr>
      <w:r>
        <w:rPr>
          <w:b/>
          <w:i w:val="0"/>
        </w:rPr>
        <w:t>371.</w:t>
      </w:r>
      <w:r>
        <w:t xml:space="preserve"> As Subala is dear to Sri Krishna,</w:t>
      </w:r>
      <w:r>
        <w:br/>
      </w:r>
      <w:r>
        <w:t>so you are dear to Prabhu — now I know it for certain.</w:t>
      </w:r>
    </w:p>
    <w:p>
      <w:pPr>
        <w:spacing w:after="60"/>
        <w:ind w:left="510" w:hanging="510"/>
      </w:pPr>
      <w:r>
        <w:rPr>
          <w:b/>
          <w:i w:val="0"/>
        </w:rPr>
        <w:t>372.</w:t>
      </w:r>
      <w:r>
        <w:t xml:space="preserve"> You have given us back our life, son — tell us what happened;</w:t>
      </w:r>
      <w:r>
        <w:br/>
      </w:r>
      <w:r>
        <w:t>tell us in detail, son, what befell Prabhu.</w:t>
      </w:r>
    </w:p>
    <w:p>
      <w:pPr>
        <w:spacing w:after="60"/>
        <w:ind w:left="510" w:hanging="510"/>
      </w:pPr>
      <w:r>
        <w:rPr>
          <w:b/>
          <w:i w:val="0"/>
        </w:rPr>
        <w:t>373.</w:t>
      </w:r>
      <w:r>
        <w:t xml:space="preserve"> For three days your Prabhu sat in meditation;</w:t>
      </w:r>
      <w:r>
        <w:br/>
      </w:r>
      <w:r>
        <w:t>tell the reason, Ramachandra — it is unknown to me."</w:t>
      </w:r>
    </w:p>
    <w:p>
      <w:pPr>
        <w:spacing w:after="60"/>
        <w:ind w:left="510" w:hanging="510"/>
      </w:pPr>
      <w:r>
        <w:rPr>
          <w:b/>
          <w:i w:val="0"/>
        </w:rPr>
        <w:t>374.</w:t>
      </w:r>
      <w:r>
        <w:t xml:space="preserve"> Then Ramachandra, joining his palms,</w:t>
      </w:r>
      <w:r>
        <w:br/>
      </w:r>
      <w:r>
        <w:t>tells in detail of Prabhu's bhava:</w:t>
      </w:r>
    </w:p>
    <w:p>
      <w:pPr>
        <w:spacing w:after="60"/>
        <w:ind w:left="510" w:hanging="510"/>
      </w:pPr>
      <w:r>
        <w:rPr>
          <w:b/>
          <w:i w:val="0"/>
        </w:rPr>
        <w:t>375.</w:t>
      </w:r>
      <w:r>
        <w:t xml:space="preserve"> "My mistress, Prabhu (your lord) — hear the reason</w:t>
      </w:r>
      <w:r>
        <w:br/>
      </w:r>
      <w:r>
        <w:t>why he remained three days in meditation.</w:t>
      </w:r>
    </w:p>
    <w:p>
      <w:pPr>
        <w:spacing w:after="60"/>
        <w:ind w:left="510" w:hanging="510"/>
      </w:pPr>
      <w:r>
        <w:rPr>
          <w:b/>
          <w:i w:val="0"/>
        </w:rPr>
        <w:t>376.</w:t>
      </w:r>
      <w:r>
        <w:t xml:space="preserve"> Meditating in his heart on the water-pastimes of Radha and Krishna,</w:t>
      </w:r>
      <w:r>
        <w:br/>
      </w:r>
      <w:r>
        <w:t>he was immersed in happiness, seeing that lila in the Yamuna.</w:t>
      </w:r>
    </w:p>
    <w:p>
      <w:pPr>
        <w:spacing w:after="60"/>
        <w:ind w:left="510" w:hanging="510"/>
      </w:pPr>
      <w:r>
        <w:rPr>
          <w:b/>
          <w:i w:val="0"/>
        </w:rPr>
        <w:t>377.</w:t>
      </w:r>
      <w:r>
        <w:t xml:space="preserve"> The lila with its many waves cannot be told:</w:t>
      </w:r>
      <w:r>
        <w:br/>
      </w:r>
      <w:r>
        <w:t>as if maddened, They battle in the Yamuna.</w:t>
      </w:r>
    </w:p>
    <w:p>
      <w:pPr>
        <w:spacing w:after="60"/>
        <w:ind w:left="510" w:hanging="510"/>
      </w:pPr>
      <w:r>
        <w:rPr>
          <w:b/>
          <w:i w:val="0"/>
        </w:rPr>
        <w:t>378.</w:t>
      </w:r>
      <w:r>
        <w:t xml:space="preserve"> How many oceans of bhava appeared there!</w:t>
      </w:r>
      <w:r>
        <w:br/>
      </w:r>
      <w:r>
        <w:t>And at that the ring slipped from the nose.</w:t>
      </w:r>
    </w:p>
    <w:p>
      <w:pPr>
        <w:spacing w:after="60"/>
        <w:ind w:left="510" w:hanging="510"/>
      </w:pPr>
      <w:r>
        <w:rPr>
          <w:b/>
          <w:i w:val="0"/>
        </w:rPr>
        <w:t>379.</w:t>
      </w:r>
      <w:r>
        <w:t xml:space="preserve"> Radha's ring fell into the waters of the Yamuna;</w:t>
      </w:r>
      <w:r>
        <w:br/>
      </w:r>
      <w:r>
        <w:t>not finding the ornament, (the manjaris) were distressed."</w:t>
      </w:r>
    </w:p>
    <w:p>
      <w:pPr>
        <w:spacing w:after="60"/>
        <w:ind w:left="510" w:hanging="510"/>
      </w:pPr>
      <w:r>
        <w:rPr>
          <w:b/>
          <w:i w:val="0"/>
        </w:rPr>
        <w:t>380.</w:t>
      </w:r>
      <w:r>
        <w:t xml:space="preserve"> Thus he told everything in detail;</w:t>
      </w:r>
      <w:r>
        <w:br/>
      </w:r>
      <w:r>
        <w:t>hearing it, the Thakurani rejoiced at heart.</w:t>
      </w:r>
    </w:p>
    <w:p>
      <w:pPr>
        <w:spacing w:after="60"/>
        <w:ind w:left="510" w:hanging="510"/>
      </w:pPr>
      <w:r>
        <w:rPr>
          <w:b/>
          <w:i w:val="0"/>
        </w:rPr>
        <w:t>381.</w:t>
      </w:r>
      <w:r>
        <w:t xml:space="preserve"> He told everything down to the details,</w:t>
      </w:r>
      <w:r>
        <w:br/>
      </w:r>
      <w:r>
        <w:t>and she understood that Prabhu's bhava is boundless.</w:t>
      </w:r>
    </w:p>
    <w:p>
      <w:pPr>
        <w:spacing w:after="60"/>
        <w:ind w:left="510" w:hanging="510"/>
      </w:pPr>
      <w:r>
        <w:rPr>
          <w:b/>
          <w:i w:val="0"/>
        </w:rPr>
        <w:t>382.</w:t>
      </w:r>
      <w:r>
        <w:t xml:space="preserve"> "Blessed, blessed are you, Ramachandra, ocean of virtues!</w:t>
      </w:r>
      <w:r>
        <w:br/>
      </w:r>
      <w:r>
        <w:t>I cannot express even a drop of it.</w:t>
      </w:r>
    </w:p>
    <w:p>
      <w:pPr>
        <w:spacing w:after="60"/>
        <w:ind w:left="510" w:hanging="510"/>
      </w:pPr>
      <w:r>
        <w:rPr>
          <w:b/>
          <w:i w:val="0"/>
        </w:rPr>
        <w:t>383.</w:t>
      </w:r>
      <w:r>
        <w:t xml:space="preserve"> Before, from Prabhu's lips, I heard of your virtues;</w:t>
      </w:r>
      <w:r>
        <w:br/>
      </w:r>
      <w:r>
        <w:t>of your virtues and fame, son, I have heard.</w:t>
      </w:r>
    </w:p>
    <w:p>
      <w:pPr>
        <w:spacing w:after="60"/>
        <w:ind w:left="510" w:hanging="510"/>
      </w:pPr>
      <w:r>
        <w:rPr>
          <w:b/>
          <w:i w:val="0"/>
        </w:rPr>
        <w:t>384.</w:t>
      </w:r>
      <w:r>
        <w:t xml:space="preserve"> Listen, listen, Ramachandra, treasury of virtues:</w:t>
      </w:r>
      <w:r>
        <w:br/>
      </w:r>
      <w:r>
        <w:t>in obtaining you as a son we reached the limit of good fortune."</w:t>
      </w:r>
    </w:p>
    <w:p>
      <w:pPr>
        <w:spacing w:after="60"/>
        <w:ind w:left="510" w:hanging="510"/>
      </w:pPr>
      <w:r>
        <w:rPr>
          <w:b/>
          <w:i w:val="0"/>
        </w:rPr>
        <w:t>385.</w:t>
      </w:r>
      <w:r>
        <w:t xml:space="preserve"> Thus praising Ramachandra greatly,</w:t>
      </w:r>
      <w:r>
        <w:br/>
      </w:r>
      <w:r>
        <w:t>she sheds tears that run down her face and breast.</w:t>
      </w:r>
    </w:p>
    <w:p>
      <w:pPr>
        <w:spacing w:after="60"/>
        <w:ind w:left="510" w:hanging="510"/>
      </w:pPr>
      <w:r>
        <w:rPr>
          <w:b/>
          <w:i w:val="0"/>
        </w:rPr>
        <w:t>386.</w:t>
      </w:r>
      <w:r>
        <w:t xml:space="preserve"> The limit of her happiness cannot be told;</w:t>
      </w:r>
      <w:r>
        <w:br/>
      </w:r>
      <w:r>
        <w:t>"Ramachandra, Ramachandra!" she cries, "Ah, ah!</w:t>
      </w:r>
    </w:p>
    <w:p>
      <w:pPr>
        <w:spacing w:after="60"/>
        <w:ind w:left="510" w:hanging="510"/>
      </w:pPr>
      <w:r>
        <w:rPr>
          <w:b/>
          <w:i w:val="0"/>
        </w:rPr>
        <w:t>387.</w:t>
      </w:r>
      <w:r>
        <w:t xml:space="preserve"> I would give my life for you, son — that is no burden to me;</w:t>
      </w:r>
      <w:r>
        <w:br/>
      </w:r>
      <w:r>
        <w:t>I am wholly sold to your virtues."</w:t>
      </w:r>
    </w:p>
    <w:p>
      <w:pPr>
        <w:spacing w:after="60"/>
        <w:ind w:left="510" w:hanging="510"/>
      </w:pPr>
      <w:r>
        <w:rPr>
          <w:b/>
          <w:i w:val="0"/>
        </w:rPr>
        <w:t>388.</w:t>
      </w:r>
      <w:r>
        <w:t xml:space="preserve"> Then she came out together with Ramachandra,</w:t>
      </w:r>
      <w:r>
        <w:br/>
      </w:r>
      <w:r>
        <w:t>and all rejoiced on seeing Prabhu.</w:t>
      </w:r>
    </w:p>
    <w:p>
      <w:pPr>
        <w:spacing w:after="60"/>
        <w:ind w:left="510" w:hanging="510"/>
      </w:pPr>
      <w:r>
        <w:rPr>
          <w:b/>
          <w:i w:val="0"/>
        </w:rPr>
        <w:t>389.</w:t>
      </w:r>
      <w:r>
        <w:t xml:space="preserve"> What happiness arose in Prabhu's house —</w:t>
      </w:r>
      <w:r>
        <w:br/>
      </w:r>
      <w:r>
        <w:t>who could describe it even with a thousand mouths?</w:t>
      </w:r>
    </w:p>
    <w:p>
      <w:pPr>
        <w:spacing w:after="60"/>
        <w:ind w:left="510" w:hanging="510"/>
      </w:pPr>
      <w:r>
        <w:rPr>
          <w:b/>
          <w:i w:val="0"/>
        </w:rPr>
        <w:t>390.</w:t>
      </w:r>
      <w:r>
        <w:t xml:space="preserve"> Seeing Ramachandra's deed, all were amazed</w:t>
      </w:r>
      <w:r>
        <w:br/>
      </w:r>
      <w:r>
        <w:t>and firmly understood: he is most dear to Prabhu.</w:t>
      </w:r>
    </w:p>
    <w:p>
      <w:pPr>
        <w:spacing w:after="60"/>
        <w:ind w:left="510" w:hanging="510"/>
      </w:pPr>
      <w:r>
        <w:rPr>
          <w:b/>
          <w:i w:val="0"/>
        </w:rPr>
        <w:t>391.</w:t>
      </w:r>
      <w:r>
        <w:t xml:space="preserve"> Then the two Srimatis, in great bliss,</w:t>
      </w:r>
      <w:r>
        <w:br/>
      </w:r>
      <w:r>
        <w:t>loudly proclaim the virtues of Ramachandra:</w:t>
      </w:r>
    </w:p>
    <w:p>
      <w:pPr>
        <w:spacing w:after="60"/>
        <w:ind w:left="510" w:hanging="510"/>
      </w:pPr>
      <w:r>
        <w:rPr>
          <w:b/>
          <w:i w:val="0"/>
        </w:rPr>
        <w:t>392.</w:t>
      </w:r>
      <w:r>
        <w:t xml:space="preserve"> "Listen, listen, devotees, hear our word:</w:t>
      </w:r>
      <w:r>
        <w:br/>
      </w:r>
      <w:r>
        <w:t>we have seen with our own eyes the life and virtues of Ramachandra.</w:t>
      </w:r>
    </w:p>
    <w:p>
      <w:pPr>
        <w:spacing w:after="60"/>
        <w:ind w:left="510" w:hanging="510"/>
      </w:pPr>
      <w:r>
        <w:rPr>
          <w:b/>
          <w:i w:val="0"/>
        </w:rPr>
        <w:t>393.</w:t>
      </w:r>
      <w:r>
        <w:t xml:space="preserve"> His wondrous deed is beyond words;</w:t>
      </w:r>
      <w:r>
        <w:br/>
      </w:r>
      <w:r>
        <w:t>what can we say of Ramachandra, the ocean of virtues!"</w:t>
      </w:r>
    </w:p>
    <w:p>
      <w:pPr>
        <w:spacing w:after="60"/>
        <w:ind w:left="510" w:hanging="510"/>
      </w:pPr>
      <w:r>
        <w:rPr>
          <w:b/>
          <w:i w:val="0"/>
        </w:rPr>
        <w:t>394.</w:t>
      </w:r>
      <w:r>
        <w:t xml:space="preserve"> Then Srimati, carefully taking Ramachandra with her</w:t>
      </w:r>
      <w:r>
        <w:br/>
      </w:r>
      <w:r>
        <w:t>and all the devotees,</w:t>
      </w:r>
    </w:p>
    <w:p>
      <w:pPr>
        <w:spacing w:after="60"/>
        <w:ind w:left="510" w:hanging="510"/>
      </w:pPr>
      <w:r>
        <w:rPr>
          <w:b/>
          <w:i w:val="0"/>
        </w:rPr>
        <w:t>395.</w:t>
      </w:r>
      <w:r>
        <w:t xml:space="preserve"> goes to Prabhu and says:</w:t>
      </w:r>
      <w:r>
        <w:br/>
      </w:r>
      <w:r>
        <w:t>"This Ramachandra is a priceless jewel that has come to us.</w:t>
      </w:r>
    </w:p>
    <w:p>
      <w:pPr>
        <w:spacing w:after="60"/>
        <w:ind w:left="510" w:hanging="510"/>
      </w:pPr>
      <w:r>
        <w:rPr>
          <w:b/>
          <w:i w:val="0"/>
        </w:rPr>
        <w:t>396.</w:t>
      </w:r>
      <w:r>
        <w:t xml:space="preserve"> As you are, so is he — equal to you in life;</w:t>
      </w:r>
      <w:r>
        <w:br/>
      </w:r>
      <w:r>
        <w:t>this I have come to know for certain in my heart.</w:t>
      </w:r>
    </w:p>
    <w:p>
      <w:pPr>
        <w:spacing w:after="60"/>
        <w:ind w:left="510" w:hanging="510"/>
      </w:pPr>
      <w:r>
        <w:rPr>
          <w:b/>
          <w:i w:val="0"/>
        </w:rPr>
        <w:t>397.</w:t>
      </w:r>
      <w:r>
        <w:t xml:space="preserve"> Listen, merciful Prabhu, ocean of virtues:</w:t>
      </w:r>
      <w:r>
        <w:br/>
      </w:r>
      <w:r>
        <w:t>your life cannot be known, it is beyond words.</w:t>
      </w:r>
    </w:p>
    <w:p>
      <w:pPr>
        <w:spacing w:after="60"/>
        <w:ind w:left="510" w:hanging="510"/>
      </w:pPr>
      <w:r>
        <w:rPr>
          <w:b/>
          <w:i w:val="0"/>
        </w:rPr>
        <w:t>398.</w:t>
      </w:r>
      <w:r>
        <w:t xml:space="preserve"> Be merciful, Prabhu, I take shelter;</w:t>
      </w:r>
      <w:r>
        <w:br/>
      </w:r>
      <w:r>
        <w:t>without knowing whether it is good or bad, I make my plea.</w:t>
      </w:r>
    </w:p>
    <w:p>
      <w:pPr>
        <w:spacing w:after="60"/>
        <w:ind w:left="510" w:hanging="510"/>
      </w:pPr>
      <w:r>
        <w:rPr>
          <w:b/>
          <w:i w:val="0"/>
        </w:rPr>
        <w:t>399.</w:t>
      </w:r>
      <w:r>
        <w:t xml:space="preserve"> I know nothing of my own good and harm;</w:t>
      </w:r>
      <w:r>
        <w:br/>
      </w:r>
      <w:r>
        <w:t>my only hope is your two feet.</w:t>
      </w:r>
    </w:p>
    <w:p>
      <w:pPr>
        <w:spacing w:after="60"/>
        <w:ind w:left="510" w:hanging="510"/>
      </w:pPr>
      <w:r>
        <w:rPr>
          <w:b/>
          <w:i w:val="0"/>
        </w:rPr>
        <w:t>400.</w:t>
      </w:r>
      <w:r>
        <w:t xml:space="preserve"> You have come to deliver the fallen;</w:t>
      </w:r>
      <w:r>
        <w:br/>
      </w:r>
      <w:r>
        <w:t>be merciful just once and accept me.</w:t>
      </w:r>
    </w:p>
    <w:p>
      <w:pPr>
        <w:spacing w:after="60"/>
        <w:ind w:left="510" w:hanging="510"/>
      </w:pPr>
      <w:r>
        <w:rPr>
          <w:b/>
          <w:i w:val="0"/>
        </w:rPr>
        <w:t>401.</w:t>
      </w:r>
      <w:r>
        <w:t xml:space="preserve"> I am most dull-witted — what can I say?</w:t>
      </w:r>
      <w:r>
        <w:br/>
      </w:r>
      <w:r>
        <w:t>By your own goodness be merciful, jewel of virtues.</w:t>
      </w:r>
    </w:p>
    <w:p>
      <w:pPr>
        <w:spacing w:after="60"/>
        <w:ind w:left="510" w:hanging="510"/>
      </w:pPr>
      <w:r>
        <w:rPr>
          <w:b/>
          <w:i w:val="0"/>
        </w:rPr>
        <w:t>402.</w:t>
      </w:r>
      <w:r>
        <w:t xml:space="preserve"> By great fortune I have obtained your feet;</w:t>
      </w:r>
      <w:r>
        <w:br/>
      </w:r>
      <w:r>
        <w:t>bring me to the goal, Prabhu — I take shelter.</w:t>
      </w:r>
    </w:p>
    <w:p>
      <w:pPr>
        <w:spacing w:after="60"/>
        <w:ind w:left="510" w:hanging="510"/>
      </w:pPr>
      <w:r>
        <w:rPr>
          <w:b/>
          <w:i w:val="0"/>
        </w:rPr>
        <w:t>403.</w:t>
      </w:r>
      <w:r>
        <w:t xml:space="preserve"> Be merciful to me, Prabhu, as to Ramachandra:</w:t>
      </w:r>
      <w:r>
        <w:br/>
      </w:r>
      <w:r>
        <w:t>such a treasury of virtues I have never seen."</w:t>
      </w:r>
    </w:p>
    <w:p>
      <w:pPr>
        <w:spacing w:after="60"/>
        <w:ind w:left="510" w:hanging="510"/>
      </w:pPr>
      <w:r>
        <w:rPr>
          <w:b/>
          <w:i w:val="0"/>
        </w:rPr>
        <w:t>404.</w:t>
      </w:r>
      <w:r>
        <w:t xml:space="preserve"> As she glorified Prabhu in this way,</w:t>
      </w:r>
      <w:r>
        <w:br/>
      </w:r>
      <w:r>
        <w:t>Prabhu was pleased with all his heart.</w:t>
      </w:r>
    </w:p>
    <w:p>
      <w:pPr>
        <w:spacing w:after="60"/>
        <w:ind w:left="510" w:hanging="510"/>
      </w:pPr>
      <w:r>
        <w:rPr>
          <w:b/>
          <w:i w:val="0"/>
        </w:rPr>
        <w:t>405.</w:t>
      </w:r>
      <w:r>
        <w:t xml:space="preserve"> Then Prabhu, taking Ramachandra and Srimati with him,</w:t>
      </w:r>
      <w:r>
        <w:br/>
      </w:r>
      <w:r>
        <w:t>sat in seclusion and opens his heart to them:</w:t>
      </w:r>
    </w:p>
    <w:p>
      <w:pPr>
        <w:spacing w:after="60"/>
        <w:ind w:left="510" w:hanging="510"/>
      </w:pPr>
      <w:r>
        <w:rPr>
          <w:b/>
          <w:i w:val="0"/>
        </w:rPr>
        <w:t>406.</w:t>
      </w:r>
      <w:r>
        <w:t xml:space="preserve"> "The remnants from Sri Radha's lips I have kept</w:t>
      </w:r>
      <w:r>
        <w:br/>
      </w:r>
      <w:r>
        <w:t>for Ramachandra, tied in the end of my cloth."</w:t>
      </w:r>
    </w:p>
    <w:p>
      <w:pPr>
        <w:spacing w:after="60"/>
        <w:ind w:left="510" w:hanging="510"/>
      </w:pPr>
      <w:r>
        <w:rPr>
          <w:b/>
          <w:i w:val="0"/>
        </w:rPr>
        <w:t>407.</w:t>
      </w:r>
      <w:r>
        <w:t xml:space="preserve"> Saying this, Prabhu untied the end of his cloth</w:t>
      </w:r>
      <w:r>
        <w:br/>
      </w:r>
      <w:r>
        <w:t>and joyfully gave them the nectar of Her lips.</w:t>
      </w:r>
    </w:p>
    <w:p>
      <w:pPr>
        <w:spacing w:after="60"/>
        <w:ind w:left="510" w:hanging="510"/>
      </w:pPr>
      <w:r>
        <w:rPr>
          <w:b/>
          <w:i w:val="0"/>
        </w:rPr>
        <w:t>408.</w:t>
      </w:r>
      <w:r>
        <w:t xml:space="preserve"> First he gave to Ramachandra, then to the two Ishvaris;</w:t>
      </w:r>
      <w:r>
        <w:br/>
      </w:r>
      <w:r>
        <w:t>in great bliss the three partook of it.</w:t>
      </w:r>
    </w:p>
    <w:p>
      <w:pPr>
        <w:spacing w:after="60"/>
        <w:ind w:left="510" w:hanging="510"/>
      </w:pPr>
      <w:r>
        <w:rPr>
          <w:b/>
          <w:i w:val="0"/>
        </w:rPr>
        <w:t>409.</w:t>
      </w:r>
      <w:r>
        <w:t xml:space="preserve"> The sweetness and fragrance of the prasada are most enchanting;</w:t>
      </w:r>
      <w:r>
        <w:br/>
      </w:r>
      <w:r>
        <w:t>sensing the fragrance of the prasada, they forgot themselves.</w:t>
      </w:r>
    </w:p>
    <w:p>
      <w:pPr>
        <w:spacing w:after="60"/>
        <w:ind w:left="510" w:hanging="510"/>
      </w:pPr>
      <w:r>
        <w:rPr>
          <w:b/>
          <w:i w:val="0"/>
        </w:rPr>
        <w:t>410.</w:t>
      </w:r>
      <w:r>
        <w:t xml:space="preserve"> Their bodies grew limp in transport, without limit;</w:t>
      </w:r>
      <w:r>
        <w:br/>
      </w:r>
      <w:r>
        <w:t>immersed in bhava, they became entranced.</w:t>
      </w:r>
    </w:p>
    <w:p>
      <w:pPr>
        <w:spacing w:after="60"/>
        <w:ind w:left="510" w:hanging="510"/>
      </w:pPr>
      <w:r>
        <w:rPr>
          <w:b/>
          <w:i w:val="0"/>
        </w:rPr>
        <w:t>411.</w:t>
      </w:r>
      <w:r>
        <w:t xml:space="preserve"> Their bodies were covered with gooseflesh, again and again they cried out,</w:t>
      </w:r>
      <w:r>
        <w:br/>
      </w:r>
      <w:r>
        <w:t>streams of prema flowed unceasingly from their eyes.</w:t>
      </w:r>
    </w:p>
    <w:p>
      <w:pPr>
        <w:spacing w:after="60"/>
        <w:ind w:left="510" w:hanging="510"/>
      </w:pPr>
      <w:r>
        <w:rPr>
          <w:b/>
          <w:i w:val="0"/>
        </w:rPr>
        <w:t>412.</w:t>
      </w:r>
      <w:r>
        <w:t xml:space="preserve"> "Ah, ah, what sweetness we have tasted,</w:t>
      </w:r>
      <w:r>
        <w:br/>
      </w:r>
      <w:r>
        <w:t>before which the pride of nectar is humbled!"</w:t>
      </w:r>
    </w:p>
    <w:p>
      <w:pPr>
        <w:spacing w:after="60"/>
        <w:ind w:left="510" w:hanging="510"/>
      </w:pPr>
      <w:r>
        <w:rPr>
          <w:b/>
          <w:i w:val="0"/>
        </w:rPr>
        <w:t>413.</w:t>
      </w:r>
      <w:r>
        <w:t xml:space="preserve"> Prabhu says: "Listen, both of you, attentively:</w:t>
      </w:r>
      <w:r>
        <w:br/>
      </w:r>
      <w:r>
        <w:t>I brought this prasada for Ramachandra.</w:t>
      </w:r>
    </w:p>
    <w:p>
      <w:pPr>
        <w:spacing w:after="60"/>
        <w:ind w:left="510" w:hanging="510"/>
      </w:pPr>
      <w:r>
        <w:rPr>
          <w:b/>
          <w:i w:val="0"/>
        </w:rPr>
        <w:t>414.</w:t>
      </w:r>
      <w:r>
        <w:t xml:space="preserve"> You have partaken of this rare prasada —</w:t>
      </w:r>
      <w:r>
        <w:br/>
      </w:r>
      <w:r>
        <w:t>from today you have both become equal to Ramachandra.</w:t>
      </w:r>
    </w:p>
    <w:p>
      <w:pPr>
        <w:spacing w:after="60"/>
        <w:ind w:left="510" w:hanging="510"/>
      </w:pPr>
      <w:r>
        <w:rPr>
          <w:b/>
          <w:i w:val="0"/>
        </w:rPr>
        <w:t>415.</w:t>
      </w:r>
      <w:r>
        <w:t xml:space="preserve"> This nectar of Sri Radha's lips, unattainable even for Brahma and the rest —</w:t>
      </w:r>
      <w:r>
        <w:br/>
      </w:r>
      <w:r>
        <w:t>you have drunk it and now have attained your goal.</w:t>
      </w:r>
    </w:p>
    <w:p>
      <w:pPr>
        <w:spacing w:after="60"/>
        <w:ind w:left="510" w:hanging="510"/>
      </w:pPr>
      <w:r>
        <w:rPr>
          <w:b/>
          <w:i w:val="0"/>
        </w:rPr>
        <w:t>416.</w:t>
      </w:r>
      <w:r>
        <w:t xml:space="preserve"> What to speak of others — it is rare even for Sri Krishna;</w:t>
      </w:r>
      <w:r>
        <w:br/>
      </w:r>
      <w:r>
        <w:t>through Ramachandra you have obtained all this.</w:t>
      </w:r>
    </w:p>
    <w:p>
      <w:pPr>
        <w:spacing w:after="60"/>
        <w:ind w:left="510" w:hanging="510"/>
      </w:pPr>
      <w:r>
        <w:rPr>
          <w:b/>
          <w:i w:val="0"/>
        </w:rPr>
        <w:t>417.</w:t>
      </w:r>
      <w:r>
        <w:t xml:space="preserve"> Listen, listen, my beloved, to what I say:</w:t>
      </w:r>
      <w:r>
        <w:br/>
      </w:r>
      <w:r>
        <w:t>Ramachandra is the life of my life.</w:t>
      </w:r>
    </w:p>
    <w:p>
      <w:pPr>
        <w:spacing w:after="60"/>
        <w:ind w:left="510" w:hanging="510"/>
      </w:pPr>
      <w:r>
        <w:rPr>
          <w:b/>
          <w:i w:val="0"/>
        </w:rPr>
        <w:t>418.</w:t>
      </w:r>
      <w:r>
        <w:t xml:space="preserve"> Ramachandra and Narottama are one body;</w:t>
      </w:r>
      <w:r>
        <w:br/>
      </w:r>
      <w:r>
        <w:t>I have said this for certain, there is no doubt.</w:t>
      </w:r>
    </w:p>
    <w:p>
      <w:pPr>
        <w:spacing w:after="60"/>
        <w:ind w:left="510" w:hanging="510"/>
      </w:pPr>
      <w:r>
        <w:rPr>
          <w:b/>
          <w:i w:val="0"/>
        </w:rPr>
        <w:t>419.</w:t>
      </w:r>
      <w:r>
        <w:t xml:space="preserve"> What more shall I say — it is no burden to me:</w:t>
      </w:r>
      <w:r>
        <w:br/>
      </w:r>
      <w:r>
        <w:t>these two are my life, only their bodies differ.</w:t>
      </w:r>
    </w:p>
    <w:p>
      <w:pPr>
        <w:spacing w:after="60"/>
        <w:ind w:left="510" w:hanging="510"/>
      </w:pPr>
      <w:r>
        <w:rPr>
          <w:b/>
          <w:i w:val="0"/>
        </w:rPr>
        <w:t>420.</w:t>
      </w:r>
      <w:r>
        <w:t xml:space="preserve"> Certainly, certainly — I tell you certainly:</w:t>
      </w:r>
      <w:r>
        <w:br/>
      </w:r>
      <w:r>
        <w:t>these two are my life, and it is not otherwise."</w:t>
      </w:r>
    </w:p>
    <w:p>
      <w:pPr>
        <w:spacing w:after="60"/>
        <w:ind w:left="510" w:hanging="510"/>
      </w:pPr>
      <w:r>
        <w:rPr>
          <w:b/>
          <w:i w:val="0"/>
        </w:rPr>
        <w:t>421.</w:t>
      </w:r>
      <w:r>
        <w:t xml:space="preserve"> Then Prabhu, gathering all the devotees,</w:t>
      </w:r>
      <w:r>
        <w:br/>
      </w:r>
      <w:r>
        <w:t>proclaimed this to them all.</w:t>
      </w:r>
    </w:p>
    <w:p>
      <w:pPr>
        <w:spacing w:after="60"/>
        <w:ind w:left="510" w:hanging="510"/>
      </w:pPr>
      <w:r>
        <w:rPr>
          <w:b/>
          <w:i w:val="0"/>
        </w:rPr>
        <w:t>422.</w:t>
      </w:r>
      <w:r>
        <w:t xml:space="preserve"> All heard of Ramachandra's virtues</w:t>
      </w:r>
      <w:r>
        <w:br/>
      </w:r>
      <w:r>
        <w:t>and considered themselves to have reached the goal:</w:t>
      </w:r>
    </w:p>
    <w:p>
      <w:pPr>
        <w:spacing w:after="60"/>
        <w:ind w:left="510" w:hanging="510"/>
      </w:pPr>
      <w:r>
        <w:rPr>
          <w:b/>
          <w:i w:val="0"/>
        </w:rPr>
        <w:t>423.</w:t>
      </w:r>
      <w:r>
        <w:t xml:space="preserve"> "Now we know for certain: apart from Ramachandra</w:t>
      </w:r>
      <w:r>
        <w:br/>
      </w:r>
      <w:r>
        <w:t>no one knows the thoughts of Prabhu."</w:t>
      </w:r>
    </w:p>
    <w:p>
      <w:pPr>
        <w:spacing w:after="60"/>
        <w:ind w:left="510" w:hanging="510"/>
      </w:pPr>
      <w:r>
        <w:rPr>
          <w:b/>
          <w:i w:val="0"/>
        </w:rPr>
        <w:t>424.</w:t>
      </w:r>
      <w:r>
        <w:t xml:space="preserve"> Then all the devotees humbly</w:t>
      </w:r>
      <w:r>
        <w:br/>
      </w:r>
      <w:r>
        <w:t>entreated Prabhu, falling at his feet:</w:t>
      </w:r>
    </w:p>
    <w:p>
      <w:pPr>
        <w:spacing w:after="60"/>
        <w:ind w:left="510" w:hanging="510"/>
      </w:pPr>
      <w:r>
        <w:rPr>
          <w:b/>
          <w:i w:val="0"/>
        </w:rPr>
        <w:t>425.</w:t>
      </w:r>
      <w:r>
        <w:t xml:space="preserve"> "O lord of Ramachandra, be merciful to me,</w:t>
      </w:r>
      <w:r>
        <w:br/>
      </w:r>
      <w:r>
        <w:t>out of compassion deliver me now!</w:t>
      </w:r>
    </w:p>
    <w:p>
      <w:pPr>
        <w:spacing w:after="60"/>
        <w:ind w:left="510" w:hanging="510"/>
      </w:pPr>
      <w:r>
        <w:rPr>
          <w:b/>
          <w:i w:val="0"/>
        </w:rPr>
        <w:t>426.</w:t>
      </w:r>
      <w:r>
        <w:t xml:space="preserve"> Apart from you we all have no other refuge;</w:t>
      </w:r>
      <w:r>
        <w:br/>
      </w:r>
      <w:r>
        <w:t>show us now such mercy as to Ramachandra.</w:t>
      </w:r>
    </w:p>
    <w:p>
      <w:pPr>
        <w:spacing w:after="60"/>
        <w:ind w:left="510" w:hanging="510"/>
      </w:pPr>
      <w:r>
        <w:rPr>
          <w:b/>
          <w:i w:val="0"/>
        </w:rPr>
        <w:t>427.</w:t>
      </w:r>
      <w:r>
        <w:t xml:space="preserve"> Your feet are obtained by the good fortune of many births;</w:t>
      </w:r>
      <w:r>
        <w:br/>
      </w:r>
      <w:r>
        <w:t>be merciful to me, I take shelter.</w:t>
      </w:r>
    </w:p>
    <w:p>
      <w:pPr>
        <w:spacing w:after="60"/>
        <w:ind w:left="510" w:hanging="510"/>
      </w:pPr>
      <w:r>
        <w:rPr>
          <w:b/>
          <w:i w:val="0"/>
        </w:rPr>
        <w:t>428.</w:t>
      </w:r>
      <w:r>
        <w:t xml:space="preserve"> Bring us to the goal, Prabhu, you treasury of mercy,</w:t>
      </w:r>
      <w:r>
        <w:br/>
      </w:r>
      <w:r>
        <w:t>treasury of virtues for the deliverance of the fallen.</w:t>
      </w:r>
    </w:p>
    <w:p>
      <w:pPr>
        <w:spacing w:after="60"/>
        <w:ind w:left="510" w:hanging="510"/>
      </w:pPr>
      <w:r>
        <w:rPr>
          <w:b/>
          <w:i w:val="0"/>
        </w:rPr>
        <w:t>429.</w:t>
      </w:r>
      <w:r>
        <w:t xml:space="preserve"> With a straw between my teeth I beg: give the shade of your feet;</w:t>
      </w:r>
      <w:r>
        <w:br/>
      </w:r>
      <w:r>
        <w:t>be merciful, Prabhu, do not reject us.</w:t>
      </w:r>
    </w:p>
    <w:p>
      <w:pPr>
        <w:spacing w:after="60"/>
        <w:ind w:left="510" w:hanging="510"/>
      </w:pPr>
      <w:r>
        <w:rPr>
          <w:b/>
          <w:i w:val="0"/>
        </w:rPr>
        <w:t>430.</w:t>
      </w:r>
      <w:r>
        <w:t xml:space="preserve"> You have come to deliver the wretched;</w:t>
      </w:r>
      <w:r>
        <w:br/>
      </w:r>
      <w:r>
        <w:t>this we know for certain, Prabhu — the essence of essences.</w:t>
      </w:r>
    </w:p>
    <w:p>
      <w:pPr>
        <w:spacing w:after="60"/>
        <w:ind w:left="510" w:hanging="510"/>
      </w:pPr>
      <w:r>
        <w:rPr>
          <w:b/>
          <w:i w:val="0"/>
        </w:rPr>
        <w:t>431.</w:t>
      </w:r>
      <w:r>
        <w:t xml:space="preserve"> The vessel of your mercy is Ramachandra, a maha-bhagavata;</w:t>
      </w:r>
      <w:r>
        <w:br/>
      </w:r>
      <w:r>
        <w:t>what can we say of his virtues — they are famed in the world.</w:t>
      </w:r>
    </w:p>
    <w:p>
      <w:pPr>
        <w:spacing w:after="60"/>
        <w:ind w:left="510" w:hanging="510"/>
      </w:pPr>
      <w:r>
        <w:rPr>
          <w:b/>
          <w:i w:val="0"/>
        </w:rPr>
        <w:t>432.</w:t>
      </w:r>
      <w:r>
        <w:t xml:space="preserve"> There is no other such vessel of mercy in the world.</w:t>
      </w:r>
      <w:r>
        <w:br/>
      </w:r>
      <w:r>
        <w:t>How much more shall we plead, Prabhu — accept us!"</w:t>
      </w:r>
    </w:p>
    <w:p>
      <w:pPr>
        <w:spacing w:after="60"/>
        <w:ind w:left="510" w:hanging="510"/>
      </w:pPr>
      <w:r>
        <w:rPr>
          <w:b/>
          <w:i w:val="0"/>
        </w:rPr>
        <w:t>433.</w:t>
      </w:r>
      <w:r>
        <w:t xml:space="preserve"> Hearing so many entreaties of the devotees,</w:t>
      </w:r>
      <w:r>
        <w:br/>
      </w:r>
      <w:r>
        <w:t>(Prabhu) was filled with compassion and rejoiced at heart.</w:t>
      </w:r>
    </w:p>
    <w:p>
      <w:pPr>
        <w:spacing w:after="60"/>
        <w:ind w:left="510" w:hanging="510"/>
      </w:pPr>
      <w:r>
        <w:rPr>
          <w:b/>
          <w:i w:val="0"/>
        </w:rPr>
        <w:t>434.</w:t>
      </w:r>
      <w:r>
        <w:t xml:space="preserve"> Prabhu says: "All of you are my own servants;</w:t>
      </w:r>
      <w:r>
        <w:br/>
      </w:r>
      <w:r>
        <w:t>seeing you all, my heart rejoices."</w:t>
      </w:r>
    </w:p>
    <w:p>
      <w:pPr>
        <w:spacing w:after="60"/>
        <w:ind w:left="510" w:hanging="510"/>
      </w:pPr>
      <w:r>
        <w:rPr>
          <w:b/>
          <w:i w:val="0"/>
        </w:rPr>
        <w:t>435.</w:t>
      </w:r>
      <w:r>
        <w:t xml:space="preserve"> Hearing such words from Prabhu's lips,</w:t>
      </w:r>
      <w:r>
        <w:br/>
      </w:r>
      <w:r>
        <w:t>all rejoiced and began to ask in detail:</w:t>
      </w:r>
    </w:p>
    <w:p>
      <w:pPr>
        <w:spacing w:after="60"/>
        <w:ind w:left="510" w:hanging="510"/>
      </w:pPr>
      <w:r>
        <w:rPr>
          <w:b/>
          <w:i w:val="0"/>
        </w:rPr>
        <w:t>436.</w:t>
      </w:r>
      <w:r>
        <w:t xml:space="preserve"> "For three days Prabhu sat in meditation —</w:t>
      </w:r>
      <w:r>
        <w:br/>
      </w:r>
      <w:r>
        <w:t>tell us in detail, Prabhu, the reason."</w:t>
      </w:r>
    </w:p>
    <w:p>
      <w:pPr>
        <w:spacing w:after="60"/>
        <w:ind w:left="510" w:hanging="510"/>
      </w:pPr>
      <w:r>
        <w:rPr>
          <w:b/>
          <w:i w:val="0"/>
        </w:rPr>
        <w:t>437.</w:t>
      </w:r>
      <w:r>
        <w:t xml:space="preserve"> Prabhu says: "Listen, listen with one mind:</w:t>
      </w:r>
      <w:r>
        <w:br/>
      </w:r>
      <w:r>
        <w:t>Ramachandra knows what is in my heart.</w:t>
      </w:r>
    </w:p>
    <w:p>
      <w:pPr>
        <w:spacing w:after="60"/>
        <w:ind w:left="510" w:hanging="510"/>
      </w:pPr>
      <w:r>
        <w:rPr>
          <w:b/>
          <w:i w:val="0"/>
        </w:rPr>
        <w:t>438.</w:t>
      </w:r>
      <w:r>
        <w:t xml:space="preserve"> From him you will learn what was in my mind;</w:t>
      </w:r>
      <w:r>
        <w:br/>
      </w:r>
      <w:r>
        <w:t>Ramachandra will tell you of it."</w:t>
      </w:r>
    </w:p>
    <w:p>
      <w:pPr>
        <w:spacing w:after="60"/>
        <w:ind w:left="510" w:hanging="510"/>
      </w:pPr>
      <w:r>
        <w:rPr>
          <w:b/>
          <w:i w:val="0"/>
        </w:rPr>
        <w:t>439.</w:t>
      </w:r>
      <w:r>
        <w:t xml:space="preserve"> Saying this, he made a sign to Ramachandra</w:t>
      </w:r>
      <w:r>
        <w:br/>
      </w:r>
      <w:r>
        <w:t>and spoke, looking at Srimati's face.</w:t>
      </w:r>
    </w:p>
    <w:p>
      <w:pPr>
        <w:spacing w:after="60"/>
        <w:ind w:left="510" w:hanging="510"/>
      </w:pPr>
      <w:r>
        <w:rPr>
          <w:b/>
          <w:i w:val="0"/>
        </w:rPr>
        <w:t>440.</w:t>
      </w:r>
      <w:r>
        <w:t xml:space="preserve"> Then the two Ishvaris, understanding Prabhu's sign,</w:t>
      </w:r>
      <w:r>
        <w:br/>
      </w:r>
      <w:r>
        <w:t>understood the matter and were pleased:</w:t>
      </w:r>
    </w:p>
    <w:p>
      <w:pPr>
        <w:spacing w:after="60"/>
        <w:ind w:left="510" w:hanging="510"/>
      </w:pPr>
      <w:r>
        <w:rPr>
          <w:b/>
          <w:i w:val="0"/>
        </w:rPr>
        <w:t>441.</w:t>
      </w:r>
      <w:r>
        <w:t xml:space="preserve"> the three would tell everyone the reason.</w:t>
      </w:r>
      <w:r>
        <w:br/>
      </w:r>
      <w:r>
        <w:t>Hearing this, everyone rejoiced at heart.</w:t>
      </w:r>
    </w:p>
    <w:p>
      <w:pPr>
        <w:spacing w:after="60"/>
        <w:ind w:left="510" w:hanging="510"/>
      </w:pPr>
      <w:r>
        <w:rPr>
          <w:b/>
          <w:i w:val="0"/>
        </w:rPr>
        <w:t>442.</w:t>
      </w:r>
      <w:r>
        <w:t xml:space="preserve"> The three said to the devotees:</w:t>
      </w:r>
      <w:r>
        <w:br/>
      </w:r>
      <w:r>
        <w:t>"Later we shall tell you all the reason."</w:t>
      </w:r>
    </w:p>
    <w:p>
      <w:pPr>
        <w:spacing w:after="60"/>
        <w:ind w:left="510" w:hanging="510"/>
      </w:pPr>
      <w:r>
        <w:rPr>
          <w:b/>
          <w:i w:val="0"/>
        </w:rPr>
        <w:t>443.</w:t>
      </w:r>
      <w:r>
        <w:t xml:space="preserve"> Hearing all this from their Ishvari's lips,</w:t>
      </w:r>
      <w:r>
        <w:br/>
      </w:r>
      <w:r>
        <w:t>(the devotees resolved:) "We shall hear our fill of Prabhu's bhava."</w:t>
      </w:r>
    </w:p>
    <w:p>
      <w:pPr>
        <w:spacing w:after="60"/>
        <w:ind w:left="510" w:hanging="510"/>
      </w:pPr>
      <w:r>
        <w:rPr>
          <w:b/>
          <w:i w:val="0"/>
        </w:rPr>
        <w:t>444.</w:t>
      </w:r>
      <w:r>
        <w:t xml:space="preserve"> Thus I have told of the greatness of Prabhu's bhava:</w:t>
      </w:r>
      <w:r>
        <w:br/>
      </w:r>
      <w:r>
        <w:t>were I to speak with a thousand mouths I would not reach its limit.</w:t>
      </w:r>
    </w:p>
    <w:p>
      <w:pPr>
        <w:spacing w:after="60"/>
        <w:ind w:left="510" w:hanging="510"/>
      </w:pPr>
      <w:r>
        <w:rPr>
          <w:b/>
          <w:i w:val="0"/>
        </w:rPr>
        <w:t>445.</w:t>
      </w:r>
      <w:r>
        <w:t xml:space="preserve"> Prabhu's bhava is a most wondrous ocean of greatness;</w:t>
      </w:r>
      <w:r>
        <w:br/>
      </w:r>
      <w:r>
        <w:t>for my own purification I have touched one drop.</w:t>
      </w:r>
    </w:p>
    <w:p>
      <w:pPr>
        <w:spacing w:after="60"/>
        <w:ind w:left="510" w:hanging="510"/>
      </w:pPr>
      <w:r>
        <w:rPr>
          <w:b/>
          <w:i w:val="0"/>
        </w:rPr>
        <w:t>446.</w:t>
      </w:r>
      <w:r>
        <w:t xml:space="preserve"> Then all in Prabhu's house rejoiced</w:t>
      </w:r>
      <w:r>
        <w:br/>
      </w:r>
      <w:r>
        <w:t>and remained at ease in supreme bliss.</w:t>
      </w:r>
    </w:p>
    <w:p>
      <w:pPr>
        <w:spacing w:after="60"/>
        <w:ind w:left="510" w:hanging="510"/>
      </w:pPr>
      <w:r>
        <w:rPr>
          <w:b/>
          <w:i w:val="0"/>
        </w:rPr>
        <w:t>447.</w:t>
      </w:r>
      <w:r>
        <w:t xml:space="preserve"> Then the Srimatis, receiving Prabhu's sign,</w:t>
      </w:r>
      <w:r>
        <w:br/>
      </w:r>
      <w:r>
        <w:t>bathed and both went to cook.</w:t>
      </w:r>
    </w:p>
    <w:p>
      <w:pPr>
        <w:spacing w:after="60"/>
        <w:ind w:left="510" w:hanging="510"/>
      </w:pPr>
      <w:r>
        <w:rPr>
          <w:b/>
          <w:i w:val="0"/>
        </w:rPr>
        <w:t>448.</w:t>
      </w:r>
      <w:r>
        <w:t xml:space="preserve"> Then Prabhu, Ramachandra and the others</w:t>
      </w:r>
      <w:r>
        <w:br/>
      </w:r>
      <w:r>
        <w:t>all went to bathe in great delight.</w:t>
      </w:r>
    </w:p>
    <w:p>
      <w:pPr>
        <w:spacing w:after="60"/>
        <w:ind w:left="510" w:hanging="510"/>
      </w:pPr>
      <w:r>
        <w:rPr>
          <w:b/>
          <w:i w:val="0"/>
        </w:rPr>
        <w:t>449.</w:t>
      </w:r>
      <w:r>
        <w:t xml:space="preserve"> Having bathed, all came back at ease;</w:t>
      </w:r>
      <w:r>
        <w:br/>
      </w:r>
      <w:r>
        <w:t>Prabhu joyfully performs his duties.</w:t>
      </w:r>
    </w:p>
    <w:p>
      <w:pPr>
        <w:spacing w:after="60"/>
        <w:ind w:left="510" w:hanging="510"/>
      </w:pPr>
      <w:r>
        <w:rPr>
          <w:b/>
          <w:i w:val="0"/>
        </w:rPr>
        <w:t>450.</w:t>
      </w:r>
      <w:r>
        <w:t xml:space="preserve"> When the cooking was ready, it was offered to Krishna;</w:t>
      </w:r>
      <w:r>
        <w:br/>
      </w:r>
      <w:r>
        <w:t>then the Vaishnavas were fed.</w:t>
      </w:r>
    </w:p>
    <w:p>
      <w:pPr>
        <w:spacing w:after="60"/>
        <w:ind w:left="510" w:hanging="510"/>
      </w:pPr>
      <w:r>
        <w:rPr>
          <w:b/>
          <w:i w:val="0"/>
        </w:rPr>
        <w:t>451.</w:t>
      </w:r>
      <w:r>
        <w:t xml:space="preserve"> Then Prabhu with his devotees</w:t>
      </w:r>
      <w:r>
        <w:br/>
      </w:r>
      <w:r>
        <w:t>all sat down together to eat.</w:t>
      </w:r>
    </w:p>
    <w:p>
      <w:pPr>
        <w:spacing w:after="60"/>
        <w:ind w:left="510" w:hanging="510"/>
      </w:pPr>
      <w:r>
        <w:rPr>
          <w:b/>
          <w:i w:val="0"/>
        </w:rPr>
        <w:t>452.</w:t>
      </w:r>
      <w:r>
        <w:t xml:space="preserve"> He seated Ramachandra with joy in his heart,</w:t>
      </w:r>
      <w:r>
        <w:br/>
      </w:r>
      <w:r>
        <w:t>and all the other devotees sat beside him.</w:t>
      </w:r>
    </w:p>
    <w:p>
      <w:pPr>
        <w:spacing w:after="60"/>
        <w:ind w:left="510" w:hanging="510"/>
      </w:pPr>
      <w:r>
        <w:rPr>
          <w:b/>
          <w:i w:val="0"/>
        </w:rPr>
        <w:t>453.</w:t>
      </w:r>
      <w:r>
        <w:t xml:space="preserve"> Then the two Ishvaris, taking prasada,</w:t>
      </w:r>
      <w:r>
        <w:br/>
      </w:r>
      <w:r>
        <w:t>brought it and gave it to Prabhu in great joy.</w:t>
      </w:r>
    </w:p>
    <w:p>
      <w:pPr>
        <w:spacing w:after="60"/>
        <w:ind w:left="510" w:hanging="510"/>
      </w:pPr>
      <w:r>
        <w:rPr>
          <w:b/>
          <w:i w:val="0"/>
        </w:rPr>
        <w:t>454.</w:t>
      </w:r>
      <w:r>
        <w:t xml:space="preserve"> Then prasada was given to all the devotees:</w:t>
      </w:r>
      <w:r>
        <w:br/>
      </w:r>
      <w:r>
        <w:t>both serve, filled with delight.</w:t>
      </w:r>
    </w:p>
    <w:p>
      <w:pPr>
        <w:spacing w:after="60"/>
        <w:ind w:left="510" w:hanging="510"/>
      </w:pPr>
      <w:r>
        <w:rPr>
          <w:b/>
          <w:i w:val="0"/>
        </w:rPr>
        <w:t>455.</w:t>
      </w:r>
      <w:r>
        <w:t xml:space="preserve"> Prabhu sat down to eat;</w:t>
      </w:r>
      <w:r>
        <w:br/>
      </w:r>
      <w:r>
        <w:t>Srimati came and held out her hand —</w:t>
      </w:r>
    </w:p>
    <w:p>
      <w:pPr>
        <w:spacing w:after="60"/>
        <w:ind w:left="510" w:hanging="510"/>
      </w:pPr>
      <w:r>
        <w:rPr>
          <w:b/>
          <w:i w:val="0"/>
        </w:rPr>
        <w:t>456.</w:t>
      </w:r>
      <w:r>
        <w:t xml:space="preserve"> gladly taking the remnants from Prabhu's lips,</w:t>
      </w:r>
      <w:r>
        <w:br/>
      </w:r>
      <w:r>
        <w:t>she gave them to all in great bliss and happiness.</w:t>
      </w:r>
    </w:p>
    <w:p>
      <w:pPr>
        <w:spacing w:after="60"/>
        <w:ind w:left="510" w:hanging="510"/>
      </w:pPr>
      <w:r>
        <w:rPr>
          <w:b/>
          <w:i w:val="0"/>
        </w:rPr>
        <w:t>457.</w:t>
      </w:r>
      <w:r>
        <w:t xml:space="preserve"> For the first time in three days (Prabhu) took food and water;</w:t>
      </w:r>
      <w:r>
        <w:br/>
      </w:r>
      <w:r>
        <w:t>he honours prasada with great delight.</w:t>
      </w:r>
    </w:p>
    <w:p>
      <w:pPr>
        <w:spacing w:after="60"/>
        <w:ind w:left="510" w:hanging="510"/>
      </w:pPr>
      <w:r>
        <w:rPr>
          <w:b/>
          <w:i w:val="0"/>
        </w:rPr>
        <w:t>458.</w:t>
      </w:r>
      <w:r>
        <w:t xml:space="preserve"> Thus all finished their meal,</w:t>
      </w:r>
      <w:r>
        <w:br/>
      </w:r>
      <w:r>
        <w:t>rinsed their mouths and went and sat down.</w:t>
      </w:r>
    </w:p>
    <w:p>
      <w:pPr>
        <w:spacing w:after="60"/>
        <w:ind w:left="510" w:hanging="510"/>
      </w:pPr>
      <w:r>
        <w:rPr>
          <w:b/>
          <w:i w:val="0"/>
        </w:rPr>
        <w:t>459.</w:t>
      </w:r>
      <w:r>
        <w:t xml:space="preserve"> With joy in their hearts they refreshed their mouths</w:t>
      </w:r>
      <w:r>
        <w:br/>
      </w:r>
      <w:r>
        <w:t>and went at ease to rest.</w:t>
      </w:r>
    </w:p>
    <w:p>
      <w:pPr>
        <w:spacing w:after="60"/>
        <w:ind w:left="510" w:hanging="510"/>
      </w:pPr>
      <w:r>
        <w:rPr>
          <w:b/>
          <w:i w:val="0"/>
        </w:rPr>
        <w:t>460.</w:t>
      </w:r>
      <w:r>
        <w:t xml:space="preserve"> Prabhu went to his bed and lay down,</w:t>
      </w:r>
      <w:r>
        <w:br/>
      </w:r>
      <w:r>
        <w:t>and Ramachandra massages his feet.</w:t>
      </w:r>
    </w:p>
    <w:p>
      <w:pPr>
        <w:spacing w:after="60"/>
        <w:ind w:left="510" w:hanging="510"/>
      </w:pPr>
      <w:r>
        <w:rPr>
          <w:b/>
          <w:i w:val="0"/>
        </w:rPr>
        <w:t>461.</w:t>
      </w:r>
      <w:r>
        <w:t xml:space="preserve"> The king and all Prabhu's devotees</w:t>
      </w:r>
      <w:r>
        <w:br/>
      </w:r>
      <w:r>
        <w:t>gaze on the forms of Prabhu and Ramachandra.</w:t>
      </w:r>
    </w:p>
    <w:p>
      <w:pPr>
        <w:spacing w:after="60"/>
        <w:ind w:left="510" w:hanging="510"/>
      </w:pPr>
      <w:r>
        <w:rPr>
          <w:b/>
          <w:i w:val="0"/>
        </w:rPr>
        <w:t>462.</w:t>
      </w:r>
      <w:r>
        <w:t xml:space="preserve"> Afterwards the two Srimatis, having taken prasada,</w:t>
      </w:r>
      <w:r>
        <w:br/>
      </w:r>
      <w:r>
        <w:t>sit together, filled with bliss.</w:t>
      </w:r>
    </w:p>
    <w:p>
      <w:pPr>
        <w:spacing w:after="60"/>
        <w:ind w:left="510" w:hanging="510"/>
      </w:pPr>
      <w:r>
        <w:rPr>
          <w:b/>
          <w:i w:val="0"/>
        </w:rPr>
        <w:t>463.</w:t>
      </w:r>
      <w:r>
        <w:t xml:space="preserve"> When Prabhu had fallen asleep,</w:t>
      </w:r>
      <w:r>
        <w:br/>
      </w:r>
      <w:r>
        <w:t>all came then together with Ramachandra.</w:t>
      </w:r>
    </w:p>
    <w:p>
      <w:pPr>
        <w:spacing w:after="60"/>
        <w:ind w:left="510" w:hanging="510"/>
      </w:pPr>
      <w:r>
        <w:rPr>
          <w:b/>
          <w:i w:val="0"/>
        </w:rPr>
        <w:t>464.</w:t>
      </w:r>
      <w:r>
        <w:t xml:space="preserve"> All came to Srimati</w:t>
      </w:r>
      <w:r>
        <w:br/>
      </w:r>
      <w:r>
        <w:t>and humbly began to ask.</w:t>
      </w:r>
    </w:p>
    <w:p>
      <w:pPr>
        <w:spacing w:after="60"/>
        <w:ind w:left="510" w:hanging="510"/>
      </w:pPr>
      <w:r>
        <w:rPr>
          <w:b/>
          <w:i w:val="0"/>
        </w:rPr>
        <w:t>465.</w:t>
      </w:r>
      <w:r>
        <w:t xml:space="preserve"> Thus all Prabhu's devotees saw (this)</w:t>
      </w:r>
      <w:r>
        <w:br/>
      </w:r>
      <w:r>
        <w:t>and learned why Srimati had gone (into the meditation).</w:t>
      </w:r>
    </w:p>
    <w:p>
      <w:pPr>
        <w:spacing w:after="60"/>
        <w:ind w:left="510" w:hanging="510"/>
      </w:pPr>
      <w:r>
        <w:rPr>
          <w:b/>
          <w:i w:val="0"/>
        </w:rPr>
        <w:t>466.</w:t>
      </w:r>
      <w:r>
        <w:t xml:space="preserve"> "What I heard from Ramachandra's lips —</w:t>
      </w:r>
      <w:r>
        <w:br/>
      </w:r>
      <w:r>
        <w:t>listen attentively, with one mind.</w:t>
      </w:r>
    </w:p>
    <w:p>
      <w:pPr>
        <w:spacing w:after="60"/>
        <w:ind w:left="510" w:hanging="510"/>
      </w:pPr>
      <w:r>
        <w:rPr>
          <w:b/>
          <w:i w:val="0"/>
        </w:rPr>
        <w:t>467.</w:t>
      </w:r>
      <w:r>
        <w:t xml:space="preserve"> Listen, listen, devotees, filling your ears,</w:t>
      </w:r>
      <w:r>
        <w:br/>
      </w:r>
      <w:r>
        <w:t>to why Prabhu sat in meditation.</w:t>
      </w:r>
    </w:p>
    <w:p>
      <w:pPr>
        <w:spacing w:after="60"/>
        <w:ind w:left="510" w:hanging="510"/>
      </w:pPr>
      <w:r>
        <w:rPr>
          <w:b/>
          <w:i w:val="0"/>
        </w:rPr>
        <w:t>468.</w:t>
      </w:r>
      <w:r>
        <w:t xml:space="preserve"> This is supreme bliss, the pastime of Radha and Krishna;</w:t>
      </w:r>
      <w:r>
        <w:br/>
      </w:r>
      <w:r>
        <w:t>I cannot describe it — it is most pure.</w:t>
      </w:r>
    </w:p>
    <w:p>
      <w:pPr>
        <w:spacing w:after="60"/>
        <w:ind w:left="510" w:hanging="510"/>
      </w:pPr>
      <w:r>
        <w:rPr>
          <w:b/>
          <w:i w:val="0"/>
        </w:rPr>
        <w:t>469.</w:t>
      </w:r>
      <w:r>
        <w:t xml:space="preserve"> Who can tell it in full?</w:t>
      </w:r>
      <w:r>
        <w:br/>
      </w:r>
      <w:r>
        <w:t>In brief I shall tell only the essence of the account.</w:t>
      </w:r>
    </w:p>
    <w:p>
      <w:pPr>
        <w:spacing w:after="60"/>
        <w:ind w:left="510" w:hanging="510"/>
      </w:pPr>
      <w:r>
        <w:rPr>
          <w:b/>
          <w:i w:val="0"/>
        </w:rPr>
        <w:t>470.</w:t>
      </w:r>
      <w:r>
        <w:t xml:space="preserve"> Wondrous is this lovely water-pastime:</w:t>
      </w:r>
      <w:r>
        <w:br/>
      </w:r>
      <w:r>
        <w:t>who can tell to the end this supremely wondrous lila?</w:t>
      </w:r>
    </w:p>
    <w:p>
      <w:pPr>
        <w:spacing w:after="60"/>
        <w:ind w:left="510" w:hanging="510"/>
      </w:pPr>
      <w:r>
        <w:rPr>
          <w:b/>
          <w:i w:val="0"/>
        </w:rPr>
        <w:t>471.</w:t>
      </w:r>
      <w:r>
        <w:t xml:space="preserve"> How in the Yamuna Sri Radha's nose-ring</w:t>
      </w:r>
      <w:r>
        <w:br/>
      </w:r>
      <w:r>
        <w:t>fell during the water-battle — She did not notice it;</w:t>
      </w:r>
    </w:p>
    <w:p>
      <w:pPr>
        <w:spacing w:after="60"/>
        <w:ind w:left="510" w:hanging="510"/>
      </w:pPr>
      <w:r>
        <w:rPr>
          <w:b/>
          <w:i w:val="0"/>
        </w:rPr>
        <w:t>472.</w:t>
      </w:r>
      <w:r>
        <w:t xml:space="preserve"> to find it, Sri Guna Manjari,</w:t>
      </w:r>
      <w:r>
        <w:br/>
      </w:r>
      <w:r>
        <w:t>casting a glance at Sri Mani Manjari,</w:t>
      </w:r>
    </w:p>
    <w:p>
      <w:pPr>
        <w:spacing w:after="60"/>
        <w:ind w:left="510" w:hanging="510"/>
      </w:pPr>
      <w:r>
        <w:rPr>
          <w:b/>
          <w:i w:val="0"/>
        </w:rPr>
        <w:t>473.</w:t>
      </w:r>
      <w:r>
        <w:t xml:space="preserve"> (bade) your Prabhu fetch the ornament:</w:t>
      </w:r>
      <w:r>
        <w:br/>
      </w:r>
      <w:r>
        <w:t>'Bring it and give it, taking care.'</w:t>
      </w:r>
    </w:p>
    <w:p>
      <w:pPr>
        <w:spacing w:after="60"/>
        <w:ind w:left="510" w:hanging="510"/>
      </w:pPr>
      <w:r>
        <w:rPr>
          <w:b/>
          <w:i w:val="0"/>
        </w:rPr>
        <w:t>474.</w:t>
      </w:r>
      <w:r>
        <w:t xml:space="preserve"> In the Yamuna, over the footprints, lay the ornament,</w:t>
      </w:r>
      <w:r>
        <w:br/>
      </w:r>
      <w:r>
        <w:t>and a special leaf of a flower had covered it.</w:t>
      </w:r>
    </w:p>
    <w:p>
      <w:pPr>
        <w:spacing w:after="60"/>
        <w:ind w:left="510" w:hanging="510"/>
      </w:pPr>
      <w:r>
        <w:rPr>
          <w:b/>
          <w:i w:val="0"/>
        </w:rPr>
        <w:t>475.</w:t>
      </w:r>
      <w:r>
        <w:t xml:space="preserve"> Covered by a lotus leaf, it cannot be seen;</w:t>
      </w:r>
      <w:r>
        <w:br/>
      </w:r>
      <w:r>
        <w:t>not finding the ornament, (Mani Manjari) was greatly troubled at heart.</w:t>
      </w:r>
    </w:p>
    <w:p>
      <w:pPr>
        <w:spacing w:after="60"/>
        <w:ind w:left="510" w:hanging="510"/>
      </w:pPr>
      <w:r>
        <w:rPr>
          <w:b/>
          <w:i w:val="0"/>
        </w:rPr>
        <w:t>476.</w:t>
      </w:r>
      <w:r>
        <w:t xml:space="preserve"> Sri Ramachandra knows Prabhu's heart:</w:t>
      </w:r>
      <w:r>
        <w:br/>
      </w:r>
      <w:r>
        <w:t>he searched out and gave her the nose-ring.</w:t>
      </w:r>
    </w:p>
    <w:p>
      <w:pPr>
        <w:spacing w:after="60"/>
        <w:ind w:left="510" w:hanging="510"/>
      </w:pPr>
      <w:r>
        <w:rPr>
          <w:b/>
          <w:i w:val="0"/>
        </w:rPr>
        <w:t>477.</w:t>
      </w:r>
      <w:r>
        <w:t xml:space="preserve"> That is why for three days (Prabhu) sat in meditation;</w:t>
      </w:r>
      <w:r>
        <w:br/>
      </w:r>
      <w:r>
        <w:t>who but Ramachandra could have known this?"</w:t>
      </w:r>
    </w:p>
    <w:p>
      <w:pPr>
        <w:spacing w:after="60"/>
        <w:ind w:left="510" w:hanging="510"/>
      </w:pPr>
      <w:r>
        <w:rPr>
          <w:b/>
          <w:i w:val="0"/>
        </w:rPr>
        <w:t>478.</w:t>
      </w:r>
      <w:r>
        <w:t xml:space="preserve"> Thus she told all this, in every particular,</w:t>
      </w:r>
      <w:r>
        <w:br/>
      </w:r>
      <w:r>
        <w:t>with full certainty.</w:t>
      </w:r>
    </w:p>
    <w:p>
      <w:pPr>
        <w:spacing w:after="60"/>
        <w:ind w:left="510" w:hanging="510"/>
      </w:pPr>
      <w:r>
        <w:rPr>
          <w:b/>
          <w:i w:val="0"/>
        </w:rPr>
        <w:t>479.</w:t>
      </w:r>
      <w:r>
        <w:t xml:space="preserve"> Hearing it, all were boundlessly glad at heart:</w:t>
      </w:r>
      <w:r>
        <w:br/>
      </w:r>
      <w:r>
        <w:t>"There is no other such jewel in the world as Ramachandra!"</w:t>
      </w:r>
    </w:p>
    <w:p>
      <w:pPr>
        <w:spacing w:after="60"/>
        <w:ind w:left="510" w:hanging="510"/>
      </w:pPr>
      <w:r>
        <w:rPr>
          <w:b/>
          <w:i w:val="0"/>
        </w:rPr>
        <w:t>480.</w:t>
      </w:r>
      <w:r>
        <w:t xml:space="preserve"> The king and all Prabhu's devotees —</w:t>
      </w:r>
      <w:r>
        <w:br/>
      </w:r>
      <w:r>
        <w:t>their bodies covered with gooseflesh, their eyes full of tears;</w:t>
      </w:r>
    </w:p>
    <w:p>
      <w:pPr>
        <w:spacing w:after="60"/>
        <w:ind w:left="510" w:hanging="510"/>
      </w:pPr>
      <w:r>
        <w:rPr>
          <w:b/>
          <w:i w:val="0"/>
        </w:rPr>
        <w:t>481.</w:t>
      </w:r>
      <w:r>
        <w:t xml:space="preserve"> stupor, trembling and other waves of bhava</w:t>
      </w:r>
      <w:r>
        <w:br/>
      </w:r>
      <w:r>
        <w:t>filled their glowing bodies.</w:t>
      </w:r>
    </w:p>
    <w:p>
      <w:pPr>
        <w:spacing w:after="60"/>
        <w:ind w:left="510" w:hanging="510"/>
      </w:pPr>
      <w:r>
        <w:rPr>
          <w:b/>
          <w:i w:val="0"/>
        </w:rPr>
        <w:t>482.</w:t>
      </w:r>
      <w:r>
        <w:t xml:space="preserve"> Restraining their bhava, Prabhu's devotees</w:t>
      </w:r>
      <w:r>
        <w:br/>
      </w:r>
      <w:r>
        <w:t>all address Ramachandra, clasping his feet:</w:t>
      </w:r>
    </w:p>
    <w:p>
      <w:pPr>
        <w:spacing w:after="60"/>
        <w:ind w:left="510" w:hanging="510"/>
      </w:pPr>
      <w:r>
        <w:rPr>
          <w:b/>
          <w:i w:val="0"/>
        </w:rPr>
        <w:t>483.</w:t>
      </w:r>
      <w:r>
        <w:t xml:space="preserve"> "As wondrous as Prabhu's virtues are, so are you an ocean of greatness;</w:t>
      </w:r>
      <w:r>
        <w:br/>
      </w:r>
      <w:r>
        <w:t>we cannot grasp even a drop of the ocean of your deeds.</w:t>
      </w:r>
    </w:p>
    <w:p>
      <w:pPr>
        <w:spacing w:after="60"/>
        <w:ind w:left="510" w:hanging="510"/>
      </w:pPr>
      <w:r>
        <w:rPr>
          <w:b/>
          <w:i w:val="0"/>
        </w:rPr>
        <w:t>484.</w:t>
      </w:r>
      <w:r>
        <w:t xml:space="preserve"> In distress we entreat you:</w:t>
      </w:r>
      <w:r>
        <w:br/>
      </w:r>
      <w:r>
        <w:t>we have taken shelter at your feet — look on us with mercy.</w:t>
      </w:r>
    </w:p>
    <w:p>
      <w:pPr>
        <w:spacing w:after="60"/>
        <w:ind w:left="510" w:hanging="510"/>
      </w:pPr>
      <w:r>
        <w:rPr>
          <w:b/>
          <w:i w:val="0"/>
        </w:rPr>
        <w:t>485.</w:t>
      </w:r>
      <w:r>
        <w:t xml:space="preserve"> Be, Ramachandra, a friend of our Prabhu (and of us);</w:t>
      </w:r>
      <w:r>
        <w:br/>
      </w:r>
      <w:r>
        <w:t>we have found a great jewel and supreme bliss."</w:t>
      </w:r>
    </w:p>
    <w:p>
      <w:pPr>
        <w:spacing w:after="60"/>
        <w:ind w:left="510" w:hanging="510"/>
      </w:pPr>
      <w:r>
        <w:rPr>
          <w:b/>
          <w:i w:val="0"/>
        </w:rPr>
        <w:t>486.</w:t>
      </w:r>
      <w:r>
        <w:t xml:space="preserve"> The king and all the others, and Sri Vyasa Acharya,</w:t>
      </w:r>
      <w:r>
        <w:br/>
      </w:r>
      <w:r>
        <w:t>seeing Ramachandra's virtues, considered them wondrous.</w:t>
      </w:r>
    </w:p>
    <w:p>
      <w:pPr>
        <w:spacing w:after="60"/>
        <w:ind w:left="510" w:hanging="510"/>
      </w:pPr>
      <w:r>
        <w:rPr>
          <w:b/>
          <w:i w:val="0"/>
        </w:rPr>
        <w:t>487.</w:t>
      </w:r>
      <w:r>
        <w:t xml:space="preserve"> Meanwhile Prabhu, rising from his bed,</w:t>
      </w:r>
      <w:r>
        <w:br/>
      </w:r>
      <w:r>
        <w:t>called aloud, "Sri Krishna Chaitanya!"</w:t>
      </w:r>
    </w:p>
    <w:p>
      <w:pPr>
        <w:spacing w:after="60"/>
        <w:ind w:left="510" w:hanging="510"/>
      </w:pPr>
      <w:r>
        <w:rPr>
          <w:b/>
          <w:i w:val="0"/>
        </w:rPr>
        <w:t>488.</w:t>
      </w:r>
      <w:r>
        <w:t xml:space="preserve"> Hearing this, the devotees, with joy in their hearts,</w:t>
      </w:r>
      <w:r>
        <w:br/>
      </w:r>
      <w:r>
        <w:t>came to Prabhu in supreme bliss.</w:t>
      </w:r>
    </w:p>
    <w:p>
      <w:pPr>
        <w:spacing w:after="60"/>
        <w:ind w:left="510" w:hanging="510"/>
      </w:pPr>
      <w:r>
        <w:rPr>
          <w:b/>
          <w:i w:val="0"/>
        </w:rPr>
        <w:t>489.</w:t>
      </w:r>
      <w:r>
        <w:t xml:space="preserve"> Then, taking leave of Prabhu,</w:t>
      </w:r>
      <w:r>
        <w:br/>
      </w:r>
      <w:r>
        <w:t>all went off, bowing to Prabhu's feet.</w:t>
      </w:r>
    </w:p>
    <w:p>
      <w:pPr>
        <w:spacing w:after="60"/>
        <w:ind w:left="510" w:hanging="510"/>
      </w:pPr>
      <w:r>
        <w:rPr>
          <w:b/>
          <w:i w:val="0"/>
        </w:rPr>
        <w:t>490.</w:t>
      </w:r>
      <w:r>
        <w:t xml:space="preserve"> Happy beyond measure, rejoicing,</w:t>
      </w:r>
      <w:r>
        <w:br/>
      </w:r>
      <w:r>
        <w:t>they came to Srimati together with the Kaviraja:</w:t>
      </w:r>
    </w:p>
    <w:p>
      <w:pPr>
        <w:spacing w:after="60"/>
        <w:ind w:left="510" w:hanging="510"/>
      </w:pPr>
      <w:r>
        <w:rPr>
          <w:b/>
          <w:i w:val="0"/>
        </w:rPr>
        <w:t>491.</w:t>
      </w:r>
      <w:r>
        <w:t xml:space="preserve"> "Permit us now to go home."</w:t>
      </w:r>
      <w:r>
        <w:br/>
      </w:r>
      <w:r>
        <w:t>Then she kindly gave them leave.</w:t>
      </w:r>
    </w:p>
    <w:p>
      <w:pPr>
        <w:spacing w:after="60"/>
        <w:ind w:left="510" w:hanging="510"/>
      </w:pPr>
      <w:r>
        <w:rPr>
          <w:b/>
          <w:i w:val="0"/>
        </w:rPr>
        <w:t>492.</w:t>
      </w:r>
      <w:r>
        <w:t xml:space="preserve"> Then, receiving Ramachandra's consent,</w:t>
      </w:r>
      <w:r>
        <w:br/>
      </w:r>
      <w:r>
        <w:t>the three bowed to him with supreme devotion.</w:t>
      </w:r>
      <w:r>
        <w:rPr>
          <w:b w:val="0"/>
          <w:i w:val="0"/>
          <w:vertAlign w:val="superscript"/>
        </w:rPr>
        <w:t>18</w:t>
      </w:r>
    </w:p>
    <w:p>
      <w:pPr>
        <w:spacing w:after="60"/>
        <w:ind w:left="510" w:hanging="510"/>
      </w:pPr>
      <w:r>
        <w:rPr>
          <w:b/>
          <w:i w:val="0"/>
        </w:rPr>
        <w:t>493.</w:t>
      </w:r>
      <w:r>
        <w:t xml:space="preserve"> The two Srimatis gaze on Ramachandra;</w:t>
      </w:r>
      <w:r>
        <w:br/>
      </w:r>
      <w:r>
        <w:t>all went together to their own homes.</w:t>
      </w:r>
    </w:p>
    <w:p>
      <w:pPr>
        <w:spacing w:after="60"/>
        <w:ind w:left="510" w:hanging="510"/>
      </w:pPr>
      <w:r>
        <w:rPr>
          <w:b/>
          <w:i w:val="0"/>
        </w:rPr>
        <w:t>494.</w:t>
      </w:r>
      <w:r>
        <w:t xml:space="preserve"> Thus I have told of Prabhu's wondrous bhava,</w:t>
      </w:r>
      <w:r>
        <w:br/>
      </w:r>
      <w:r>
        <w:t>by hearing of which one surely obtains prema-bhakti.</w:t>
      </w:r>
    </w:p>
    <w:p>
      <w:pPr>
        <w:spacing w:after="60"/>
        <w:ind w:left="510" w:hanging="510"/>
      </w:pPr>
      <w:r>
        <w:rPr>
          <w:b/>
          <w:i w:val="0"/>
        </w:rPr>
        <w:t>495.</w:t>
      </w:r>
      <w:r>
        <w:t xml:space="preserve"> The virtues of Sri Ramachandra — from Srimati's lips:</w:t>
      </w:r>
      <w:r>
        <w:br/>
      </w:r>
      <w:r>
        <w:t>whoever hears this floats in the happiness of prema.</w:t>
      </w:r>
    </w:p>
    <w:p>
      <w:pPr>
        <w:spacing w:after="60"/>
        <w:ind w:left="510" w:hanging="510"/>
      </w:pPr>
      <w:r>
        <w:rPr>
          <w:b/>
          <w:i w:val="0"/>
        </w:rPr>
        <w:t>496.</w:t>
      </w:r>
      <w:r>
        <w:t xml:space="preserve"> Whoever hears with faith, with one mind,</w:t>
      </w:r>
      <w:r>
        <w:br/>
      </w:r>
      <w:r>
        <w:t>will become a vessel of Prabhu's mercy.</w:t>
      </w:r>
    </w:p>
    <w:p>
      <w:pPr>
        <w:spacing w:after="60"/>
        <w:ind w:left="510" w:hanging="510"/>
      </w:pPr>
      <w:r>
        <w:rPr>
          <w:b/>
          <w:i w:val="0"/>
        </w:rPr>
        <w:t>497.</w:t>
      </w:r>
      <w:r>
        <w:t xml:space="preserve"> Whoever with deep faith lets this into his ears,</w:t>
      </w:r>
      <w:r>
        <w:br/>
      </w:r>
      <w:r>
        <w:t>the thirst of his ears will never be quenched.</w:t>
      </w:r>
    </w:p>
    <w:p>
      <w:pPr>
        <w:spacing w:after="60"/>
        <w:ind w:left="510" w:hanging="510"/>
      </w:pPr>
      <w:r>
        <w:rPr>
          <w:b/>
          <w:i w:val="0"/>
        </w:rPr>
        <w:t>498.</w:t>
      </w:r>
      <w:r>
        <w:t xml:space="preserve"> This narrative of the </w:t>
      </w:r>
      <w:r>
        <w:rPr>
          <w:b w:val="0"/>
          <w:i/>
        </w:rPr>
        <w:t>Karnananda</w:t>
      </w:r>
      <w:r>
        <w:t xml:space="preserve"> is an extract of nectar:</w:t>
      </w:r>
      <w:r>
        <w:br/>
      </w:r>
      <w:r>
        <w:t>at its touch on the ear, the joy of prema is born in the devotees.</w:t>
      </w:r>
    </w:p>
    <w:p>
      <w:pPr>
        <w:spacing w:after="60"/>
        <w:ind w:left="510" w:hanging="510"/>
      </w:pPr>
      <w:r>
        <w:rPr>
          <w:b/>
          <w:i w:val="0"/>
        </w:rPr>
        <w:t>499.</w:t>
      </w:r>
      <w:r>
        <w:t xml:space="preserve"> The daughter of Sri Acharya Prabhu is Srila Hemalata:</w:t>
      </w:r>
      <w:r>
        <w:br/>
      </w:r>
      <w:r>
        <w:t>has not the Creator fashioned a wish-fulfilling creeper of prema?</w:t>
      </w:r>
    </w:p>
    <w:p>
      <w:pPr>
        <w:spacing w:after="60"/>
        <w:ind w:left="510" w:hanging="510"/>
      </w:pPr>
      <w:r>
        <w:rPr>
          <w:b/>
          <w:i w:val="0"/>
        </w:rPr>
        <w:t>500.</w:t>
      </w:r>
      <w:r>
        <w:t xml:space="preserve"> Her two lotus feet sport in my heart;</w:t>
      </w:r>
      <w:r>
        <w:br/>
      </w:r>
      <w:r>
        <w:t xml:space="preserve">Yadunandana Dasa tells the rasa of the </w:t>
      </w:r>
      <w:r>
        <w:rPr>
          <w:b w:val="0"/>
          <w:i/>
        </w:rPr>
        <w:t>Karnananda</w:t>
      </w:r>
      <w:r>
        <w:t>.</w:t>
      </w:r>
    </w:p>
    <w:p>
      <w:pPr>
        <w:spacing w:after="60"/>
        <w:jc w:val="both"/>
      </w:pPr>
      <w:r>
        <w:rPr>
          <w:b w:val="0"/>
          <w:i/>
        </w:rPr>
        <w:t>Thus ends the third niryasa, called "The Description of the Glory of Sri Ramachandra Kaviraja".</w:t>
      </w:r>
    </w:p>
    <w:p>
      <w:pPr>
        <w:spacing w:after="60"/>
        <w:ind w:left="283"/>
      </w:pPr>
      <w:r>
        <w:rPr>
          <w:b/>
          <w:i w:val="0"/>
          <w:sz w:val="18"/>
        </w:rPr>
        <w:t>1.</w:t>
      </w:r>
      <w:r>
        <w:rPr>
          <w:sz w:val="18"/>
        </w:rPr>
        <w:t xml:space="preserve"> Ishvari and Gauranga-priya, Srinivasa's wives.</w:t>
      </w:r>
    </w:p>
    <w:p>
      <w:pPr>
        <w:spacing w:after="60"/>
        <w:ind w:left="283"/>
      </w:pPr>
      <w:r>
        <w:rPr>
          <w:b/>
          <w:i w:val="0"/>
          <w:sz w:val="18"/>
        </w:rPr>
        <w:t>2.</w:t>
      </w:r>
      <w:r>
        <w:rPr>
          <w:sz w:val="18"/>
        </w:rPr>
        <w:t xml:space="preserve"> Sri Vamshivadana is the Deity of Krishna served by Srinivasa; according to the editor's note, this Deity is now at Budhuipara, in the temple of Radha-Madhava.</w:t>
      </w:r>
    </w:p>
    <w:p>
      <w:pPr>
        <w:spacing w:after="60"/>
        <w:ind w:left="283"/>
      </w:pPr>
      <w:r>
        <w:rPr>
          <w:b/>
          <w:i w:val="0"/>
          <w:sz w:val="18"/>
        </w:rPr>
        <w:t>3.</w:t>
      </w:r>
      <w:r>
        <w:rPr>
          <w:sz w:val="18"/>
        </w:rPr>
        <w:t xml:space="preserve"> </w:t>
      </w:r>
      <w:r>
        <w:rPr>
          <w:b w:val="0"/>
          <w:i/>
          <w:sz w:val="18"/>
        </w:rPr>
        <w:t>Siddha-deha</w:t>
      </w:r>
      <w:r>
        <w:rPr>
          <w:sz w:val="18"/>
        </w:rPr>
        <w:t>: the spiritual form of a maidservant (manjari) in which the raganuga devotee, by the guru's mercy, serves Radha and Krishna (cf. 1.338). Srila Bhaktisiddhanta Sarasvati stressed that such descriptions of intimate pastimes are for the pure in heart and must not be understood in a mundane way: this is the lila of Bhagavan Himself and His internal energy.</w:t>
      </w:r>
    </w:p>
    <w:p>
      <w:pPr>
        <w:spacing w:after="60"/>
        <w:ind w:left="283"/>
      </w:pPr>
      <w:r>
        <w:rPr>
          <w:b/>
          <w:i w:val="0"/>
          <w:sz w:val="18"/>
        </w:rPr>
        <w:t>4.</w:t>
      </w:r>
      <w:r>
        <w:rPr>
          <w:sz w:val="18"/>
        </w:rPr>
        <w:t xml:space="preserve"> </w:t>
      </w:r>
      <w:r>
        <w:rPr>
          <w:b w:val="0"/>
          <w:i/>
          <w:sz w:val="18"/>
        </w:rPr>
        <w:t>Kanthadaghna</w:t>
      </w:r>
      <w:r>
        <w:rPr>
          <w:sz w:val="18"/>
        </w:rPr>
        <w:t xml:space="preserve">, "up to the neck" (the editor explains the form by the grammar of the </w:t>
      </w:r>
      <w:r>
        <w:rPr>
          <w:b w:val="0"/>
          <w:i/>
          <w:sz w:val="18"/>
        </w:rPr>
        <w:t>Mugdhabodha</w:t>
      </w:r>
      <w:r>
        <w:rPr>
          <w:sz w:val="18"/>
        </w:rPr>
        <w:t>).</w:t>
      </w:r>
    </w:p>
    <w:p>
      <w:pPr>
        <w:spacing w:after="60"/>
        <w:ind w:left="283"/>
      </w:pPr>
      <w:r>
        <w:rPr>
          <w:b/>
          <w:i w:val="0"/>
          <w:sz w:val="18"/>
        </w:rPr>
        <w:t>5.</w:t>
      </w:r>
      <w:r>
        <w:rPr>
          <w:sz w:val="18"/>
        </w:rPr>
        <w:t xml:space="preserve"> The </w:t>
      </w:r>
      <w:r>
        <w:rPr>
          <w:b w:val="0"/>
          <w:i/>
          <w:sz w:val="18"/>
        </w:rPr>
        <w:t>Govinda-lilamrita</w:t>
      </w:r>
      <w:r>
        <w:rPr>
          <w:sz w:val="18"/>
        </w:rPr>
        <w:t xml:space="preserve"> of Krishnadasa Kaviraja (canto 15, the water-pastimes in Radha-kunda).</w:t>
      </w:r>
    </w:p>
    <w:p>
      <w:pPr>
        <w:spacing w:after="60"/>
        <w:ind w:left="283"/>
      </w:pPr>
      <w:r>
        <w:rPr>
          <w:b/>
          <w:i w:val="0"/>
          <w:sz w:val="18"/>
        </w:rPr>
        <w:t>6.</w:t>
      </w:r>
      <w:r>
        <w:rPr>
          <w:sz w:val="18"/>
        </w:rPr>
        <w:t xml:space="preserve"> </w:t>
      </w:r>
      <w:r>
        <w:rPr>
          <w:b w:val="0"/>
          <w:i/>
          <w:sz w:val="18"/>
        </w:rPr>
        <w:t>Beshar</w:t>
      </w:r>
      <w:r>
        <w:rPr>
          <w:sz w:val="18"/>
        </w:rPr>
        <w:t xml:space="preserve"> (</w:t>
      </w:r>
      <w:r>
        <w:rPr>
          <w:b w:val="0"/>
          <w:i/>
          <w:sz w:val="18"/>
        </w:rPr>
        <w:t>vesar</w:t>
      </w:r>
      <w:r>
        <w:rPr>
          <w:sz w:val="18"/>
        </w:rPr>
        <w:t>): a pendant nose-ring; below it is also called the "nose-ornament".</w:t>
      </w:r>
    </w:p>
    <w:p>
      <w:pPr>
        <w:spacing w:after="60"/>
        <w:ind w:left="283"/>
      </w:pPr>
      <w:r>
        <w:rPr>
          <w:b/>
          <w:i w:val="0"/>
          <w:sz w:val="18"/>
        </w:rPr>
        <w:t>7.</w:t>
      </w:r>
      <w:r>
        <w:rPr>
          <w:sz w:val="18"/>
        </w:rPr>
        <w:t xml:space="preserve"> Guna Manjari is the spiritual form of Gopala Bhatta Gosvami, Mani Manjari that of Srinivasa (cf. the </w:t>
      </w:r>
      <w:r>
        <w:rPr>
          <w:b w:val="0"/>
          <w:i/>
          <w:sz w:val="18"/>
        </w:rPr>
        <w:t>Prema-vilasa</w:t>
      </w:r>
      <w:r>
        <w:rPr>
          <w:sz w:val="18"/>
        </w:rPr>
        <w:t xml:space="preserve"> glossary). Rupa Manjari signs to Guna Manjari, and she to her follower Mani Manjari: thus the succession of service is observed.</w:t>
      </w:r>
    </w:p>
    <w:p>
      <w:pPr>
        <w:spacing w:after="60"/>
        <w:ind w:left="283"/>
      </w:pPr>
      <w:r>
        <w:rPr>
          <w:b/>
          <w:i w:val="0"/>
          <w:sz w:val="18"/>
        </w:rPr>
        <w:t>8.</w:t>
      </w:r>
      <w:r>
        <w:rPr>
          <w:sz w:val="18"/>
        </w:rPr>
        <w:t xml:space="preserve"> </w:t>
      </w:r>
      <w:r>
        <w:rPr>
          <w:b w:val="0"/>
          <w:i/>
          <w:sz w:val="18"/>
        </w:rPr>
        <w:t>Mukhavasa</w:t>
      </w:r>
      <w:r>
        <w:rPr>
          <w:sz w:val="18"/>
        </w:rPr>
        <w:t>: refreshing spices (betel etc.) offered to the Deity after the meal.</w:t>
      </w:r>
    </w:p>
    <w:p>
      <w:pPr>
        <w:spacing w:after="60"/>
        <w:ind w:left="283"/>
      </w:pPr>
      <w:r>
        <w:rPr>
          <w:b/>
          <w:i w:val="0"/>
          <w:sz w:val="18"/>
        </w:rPr>
        <w:t>9.</w:t>
      </w:r>
      <w:r>
        <w:rPr>
          <w:sz w:val="18"/>
        </w:rPr>
        <w:t xml:space="preserve"> The remnants of betel chewed by the guru are a special prasada; below (191) Ramachandra partakes of it. Couplet 182 is a single half-line in the edition (without a rhyming partner).</w:t>
      </w:r>
    </w:p>
    <w:p>
      <w:pPr>
        <w:spacing w:after="60"/>
        <w:ind w:left="283"/>
      </w:pPr>
      <w:r>
        <w:rPr>
          <w:b/>
          <w:i w:val="0"/>
          <w:sz w:val="18"/>
        </w:rPr>
        <w:t>10.</w:t>
      </w:r>
      <w:r>
        <w:rPr>
          <w:sz w:val="18"/>
        </w:rPr>
        <w:t xml:space="preserve"> </w:t>
      </w:r>
      <w:r>
        <w:rPr>
          <w:b w:val="0"/>
          <w:i/>
          <w:sz w:val="18"/>
        </w:rPr>
        <w:t>Bad</w:t>
      </w:r>
      <w:r>
        <w:rPr>
          <w:sz w:val="18"/>
        </w:rPr>
        <w:t>: according to the editor's note, a straw vessel for storing grain or a straw ring used as a stand for a water-pot.</w:t>
      </w:r>
    </w:p>
    <w:p>
      <w:pPr>
        <w:spacing w:after="60"/>
        <w:ind w:left="283"/>
      </w:pPr>
      <w:r>
        <w:rPr>
          <w:b/>
          <w:i w:val="0"/>
          <w:sz w:val="18"/>
        </w:rPr>
        <w:t>11.</w:t>
      </w:r>
      <w:r>
        <w:rPr>
          <w:sz w:val="18"/>
        </w:rPr>
        <w:t xml:space="preserve"> The words of Srinivasa's wives (the change of speaker is not marked in the original).</w:t>
      </w:r>
    </w:p>
    <w:p>
      <w:pPr>
        <w:spacing w:after="60"/>
        <w:ind w:left="283"/>
      </w:pPr>
      <w:r>
        <w:rPr>
          <w:b/>
          <w:i w:val="0"/>
          <w:sz w:val="18"/>
        </w:rPr>
        <w:t>12.</w:t>
      </w:r>
      <w:r>
        <w:rPr>
          <w:sz w:val="18"/>
        </w:rPr>
        <w:t xml:space="preserve"> Phalguni is Arjuna (as the editor also notes).</w:t>
      </w:r>
    </w:p>
    <w:p>
      <w:pPr>
        <w:spacing w:after="60"/>
        <w:ind w:left="283"/>
      </w:pPr>
      <w:r>
        <w:rPr>
          <w:b/>
          <w:i w:val="0"/>
          <w:sz w:val="18"/>
        </w:rPr>
        <w:t>13.</w:t>
      </w:r>
      <w:r>
        <w:rPr>
          <w:sz w:val="18"/>
        </w:rPr>
        <w:t xml:space="preserve"> Twitching of the left eye and left side of the body in a woman, of the right in a man, was considered an auspicious omen.</w:t>
      </w:r>
    </w:p>
    <w:p>
      <w:pPr>
        <w:spacing w:after="60"/>
        <w:ind w:left="283"/>
      </w:pPr>
      <w:r>
        <w:rPr>
          <w:b/>
          <w:i w:val="0"/>
          <w:sz w:val="18"/>
        </w:rPr>
        <w:t>14.</w:t>
      </w:r>
      <w:r>
        <w:rPr>
          <w:sz w:val="18"/>
        </w:rPr>
        <w:t xml:space="preserve"> Ramachandra enters meditation in his spiritual form (siddha-deha), revealed to him by Srinivasa, and helps Mani Manjari (Srinivasa) find the ornament. The same episode is in the </w:t>
      </w:r>
      <w:r>
        <w:rPr>
          <w:b w:val="0"/>
          <w:i/>
          <w:sz w:val="18"/>
        </w:rPr>
        <w:t>Prema-vilasa</w:t>
      </w:r>
      <w:r>
        <w:rPr>
          <w:sz w:val="18"/>
        </w:rPr>
        <w:t xml:space="preserve"> (19), where Ramachandra's manjari form is called Karuna Manjari; here it is not named.</w:t>
      </w:r>
    </w:p>
    <w:p>
      <w:pPr>
        <w:spacing w:after="60"/>
        <w:ind w:left="283"/>
      </w:pPr>
      <w:r>
        <w:rPr>
          <w:b/>
          <w:i w:val="0"/>
          <w:sz w:val="18"/>
        </w:rPr>
        <w:t>15.</w:t>
      </w:r>
      <w:r>
        <w:rPr>
          <w:sz w:val="18"/>
        </w:rPr>
        <w:t xml:space="preserve"> Literally "seeing the feet of Rupa Manjari" — probably at her sign the manjaris serve the feet of Sri Radha; below (341–345) the feet are massaged by Guna Manjari and Mani Manjari.</w:t>
      </w:r>
    </w:p>
    <w:p>
      <w:pPr>
        <w:spacing w:after="60"/>
        <w:ind w:left="283"/>
      </w:pPr>
      <w:r>
        <w:rPr>
          <w:b/>
          <w:i w:val="0"/>
          <w:sz w:val="18"/>
        </w:rPr>
        <w:t>16.</w:t>
      </w:r>
      <w:r>
        <w:rPr>
          <w:sz w:val="18"/>
        </w:rPr>
        <w:t xml:space="preserve"> For "her own sakhi" — probably the manjari who helped her in the search (Ramachandra).</w:t>
      </w:r>
    </w:p>
    <w:p>
      <w:pPr>
        <w:spacing w:after="60"/>
        <w:ind w:left="283"/>
      </w:pPr>
      <w:r>
        <w:rPr>
          <w:b/>
          <w:i w:val="0"/>
          <w:sz w:val="18"/>
        </w:rPr>
        <w:t>17.</w:t>
      </w:r>
      <w:r>
        <w:rPr>
          <w:sz w:val="18"/>
        </w:rPr>
        <w:t xml:space="preserve"> That is, entered the room where Srinivasa and Ramachandra sat in meditation (cf. 310–312: after two dandas to call out the name of Hari).</w:t>
      </w:r>
    </w:p>
    <w:p>
      <w:pPr>
        <w:spacing w:after="60"/>
        <w:ind w:left="283"/>
      </w:pPr>
      <w:r>
        <w:rPr>
          <w:b/>
          <w:i w:val="0"/>
          <w:sz w:val="18"/>
        </w:rPr>
        <w:t>18.</w:t>
      </w:r>
      <w:r>
        <w:rPr>
          <w:sz w:val="18"/>
        </w:rPr>
        <w:t xml:space="preserve"> The sense is unclear: probably three (the king, Vyasacharya and other elders) bowed to Ramachandra.</w:t>
      </w:r>
    </w:p>
    <w:p>
      <w:r>
        <w:br w:type="page"/>
      </w:r>
    </w:p>
    <w:p>
      <w:pPr>
        <w:pStyle w:val="Heading1"/>
        <w:jc w:val="center"/>
      </w:pPr>
      <w:r>
        <w:t>Niryasa 4. Sri Ramachandra Kaviraja's Instruction to Maharaja Sri Vira Hambira</w:t>
      </w:r>
    </w:p>
    <w:p>
      <w:pPr>
        <w:spacing w:after="60"/>
        <w:jc w:val="both"/>
      </w:pPr>
      <w:r>
        <w:rPr>
          <w:b w:val="0"/>
          <w:i/>
        </w:rPr>
        <w:t>King Vira Hambira begs Srinivasa for mercy; Srinivasa entrusts him to Ramachandra Kaviraja, who expounds to him sadhana-bhakti according to the Gosvamis: service of the Vaishnavas and of Tulasi, the qualities of a Vaishnava, the limbs of bhakti, raganuga-bhakti, the Shikshashtaka, the siddha-deha and the prayers of Rupa and Raghunatha for the service of the manjaris, the supremacy of parakiya, of Vrindavana, the Yamuna and Sri Radha, the eternal lila</w:t>
      </w:r>
    </w:p>
    <w:p>
      <w:pPr>
        <w:spacing w:after="60"/>
        <w:ind w:left="510" w:hanging="510"/>
      </w:pPr>
      <w:r>
        <w:rPr>
          <w:b/>
          <w:i w:val="0"/>
        </w:rPr>
        <w:t>1.</w:t>
      </w:r>
      <w:r>
        <w:t xml:space="preserve"> Glory, glory to Mahaprabhu Sri Krishna Chaitanya,</w:t>
      </w:r>
      <w:r>
        <w:br/>
      </w:r>
      <w:r>
        <w:t>the purifier of the fallen, apart from whom there is no other!</w:t>
      </w:r>
    </w:p>
    <w:p>
      <w:pPr>
        <w:spacing w:after="60"/>
        <w:ind w:left="510" w:hanging="510"/>
      </w:pPr>
      <w:r>
        <w:rPr>
          <w:b/>
          <w:i w:val="0"/>
        </w:rPr>
        <w:t>2.</w:t>
      </w:r>
      <w:r>
        <w:t xml:space="preserve"> Hear with care another account</w:t>
      </w:r>
      <w:r>
        <w:br/>
      </w:r>
      <w:r>
        <w:t>that I heard from the lips of my mistress.</w:t>
      </w:r>
    </w:p>
    <w:p>
      <w:pPr>
        <w:spacing w:after="60"/>
        <w:ind w:left="510" w:hanging="510"/>
      </w:pPr>
      <w:r>
        <w:rPr>
          <w:b/>
          <w:i w:val="0"/>
        </w:rPr>
        <w:t>3.</w:t>
      </w:r>
      <w:r>
        <w:t xml:space="preserve"> The king, having returned to his home,</w:t>
      </w:r>
      <w:r>
        <w:br/>
      </w:r>
      <w:r>
        <w:t>meditated in his heart on the virtues of Ramachandra.</w:t>
      </w:r>
    </w:p>
    <w:p>
      <w:pPr>
        <w:spacing w:after="60"/>
        <w:ind w:left="510" w:hanging="510"/>
      </w:pPr>
      <w:r>
        <w:rPr>
          <w:b/>
          <w:i w:val="0"/>
        </w:rPr>
        <w:t>4.</w:t>
      </w:r>
      <w:r>
        <w:t xml:space="preserve"> The king's heart is always overflowing — he thinks to himself,</w:t>
      </w:r>
      <w:r>
        <w:br/>
      </w:r>
      <w:r>
        <w:t>day and night meditating on Ramachandra's virtues:</w:t>
      </w:r>
    </w:p>
    <w:p>
      <w:pPr>
        <w:spacing w:after="60"/>
        <w:ind w:left="510" w:hanging="510"/>
      </w:pPr>
      <w:r>
        <w:rPr>
          <w:b/>
          <w:i w:val="0"/>
        </w:rPr>
        <w:t>5.</w:t>
      </w:r>
      <w:r>
        <w:t xml:space="preserve"> "There is no jewel on earth like Ramachandra —</w:t>
      </w:r>
      <w:r>
        <w:br/>
      </w:r>
      <w:r>
        <w:t>this I have understood with all my heart."</w:t>
      </w:r>
    </w:p>
    <w:p>
      <w:pPr>
        <w:spacing w:after="60"/>
        <w:ind w:left="510" w:hanging="510"/>
      </w:pPr>
      <w:r>
        <w:rPr>
          <w:b/>
          <w:i w:val="0"/>
        </w:rPr>
        <w:t>6.</w:t>
      </w:r>
      <w:r>
        <w:t xml:space="preserve"> Having reflected, he resolved firmly:</w:t>
      </w:r>
      <w:r>
        <w:br/>
      </w:r>
      <w:r>
        <w:t>"If I should have the good fortune to hear of sadhana from his lips…"</w:t>
      </w:r>
    </w:p>
    <w:p>
      <w:pPr>
        <w:spacing w:after="60"/>
        <w:ind w:left="510" w:hanging="510"/>
      </w:pPr>
      <w:r>
        <w:rPr>
          <w:b/>
          <w:i w:val="0"/>
        </w:rPr>
        <w:t>7.</w:t>
      </w:r>
      <w:r>
        <w:t xml:space="preserve"> Then the king came to Prabhu's house</w:t>
      </w:r>
      <w:r>
        <w:br/>
      </w:r>
      <w:r>
        <w:t>and bowed many times, prostrate on the ground.</w:t>
      </w:r>
    </w:p>
    <w:p>
      <w:pPr>
        <w:spacing w:after="60"/>
        <w:ind w:left="510" w:hanging="510"/>
      </w:pPr>
      <w:r>
        <w:rPr>
          <w:b/>
          <w:i w:val="0"/>
        </w:rPr>
        <w:t>8.</w:t>
      </w:r>
      <w:r>
        <w:t xml:space="preserve"> Going to Srimati, he bowed to her,</w:t>
      </w:r>
      <w:r>
        <w:br/>
      </w:r>
      <w:r>
        <w:t>then went to Ramachandra and bowed to him.</w:t>
      </w:r>
    </w:p>
    <w:p>
      <w:pPr>
        <w:spacing w:after="60"/>
        <w:ind w:left="510" w:hanging="510"/>
      </w:pPr>
      <w:r>
        <w:rPr>
          <w:b/>
          <w:i w:val="0"/>
        </w:rPr>
        <w:t>9.</w:t>
      </w:r>
      <w:r>
        <w:t xml:space="preserve"> Near Prabhu the king, most humble,</w:t>
      </w:r>
      <w:r>
        <w:br/>
      </w:r>
      <w:r>
        <w:t>with joined palms speaks with humility:</w:t>
      </w:r>
    </w:p>
    <w:p>
      <w:pPr>
        <w:spacing w:after="60"/>
        <w:ind w:left="510" w:hanging="510"/>
      </w:pPr>
      <w:r>
        <w:rPr>
          <w:b/>
          <w:i w:val="0"/>
        </w:rPr>
        <w:t>10.</w:t>
      </w:r>
      <w:r>
        <w:t xml:space="preserve"> "You have descended to deliver the fallen;</w:t>
      </w:r>
      <w:r>
        <w:br/>
      </w:r>
      <w:r>
        <w:t>be merciful and accept me.</w:t>
      </w:r>
    </w:p>
    <w:p>
      <w:pPr>
        <w:spacing w:after="60"/>
        <w:ind w:left="510" w:hanging="510"/>
      </w:pPr>
      <w:r>
        <w:rPr>
          <w:b/>
          <w:i w:val="0"/>
        </w:rPr>
        <w:t>11.</w:t>
      </w:r>
      <w:r>
        <w:t xml:space="preserve"> With a straw between my teeth I beg, Prabhu, be merciful:</w:t>
      </w:r>
      <w:r>
        <w:br/>
      </w:r>
      <w:r>
        <w:t>do not despise me, wretched and low.</w:t>
      </w:r>
    </w:p>
    <w:p>
      <w:pPr>
        <w:spacing w:after="60"/>
        <w:ind w:left="510" w:hanging="510"/>
      </w:pPr>
      <w:r>
        <w:rPr>
          <w:b/>
          <w:i w:val="0"/>
        </w:rPr>
        <w:t>12.</w:t>
      </w:r>
      <w:r>
        <w:t xml:space="preserve"> If out of mercy you have given me the shade of your feet,</w:t>
      </w:r>
      <w:r>
        <w:br/>
      </w:r>
      <w:r>
        <w:t>do not reject me, scorched by the threefold miseries.</w:t>
      </w:r>
    </w:p>
    <w:p>
      <w:pPr>
        <w:spacing w:after="60"/>
        <w:ind w:left="510" w:hanging="510"/>
      </w:pPr>
      <w:r>
        <w:rPr>
          <w:b/>
          <w:i w:val="0"/>
        </w:rPr>
        <w:t>13.</w:t>
      </w:r>
      <w:r>
        <w:t xml:space="preserve"> So much of my life has passed in vain;</w:t>
      </w:r>
      <w:r>
        <w:br/>
      </w:r>
      <w:r>
        <w:t>seeing Ramachandra, my heart has become pure.</w:t>
      </w:r>
    </w:p>
    <w:p>
      <w:pPr>
        <w:spacing w:after="60"/>
        <w:ind w:left="510" w:hanging="510"/>
      </w:pPr>
      <w:r>
        <w:rPr>
          <w:b/>
          <w:i w:val="0"/>
        </w:rPr>
        <w:t>14.</w:t>
      </w:r>
      <w:r>
        <w:t xml:space="preserve"> I know nothing of the goal and the means;</w:t>
      </w:r>
      <w:r>
        <w:br/>
      </w:r>
      <w:r>
        <w:t>by your own goodness be merciful, jewel of virtues.</w:t>
      </w:r>
    </w:p>
    <w:p>
      <w:pPr>
        <w:spacing w:after="60"/>
        <w:ind w:left="510" w:hanging="510"/>
      </w:pPr>
      <w:r>
        <w:rPr>
          <w:b/>
          <w:i w:val="0"/>
        </w:rPr>
        <w:t>15.</w:t>
      </w:r>
      <w:r>
        <w:t xml:space="preserve"> The little I heard from the lips of Vyasa</w:t>
      </w:r>
      <w:r>
        <w:br/>
      </w:r>
      <w:r>
        <w:t>has gladdened my heart."</w:t>
      </w:r>
    </w:p>
    <w:p>
      <w:pPr>
        <w:spacing w:after="60"/>
        <w:ind w:left="510" w:hanging="510"/>
      </w:pPr>
      <w:r>
        <w:rPr>
          <w:b/>
          <w:i w:val="0"/>
        </w:rPr>
        <w:t>16.</w:t>
      </w:r>
      <w:r>
        <w:t xml:space="preserve"> The king says: "Prabhu, you are merciful;</w:t>
      </w:r>
      <w:r>
        <w:br/>
      </w:r>
      <w:r>
        <w:t>show me mercy, filled with compassion.</w:t>
      </w:r>
    </w:p>
    <w:p>
      <w:pPr>
        <w:spacing w:after="60"/>
        <w:ind w:left="510" w:hanging="510"/>
      </w:pPr>
      <w:r>
        <w:rPr>
          <w:b/>
          <w:i w:val="0"/>
        </w:rPr>
        <w:t>17.</w:t>
      </w:r>
      <w:r>
        <w:t xml:space="preserve"> You are an ocean of mercy, the purifier of the fallen;</w:t>
      </w:r>
      <w:r>
        <w:br/>
      </w:r>
      <w:r>
        <w:t>be merciful, Prabhu, I take shelter.</w:t>
      </w:r>
    </w:p>
    <w:p>
      <w:pPr>
        <w:spacing w:after="60"/>
        <w:ind w:left="510" w:hanging="510"/>
      </w:pPr>
      <w:r>
        <w:rPr>
          <w:b/>
          <w:i w:val="0"/>
        </w:rPr>
        <w:t>18.</w:t>
      </w:r>
      <w:r>
        <w:t xml:space="preserve"> Accept me, Prabhu, as your own."</w:t>
      </w:r>
      <w:r>
        <w:br/>
      </w:r>
      <w:r>
        <w:t>Saying this, the king fell to the ground.</w:t>
      </w:r>
    </w:p>
    <w:p>
      <w:pPr>
        <w:spacing w:after="60"/>
        <w:ind w:left="510" w:hanging="510"/>
      </w:pPr>
      <w:r>
        <w:rPr>
          <w:b/>
          <w:i w:val="0"/>
        </w:rPr>
        <w:t>19.</w:t>
      </w:r>
      <w:r>
        <w:t xml:space="preserve"> Then Prabhu himself carefully raised him</w:t>
      </w:r>
      <w:r>
        <w:br/>
      </w:r>
      <w:r>
        <w:t>and out of mercy embraced him tightly.</w:t>
      </w:r>
    </w:p>
    <w:p>
      <w:pPr>
        <w:spacing w:after="60"/>
        <w:ind w:left="510" w:hanging="510"/>
      </w:pPr>
      <w:r>
        <w:rPr>
          <w:b/>
          <w:i w:val="0"/>
        </w:rPr>
        <w:t>20.</w:t>
      </w:r>
      <w:r>
        <w:t xml:space="preserve"> "The goal and the means according to the teaching of the Gosvamis</w:t>
      </w:r>
      <w:r>
        <w:br/>
      </w:r>
      <w:r>
        <w:t>Ramachandra will clearly explain to you."</w:t>
      </w:r>
    </w:p>
    <w:p>
      <w:pPr>
        <w:spacing w:after="60"/>
        <w:ind w:left="510" w:hanging="510"/>
      </w:pPr>
      <w:r>
        <w:rPr>
          <w:b/>
          <w:i w:val="0"/>
        </w:rPr>
        <w:t>21.</w:t>
      </w:r>
      <w:r>
        <w:t xml:space="preserve"> Saying this, Prabhu called Ramachandra</w:t>
      </w:r>
      <w:r>
        <w:br/>
      </w:r>
      <w:r>
        <w:t>and, taking the king by the hand, entrusted him to him:</w:t>
      </w:r>
    </w:p>
    <w:p>
      <w:pPr>
        <w:spacing w:after="60"/>
        <w:ind w:left="510" w:hanging="510"/>
      </w:pPr>
      <w:r>
        <w:rPr>
          <w:b/>
          <w:i w:val="0"/>
        </w:rPr>
        <w:t>22.</w:t>
      </w:r>
      <w:r>
        <w:t xml:space="preserve"> "Listen, Ramachandra, do this:</w:t>
      </w:r>
      <w:r>
        <w:br/>
      </w:r>
      <w:r>
        <w:t>accept him as a younger brother."</w:t>
      </w:r>
    </w:p>
    <w:p>
      <w:pPr>
        <w:spacing w:after="60"/>
        <w:ind w:left="510" w:hanging="510"/>
      </w:pPr>
      <w:r>
        <w:rPr>
          <w:b/>
          <w:i w:val="0"/>
        </w:rPr>
        <w:t>23.</w:t>
      </w:r>
      <w:r>
        <w:t xml:space="preserve"> Hearing this, Ramachandra said, "As you command —</w:t>
      </w:r>
      <w:r>
        <w:br/>
      </w:r>
      <w:r>
        <w:t>I shall tell him of Krishna in particular."</w:t>
      </w:r>
    </w:p>
    <w:p>
      <w:pPr>
        <w:spacing w:after="60"/>
        <w:ind w:left="510" w:hanging="510"/>
      </w:pPr>
      <w:r>
        <w:rPr>
          <w:b/>
          <w:i w:val="0"/>
        </w:rPr>
        <w:t>24.</w:t>
      </w:r>
      <w:r>
        <w:t xml:space="preserve"> The king again bowed to Ramachandra</w:t>
      </w:r>
      <w:r>
        <w:br/>
      </w:r>
      <w:r>
        <w:t>and humbly offered him many praises.</w:t>
      </w:r>
    </w:p>
    <w:p>
      <w:pPr>
        <w:spacing w:after="60"/>
        <w:ind w:left="510" w:hanging="510"/>
      </w:pPr>
      <w:r>
        <w:rPr>
          <w:b/>
          <w:i w:val="0"/>
        </w:rPr>
        <w:t>25.</w:t>
      </w:r>
      <w:r>
        <w:t xml:space="preserve"> Seeing this, Prabhu was glad</w:t>
      </w:r>
      <w:r>
        <w:br/>
      </w:r>
      <w:r>
        <w:t>and, pleased, says to the king:</w:t>
      </w:r>
    </w:p>
    <w:p>
      <w:pPr>
        <w:spacing w:after="60"/>
        <w:ind w:left="510" w:hanging="510"/>
      </w:pPr>
      <w:r>
        <w:rPr>
          <w:b/>
          <w:i w:val="0"/>
        </w:rPr>
        <w:t>26.</w:t>
      </w:r>
      <w:r>
        <w:t xml:space="preserve"> "Listen, listen, O king, with one mind:</w:t>
      </w:r>
      <w:r>
        <w:br/>
      </w:r>
      <w:r>
        <w:t>Rupa and Sanatana have been merciful to you.</w:t>
      </w:r>
    </w:p>
    <w:p>
      <w:pPr>
        <w:spacing w:after="60"/>
        <w:ind w:left="510" w:hanging="510"/>
      </w:pPr>
      <w:r>
        <w:rPr>
          <w:b/>
          <w:i w:val="0"/>
        </w:rPr>
        <w:t>27.</w:t>
      </w:r>
      <w:r>
        <w:t xml:space="preserve"> In order to show you mercy,</w:t>
      </w:r>
      <w:r>
        <w:br/>
      </w:r>
      <w:r>
        <w:t>Mahaprabhu in the form of books entered your house.</w:t>
      </w:r>
    </w:p>
    <w:p>
      <w:pPr>
        <w:spacing w:after="60"/>
        <w:ind w:left="510" w:hanging="510"/>
      </w:pPr>
      <w:r>
        <w:rPr>
          <w:b/>
          <w:i w:val="0"/>
        </w:rPr>
        <w:t>28.</w:t>
      </w:r>
      <w:r>
        <w:t xml:space="preserve"> You, maharaja, are most fortunate:</w:t>
      </w:r>
      <w:r>
        <w:br/>
      </w:r>
      <w:r>
        <w:t>there is no fortune on earth equal to yours.</w:t>
      </w:r>
    </w:p>
    <w:p>
      <w:pPr>
        <w:spacing w:after="60"/>
        <w:ind w:left="510" w:hanging="510"/>
      </w:pPr>
      <w:r>
        <w:rPr>
          <w:b/>
          <w:i w:val="0"/>
        </w:rPr>
        <w:t>29.</w:t>
      </w:r>
      <w:r>
        <w:t xml:space="preserve"> These books are a great jewel, supremely radiant:</w:t>
      </w:r>
      <w:r>
        <w:br/>
      </w:r>
      <w:r>
        <w:t>when they entered (your house), your heart became pure.</w:t>
      </w:r>
    </w:p>
    <w:p>
      <w:pPr>
        <w:spacing w:after="60"/>
        <w:ind w:left="510" w:hanging="510"/>
      </w:pPr>
      <w:r>
        <w:rPr>
          <w:b/>
          <w:i w:val="0"/>
        </w:rPr>
        <w:t>30.</w:t>
      </w:r>
      <w:r>
        <w:t xml:space="preserve"> Understand for yourself what you were —</w:t>
      </w:r>
      <w:r>
        <w:br/>
      </w:r>
      <w:r>
        <w:t>and to such a person they showed mercy, infusing shakti.</w:t>
      </w:r>
    </w:p>
    <w:p>
      <w:pPr>
        <w:spacing w:after="60"/>
        <w:ind w:left="510" w:hanging="510"/>
      </w:pPr>
      <w:r>
        <w:rPr>
          <w:b/>
          <w:i w:val="0"/>
        </w:rPr>
        <w:t>31.</w:t>
      </w:r>
      <w:r>
        <w:t xml:space="preserve"> My Prabhu</w:t>
      </w:r>
      <w:r>
        <w:rPr>
          <w:b w:val="0"/>
          <w:i w:val="0"/>
          <w:vertAlign w:val="superscript"/>
        </w:rPr>
        <w:t>1</w:t>
      </w:r>
      <w:r>
        <w:t xml:space="preserve"> and Sri Rupa and Sanatana</w:t>
      </w:r>
      <w:r>
        <w:br/>
      </w:r>
      <w:r>
        <w:t>joyfully showed you mercy.</w:t>
      </w:r>
    </w:p>
    <w:p>
      <w:pPr>
        <w:spacing w:after="60"/>
        <w:ind w:left="510" w:hanging="510"/>
      </w:pPr>
      <w:r>
        <w:rPr>
          <w:b/>
          <w:i w:val="0"/>
        </w:rPr>
        <w:t>32.</w:t>
      </w:r>
      <w:r>
        <w:t xml:space="preserve"> The six Gosvamis, in order to accept you,</w:t>
      </w:r>
      <w:r>
        <w:br/>
      </w:r>
      <w:r>
        <w:t>under the pretext of theft showed you full mercy."</w:t>
      </w:r>
      <w:r>
        <w:rPr>
          <w:b w:val="0"/>
          <w:i w:val="0"/>
          <w:vertAlign w:val="superscript"/>
        </w:rPr>
        <w:t>2</w:t>
      </w:r>
    </w:p>
    <w:p>
      <w:pPr>
        <w:spacing w:after="60"/>
        <w:ind w:left="510" w:hanging="510"/>
      </w:pPr>
      <w:r>
        <w:rPr>
          <w:b/>
          <w:i w:val="0"/>
        </w:rPr>
        <w:t>33.</w:t>
      </w:r>
      <w:r>
        <w:t xml:space="preserve"> Hearing this, the maharaja's heart overflowed:</w:t>
      </w:r>
      <w:r>
        <w:br/>
      </w:r>
      <w:r>
        <w:t>his body was covered with gooseflesh, his eyes filled with tears.</w:t>
      </w:r>
    </w:p>
    <w:p>
      <w:pPr>
        <w:spacing w:after="60"/>
        <w:ind w:left="510" w:hanging="510"/>
      </w:pPr>
      <w:r>
        <w:rPr>
          <w:b/>
          <w:i w:val="0"/>
        </w:rPr>
        <w:t>34.</w:t>
      </w:r>
      <w:r>
        <w:t xml:space="preserve"> Faltering with prema, he speaks broken words,</w:t>
      </w:r>
      <w:r>
        <w:br/>
      </w:r>
      <w:r>
        <w:t>weeping aloud, rolling on the ground.</w:t>
      </w:r>
    </w:p>
    <w:p>
      <w:pPr>
        <w:spacing w:after="60"/>
        <w:ind w:left="510" w:hanging="510"/>
      </w:pPr>
      <w:r>
        <w:rPr>
          <w:b/>
          <w:i w:val="0"/>
        </w:rPr>
        <w:t>35.</w:t>
      </w:r>
      <w:r>
        <w:t xml:space="preserve"> Then Prabhu carefully raised him</w:t>
      </w:r>
      <w:r>
        <w:br/>
      </w:r>
      <w:r>
        <w:t>and, rejoicing, out of mercy embraced him tightly.</w:t>
      </w:r>
    </w:p>
    <w:p>
      <w:pPr>
        <w:spacing w:after="60"/>
        <w:ind w:left="510" w:hanging="510"/>
      </w:pPr>
      <w:r>
        <w:rPr>
          <w:b/>
          <w:i w:val="0"/>
        </w:rPr>
        <w:t>36.</w:t>
      </w:r>
      <w:r>
        <w:t xml:space="preserve"> Again taking the king by the hand, with a joyful heart</w:t>
      </w:r>
      <w:r>
        <w:br/>
      </w:r>
      <w:r>
        <w:t>he entrusted him to Ramachandra.</w:t>
      </w:r>
    </w:p>
    <w:p>
      <w:pPr>
        <w:spacing w:after="60"/>
        <w:ind w:left="510" w:hanging="510"/>
      </w:pPr>
      <w:r>
        <w:rPr>
          <w:b/>
          <w:i w:val="0"/>
        </w:rPr>
        <w:t>37.</w:t>
      </w:r>
      <w:r>
        <w:t xml:space="preserve"> Again and again Prabhu says in great eagerness:</w:t>
      </w:r>
      <w:r>
        <w:br/>
      </w:r>
      <w:r>
        <w:t>"Tell him the goal and the means according to the teaching of the Gosvamis.</w:t>
      </w:r>
    </w:p>
    <w:p>
      <w:pPr>
        <w:spacing w:after="60"/>
        <w:ind w:left="510" w:hanging="510"/>
      </w:pPr>
      <w:r>
        <w:rPr>
          <w:b/>
          <w:i w:val="0"/>
        </w:rPr>
        <w:t>38.</w:t>
      </w:r>
      <w:r>
        <w:t xml:space="preserve"> And let him hear one thing more —</w:t>
      </w:r>
      <w:r>
        <w:br/>
      </w:r>
      <w:r>
        <w:t>why the books of the Gosvamis came to him."</w:t>
      </w:r>
    </w:p>
    <w:p>
      <w:pPr>
        <w:spacing w:after="60"/>
        <w:ind w:left="510" w:hanging="510"/>
      </w:pPr>
      <w:r>
        <w:rPr>
          <w:b/>
          <w:i w:val="0"/>
        </w:rPr>
        <w:t>39.</w:t>
      </w:r>
      <w:r>
        <w:t xml:space="preserve"> Ramachandra, receiving Prabhu's order, at once</w:t>
      </w:r>
      <w:r>
        <w:br/>
      </w:r>
      <w:r>
        <w:t>spoke to the king with a joyful heart:</w:t>
      </w:r>
    </w:p>
    <w:p>
      <w:pPr>
        <w:spacing w:after="60"/>
        <w:ind w:left="510" w:hanging="510"/>
      </w:pPr>
      <w:r>
        <w:rPr>
          <w:b/>
          <w:i w:val="0"/>
        </w:rPr>
        <w:t>40.</w:t>
      </w:r>
      <w:r>
        <w:t xml:space="preserve"> "What shall I tell you of sadhana —</w:t>
      </w:r>
      <w:r>
        <w:br/>
      </w:r>
      <w:r>
        <w:t>the mercy of the Gosvamis has come to you in full.</w:t>
      </w:r>
    </w:p>
    <w:p>
      <w:pPr>
        <w:spacing w:after="60"/>
        <w:ind w:left="510" w:hanging="510"/>
      </w:pPr>
      <w:r>
        <w:rPr>
          <w:b/>
          <w:i w:val="0"/>
        </w:rPr>
        <w:t>41.</w:t>
      </w:r>
      <w:r>
        <w:t xml:space="preserve"> Whoever takes shelter at my Prabhu's feet,</w:t>
      </w:r>
      <w:r>
        <w:br/>
      </w:r>
      <w:r>
        <w:t>to him Rupa and Sanatana show mercy first.</w:t>
      </w:r>
    </w:p>
    <w:p>
      <w:pPr>
        <w:spacing w:after="60"/>
        <w:ind w:left="510" w:hanging="510"/>
      </w:pPr>
      <w:r>
        <w:rPr>
          <w:b/>
          <w:i w:val="0"/>
        </w:rPr>
        <w:t>42.</w:t>
      </w:r>
      <w:r>
        <w:t xml:space="preserve"> To preach the books in Gauda,</w:t>
      </w:r>
      <w:r>
        <w:br/>
      </w:r>
      <w:r>
        <w:t>Prabhu brought them from Vraja with great effort.</w:t>
      </w:r>
    </w:p>
    <w:p>
      <w:pPr>
        <w:spacing w:after="60"/>
        <w:ind w:left="510" w:hanging="510"/>
      </w:pPr>
      <w:r>
        <w:rPr>
          <w:b/>
          <w:i w:val="0"/>
        </w:rPr>
        <w:t>43.</w:t>
      </w:r>
      <w:r>
        <w:t xml:space="preserve"> Prabhu came to Gauda having taken a vow;</w:t>
      </w:r>
      <w:r>
        <w:br/>
      </w:r>
      <w:r>
        <w:t>the reason for that vow I shall tell in particular later.</w:t>
      </w:r>
    </w:p>
    <w:p>
      <w:pPr>
        <w:spacing w:after="60"/>
        <w:ind w:left="510" w:hanging="510"/>
      </w:pPr>
      <w:r>
        <w:rPr>
          <w:b/>
          <w:i w:val="0"/>
        </w:rPr>
        <w:t>44.</w:t>
      </w:r>
      <w:r>
        <w:t xml:space="preserve"> All the Gosvamis, loving you,</w:t>
      </w:r>
      <w:r>
        <w:br/>
      </w:r>
      <w:r>
        <w:t>took up residence in your house in the form of books.</w:t>
      </w:r>
    </w:p>
    <w:p>
      <w:pPr>
        <w:spacing w:after="60"/>
        <w:ind w:left="510" w:hanging="510"/>
      </w:pPr>
      <w:r>
        <w:rPr>
          <w:b/>
          <w:i w:val="0"/>
        </w:rPr>
        <w:t>45.</w:t>
      </w:r>
      <w:r>
        <w:t xml:space="preserve"> So great is Prabhu's mercy upon you —</w:t>
      </w:r>
      <w:r>
        <w:br/>
      </w:r>
      <w:r>
        <w:t>who can tell the limit of your good fortune?</w:t>
      </w:r>
    </w:p>
    <w:p>
      <w:pPr>
        <w:spacing w:after="60"/>
        <w:ind w:left="510" w:hanging="510"/>
      </w:pPr>
      <w:r>
        <w:rPr>
          <w:b/>
          <w:i w:val="0"/>
        </w:rPr>
        <w:t>46.</w:t>
      </w:r>
      <w:r>
        <w:t xml:space="preserve"> First of all the Gosvamis came to your house —</w:t>
      </w:r>
      <w:r>
        <w:br/>
      </w:r>
      <w:r>
        <w:t>by that your heart has become pure.</w:t>
      </w:r>
    </w:p>
    <w:p>
      <w:pPr>
        <w:spacing w:after="60"/>
        <w:ind w:left="510" w:hanging="510"/>
      </w:pPr>
      <w:r>
        <w:rPr>
          <w:b/>
          <w:i w:val="0"/>
        </w:rPr>
        <w:t>47.</w:t>
      </w:r>
      <w:r>
        <w:t xml:space="preserve"> You are most fortunate — understand this in your heart;</w:t>
      </w:r>
      <w:r>
        <w:br/>
      </w:r>
      <w:r>
        <w:t>who can describe your greatness, brother?</w:t>
      </w:r>
    </w:p>
    <w:p>
      <w:pPr>
        <w:spacing w:after="60"/>
        <w:ind w:left="510" w:hanging="510"/>
      </w:pPr>
      <w:r>
        <w:rPr>
          <w:b/>
          <w:i w:val="0"/>
        </w:rPr>
        <w:t>48.</w:t>
      </w:r>
      <w:r>
        <w:t xml:space="preserve"> Now I shall tell you for certain,</w:t>
      </w:r>
      <w:r>
        <w:br/>
      </w:r>
      <w:r>
        <w:t>if your heart is ready to hear of the limbs of sadhana:</w:t>
      </w:r>
    </w:p>
    <w:p>
      <w:pPr>
        <w:spacing w:after="60"/>
        <w:ind w:left="510" w:hanging="510"/>
      </w:pPr>
      <w:r>
        <w:rPr>
          <w:b/>
          <w:i w:val="0"/>
        </w:rPr>
        <w:t>49.</w:t>
      </w:r>
      <w:r>
        <w:t xml:space="preserve"> serve the Vaishnavas and serve Tulasi,</w:t>
      </w:r>
      <w:r>
        <w:br/>
      </w:r>
      <w:r>
        <w:t>and without effort you will attain Krishna's feet.</w:t>
      </w:r>
    </w:p>
    <w:p>
      <w:pPr>
        <w:spacing w:after="60"/>
        <w:ind w:left="510" w:hanging="510"/>
      </w:pPr>
      <w:r>
        <w:rPr>
          <w:b/>
          <w:i w:val="0"/>
        </w:rPr>
        <w:t>50.</w:t>
      </w:r>
      <w:r>
        <w:t xml:space="preserve"> See: my Prabhu's dharma is the service of the Vaishnavas;</w:t>
      </w:r>
      <w:r>
        <w:br/>
      </w:r>
      <w:r>
        <w:t>he placed it even above the service of the Sri Vigraha.</w:t>
      </w:r>
      <w:r>
        <w:rPr>
          <w:b w:val="0"/>
          <w:i w:val="0"/>
          <w:vertAlign w:val="superscript"/>
        </w:rPr>
        <w:t>3</w:t>
      </w:r>
    </w:p>
    <w:p>
      <w:pPr>
        <w:spacing w:after="60"/>
        <w:ind w:left="510" w:hanging="510"/>
      </w:pPr>
      <w:r>
        <w:rPr>
          <w:b/>
          <w:i w:val="0"/>
        </w:rPr>
        <w:t>51.</w:t>
      </w:r>
      <w:r>
        <w:t xml:space="preserve"> Therefore this is Prabhu's certain dharma:</w:t>
      </w:r>
      <w:r>
        <w:br/>
      </w:r>
      <w:r>
        <w:t>serve the Vaishnavas with a joyful heart.</w:t>
      </w:r>
    </w:p>
    <w:p>
      <w:pPr>
        <w:spacing w:after="60"/>
        <w:ind w:left="510" w:hanging="510"/>
      </w:pPr>
      <w:r>
        <w:rPr>
          <w:b/>
          <w:i w:val="0"/>
        </w:rPr>
        <w:t>52.</w:t>
      </w:r>
      <w:r>
        <w:t xml:space="preserve"> Serve the Vaishnavas exclusively:</w:t>
      </w:r>
      <w:r>
        <w:br/>
      </w:r>
      <w:r>
        <w:t>drink charanamrita</w:t>
      </w:r>
      <w:r>
        <w:rPr>
          <w:b w:val="0"/>
          <w:i w:val="0"/>
          <w:vertAlign w:val="superscript"/>
        </w:rPr>
        <w:t>4</w:t>
      </w:r>
      <w:r>
        <w:t xml:space="preserve"> and eat prasada,</w:t>
      </w:r>
    </w:p>
    <w:p>
      <w:pPr>
        <w:spacing w:after="60"/>
        <w:ind w:left="510" w:hanging="510"/>
      </w:pPr>
      <w:r>
        <w:rPr>
          <w:b/>
          <w:i w:val="0"/>
        </w:rPr>
        <w:t>53.</w:t>
      </w:r>
      <w:r>
        <w:t xml:space="preserve"> the dust of the Vaishnavas' feet is the ornament of the head,</w:t>
      </w:r>
      <w:r>
        <w:br/>
      </w:r>
      <w:r>
        <w:t>sincerely and constantly keep the company of Vaishnavas.</w:t>
      </w:r>
    </w:p>
    <w:p>
      <w:pPr>
        <w:spacing w:after="60"/>
        <w:ind w:left="510" w:hanging="510"/>
      </w:pPr>
      <w:r>
        <w:rPr>
          <w:b/>
          <w:i w:val="0"/>
        </w:rPr>
        <w:t>54.</w:t>
      </w:r>
      <w:r>
        <w:t xml:space="preserve"> Serve the Vaishnavas without committing offences,</w:t>
      </w:r>
      <w:r>
        <w:br/>
      </w:r>
      <w:r>
        <w:t>and without effort you will attain Krishna — I tell you.</w:t>
      </w:r>
    </w:p>
    <w:p>
      <w:pPr>
        <w:spacing w:after="60"/>
        <w:ind w:left="510" w:hanging="510"/>
      </w:pPr>
      <w:r>
        <w:rPr>
          <w:b/>
          <w:i w:val="0"/>
        </w:rPr>
        <w:t>55.</w:t>
      </w:r>
      <w:r>
        <w:t xml:space="preserve"> Even a small offence against a Vaishnava</w:t>
      </w:r>
      <w:r>
        <w:br/>
      </w:r>
      <w:r>
        <w:t>obstructs the prema even of a great devotee full of prema.</w:t>
      </w:r>
    </w:p>
    <w:p>
      <w:pPr>
        <w:spacing w:after="60"/>
        <w:ind w:left="510" w:hanging="510"/>
      </w:pPr>
      <w:r>
        <w:rPr>
          <w:b/>
          <w:i w:val="0"/>
        </w:rPr>
        <w:t>56.</w:t>
      </w:r>
      <w:r>
        <w:t xml:space="preserve"> The power of a Vaishnava can give and take away Krishna;</w:t>
      </w:r>
      <w:r>
        <w:br/>
      </w:r>
      <w:r>
        <w:t>serve such Vaishnavas, brother, with great eagerness.</w:t>
      </w:r>
    </w:p>
    <w:p>
      <w:pPr>
        <w:spacing w:after="60"/>
        <w:ind w:left="510" w:hanging="510"/>
      </w:pPr>
      <w:r>
        <w:rPr>
          <w:b/>
          <w:i w:val="0"/>
        </w:rPr>
        <w:t>57.</w:t>
      </w:r>
      <w:r>
        <w:t xml:space="preserve"> Krishna and Krishna's devotee are equal in virtues —</w:t>
      </w:r>
      <w:r>
        <w:br/>
      </w:r>
      <w:r>
        <w:t>of this there is proof in the words of the Purana,</w:t>
      </w:r>
    </w:p>
    <w:p>
      <w:pPr>
        <w:spacing w:after="60"/>
        <w:ind w:left="510" w:hanging="510"/>
      </w:pPr>
      <w:r>
        <w:rPr>
          <w:b/>
          <w:i w:val="0"/>
        </w:rPr>
        <w:t>58.</w:t>
      </w:r>
      <w:r>
        <w:t xml:space="preserve"> in the </w:t>
      </w:r>
      <w:r>
        <w:rPr>
          <w:b w:val="0"/>
          <w:i/>
        </w:rPr>
        <w:t>Srimad-Bhagavatam</w:t>
      </w:r>
      <w:r>
        <w:t>:</w:t>
      </w:r>
      <w:r>
        <w:br/>
      </w:r>
      <w:r>
        <w:rPr>
          <w:b w:val="0"/>
          <w:i/>
        </w:rPr>
        <w:t>"In one who has unalloyed devotion to Bhagavan all the gods reside with all good qualities; whence great qualities in one who is not devoted to Hari and runs after fancies towards the external and transient?"</w:t>
      </w:r>
      <w:r>
        <w:rPr>
          <w:b w:val="0"/>
          <w:i w:val="0"/>
          <w:vertAlign w:val="superscript"/>
        </w:rPr>
        <w:t>5</w:t>
      </w:r>
    </w:p>
    <w:p>
      <w:pPr>
        <w:spacing w:after="60"/>
        <w:ind w:left="510" w:hanging="510"/>
      </w:pPr>
      <w:r>
        <w:rPr>
          <w:b/>
          <w:i w:val="0"/>
        </w:rPr>
        <w:t>59.</w:t>
      </w:r>
      <w:r>
        <w:t xml:space="preserve"> All these great qualities are in the body of a Vaishnava:</w:t>
      </w:r>
      <w:r>
        <w:br/>
      </w:r>
      <w:r>
        <w:t>all Krishna's qualities pass into His devotee.</w:t>
      </w:r>
    </w:p>
    <w:p>
      <w:pPr>
        <w:spacing w:after="60"/>
        <w:ind w:left="510" w:hanging="510"/>
      </w:pPr>
      <w:r>
        <w:rPr>
          <w:b/>
          <w:i w:val="0"/>
        </w:rPr>
        <w:t>60.</w:t>
      </w:r>
      <w:r>
        <w:t xml:space="preserve"> These qualities are the marks of a Vaishnava;</w:t>
      </w:r>
      <w:r>
        <w:br/>
      </w:r>
      <w:r>
        <w:t>I shall tell a little of them for my own purification.</w:t>
      </w:r>
    </w:p>
    <w:p>
      <w:pPr>
        <w:spacing w:after="60"/>
        <w:ind w:left="510" w:hanging="510"/>
      </w:pPr>
      <w:r>
        <w:rPr>
          <w:b/>
          <w:i w:val="0"/>
        </w:rPr>
        <w:t>61.</w:t>
      </w:r>
      <w:r>
        <w:t xml:space="preserve"> Merciful, hostile to none, truthful, equal,</w:t>
      </w:r>
      <w:r>
        <w:br/>
      </w:r>
      <w:r>
        <w:t>faultless, self-controlled, gentle, pure, possessionless,</w:t>
      </w:r>
    </w:p>
    <w:p>
      <w:pPr>
        <w:spacing w:after="60"/>
        <w:ind w:left="510" w:hanging="510"/>
      </w:pPr>
      <w:r>
        <w:rPr>
          <w:b/>
          <w:i w:val="0"/>
        </w:rPr>
        <w:t>62.</w:t>
      </w:r>
      <w:r>
        <w:t xml:space="preserve"> benefactor of all, peaceful, with Krishna as his only shelter,</w:t>
      </w:r>
      <w:r>
        <w:br/>
      </w:r>
      <w:r>
        <w:t>free of worldly desire, free of worldly endeavour, steady, conqueror of the six foes,</w:t>
      </w:r>
    </w:p>
    <w:p>
      <w:pPr>
        <w:spacing w:after="60"/>
        <w:ind w:left="510" w:hanging="510"/>
      </w:pPr>
      <w:r>
        <w:rPr>
          <w:b/>
          <w:i w:val="0"/>
        </w:rPr>
        <w:t>63.</w:t>
      </w:r>
      <w:r>
        <w:t xml:space="preserve"> eating moderately, never careless, honouring others, himself without pride,</w:t>
      </w:r>
      <w:r>
        <w:br/>
      </w:r>
      <w:r>
        <w:t>grave, compassionate, friendly, wise, expert, silent.</w:t>
      </w:r>
      <w:r>
        <w:rPr>
          <w:b w:val="0"/>
          <w:i w:val="0"/>
          <w:vertAlign w:val="superscript"/>
        </w:rPr>
        <w:t>6</w:t>
      </w:r>
    </w:p>
    <w:p>
      <w:pPr>
        <w:spacing w:after="60"/>
        <w:ind w:left="510" w:hanging="510"/>
      </w:pPr>
      <w:r>
        <w:rPr>
          <w:b/>
          <w:i w:val="0"/>
        </w:rPr>
        <w:t>64.</w:t>
      </w:r>
      <w:r>
        <w:t xml:space="preserve"> To awaken Krishna-prema, this is the principal limb:</w:t>
      </w:r>
      <w:r>
        <w:br/>
      </w:r>
      <w:r>
        <w:t>therefore, leaving everything, keep the company of Vaishnavas.</w:t>
      </w:r>
    </w:p>
    <w:p>
      <w:pPr>
        <w:spacing w:after="60"/>
        <w:ind w:left="510" w:hanging="510"/>
      </w:pPr>
      <w:r>
        <w:rPr>
          <w:b/>
          <w:i w:val="0"/>
        </w:rPr>
        <w:t>65.</w:t>
      </w:r>
      <w:r>
        <w:t xml:space="preserve"> Giving up bad company — this is the conduct of a Vaishnava;</w:t>
      </w:r>
      <w:r>
        <w:br/>
      </w:r>
      <w:r>
        <w:t>all this is the essence I have told you.</w:t>
      </w:r>
    </w:p>
    <w:p>
      <w:pPr>
        <w:spacing w:after="60"/>
        <w:ind w:left="510" w:hanging="510"/>
      </w:pPr>
      <w:r>
        <w:rPr>
          <w:b/>
          <w:i w:val="0"/>
        </w:rPr>
        <w:t>66.</w:t>
      </w:r>
      <w:r>
        <w:t xml:space="preserve"> So, brother, I have told you of the service of Vaishnavas;</w:t>
      </w:r>
      <w:r>
        <w:br/>
      </w:r>
      <w:r>
        <w:t>now I shall tell you of the service of Tulasi.</w:t>
      </w:r>
    </w:p>
    <w:p>
      <w:pPr>
        <w:spacing w:after="60"/>
        <w:ind w:left="510" w:hanging="510"/>
      </w:pPr>
      <w:r>
        <w:rPr>
          <w:b/>
          <w:i w:val="0"/>
        </w:rPr>
        <w:t>67.</w:t>
      </w:r>
      <w:r>
        <w:t xml:space="preserve"> Whoever serves Tulasi in nine ways</w:t>
      </w:r>
      <w:r>
        <w:br/>
      </w:r>
      <w:r>
        <w:t>becomes a vessel of Krishna's mercy:</w:t>
      </w:r>
    </w:p>
    <w:p>
      <w:pPr>
        <w:spacing w:after="60"/>
        <w:ind w:left="510" w:hanging="510"/>
      </w:pPr>
      <w:r>
        <w:rPr>
          <w:b/>
          <w:i w:val="0"/>
        </w:rPr>
        <w:t>68.</w:t>
      </w:r>
      <w:r>
        <w:t xml:space="preserve"> see Tulasi, touch her and meditate on her —</w:t>
      </w:r>
      <w:r>
        <w:br/>
      </w:r>
      <w:r>
        <w:t>always do this attentively;</w:t>
      </w:r>
    </w:p>
    <w:p>
      <w:pPr>
        <w:spacing w:after="60"/>
        <w:ind w:left="510" w:hanging="510"/>
      </w:pPr>
      <w:r>
        <w:rPr>
          <w:b/>
          <w:i w:val="0"/>
        </w:rPr>
        <w:t>69.</w:t>
      </w:r>
      <w:r>
        <w:t xml:space="preserve"> utter Tulasi's name and bow to her,</w:t>
      </w:r>
      <w:r>
        <w:br/>
      </w:r>
      <w:r>
        <w:t>hear Tulasi's name unceasingly;</w:t>
      </w:r>
    </w:p>
    <w:p>
      <w:pPr>
        <w:spacing w:after="60"/>
        <w:ind w:left="510" w:hanging="510"/>
      </w:pPr>
      <w:r>
        <w:rPr>
          <w:b/>
          <w:i w:val="0"/>
        </w:rPr>
        <w:t>70.</w:t>
      </w:r>
      <w:r>
        <w:t xml:space="preserve"> plant Tulasi, water Tulasi,</w:t>
      </w:r>
      <w:r>
        <w:br/>
      </w:r>
      <w:r>
        <w:t>always, unceasingly worship Tulasi.</w:t>
      </w:r>
    </w:p>
    <w:p>
      <w:pPr>
        <w:spacing w:after="60"/>
        <w:ind w:left="510" w:hanging="510"/>
      </w:pPr>
      <w:r>
        <w:rPr>
          <w:b/>
          <w:i w:val="0"/>
        </w:rPr>
        <w:t>71.</w:t>
      </w:r>
      <w:r>
        <w:t xml:space="preserve"> Whoever serves Tulasi in these nine ways —</w:t>
      </w:r>
      <w:r>
        <w:br/>
      </w:r>
      <w:r>
        <w:t>who can describe his greatness and virtues?</w:t>
      </w:r>
    </w:p>
    <w:p>
      <w:pPr>
        <w:spacing w:after="60"/>
        <w:ind w:left="510" w:hanging="510"/>
      </w:pPr>
      <w:r>
        <w:rPr>
          <w:b/>
          <w:i w:val="0"/>
        </w:rPr>
        <w:t>72.</w:t>
      </w:r>
      <w:r>
        <w:t xml:space="preserve"> Sri Krishna will surely love him,</w:t>
      </w:r>
      <w:r>
        <w:br/>
      </w:r>
      <w:r>
        <w:t>and having obtained that love he will dwell with Krishna.</w:t>
      </w:r>
    </w:p>
    <w:p>
      <w:pPr>
        <w:spacing w:after="60"/>
        <w:ind w:left="510" w:hanging="510"/>
      </w:pPr>
      <w:r>
        <w:rPr>
          <w:b/>
          <w:i w:val="0"/>
        </w:rPr>
        <w:t>73.</w:t>
      </w:r>
      <w:r>
        <w:t xml:space="preserve"> The proof of this:</w:t>
      </w:r>
      <w:r>
        <w:br/>
      </w:r>
      <w:r>
        <w:rPr>
          <w:b w:val="0"/>
          <w:i/>
        </w:rPr>
        <w:t>"Seen, touched, meditated upon, glorified, bowed to, heard of, planted, watered and daily worshipped — auspicious Tulasi… Those who day after day serve the goddess Tulasi in these nine ways dwell in the abode of Hari for thousands of millions of yugas."</w:t>
      </w:r>
      <w:r>
        <w:rPr>
          <w:b w:val="0"/>
          <w:i w:val="0"/>
          <w:vertAlign w:val="superscript"/>
        </w:rPr>
        <w:t>7</w:t>
      </w:r>
    </w:p>
    <w:p>
      <w:pPr>
        <w:spacing w:after="60"/>
        <w:ind w:left="510" w:hanging="510"/>
      </w:pPr>
      <w:r>
        <w:rPr>
          <w:b/>
          <w:i w:val="0"/>
        </w:rPr>
        <w:t>74.</w:t>
      </w:r>
      <w:r>
        <w:t xml:space="preserve"> Hearing all this, the king rejoiced at heart</w:t>
      </w:r>
      <w:r>
        <w:br/>
      </w:r>
      <w:r>
        <w:t>and made a request at Ramachandra's feet:</w:t>
      </w:r>
    </w:p>
    <w:p>
      <w:pPr>
        <w:spacing w:after="60"/>
        <w:ind w:left="510" w:hanging="510"/>
      </w:pPr>
      <w:r>
        <w:rPr>
          <w:b/>
          <w:i w:val="0"/>
        </w:rPr>
        <w:t>75.</w:t>
      </w:r>
      <w:r>
        <w:t xml:space="preserve"> "The sixty-four kinds of bhakti and all the other means —</w:t>
      </w:r>
      <w:r>
        <w:br/>
      </w:r>
      <w:r>
        <w:t>my heart longs to hear of them."</w:t>
      </w:r>
    </w:p>
    <w:p>
      <w:pPr>
        <w:spacing w:after="60"/>
        <w:ind w:left="510" w:hanging="510"/>
      </w:pPr>
      <w:r>
        <w:rPr>
          <w:b/>
          <w:i w:val="0"/>
        </w:rPr>
        <w:t>76.</w:t>
      </w:r>
      <w:r>
        <w:t xml:space="preserve"> Ramachandra says: "Brother, fix your heart</w:t>
      </w:r>
      <w:r>
        <w:br/>
      </w:r>
      <w:r>
        <w:t>and listen with joy, filling your ears.</w:t>
      </w:r>
    </w:p>
    <w:p>
      <w:pPr>
        <w:spacing w:after="60"/>
        <w:ind w:left="510" w:hanging="510"/>
      </w:pPr>
      <w:r>
        <w:rPr>
          <w:b/>
          <w:i w:val="0"/>
        </w:rPr>
        <w:t>77.</w:t>
      </w:r>
      <w:r>
        <w:t xml:space="preserve"> Hear, O king, of bhakti as sadhana,</w:t>
      </w:r>
      <w:r>
        <w:br/>
      </w:r>
      <w:r>
        <w:t>by hearing of which one obtains the treasure of Krishna-prema.</w:t>
      </w:r>
    </w:p>
    <w:p>
      <w:pPr>
        <w:spacing w:after="60"/>
        <w:ind w:left="510" w:hanging="510"/>
      </w:pPr>
      <w:r>
        <w:rPr>
          <w:b/>
          <w:i w:val="0"/>
        </w:rPr>
        <w:t>78.</w:t>
      </w:r>
      <w:r>
        <w:t xml:space="preserve"> Hearing and the other acts are its essential characteristic;</w:t>
      </w:r>
      <w:r>
        <w:br/>
      </w:r>
      <w:r>
        <w:t>by its secondary characteristic the treasure of prema is born from it.</w:t>
      </w:r>
      <w:r>
        <w:rPr>
          <w:b w:val="0"/>
          <w:i w:val="0"/>
          <w:vertAlign w:val="superscript"/>
        </w:rPr>
        <w:t>8</w:t>
      </w:r>
    </w:p>
    <w:p>
      <w:pPr>
        <w:spacing w:after="60"/>
        <w:ind w:left="510" w:hanging="510"/>
      </w:pPr>
      <w:r>
        <w:rPr>
          <w:b/>
          <w:i w:val="0"/>
        </w:rPr>
        <w:t>79.</w:t>
      </w:r>
      <w:r>
        <w:t xml:space="preserve"> Eternally perfect Krishna-prema is never the product of sadhana:</w:t>
      </w:r>
      <w:r>
        <w:br/>
      </w:r>
      <w:r>
        <w:t>in a heart purified by hearing and the rest it awakens.</w:t>
      </w:r>
    </w:p>
    <w:p>
      <w:pPr>
        <w:spacing w:after="60"/>
        <w:ind w:left="510" w:hanging="510"/>
      </w:pPr>
      <w:r>
        <w:rPr>
          <w:b/>
          <w:i w:val="0"/>
        </w:rPr>
        <w:t>80.</w:t>
      </w:r>
      <w:r>
        <w:t xml:space="preserve"> Sadhana-bhakti is of two kinds:</w:t>
      </w:r>
      <w:r>
        <w:br/>
      </w:r>
      <w:r>
        <w:t>vaidhi-bhakti and raganuga-bhakti.</w:t>
      </w:r>
    </w:p>
    <w:p>
      <w:pPr>
        <w:spacing w:after="60"/>
        <w:ind w:left="510" w:hanging="510"/>
      </w:pPr>
      <w:r>
        <w:rPr>
          <w:b/>
          <w:i w:val="0"/>
        </w:rPr>
        <w:t>81.</w:t>
      </w:r>
      <w:r>
        <w:t xml:space="preserve"> When one without raga worships by the injunctions of scripture,</w:t>
      </w:r>
      <w:r>
        <w:br/>
      </w:r>
      <w:r>
        <w:t>that is called vaidhi-bhakti, conduct according to scripture.</w:t>
      </w:r>
    </w:p>
    <w:p>
      <w:pPr>
        <w:spacing w:after="60"/>
        <w:ind w:left="510" w:hanging="510"/>
      </w:pPr>
      <w:r>
        <w:rPr>
          <w:b/>
          <w:i w:val="0"/>
        </w:rPr>
        <w:t>82.</w:t>
      </w:r>
      <w:r>
        <w:t xml:space="preserve"> Sadhana-bhakti is manifold, it has many limbs;</w:t>
      </w:r>
      <w:r>
        <w:br/>
      </w:r>
      <w:r>
        <w:t>in brief I shall say something of them:</w:t>
      </w:r>
    </w:p>
    <w:p>
      <w:pPr>
        <w:spacing w:after="60"/>
        <w:ind w:left="510" w:hanging="510"/>
      </w:pPr>
      <w:r>
        <w:rPr>
          <w:b/>
          <w:i w:val="0"/>
        </w:rPr>
        <w:t>83.</w:t>
      </w:r>
      <w:r>
        <w:t xml:space="preserve"> service of the guru, initiation, shelter at the guru's feet,</w:t>
      </w:r>
      <w:r>
        <w:br/>
      </w:r>
      <w:r>
        <w:t>following the path of the sadhus, inquiry and learning of true dharma,</w:t>
      </w:r>
    </w:p>
    <w:p>
      <w:pPr>
        <w:spacing w:after="60"/>
        <w:ind w:left="510" w:hanging="510"/>
      </w:pPr>
      <w:r>
        <w:rPr>
          <w:b/>
          <w:i w:val="0"/>
        </w:rPr>
        <w:t>84.</w:t>
      </w:r>
      <w:r>
        <w:t xml:space="preserve"> worship of Krishna, renouncing enjoyment for Krishna's sake,</w:t>
      </w:r>
      <w:r>
        <w:br/>
      </w:r>
      <w:r>
        <w:t>fasting on Ekadashi, accepting only what is needed to live,</w:t>
      </w:r>
    </w:p>
    <w:p>
      <w:pPr>
        <w:spacing w:after="60"/>
        <w:ind w:left="510" w:hanging="510"/>
      </w:pPr>
      <w:r>
        <w:rPr>
          <w:b/>
          <w:i w:val="0"/>
        </w:rPr>
        <w:t>85.</w:t>
      </w:r>
      <w:r>
        <w:t xml:space="preserve"> worship of cows, brahmanas, Vaishnavas, the amalaki and the ashvattha,</w:t>
      </w:r>
      <w:r>
        <w:br/>
      </w:r>
      <w:r>
        <w:t>avoiding offences in service and against the name — whoever is able;</w:t>
      </w:r>
    </w:p>
    <w:p>
      <w:pPr>
        <w:spacing w:after="60"/>
        <w:ind w:left="510" w:hanging="510"/>
      </w:pPr>
      <w:r>
        <w:rPr>
          <w:b/>
          <w:i w:val="0"/>
        </w:rPr>
        <w:t>86.</w:t>
      </w:r>
      <w:r>
        <w:t xml:space="preserve"> not taking many disciples, not associating with non-Vaishnavas,</w:t>
      </w:r>
      <w:r>
        <w:br/>
      </w:r>
      <w:r>
        <w:t>not studying many books if this is not a limb of bhakti;</w:t>
      </w:r>
    </w:p>
    <w:p>
      <w:pPr>
        <w:spacing w:after="60"/>
        <w:ind w:left="510" w:hanging="510"/>
      </w:pPr>
      <w:r>
        <w:rPr>
          <w:b/>
          <w:i w:val="0"/>
        </w:rPr>
        <w:t>87.</w:t>
      </w:r>
      <w:r>
        <w:t xml:space="preserve"> being equal in loss and gain, not succumbing to grief and the like,</w:t>
      </w:r>
      <w:r>
        <w:br/>
      </w:r>
      <w:r>
        <w:t>not blaspheming other scriptures and other gods;</w:t>
      </w:r>
    </w:p>
    <w:p>
      <w:pPr>
        <w:spacing w:after="60"/>
        <w:ind w:left="510" w:hanging="510"/>
      </w:pPr>
      <w:r>
        <w:rPr>
          <w:b/>
          <w:i w:val="0"/>
        </w:rPr>
        <w:t>88.</w:t>
      </w:r>
      <w:r>
        <w:t xml:space="preserve"> not listening to worldly talk and blasphemy of Vaishnavas,</w:t>
      </w:r>
      <w:r>
        <w:br/>
      </w:r>
      <w:r>
        <w:t>causing no anxiety to any living being by mind or word;</w:t>
      </w:r>
    </w:p>
    <w:p>
      <w:pPr>
        <w:spacing w:after="60"/>
        <w:ind w:left="510" w:hanging="510"/>
      </w:pPr>
      <w:r>
        <w:rPr>
          <w:b/>
          <w:i w:val="0"/>
        </w:rPr>
        <w:t>89.</w:t>
      </w:r>
      <w:r>
        <w:t xml:space="preserve"> remembrance, worship, offering prayers and sankirtana,</w:t>
      </w:r>
      <w:r>
        <w:br/>
      </w:r>
      <w:r>
        <w:t>service, friendship, attendance, surrender of self;</w:t>
      </w:r>
    </w:p>
    <w:p>
      <w:pPr>
        <w:spacing w:after="60"/>
        <w:ind w:left="510" w:hanging="510"/>
      </w:pPr>
      <w:r>
        <w:rPr>
          <w:b/>
          <w:i w:val="0"/>
        </w:rPr>
        <w:t>90.</w:t>
      </w:r>
      <w:r>
        <w:t xml:space="preserve"> making petitions, bowing down like a rod, singing before (the Deity),</w:t>
      </w:r>
      <w:r>
        <w:br/>
      </w:r>
      <w:r>
        <w:t>rising to greet, following behind, residing at a holy place and temple;</w:t>
      </w:r>
    </w:p>
    <w:p>
      <w:pPr>
        <w:spacing w:after="60"/>
        <w:ind w:left="510" w:hanging="510"/>
      </w:pPr>
      <w:r>
        <w:rPr>
          <w:b/>
          <w:i w:val="0"/>
        </w:rPr>
        <w:t>91.</w:t>
      </w:r>
      <w:r>
        <w:t xml:space="preserve"> reciting hymns, japa, sankirtana, circumambulation,</w:t>
      </w:r>
      <w:r>
        <w:br/>
      </w:r>
      <w:r>
        <w:t>partaking of mahaprasada, garlands, incense and scents, delightful (after offering);</w:t>
      </w:r>
    </w:p>
    <w:p>
      <w:pPr>
        <w:spacing w:after="60"/>
        <w:ind w:left="510" w:hanging="510"/>
      </w:pPr>
      <w:r>
        <w:rPr>
          <w:b/>
          <w:i w:val="0"/>
        </w:rPr>
        <w:t>92.</w:t>
      </w:r>
      <w:r>
        <w:t xml:space="preserve"> seeing the Sri Murti, arati, festivals,</w:t>
      </w:r>
      <w:r>
        <w:br/>
      </w:r>
      <w:r>
        <w:t>service of what is His — with gifts for His love, meditation, all this;</w:t>
      </w:r>
    </w:p>
    <w:p>
      <w:pPr>
        <w:spacing w:after="60"/>
        <w:ind w:left="510" w:hanging="510"/>
      </w:pPr>
      <w:r>
        <w:rPr>
          <w:b/>
          <w:i w:val="0"/>
        </w:rPr>
        <w:t>93.</w:t>
      </w:r>
      <w:r>
        <w:t xml:space="preserve"> His own Tulasi, the Vaishnava, Mathura and the </w:t>
      </w:r>
      <w:r>
        <w:rPr>
          <w:b w:val="0"/>
          <w:i/>
        </w:rPr>
        <w:t>Bhagavata</w:t>
      </w:r>
      <w:r>
        <w:t xml:space="preserve"> —</w:t>
      </w:r>
      <w:r>
        <w:br/>
      </w:r>
      <w:r>
        <w:t>the service of these four is most pleasing to Krishna;</w:t>
      </w:r>
    </w:p>
    <w:p>
      <w:pPr>
        <w:spacing w:after="60"/>
        <w:ind w:left="510" w:hanging="510"/>
      </w:pPr>
      <w:r>
        <w:rPr>
          <w:b/>
          <w:i w:val="0"/>
        </w:rPr>
        <w:t>94.</w:t>
      </w:r>
      <w:r>
        <w:t xml:space="preserve"> all endeavours for Krishna's mercy,</w:t>
      </w:r>
      <w:r>
        <w:br/>
      </w:r>
      <w:r>
        <w:t>celebrating His appearance and other festivals with devotees,</w:t>
      </w:r>
    </w:p>
    <w:p>
      <w:pPr>
        <w:spacing w:after="60"/>
        <w:ind w:left="510" w:hanging="510"/>
      </w:pPr>
      <w:r>
        <w:rPr>
          <w:b/>
          <w:i w:val="0"/>
        </w:rPr>
        <w:t>95.</w:t>
      </w:r>
      <w:r>
        <w:t xml:space="preserve"> complete surrender, the vow of Kartika and other vows —</w:t>
      </w:r>
      <w:r>
        <w:br/>
      </w:r>
      <w:r>
        <w:t>these are the sixty-four limbs, of supreme greatness.</w:t>
      </w:r>
      <w:r>
        <w:rPr>
          <w:b w:val="0"/>
          <w:i w:val="0"/>
          <w:vertAlign w:val="superscript"/>
        </w:rPr>
        <w:t>9</w:t>
      </w:r>
    </w:p>
    <w:p>
      <w:pPr>
        <w:spacing w:after="60"/>
        <w:ind w:left="510" w:hanging="510"/>
      </w:pPr>
      <w:r>
        <w:rPr>
          <w:b/>
          <w:i w:val="0"/>
        </w:rPr>
        <w:t>96.</w:t>
      </w:r>
      <w:r>
        <w:t xml:space="preserve"> The company of sadhus, nama-sankirtana, hearing the </w:t>
      </w:r>
      <w:r>
        <w:rPr>
          <w:b w:val="0"/>
          <w:i/>
        </w:rPr>
        <w:t>Bhagavata</w:t>
      </w:r>
      <w:r>
        <w:t>,</w:t>
      </w:r>
      <w:r>
        <w:br/>
      </w:r>
      <w:r>
        <w:t>living in Mathura, serving the Sri Murti with faith —</w:t>
      </w:r>
    </w:p>
    <w:p>
      <w:pPr>
        <w:spacing w:after="60"/>
        <w:ind w:left="510" w:hanging="510"/>
      </w:pPr>
      <w:r>
        <w:rPr>
          <w:b/>
          <w:i w:val="0"/>
        </w:rPr>
        <w:t>97.</w:t>
      </w:r>
      <w:r>
        <w:t xml:space="preserve"> of all sadhanas these are the principal limbs:</w:t>
      </w:r>
      <w:r>
        <w:br/>
      </w:r>
      <w:r>
        <w:t>even slight contact with these five gives birth to Krishna-prema.</w:t>
      </w:r>
    </w:p>
    <w:p>
      <w:pPr>
        <w:spacing w:after="60"/>
        <w:ind w:left="510" w:hanging="510"/>
      </w:pPr>
      <w:r>
        <w:rPr>
          <w:b/>
          <w:i w:val="0"/>
        </w:rPr>
        <w:t>98.</w:t>
      </w:r>
      <w:r>
        <w:t xml:space="preserve"> I have described the limbs of the sadhana of vaidhi-bhakti,</w:t>
      </w:r>
      <w:r>
        <w:br/>
      </w:r>
      <w:r>
        <w:t>by hearing of which the treasure of prema is born in the heart."</w:t>
      </w:r>
    </w:p>
    <w:p>
      <w:pPr>
        <w:spacing w:after="60"/>
        <w:ind w:left="510" w:hanging="510"/>
      </w:pPr>
      <w:r>
        <w:rPr>
          <w:b/>
          <w:i w:val="0"/>
        </w:rPr>
        <w:t>99.</w:t>
      </w:r>
      <w:r>
        <w:t xml:space="preserve"> Then the king, having heard of the limbs of sadhana-bhakti,</w:t>
      </w:r>
      <w:r>
        <w:br/>
      </w:r>
      <w:r>
        <w:t>humbly addressed Ramachandra:</w:t>
      </w:r>
    </w:p>
    <w:p>
      <w:pPr>
        <w:spacing w:after="60"/>
        <w:ind w:left="510" w:hanging="510"/>
      </w:pPr>
      <w:r>
        <w:rPr>
          <w:b/>
          <w:i w:val="0"/>
        </w:rPr>
        <w:t>100.</w:t>
      </w:r>
      <w:r>
        <w:t xml:space="preserve"> "I have heard of sadhana-bhakti with its many limbs;</w:t>
      </w:r>
      <w:r>
        <w:br/>
      </w:r>
      <w:r>
        <w:t>now my heart wishes to hear of the bhakti of the raganuga path."</w:t>
      </w:r>
    </w:p>
    <w:p>
      <w:pPr>
        <w:spacing w:after="60"/>
        <w:ind w:left="510" w:hanging="510"/>
      </w:pPr>
      <w:r>
        <w:rPr>
          <w:b/>
          <w:i w:val="0"/>
        </w:rPr>
        <w:t>101.</w:t>
      </w:r>
      <w:r>
        <w:t xml:space="preserve"> Then Ramachandra, rejoicing at heart,</w:t>
      </w:r>
      <w:r>
        <w:br/>
      </w:r>
      <w:r>
        <w:t>smiling, says to the king:</w:t>
      </w:r>
    </w:p>
    <w:p>
      <w:pPr>
        <w:spacing w:after="60"/>
        <w:ind w:left="510" w:hanging="510"/>
      </w:pPr>
      <w:r>
        <w:rPr>
          <w:b/>
          <w:i w:val="0"/>
        </w:rPr>
        <w:t>102.</w:t>
      </w:r>
      <w:r>
        <w:t xml:space="preserve"> "Listen, listen, brother, about raganuga-bhakti:</w:t>
      </w:r>
      <w:r>
        <w:br/>
      </w:r>
      <w:r>
        <w:t>as soon as you heard of it, your heart was filled with longing.</w:t>
      </w:r>
    </w:p>
    <w:p>
      <w:pPr>
        <w:spacing w:after="60"/>
        <w:ind w:left="510" w:hanging="510"/>
      </w:pPr>
      <w:r>
        <w:rPr>
          <w:b/>
          <w:i w:val="0"/>
        </w:rPr>
        <w:t>103.</w:t>
      </w:r>
      <w:r>
        <w:t xml:space="preserve"> Raganuga-bhakti is the essence of all goals;</w:t>
      </w:r>
      <w:r>
        <w:br/>
      </w:r>
      <w:r>
        <w:t>I have not the power to explain it completely.</w:t>
      </w:r>
    </w:p>
    <w:p>
      <w:pPr>
        <w:spacing w:after="60"/>
        <w:ind w:left="510" w:hanging="510"/>
      </w:pPr>
      <w:r>
        <w:rPr>
          <w:b/>
          <w:i w:val="0"/>
        </w:rPr>
        <w:t>104.</w:t>
      </w:r>
      <w:r>
        <w:t xml:space="preserve"> I shall say only a little — listen attentively,</w:t>
      </w:r>
      <w:r>
        <w:br/>
      </w:r>
      <w:r>
        <w:t>hear, O king, the characteristics of raganuga-bhakti.</w:t>
      </w:r>
    </w:p>
    <w:p>
      <w:pPr>
        <w:spacing w:after="60"/>
        <w:ind w:left="510" w:hanging="510"/>
      </w:pPr>
      <w:r>
        <w:rPr>
          <w:b/>
          <w:i w:val="0"/>
        </w:rPr>
        <w:t>105.</w:t>
      </w:r>
      <w:r>
        <w:t xml:space="preserve"> Hearing, kirtana and the rest (the Gosvamis) described as vaidhi-bhakti,</w:t>
      </w:r>
      <w:r>
        <w:br/>
      </w:r>
      <w:r>
        <w:t>but they also placed them within raganuga-bhakti.</w:t>
      </w:r>
    </w:p>
    <w:p>
      <w:pPr>
        <w:spacing w:after="60"/>
        <w:ind w:left="510" w:hanging="510"/>
      </w:pPr>
      <w:r>
        <w:rPr>
          <w:b/>
          <w:i w:val="0"/>
        </w:rPr>
        <w:t>106.</w:t>
      </w:r>
      <w:r>
        <w:t xml:space="preserve"> This is the certain teaching of the Gosvamis:</w:t>
      </w:r>
      <w:r>
        <w:br/>
      </w:r>
      <w:r>
        <w:t>through vaidhi-bhakti one comes to raga-bhakti.</w:t>
      </w:r>
    </w:p>
    <w:p>
      <w:pPr>
        <w:spacing w:after="60"/>
        <w:ind w:left="510" w:hanging="510"/>
      </w:pPr>
      <w:r>
        <w:rPr>
          <w:b/>
          <w:i w:val="0"/>
        </w:rPr>
        <w:t>107.</w:t>
      </w:r>
      <w:r>
        <w:t xml:space="preserve"> Whoever, having heard of the greatness of hearing and kirtana,</w:t>
      </w:r>
      <w:r>
        <w:br/>
      </w:r>
      <w:r>
        <w:t>performs them, accepting the injunction of scripture —</w:t>
      </w:r>
    </w:p>
    <w:p>
      <w:pPr>
        <w:spacing w:after="60"/>
        <w:ind w:left="510" w:hanging="510"/>
      </w:pPr>
      <w:r>
        <w:rPr>
          <w:b/>
          <w:i w:val="0"/>
        </w:rPr>
        <w:t>108.</w:t>
      </w:r>
      <w:r>
        <w:t xml:space="preserve"> that is why the Gosvamis described vaidhi-bhakti;</w:t>
      </w:r>
      <w:r>
        <w:br/>
      </w:r>
      <w:r>
        <w:t>why (hearing and kirtana) are limbs of raga, I shall tell — listen.</w:t>
      </w:r>
    </w:p>
    <w:p>
      <w:pPr>
        <w:spacing w:after="60"/>
        <w:ind w:left="510" w:hanging="510"/>
      </w:pPr>
      <w:r>
        <w:rPr>
          <w:b/>
          <w:i w:val="0"/>
        </w:rPr>
        <w:t>109.</w:t>
      </w:r>
      <w:r>
        <w:t xml:space="preserve"> Without hearing and kirtana there is no raga-bhakti;</w:t>
      </w:r>
      <w:r>
        <w:br/>
      </w:r>
      <w:r>
        <w:t>I shall tell the reason with certainty.</w:t>
      </w:r>
    </w:p>
    <w:p>
      <w:pPr>
        <w:spacing w:after="60"/>
        <w:ind w:left="510" w:hanging="510"/>
      </w:pPr>
      <w:r>
        <w:rPr>
          <w:b/>
          <w:i w:val="0"/>
        </w:rPr>
        <w:t>110.</w:t>
      </w:r>
      <w:r>
        <w:t xml:space="preserve"> What to speak of others — Radha Thakurani,</w:t>
      </w:r>
      <w:r>
        <w:br/>
      </w:r>
      <w:r>
        <w:t>the limit of sweetness, a mine of jewel-like virtues,</w:t>
      </w:r>
    </w:p>
    <w:p>
      <w:pPr>
        <w:spacing w:after="60"/>
        <w:ind w:left="510" w:hanging="510"/>
      </w:pPr>
      <w:r>
        <w:rPr>
          <w:b/>
          <w:i w:val="0"/>
        </w:rPr>
        <w:t>111.</w:t>
      </w:r>
      <w:r>
        <w:t xml:space="preserve"> worshipful to all, best of all, the object of everyone's worship,</w:t>
      </w:r>
      <w:r>
        <w:br/>
      </w:r>
      <w:r>
        <w:t>whose beauty and other qualities even Krishna cannot fathom</w:t>
      </w:r>
      <w:r>
        <w:rPr>
          <w:b w:val="0"/>
          <w:i w:val="0"/>
          <w:vertAlign w:val="superscript"/>
        </w:rPr>
        <w:t>10</w:t>
      </w:r>
      <w:r>
        <w:t xml:space="preserve"> —</w:t>
      </w:r>
    </w:p>
    <w:p>
      <w:pPr>
        <w:spacing w:after="60"/>
        <w:ind w:left="510" w:hanging="510"/>
      </w:pPr>
      <w:r>
        <w:rPr>
          <w:b/>
          <w:i w:val="0"/>
        </w:rPr>
        <w:t>112.</w:t>
      </w:r>
      <w:r>
        <w:t xml:space="preserve"> if She suddenly hears the name of Krishna,</w:t>
      </w:r>
      <w:r>
        <w:br/>
      </w:r>
      <w:r>
        <w:t>as soon as She hears it the lovely One begins to tremble.</w:t>
      </w:r>
    </w:p>
    <w:p>
      <w:pPr>
        <w:spacing w:after="60"/>
        <w:ind w:left="510" w:hanging="510"/>
      </w:pPr>
      <w:r>
        <w:rPr>
          <w:b/>
          <w:i w:val="0"/>
        </w:rPr>
        <w:t>113.</w:t>
      </w:r>
      <w:r>
        <w:t xml:space="preserve"> Suddenly She loses control of Herself;</w:t>
      </w:r>
      <w:r>
        <w:br/>
      </w:r>
      <w:r>
        <w:t>who can describe the waves of manifold bhavas?</w:t>
      </w:r>
    </w:p>
    <w:p>
      <w:pPr>
        <w:spacing w:after="60"/>
        <w:ind w:left="510" w:hanging="510"/>
      </w:pPr>
      <w:r>
        <w:rPr>
          <w:b/>
          <w:i w:val="0"/>
        </w:rPr>
        <w:t>114.</w:t>
      </w:r>
      <w:r>
        <w:t xml:space="preserve"> Worshipful to all, best of all, the object of everyone's worship,</w:t>
      </w:r>
      <w:r>
        <w:br/>
      </w:r>
      <w:r>
        <w:t>whose excellent qualities Krishna cannot fully know —</w:t>
      </w:r>
    </w:p>
    <w:p>
      <w:pPr>
        <w:spacing w:after="60"/>
        <w:ind w:left="510" w:hanging="510"/>
      </w:pPr>
      <w:r>
        <w:rPr>
          <w:b/>
          <w:i w:val="0"/>
        </w:rPr>
        <w:t>115.</w:t>
      </w:r>
      <w:r>
        <w:t xml:space="preserve"> gooseflesh rises over Her whole body, Her limbs grow limp,</w:t>
      </w:r>
      <w:r>
        <w:br/>
      </w:r>
      <w:r>
        <w:t>and how many more waves of bhava rise in Her!</w:t>
      </w:r>
    </w:p>
    <w:p>
      <w:pPr>
        <w:spacing w:after="60"/>
        <w:ind w:left="510" w:hanging="510"/>
      </w:pPr>
      <w:r>
        <w:rPr>
          <w:b/>
          <w:i w:val="0"/>
        </w:rPr>
        <w:t>116.</w:t>
      </w:r>
      <w:r>
        <w:t xml:space="preserve"> Can I describe the bhavas pervading Her whole body —</w:t>
      </w:r>
      <w:r>
        <w:br/>
      </w:r>
      <w:r>
        <w:t>bhava, hava and all the sattvika and vyabhichari bhavas?</w:t>
      </w:r>
    </w:p>
    <w:p>
      <w:pPr>
        <w:spacing w:after="60"/>
        <w:ind w:left="510" w:hanging="510"/>
      </w:pPr>
      <w:r>
        <w:rPr>
          <w:b/>
          <w:i w:val="0"/>
        </w:rPr>
        <w:t>117.</w:t>
      </w:r>
      <w:r>
        <w:t xml:space="preserve"> In the waves of bhava Her body has no rest:</w:t>
      </w:r>
      <w:r>
        <w:br/>
      </w:r>
      <w:r>
        <w:t>as soon as She hears Krishna's name, She loses all composure.</w:t>
      </w:r>
    </w:p>
    <w:p>
      <w:pPr>
        <w:spacing w:after="60"/>
        <w:ind w:left="510" w:hanging="510"/>
      </w:pPr>
      <w:r>
        <w:rPr>
          <w:b/>
          <w:i w:val="0"/>
        </w:rPr>
        <w:t>118.</w:t>
      </w:r>
      <w:r>
        <w:t xml:space="preserve"> She wishes for many mouths to chant Krishna's name,</w:t>
      </w:r>
      <w:r>
        <w:br/>
      </w:r>
      <w:r>
        <w:t>wishes for millions of ears to hear that name.</w:t>
      </w:r>
    </w:p>
    <w:p>
      <w:pPr>
        <w:spacing w:after="60"/>
        <w:ind w:left="510" w:hanging="510"/>
      </w:pPr>
      <w:r>
        <w:rPr>
          <w:b/>
          <w:i w:val="0"/>
        </w:rPr>
        <w:t>119.</w:t>
      </w:r>
      <w:r>
        <w:t xml:space="preserve"> Who can describe the virtue of the maddening name,</w:t>
      </w:r>
      <w:r>
        <w:br/>
      </w:r>
      <w:r>
        <w:t>which can make the lifeless living?</w:t>
      </w:r>
    </w:p>
    <w:p>
      <w:pPr>
        <w:spacing w:after="60"/>
        <w:ind w:left="510" w:hanging="510"/>
      </w:pPr>
      <w:r>
        <w:rPr>
          <w:b/>
          <w:i w:val="0"/>
        </w:rPr>
        <w:t>120.</w:t>
      </w:r>
      <w:r>
        <w:t xml:space="preserve"> Krishna's name makes the living lifeless —</w:t>
      </w:r>
      <w:r>
        <w:br/>
      </w:r>
      <w:r>
        <w:t>such is the virtue of the name that it draws all the senses.</w:t>
      </w:r>
    </w:p>
    <w:p>
      <w:pPr>
        <w:spacing w:after="60"/>
        <w:ind w:left="510" w:hanging="510"/>
      </w:pPr>
      <w:r>
        <w:rPr>
          <w:b/>
          <w:i w:val="0"/>
        </w:rPr>
        <w:t>121.</w:t>
      </w:r>
      <w:r>
        <w:t xml:space="preserve"> Whoever conceives a longing for such nectar of Krishna's name</w:t>
      </w:r>
      <w:r>
        <w:br/>
      </w:r>
      <w:r>
        <w:t>abandons worldly dharma and the Vedas and worships Krishna.</w:t>
      </w:r>
    </w:p>
    <w:p>
      <w:pPr>
        <w:spacing w:after="60"/>
        <w:ind w:left="510" w:hanging="510"/>
      </w:pPr>
      <w:r>
        <w:rPr>
          <w:b/>
          <w:i w:val="0"/>
        </w:rPr>
        <w:t>122.</w:t>
      </w:r>
      <w:r>
        <w:t xml:space="preserve"> What do I know to tell of such an all-powerful name?</w:t>
      </w:r>
      <w:r>
        <w:br/>
      </w:r>
      <w:r>
        <w:t>From the lips of Sri Rupa flows a stream of nectar:</w:t>
      </w:r>
    </w:p>
    <w:p>
      <w:pPr>
        <w:spacing w:after="60"/>
        <w:ind w:left="510" w:hanging="510"/>
      </w:pPr>
      <w:r>
        <w:rPr>
          <w:b/>
          <w:i w:val="0"/>
        </w:rPr>
        <w:t>123.</w:t>
      </w:r>
      <w:r>
        <w:t xml:space="preserve"> in every syllable flows the essence of sweetness;</w:t>
      </w:r>
      <w:r>
        <w:br/>
      </w:r>
      <w:r>
        <w:t>such a wondrous verse the Gosani proclaimed.</w:t>
      </w:r>
    </w:p>
    <w:p>
      <w:pPr>
        <w:spacing w:after="60"/>
        <w:ind w:left="510" w:hanging="510"/>
      </w:pPr>
      <w:r>
        <w:rPr>
          <w:b/>
          <w:i w:val="0"/>
        </w:rPr>
        <w:t>124.</w:t>
      </w:r>
      <w:r>
        <w:t xml:space="preserve"> In the </w:t>
      </w:r>
      <w:r>
        <w:rPr>
          <w:b w:val="0"/>
          <w:i/>
        </w:rPr>
        <w:t>Vidagdha-madhava</w:t>
      </w:r>
      <w:r>
        <w:t xml:space="preserve"> Sri Rupa composed this verse:</w:t>
      </w:r>
      <w:r>
        <w:br/>
      </w:r>
      <w:r>
        <w:rPr>
          <w:b w:val="0"/>
          <w:i/>
        </w:rPr>
        <w:t>"Dancing on the lips, it creates the desire for many mouths; entering the ears, it awakens the longing for millions of ears; dwelling in the courtyard of the heart, it conquers the activity of all the senses. I do not know of how many nectars these two syllables 'Krish-na' are made!"</w:t>
      </w:r>
      <w:r>
        <w:rPr>
          <w:b w:val="0"/>
          <w:i w:val="0"/>
          <w:vertAlign w:val="superscript"/>
        </w:rPr>
        <w:t>11</w:t>
      </w:r>
    </w:p>
    <w:p>
      <w:pPr>
        <w:spacing w:after="60"/>
        <w:ind w:left="510" w:hanging="510"/>
      </w:pPr>
      <w:r>
        <w:rPr>
          <w:b/>
          <w:i w:val="0"/>
        </w:rPr>
        <w:t>125.</w:t>
      </w:r>
      <w:r>
        <w:t xml:space="preserve"> And in the </w:t>
      </w:r>
      <w:r>
        <w:rPr>
          <w:b w:val="0"/>
          <w:i/>
        </w:rPr>
        <w:t>Stavavali</w:t>
      </w:r>
      <w:r>
        <w:t xml:space="preserve">, in the hymn </w:t>
      </w:r>
      <w:r>
        <w:rPr>
          <w:b w:val="0"/>
          <w:i/>
        </w:rPr>
        <w:t>Premambhoja-maranda</w:t>
      </w:r>
      <w:r>
        <w:t>, Sri Dasa Gosvami says:</w:t>
      </w:r>
      <w:r>
        <w:br/>
      </w:r>
      <w:r>
        <w:rPr>
          <w:b w:val="0"/>
          <w:i/>
        </w:rPr>
        <w:t>"(Radha,) whose braid is Her hidden pique and contrariness, radiant with the tilaka of good fortune, whose ears delight in the earrings of hearing Krishna's name and fame."</w:t>
      </w:r>
      <w:r>
        <w:rPr>
          <w:b w:val="0"/>
          <w:i w:val="0"/>
          <w:vertAlign w:val="superscript"/>
        </w:rPr>
        <w:t>12</w:t>
      </w:r>
    </w:p>
    <w:p>
      <w:pPr>
        <w:spacing w:after="60"/>
        <w:ind w:left="510" w:hanging="510"/>
      </w:pPr>
      <w:r>
        <w:rPr>
          <w:b/>
          <w:i w:val="0"/>
        </w:rPr>
        <w:t>126.</w:t>
      </w:r>
      <w:r>
        <w:t xml:space="preserve"> Hidden pique and contrariness are Her braid,</w:t>
      </w:r>
      <w:r>
        <w:br/>
      </w:r>
      <w:r>
        <w:t>the tilaka of good fortune the charming essence of Her beauty;</w:t>
      </w:r>
    </w:p>
    <w:p>
      <w:pPr>
        <w:spacing w:after="60"/>
        <w:ind w:left="510" w:hanging="510"/>
      </w:pPr>
      <w:r>
        <w:rPr>
          <w:b/>
          <w:i w:val="0"/>
        </w:rPr>
        <w:t>127.</w:t>
      </w:r>
      <w:r>
        <w:t xml:space="preserve"> Krishna's name, qualities and fame are the earrings in Her ears,</w:t>
      </w:r>
      <w:r>
        <w:br/>
      </w:r>
      <w:r>
        <w:t>Krishna's name, qualities and fame the stream of Her words.</w:t>
      </w:r>
    </w:p>
    <w:p>
      <w:pPr>
        <w:spacing w:after="60"/>
        <w:ind w:left="510" w:hanging="510"/>
      </w:pPr>
      <w:r>
        <w:rPr>
          <w:b/>
          <w:i w:val="0"/>
        </w:rPr>
        <w:t>128.</w:t>
      </w:r>
      <w:r>
        <w:t xml:space="preserve"> Gaurachandra Himself, taking up that bhava of Radha,</w:t>
      </w:r>
      <w:r>
        <w:br/>
      </w:r>
      <w:r>
        <w:t>tasted Krishna's name with bliss.</w:t>
      </w:r>
    </w:p>
    <w:p>
      <w:pPr>
        <w:spacing w:after="60"/>
        <w:ind w:left="510" w:hanging="510"/>
      </w:pPr>
      <w:r>
        <w:rPr>
          <w:b/>
          <w:i w:val="0"/>
        </w:rPr>
        <w:t>129.</w:t>
      </w:r>
      <w:r>
        <w:t xml:space="preserve"> Of this there is a verse of Sri Rupa Gosvami in the </w:t>
      </w:r>
      <w:r>
        <w:rPr>
          <w:b w:val="0"/>
          <w:i/>
        </w:rPr>
        <w:t>Stavamala</w:t>
      </w:r>
      <w:r>
        <w:t>:</w:t>
      </w:r>
      <w:r>
        <w:br/>
      </w:r>
      <w:r>
        <w:rPr>
          <w:b w:val="0"/>
          <w:i/>
        </w:rPr>
        <w:t>"His tongue quivers as He loudly chants 'Hare Krishna'; His hand is beautiful with a girdle-string of knots for counting the names; His eyes are wide, His arms, like long bolts, move playfully — will that Chaitanya again come before my eyes?"</w:t>
      </w:r>
      <w:r>
        <w:rPr>
          <w:b w:val="0"/>
          <w:i w:val="0"/>
          <w:vertAlign w:val="superscript"/>
        </w:rPr>
        <w:t>13</w:t>
      </w:r>
    </w:p>
    <w:p>
      <w:pPr>
        <w:spacing w:after="60"/>
        <w:ind w:left="510" w:hanging="510"/>
      </w:pPr>
      <w:r>
        <w:rPr>
          <w:b/>
          <w:i w:val="0"/>
        </w:rPr>
        <w:t>130.</w:t>
      </w:r>
      <w:r>
        <w:t xml:space="preserve"> Sri Krishna Chaitanya is the son of the king of Vraja Himself:</w:t>
      </w:r>
      <w:r>
        <w:br/>
      </w:r>
      <w:r>
        <w:t>He tasted the nectar of the name in many ways.</w:t>
      </w:r>
    </w:p>
    <w:p>
      <w:pPr>
        <w:spacing w:after="60"/>
        <w:ind w:left="510" w:hanging="510"/>
      </w:pPr>
      <w:r>
        <w:rPr>
          <w:b/>
          <w:i w:val="0"/>
        </w:rPr>
        <w:t>131.</w:t>
      </w:r>
      <w:r>
        <w:t xml:space="preserve"> Such a name of Krishna, O king, chant unceasingly —</w:t>
      </w:r>
      <w:r>
        <w:br/>
      </w:r>
      <w:r>
        <w:t>by it the essence of sweetness is attained.</w:t>
      </w:r>
    </w:p>
    <w:p>
      <w:pPr>
        <w:spacing w:after="60"/>
        <w:ind w:left="510" w:hanging="510"/>
      </w:pPr>
      <w:r>
        <w:rPr>
          <w:b/>
          <w:i w:val="0"/>
        </w:rPr>
        <w:t>132.</w:t>
      </w:r>
      <w:r>
        <w:t xml:space="preserve"> And hear further the verses of Mahaprabhu's </w:t>
      </w:r>
      <w:r>
        <w:rPr>
          <w:b w:val="0"/>
          <w:i/>
        </w:rPr>
        <w:t>Shikshashtaka</w:t>
      </w:r>
      <w:r>
        <w:t>,</w:t>
      </w:r>
      <w:r>
        <w:br/>
      </w:r>
      <w:r>
        <w:t>which destroy the darkness of the heart like rising moonlight.</w:t>
      </w:r>
    </w:p>
    <w:p>
      <w:pPr>
        <w:spacing w:after="60"/>
        <w:ind w:left="510" w:hanging="510"/>
      </w:pPr>
      <w:r>
        <w:rPr>
          <w:b/>
          <w:i w:val="0"/>
        </w:rPr>
        <w:t>133.</w:t>
      </w:r>
      <w:r>
        <w:t xml:space="preserve"> Prabhu always relished them with Svarupa and the others;</w:t>
      </w:r>
      <w:r>
        <w:br/>
      </w:r>
      <w:r>
        <w:t>by hearing them the heart becomes most pure.</w:t>
      </w:r>
    </w:p>
    <w:p>
      <w:pPr>
        <w:spacing w:after="60"/>
        <w:ind w:left="510" w:hanging="510"/>
      </w:pPr>
      <w:r>
        <w:rPr>
          <w:b/>
          <w:i w:val="0"/>
        </w:rPr>
        <w:t>134.</w:t>
      </w:r>
      <w:r>
        <w:t xml:space="preserve"> That </w:t>
      </w:r>
      <w:r>
        <w:rPr>
          <w:b w:val="0"/>
          <w:i/>
        </w:rPr>
        <w:t>Shikshashtaka</w:t>
      </w:r>
      <w:r>
        <w:t>, brother, I shall tell you:</w:t>
      </w:r>
      <w:r>
        <w:br/>
      </w:r>
      <w:r>
        <w:t>string it on the thread of faith and wear it on your heart.</w:t>
      </w:r>
    </w:p>
    <w:p>
      <w:pPr>
        <w:spacing w:after="60"/>
        <w:ind w:left="510" w:hanging="510"/>
      </w:pPr>
      <w:r>
        <w:rPr>
          <w:b/>
          <w:i w:val="0"/>
        </w:rPr>
        <w:t>135.</w:t>
      </w:r>
      <w:r>
        <w:t xml:space="preserve"> This is pure raga-bhakti, I tell you for certain:</w:t>
      </w:r>
      <w:r>
        <w:br/>
      </w:r>
      <w:r>
        <w:t>by hearing it prema is born in the heart.</w:t>
      </w:r>
    </w:p>
    <w:p>
      <w:pPr>
        <w:spacing w:after="60"/>
        <w:ind w:left="510" w:hanging="510"/>
      </w:pPr>
      <w:r>
        <w:rPr>
          <w:b/>
          <w:i w:val="0"/>
        </w:rPr>
        <w:t>136.</w:t>
      </w:r>
      <w:r>
        <w:t xml:space="preserve"> Prabhu says: "Hear, Svarupa and Ramananda Raya:</w:t>
      </w:r>
      <w:r>
        <w:br/>
      </w:r>
      <w:r>
        <w:t>nama-sankirtana is the supreme means in the age of Kali.</w:t>
      </w:r>
    </w:p>
    <w:p>
      <w:pPr>
        <w:spacing w:after="60"/>
        <w:ind w:left="510" w:hanging="510"/>
      </w:pPr>
      <w:r>
        <w:rPr>
          <w:b/>
          <w:i w:val="0"/>
        </w:rPr>
        <w:t>137.</w:t>
      </w:r>
      <w:r>
        <w:t xml:space="preserve"> Whoever in Kali worships Krishna by the sacrifice of sankirtana</w:t>
      </w:r>
      <w:r>
        <w:br/>
      </w:r>
      <w:r>
        <w:t>is truly intelligent — he attains Krishna's feet."</w:t>
      </w:r>
    </w:p>
    <w:p>
      <w:pPr>
        <w:spacing w:after="60"/>
        <w:ind w:left="510" w:hanging="510"/>
      </w:pPr>
      <w:r>
        <w:rPr>
          <w:b/>
          <w:i w:val="0"/>
        </w:rPr>
        <w:t>138.</w:t>
      </w:r>
      <w:r>
        <w:t xml:space="preserve"> Of this there is a verse in the </w:t>
      </w:r>
      <w:r>
        <w:rPr>
          <w:b w:val="0"/>
          <w:i/>
        </w:rPr>
        <w:t>Srimad-Bhagavatam</w:t>
      </w:r>
      <w:r>
        <w:t>, canto 11, chapter 5, verse 32:</w:t>
      </w:r>
      <w:r>
        <w:br/>
      </w:r>
      <w:r>
        <w:rPr>
          <w:b w:val="0"/>
          <w:i/>
        </w:rPr>
        <w:t>"Him who in syllables is 'Krishna' but in lustre not dark, with His parts, associates, weapons and companions, the intelligent worship by sacrifices consisting chiefly of sankirtana."</w:t>
      </w:r>
      <w:r>
        <w:rPr>
          <w:b w:val="0"/>
          <w:i w:val="0"/>
          <w:vertAlign w:val="superscript"/>
        </w:rPr>
        <w:t>14</w:t>
      </w:r>
    </w:p>
    <w:p>
      <w:pPr>
        <w:spacing w:after="60"/>
        <w:ind w:left="510" w:hanging="510"/>
      </w:pPr>
      <w:r>
        <w:rPr>
          <w:b/>
          <w:i w:val="0"/>
        </w:rPr>
        <w:t>139.</w:t>
      </w:r>
      <w:r>
        <w:t xml:space="preserve"> By nama-sankirtana all anarthas are destroyed,</w:t>
      </w:r>
      <w:r>
        <w:br/>
      </w:r>
      <w:r>
        <w:t>all happiness dawns, and the jubilation of Krishna-prema.</w:t>
      </w:r>
    </w:p>
    <w:p>
      <w:pPr>
        <w:spacing w:after="60"/>
        <w:ind w:left="510" w:hanging="510"/>
      </w:pPr>
      <w:r>
        <w:rPr>
          <w:b/>
          <w:i w:val="0"/>
        </w:rPr>
        <w:t>140.</w:t>
      </w:r>
      <w:r>
        <w:t xml:space="preserve"> Of this there is Sri Mahaprabhu's verse in the </w:t>
      </w:r>
      <w:r>
        <w:rPr>
          <w:b w:val="0"/>
          <w:i/>
        </w:rPr>
        <w:t>Padyavali</w:t>
      </w:r>
      <w:r>
        <w:t>:</w:t>
      </w:r>
      <w:r>
        <w:br/>
      </w:r>
      <w:r>
        <w:rPr>
          <w:b w:val="0"/>
          <w:i/>
        </w:rPr>
        <w:t>"Victory to Sri Krishna-sankirtana: it cleanses the mirror of the heart, extinguishes the great forest fire of material existence, spreads the moonlight that opens the lily of the highest good, and is the life of the bride of knowledge; it swells the ocean of bliss, gives at every step the taste of full nectar, and bathes the whole self."</w:t>
      </w:r>
      <w:r>
        <w:rPr>
          <w:b w:val="0"/>
          <w:i w:val="0"/>
          <w:vertAlign w:val="superscript"/>
        </w:rPr>
        <w:t>15</w:t>
      </w:r>
    </w:p>
    <w:p>
      <w:pPr>
        <w:spacing w:after="60"/>
        <w:ind w:left="510" w:hanging="510"/>
      </w:pPr>
      <w:r>
        <w:rPr>
          <w:b/>
          <w:i w:val="0"/>
        </w:rPr>
        <w:t>141.</w:t>
      </w:r>
      <w:r>
        <w:t xml:space="preserve"> By sankirtana sin and samsara are destroyed;</w:t>
      </w:r>
      <w:r>
        <w:br/>
      </w:r>
      <w:r>
        <w:t>one attains Krishna and immersion in the ocean of the nectar of service.</w:t>
      </w:r>
    </w:p>
    <w:p>
      <w:pPr>
        <w:spacing w:after="60"/>
        <w:ind w:left="510" w:hanging="510"/>
      </w:pPr>
      <w:r>
        <w:rPr>
          <w:b/>
          <w:i w:val="0"/>
        </w:rPr>
        <w:t>142.</w:t>
      </w:r>
      <w:r>
        <w:t xml:space="preserve"> Sorrow and humility arose — (Prabhu) recites His own verse,</w:t>
      </w:r>
      <w:r>
        <w:br/>
      </w:r>
      <w:r>
        <w:t>by hearing the meaning of which all sorrow and grief depart:</w:t>
      </w:r>
    </w:p>
    <w:p>
      <w:pPr>
        <w:spacing w:after="60"/>
        <w:ind w:left="510" w:hanging="510"/>
      </w:pPr>
      <w:r>
        <w:rPr>
          <w:b/>
          <w:i w:val="0"/>
        </w:rPr>
        <w:t>143.</w:t>
      </w:r>
      <w:r>
        <w:t xml:space="preserve"> in the </w:t>
      </w:r>
      <w:r>
        <w:rPr>
          <w:b w:val="0"/>
          <w:i/>
        </w:rPr>
        <w:t>Padyavali</w:t>
      </w:r>
      <w:r>
        <w:t>, His own verse:</w:t>
      </w:r>
      <w:r>
        <w:br/>
      </w:r>
      <w:r>
        <w:rPr>
          <w:b w:val="0"/>
          <w:i/>
        </w:rPr>
        <w:t>"You have manifested many names and invested in them all Your power; You have set no fixed time for remembering them. Such is Your mercy, O Bhagavan — and such is my misfortune that no attachment for them has arisen in me."</w:t>
      </w:r>
    </w:p>
    <w:p>
      <w:pPr>
        <w:spacing w:after="60"/>
        <w:ind w:left="510" w:hanging="510"/>
      </w:pPr>
      <w:r>
        <w:rPr>
          <w:b/>
          <w:i w:val="0"/>
        </w:rPr>
        <w:t>144.</w:t>
      </w:r>
      <w:r>
        <w:t xml:space="preserve"> "Many people have many kinds of desires —</w:t>
      </w:r>
      <w:r>
        <w:br/>
      </w:r>
      <w:r>
        <w:t>out of mercy He spread many names.</w:t>
      </w:r>
    </w:p>
    <w:p>
      <w:pPr>
        <w:spacing w:after="60"/>
        <w:ind w:left="510" w:hanging="510"/>
      </w:pPr>
      <w:r>
        <w:rPr>
          <w:b/>
          <w:i w:val="0"/>
        </w:rPr>
        <w:t>145.</w:t>
      </w:r>
      <w:r>
        <w:t xml:space="preserve"> Eating, lying down, wherever one is, one chants the name:</w:t>
      </w:r>
      <w:r>
        <w:br/>
      </w:r>
      <w:r>
        <w:t>there are no rules of place and time, and it gives all perfection.</w:t>
      </w:r>
    </w:p>
    <w:p>
      <w:pPr>
        <w:spacing w:after="60"/>
        <w:ind w:left="510" w:hanging="510"/>
      </w:pPr>
      <w:r>
        <w:rPr>
          <w:b/>
          <w:i w:val="0"/>
        </w:rPr>
        <w:t>146.</w:t>
      </w:r>
      <w:r>
        <w:t xml:space="preserve"> All power He distributed among the names —</w:t>
      </w:r>
      <w:r>
        <w:br/>
      </w:r>
      <w:r>
        <w:t>yet by my ill fate I have no attachment to the name.</w:t>
      </w:r>
    </w:p>
    <w:p>
      <w:pPr>
        <w:spacing w:after="60"/>
        <w:ind w:left="510" w:hanging="510"/>
      </w:pPr>
      <w:r>
        <w:rPr>
          <w:b/>
          <w:i w:val="0"/>
        </w:rPr>
        <w:t>147.</w:t>
      </w:r>
      <w:r>
        <w:t xml:space="preserve"> How one should take the name so that prema is born —</w:t>
      </w:r>
      <w:r>
        <w:br/>
      </w:r>
      <w:r>
        <w:t>hear the characteristics of that, Svarupa and Ramaraya":</w:t>
      </w:r>
    </w:p>
    <w:p>
      <w:pPr>
        <w:spacing w:after="60"/>
        <w:ind w:left="510" w:hanging="510"/>
      </w:pPr>
      <w:r>
        <w:rPr>
          <w:b/>
          <w:i w:val="0"/>
        </w:rPr>
        <w:t>148.</w:t>
      </w:r>
      <w:r>
        <w:t xml:space="preserve"> in the </w:t>
      </w:r>
      <w:r>
        <w:rPr>
          <w:b w:val="0"/>
          <w:i/>
        </w:rPr>
        <w:t>Padyavali</w:t>
      </w:r>
      <w:r>
        <w:t>, His own verse:</w:t>
      </w:r>
      <w:r>
        <w:br/>
      </w:r>
      <w:r>
        <w:rPr>
          <w:b w:val="0"/>
          <w:i/>
        </w:rPr>
        <w:t>"Humbler than a blade of grass, more tolerant than a tree, seeking no honour and honouring others, one should always sing of Hari."</w:t>
      </w:r>
    </w:p>
    <w:p>
      <w:pPr>
        <w:spacing w:after="60"/>
        <w:ind w:left="510" w:hanging="510"/>
      </w:pPr>
      <w:r>
        <w:rPr>
          <w:b/>
          <w:i w:val="0"/>
        </w:rPr>
        <w:t>149.</w:t>
      </w:r>
      <w:r>
        <w:t xml:space="preserve"> "Though exalted, he considers himself lower than grass;</w:t>
      </w:r>
      <w:r>
        <w:br/>
      </w:r>
      <w:r>
        <w:t>he is tolerant in two ways, like a tree:</w:t>
      </w:r>
    </w:p>
    <w:p>
      <w:pPr>
        <w:spacing w:after="60"/>
        <w:ind w:left="510" w:hanging="510"/>
      </w:pPr>
      <w:r>
        <w:rPr>
          <w:b/>
          <w:i w:val="0"/>
        </w:rPr>
        <w:t>150.</w:t>
      </w:r>
      <w:r>
        <w:t xml:space="preserve"> a tree, even when cut, says nothing,</w:t>
      </w:r>
      <w:r>
        <w:br/>
      </w:r>
      <w:r>
        <w:t>and even drying up and dying asks no one for water;</w:t>
      </w:r>
    </w:p>
    <w:p>
      <w:pPr>
        <w:spacing w:after="60"/>
        <w:ind w:left="510" w:hanging="510"/>
      </w:pPr>
      <w:r>
        <w:rPr>
          <w:b/>
          <w:i w:val="0"/>
        </w:rPr>
        <w:t>151.</w:t>
      </w:r>
      <w:r>
        <w:t xml:space="preserve"> whoever asks, to him it gives its wealth,</w:t>
      </w:r>
      <w:r>
        <w:br/>
      </w:r>
      <w:r>
        <w:t>it bears heat and rain and protects others.</w:t>
      </w:r>
    </w:p>
    <w:p>
      <w:pPr>
        <w:spacing w:after="60"/>
        <w:ind w:left="510" w:hanging="510"/>
      </w:pPr>
      <w:r>
        <w:rPr>
          <w:b/>
          <w:i w:val="0"/>
        </w:rPr>
        <w:t>152.</w:t>
      </w:r>
      <w:r>
        <w:t xml:space="preserve"> Though exalted, the Vaishnava will be without pride;</w:t>
      </w:r>
      <w:r>
        <w:br/>
      </w:r>
      <w:r>
        <w:t>he will honour all living beings, knowing that Krishna dwells in them.</w:t>
      </w:r>
    </w:p>
    <w:p>
      <w:pPr>
        <w:spacing w:after="60"/>
        <w:ind w:left="510" w:hanging="510"/>
      </w:pPr>
      <w:r>
        <w:rPr>
          <w:b/>
          <w:i w:val="0"/>
        </w:rPr>
        <w:t>153.</w:t>
      </w:r>
      <w:r>
        <w:t xml:space="preserve"> Whoever, having become such, takes Krishna's name,</w:t>
      </w:r>
      <w:r>
        <w:br/>
      </w:r>
      <w:r>
        <w:t>in him prema for Krishna's feet is born."</w:t>
      </w:r>
    </w:p>
    <w:p>
      <w:pPr>
        <w:spacing w:after="60"/>
        <w:ind w:left="510" w:hanging="510"/>
      </w:pPr>
      <w:r>
        <w:rPr>
          <w:b/>
          <w:i w:val="0"/>
        </w:rPr>
        <w:t>154.</w:t>
      </w:r>
      <w:r>
        <w:t xml:space="preserve"> As He spoke, Prabhu's humility grew,</w:t>
      </w:r>
      <w:r>
        <w:br/>
      </w:r>
      <w:r>
        <w:t>and He began to beg Krishna for pure bhakti.</w:t>
      </w:r>
    </w:p>
    <w:p>
      <w:pPr>
        <w:spacing w:after="60"/>
        <w:ind w:left="510" w:hanging="510"/>
      </w:pPr>
      <w:r>
        <w:rPr>
          <w:b/>
          <w:i w:val="0"/>
        </w:rPr>
        <w:t>155.</w:t>
      </w:r>
      <w:r>
        <w:t xml:space="preserve"> Such is the nature of prema: where there is the bond of prema,</w:t>
      </w:r>
      <w:r>
        <w:br/>
      </w:r>
      <w:r>
        <w:t>one thinks, "I have not even a scent of bhakti for Krishna."</w:t>
      </w:r>
    </w:p>
    <w:p>
      <w:pPr>
        <w:spacing w:after="60"/>
        <w:ind w:left="510" w:hanging="510"/>
      </w:pPr>
      <w:r>
        <w:rPr>
          <w:b/>
          <w:i w:val="0"/>
        </w:rPr>
        <w:t>156.</w:t>
      </w:r>
      <w:r>
        <w:t xml:space="preserve"> In the </w:t>
      </w:r>
      <w:r>
        <w:rPr>
          <w:b w:val="0"/>
          <w:i/>
        </w:rPr>
        <w:t>Padyavali</w:t>
      </w:r>
      <w:r>
        <w:t>, His own verse:</w:t>
      </w:r>
      <w:r>
        <w:br/>
      </w:r>
      <w:r>
        <w:rPr>
          <w:b w:val="0"/>
          <w:i/>
        </w:rPr>
        <w:t>"Not wealth, not followers, not beautiful poetry do I desire, O Lord of the world: in birth after birth may I have causeless devotion to You, O Ishvara."</w:t>
      </w:r>
    </w:p>
    <w:p>
      <w:pPr>
        <w:spacing w:after="60"/>
        <w:ind w:left="510" w:hanging="510"/>
      </w:pPr>
      <w:r>
        <w:rPr>
          <w:b/>
          <w:i w:val="0"/>
        </w:rPr>
        <w:t>157.</w:t>
      </w:r>
      <w:r>
        <w:t xml:space="preserve"> "I ask for neither wealth, nor followers, nor beautiful poetry:</w:t>
      </w:r>
      <w:r>
        <w:br/>
      </w:r>
      <w:r>
        <w:t>Krishna, out of mercy give me pure bhakti."</w:t>
      </w:r>
    </w:p>
    <w:p>
      <w:pPr>
        <w:spacing w:after="60"/>
        <w:ind w:left="510" w:hanging="510"/>
      </w:pPr>
      <w:r>
        <w:rPr>
          <w:b/>
          <w:i w:val="0"/>
        </w:rPr>
        <w:t>158.</w:t>
      </w:r>
      <w:r>
        <w:t xml:space="preserve"> In great humility He again begs for the gift of dasya-bhakti,</w:t>
      </w:r>
      <w:r>
        <w:br/>
      </w:r>
      <w:r>
        <w:t>regarding Himself as a conditioned soul in samsara:</w:t>
      </w:r>
      <w:r>
        <w:rPr>
          <w:b w:val="0"/>
          <w:i w:val="0"/>
          <w:vertAlign w:val="superscript"/>
        </w:rPr>
        <w:t>16</w:t>
      </w:r>
    </w:p>
    <w:p>
      <w:pPr>
        <w:spacing w:after="60"/>
        <w:ind w:left="510" w:hanging="510"/>
      </w:pPr>
      <w:r>
        <w:rPr>
          <w:b/>
          <w:i w:val="0"/>
        </w:rPr>
        <w:t>159.</w:t>
      </w:r>
      <w:r>
        <w:t xml:space="preserve"> in the </w:t>
      </w:r>
      <w:r>
        <w:rPr>
          <w:b w:val="0"/>
          <w:i/>
        </w:rPr>
        <w:t>Padyavali</w:t>
      </w:r>
      <w:r>
        <w:t>, His own verse:</w:t>
      </w:r>
      <w:r>
        <w:br/>
      </w:r>
      <w:r>
        <w:rPr>
          <w:b w:val="0"/>
          <w:i/>
        </w:rPr>
        <w:t>"O son of Nanda, think of me, Your servant, fallen into the terrible ocean of existence, as a particle of dust at Your lotus feet."</w:t>
      </w:r>
    </w:p>
    <w:p>
      <w:pPr>
        <w:spacing w:after="60"/>
        <w:ind w:left="510" w:hanging="510"/>
      </w:pPr>
      <w:r>
        <w:rPr>
          <w:b/>
          <w:i w:val="0"/>
        </w:rPr>
        <w:t>160.</w:t>
      </w:r>
      <w:r>
        <w:t xml:space="preserve"> "I am Your eternal servant, but, forgetting You,</w:t>
      </w:r>
      <w:r>
        <w:br/>
      </w:r>
      <w:r>
        <w:t>I have fallen into the ocean of existence, bound by maya.</w:t>
      </w:r>
    </w:p>
    <w:p>
      <w:pPr>
        <w:spacing w:after="60"/>
        <w:ind w:left="510" w:hanging="510"/>
      </w:pPr>
      <w:r>
        <w:rPr>
          <w:b/>
          <w:i w:val="0"/>
        </w:rPr>
        <w:t>161.</w:t>
      </w:r>
      <w:r>
        <w:t xml:space="preserve"> Out of mercy make me like a particle of dust at Your feet,</w:t>
      </w:r>
      <w:r>
        <w:br/>
      </w:r>
      <w:r>
        <w:t>and I, Your servant, shall serve You."</w:t>
      </w:r>
    </w:p>
    <w:p>
      <w:pPr>
        <w:spacing w:after="60"/>
        <w:ind w:left="510" w:hanging="510"/>
      </w:pPr>
      <w:r>
        <w:rPr>
          <w:b/>
          <w:i w:val="0"/>
        </w:rPr>
        <w:t>162.</w:t>
      </w:r>
      <w:r>
        <w:t xml:space="preserve"> Again great longing and humility arose:</w:t>
      </w:r>
      <w:r>
        <w:br/>
      </w:r>
      <w:r>
        <w:t>He begs Krishna for nama-sankirtana with prema:</w:t>
      </w:r>
    </w:p>
    <w:p>
      <w:pPr>
        <w:spacing w:after="60"/>
        <w:ind w:left="510" w:hanging="510"/>
      </w:pPr>
      <w:r>
        <w:rPr>
          <w:b/>
          <w:i w:val="0"/>
        </w:rPr>
        <w:t>163.</w:t>
      </w:r>
      <w:r>
        <w:t xml:space="preserve"> in the </w:t>
      </w:r>
      <w:r>
        <w:rPr>
          <w:b w:val="0"/>
          <w:i/>
        </w:rPr>
        <w:t>Padyavali</w:t>
      </w:r>
      <w:r>
        <w:t>, His own verse:</w:t>
      </w:r>
      <w:r>
        <w:br/>
      </w:r>
      <w:r>
        <w:rPr>
          <w:b w:val="0"/>
          <w:i/>
        </w:rPr>
        <w:t>"When will my eyes be wet with streams of tears, my voice choked with emotion and my body covered with gooseflesh as I chant Your name?"</w:t>
      </w:r>
    </w:p>
    <w:p>
      <w:pPr>
        <w:spacing w:after="60"/>
        <w:ind w:left="510" w:hanging="510"/>
      </w:pPr>
      <w:r>
        <w:rPr>
          <w:b/>
          <w:i w:val="0"/>
        </w:rPr>
        <w:t>164.</w:t>
      </w:r>
      <w:r>
        <w:t xml:space="preserve"> "Without the treasure of prema a poor life is in vain;</w:t>
      </w:r>
      <w:r>
        <w:br/>
      </w:r>
      <w:r>
        <w:t>making me Your servant, give me the treasure of prema as my wage."</w:t>
      </w:r>
    </w:p>
    <w:p>
      <w:pPr>
        <w:spacing w:after="60"/>
        <w:ind w:left="510" w:hanging="510"/>
      </w:pPr>
      <w:r>
        <w:rPr>
          <w:b/>
          <w:i w:val="0"/>
        </w:rPr>
        <w:t>165.</w:t>
      </w:r>
      <w:r>
        <w:t xml:space="preserve"> Absorbed in another rasa, separation manifested;</w:t>
      </w:r>
      <w:r>
        <w:br/>
      </w:r>
      <w:r>
        <w:t>anxiety, sorrow and humility — He speaks in delirium:</w:t>
      </w:r>
    </w:p>
    <w:p>
      <w:pPr>
        <w:spacing w:after="60"/>
        <w:ind w:left="510" w:hanging="510"/>
      </w:pPr>
      <w:r>
        <w:rPr>
          <w:b/>
          <w:i w:val="0"/>
        </w:rPr>
        <w:t>166.</w:t>
      </w:r>
      <w:r>
        <w:t xml:space="preserve"> in the </w:t>
      </w:r>
      <w:r>
        <w:rPr>
          <w:b w:val="0"/>
          <w:i/>
        </w:rPr>
        <w:t>Padyavali</w:t>
      </w:r>
      <w:r>
        <w:t>, His own verse:</w:t>
      </w:r>
      <w:r>
        <w:br/>
      </w:r>
      <w:r>
        <w:rPr>
          <w:b w:val="0"/>
          <w:i/>
        </w:rPr>
        <w:t>"A moment has become a yuga for me, my eyes the rainy season, the whole world is empty in separation from Govinda."</w:t>
      </w:r>
    </w:p>
    <w:p>
      <w:pPr>
        <w:spacing w:after="60"/>
        <w:ind w:left="510" w:hanging="510"/>
      </w:pPr>
      <w:r>
        <w:rPr>
          <w:b/>
          <w:i w:val="0"/>
        </w:rPr>
        <w:t>167.</w:t>
      </w:r>
      <w:r>
        <w:t xml:space="preserve"> "In anxiety the day does not pass — a moment is like a yuga,</w:t>
      </w:r>
      <w:r>
        <w:br/>
      </w:r>
      <w:r>
        <w:t>both eyes rain tears like the clouds of the rainy season.</w:t>
      </w:r>
    </w:p>
    <w:p>
      <w:pPr>
        <w:spacing w:after="60"/>
        <w:ind w:left="510" w:hanging="510"/>
      </w:pPr>
      <w:r>
        <w:rPr>
          <w:b/>
          <w:i w:val="0"/>
        </w:rPr>
        <w:t>168.</w:t>
      </w:r>
      <w:r>
        <w:t xml:space="preserve"> In separation from Govinda the three worlds have become empty;</w:t>
      </w:r>
      <w:r>
        <w:br/>
      </w:r>
      <w:r>
        <w:t>I burn as in a fire of husks, yet life does not leave me."</w:t>
      </w:r>
    </w:p>
    <w:p>
      <w:pPr>
        <w:spacing w:after="60"/>
        <w:ind w:left="510" w:hanging="510"/>
      </w:pPr>
      <w:r>
        <w:rPr>
          <w:b/>
          <w:i w:val="0"/>
        </w:rPr>
        <w:t>169.</w:t>
      </w:r>
      <w:r>
        <w:t xml:space="preserve"> Krishna, to test (Radha), became indifferent;</w:t>
      </w:r>
      <w:r>
        <w:br/>
      </w:r>
      <w:r>
        <w:t>all the sakhis say, "Ignore Krishna!"</w:t>
      </w:r>
    </w:p>
    <w:p>
      <w:pPr>
        <w:spacing w:after="60"/>
        <w:ind w:left="510" w:hanging="510"/>
      </w:pPr>
      <w:r>
        <w:rPr>
          <w:b/>
          <w:i w:val="0"/>
        </w:rPr>
        <w:t>170.</w:t>
      </w:r>
      <w:r>
        <w:t xml:space="preserve"> As Radha reflected on this, in Her pure heart</w:t>
      </w:r>
      <w:r>
        <w:br/>
      </w:r>
      <w:r>
        <w:t>the natural disposition of prema awoke.</w:t>
      </w:r>
    </w:p>
    <w:p>
      <w:pPr>
        <w:spacing w:after="60"/>
        <w:ind w:left="510" w:hanging="510"/>
      </w:pPr>
      <w:r>
        <w:rPr>
          <w:b/>
          <w:i w:val="0"/>
        </w:rPr>
        <w:t>171.</w:t>
      </w:r>
      <w:r>
        <w:t xml:space="preserve"> Joy, longing, humility, boldness, meekness —</w:t>
      </w:r>
      <w:r>
        <w:br/>
      </w:r>
      <w:r>
        <w:t>so many bhavas arose in one place.</w:t>
      </w:r>
    </w:p>
    <w:p>
      <w:pPr>
        <w:spacing w:after="60"/>
        <w:ind w:left="510" w:hanging="510"/>
      </w:pPr>
      <w:r>
        <w:rPr>
          <w:b/>
          <w:i w:val="0"/>
        </w:rPr>
        <w:t>172.</w:t>
      </w:r>
      <w:r>
        <w:t xml:space="preserve"> With so many bhavas Radha's mind grew agitated,</w:t>
      </w:r>
      <w:r>
        <w:br/>
      </w:r>
      <w:r>
        <w:t>and before the sakhis She boldly recited a verse.</w:t>
      </w:r>
    </w:p>
    <w:p>
      <w:pPr>
        <w:spacing w:after="60"/>
        <w:ind w:left="510" w:hanging="510"/>
      </w:pPr>
      <w:r>
        <w:rPr>
          <w:b/>
          <w:i w:val="0"/>
        </w:rPr>
        <w:t>173.</w:t>
      </w:r>
      <w:r>
        <w:t xml:space="preserve"> In that same bhava Prabhu uttered that verse,</w:t>
      </w:r>
      <w:r>
        <w:br/>
      </w:r>
      <w:r>
        <w:t>and, uttering it, became the same Himself.</w:t>
      </w:r>
    </w:p>
    <w:p>
      <w:pPr>
        <w:spacing w:after="60"/>
        <w:ind w:left="510" w:hanging="510"/>
      </w:pPr>
      <w:r>
        <w:rPr>
          <w:b/>
          <w:i w:val="0"/>
        </w:rPr>
        <w:t>174.</w:t>
      </w:r>
      <w:r>
        <w:t xml:space="preserve"> In the </w:t>
      </w:r>
      <w:r>
        <w:rPr>
          <w:b w:val="0"/>
          <w:i/>
        </w:rPr>
        <w:t>Padyavali</w:t>
      </w:r>
      <w:r>
        <w:t>, His own verse:</w:t>
      </w:r>
      <w:r>
        <w:br/>
      </w:r>
      <w:r>
        <w:rPr>
          <w:b w:val="0"/>
          <w:i/>
        </w:rPr>
        <w:t>"Let Him embrace me, devoted to His feet, or trample me, or break my heart by not showing Himself — let that rake do as He pleases: He, and no other, is the lord of my life."</w:t>
      </w:r>
      <w:r>
        <w:rPr>
          <w:b w:val="0"/>
          <w:i w:val="0"/>
          <w:vertAlign w:val="superscript"/>
        </w:rPr>
        <w:t>17</w:t>
      </w:r>
    </w:p>
    <w:p>
      <w:pPr>
        <w:spacing w:after="60"/>
        <w:ind w:left="510" w:hanging="510"/>
      </w:pPr>
      <w:r>
        <w:rPr>
          <w:b/>
          <w:i w:val="0"/>
        </w:rPr>
        <w:t>175.</w:t>
      </w:r>
      <w:r>
        <w:t xml:space="preserve"> In this verse there is a great wealth of meaning;</w:t>
      </w:r>
      <w:r>
        <w:br/>
      </w:r>
      <w:r>
        <w:t>I tell it briefly — it has no end.</w:t>
      </w:r>
    </w:p>
    <w:p>
      <w:pPr>
        <w:spacing w:after="60"/>
        <w:ind w:left="510" w:hanging="510"/>
      </w:pPr>
      <w:r>
        <w:rPr>
          <w:b/>
          <w:i w:val="0"/>
        </w:rPr>
        <w:t>176.</w:t>
      </w:r>
      <w:r>
        <w:t xml:space="preserve"> Here it is, set to a raga:</w:t>
      </w:r>
      <w:r>
        <w:br/>
      </w:r>
      <w:r>
        <w:t>I am a maidservant at Krishna's feet, He is the treasure-house of the happiness of rasa: embracing me, He makes me His own.</w:t>
      </w:r>
      <w:r>
        <w:br/>
      </w:r>
      <w:r>
        <w:t>Whether or not He grants me His sight, tormenting my body and mind, still He is the lord of my life. (1)</w:t>
      </w:r>
      <w:r>
        <w:br/>
      </w:r>
      <w:r>
        <w:t>Friend, hear what my heart has firmly decided:</w:t>
      </w:r>
      <w:r>
        <w:br/>
      </w:r>
      <w:r>
        <w:t>whether He loves me or gives me pain, my life's lord is Krishna and no other. (Refrain)</w:t>
      </w:r>
      <w:r>
        <w:br/>
      </w:r>
      <w:r>
        <w:t>Leaving other women, He, subject to me in body and mind, displays my good fortune:</w:t>
      </w:r>
      <w:r>
        <w:br/>
      </w:r>
      <w:r>
        <w:t>causing them all pain, He sports with me, showing this to those women. (2)</w:t>
      </w:r>
      <w:r>
        <w:br/>
      </w:r>
      <w:r>
        <w:t>Or else He is a rake, deceitful, bold and false: gathering other women,</w:t>
      </w:r>
      <w:r>
        <w:br/>
      </w:r>
      <w:r>
        <w:t>to cause me heartache He sports with them before my eyes — and still He is the lord of my life. (3)</w:t>
      </w:r>
      <w:r>
        <w:rPr>
          <w:b w:val="0"/>
          <w:i w:val="0"/>
          <w:vertAlign w:val="superscript"/>
        </w:rPr>
        <w:t>18</w:t>
      </w:r>
    </w:p>
    <w:p>
      <w:pPr>
        <w:spacing w:after="60"/>
        <w:ind w:left="510" w:hanging="510"/>
      </w:pPr>
      <w:r>
        <w:rPr>
          <w:b/>
          <w:i w:val="0"/>
        </w:rPr>
        <w:t>177.</w:t>
      </w:r>
      <w:r>
        <w:t xml:space="preserve"> The meanings of these and all the other verses</w:t>
      </w:r>
      <w:r>
        <w:br/>
      </w:r>
      <w:r>
        <w:t>(Prabhu) relished together with Svarupa and the others.</w:t>
      </w:r>
    </w:p>
    <w:p>
      <w:pPr>
        <w:spacing w:after="60"/>
        <w:ind w:left="510" w:hanging="510"/>
      </w:pPr>
      <w:r>
        <w:rPr>
          <w:b/>
          <w:i w:val="0"/>
        </w:rPr>
        <w:t>178.</w:t>
      </w:r>
      <w:r>
        <w:t xml:space="preserve"> Thus Prabhu, absorbed in each of these bhavas,</w:t>
      </w:r>
      <w:r>
        <w:br/>
      </w:r>
      <w:r>
        <w:t>relished delirious speech (pralapa), uttering each of these verses.</w:t>
      </w:r>
    </w:p>
    <w:p>
      <w:pPr>
        <w:spacing w:after="60"/>
        <w:ind w:left="510" w:hanging="510"/>
      </w:pPr>
      <w:r>
        <w:rPr>
          <w:b/>
          <w:i w:val="0"/>
        </w:rPr>
        <w:t>179.</w:t>
      </w:r>
      <w:r>
        <w:t xml:space="preserve"> Earlier, composing eight verses, He taught the people;</w:t>
      </w:r>
      <w:r>
        <w:br/>
      </w:r>
      <w:r>
        <w:t>the meaning of those eight verses He relished Himself.</w:t>
      </w:r>
    </w:p>
    <w:p>
      <w:pPr>
        <w:spacing w:after="60"/>
        <w:ind w:left="510" w:hanging="510"/>
      </w:pPr>
      <w:r>
        <w:rPr>
          <w:b/>
          <w:i w:val="0"/>
        </w:rPr>
        <w:t>180.</w:t>
      </w:r>
      <w:r>
        <w:t xml:space="preserve"> Whoever reads and hears the verses of Prabhu's </w:t>
      </w:r>
      <w:r>
        <w:rPr>
          <w:b w:val="0"/>
          <w:i/>
        </w:rPr>
        <w:t>Shikshashtaka</w:t>
      </w:r>
      <w:r>
        <w:t>,</w:t>
      </w:r>
      <w:r>
        <w:br/>
      </w:r>
      <w:r>
        <w:t>his Krishna-prema-bhakti grows day by day.</w:t>
      </w:r>
    </w:p>
    <w:p>
      <w:pPr>
        <w:spacing w:after="60"/>
        <w:ind w:left="510" w:hanging="510"/>
      </w:pPr>
      <w:r>
        <w:rPr>
          <w:b/>
          <w:i w:val="0"/>
        </w:rPr>
        <w:t>181.</w:t>
      </w:r>
      <w:r>
        <w:t xml:space="preserve"> Although Prabhu is as deep as millions of oceans,</w:t>
      </w:r>
      <w:r>
        <w:br/>
      </w:r>
      <w:r>
        <w:t>at the rising of the moon of many bhavas He grows restless.</w:t>
      </w:r>
    </w:p>
    <w:p>
      <w:pPr>
        <w:spacing w:after="60"/>
        <w:ind w:left="510" w:hanging="510"/>
      </w:pPr>
      <w:r>
        <w:rPr>
          <w:b/>
          <w:i w:val="0"/>
        </w:rPr>
        <w:t>182.</w:t>
      </w:r>
      <w:r>
        <w:t xml:space="preserve"> Whatever verses there are in Jayadeva, in the </w:t>
      </w:r>
      <w:r>
        <w:rPr>
          <w:b w:val="0"/>
          <w:i/>
        </w:rPr>
        <w:t>Bhagavata</w:t>
      </w:r>
      <w:r>
        <w:t>,</w:t>
      </w:r>
      <w:r>
        <w:br/>
      </w:r>
      <w:r>
        <w:t xml:space="preserve">in Raya's drama and in the </w:t>
      </w:r>
      <w:r>
        <w:rPr>
          <w:b w:val="0"/>
          <w:i/>
        </w:rPr>
        <w:t>Karnamrita</w:t>
      </w:r>
      <w:r>
        <w:t xml:space="preserve"> —</w:t>
      </w:r>
    </w:p>
    <w:p>
      <w:pPr>
        <w:spacing w:after="60"/>
        <w:ind w:left="510" w:hanging="510"/>
      </w:pPr>
      <w:r>
        <w:rPr>
          <w:b/>
          <w:i w:val="0"/>
        </w:rPr>
        <w:t>183.</w:t>
      </w:r>
      <w:r>
        <w:t xml:space="preserve"> in the corresponding bhava He recites those verses,</w:t>
      </w:r>
      <w:r>
        <w:br/>
      </w:r>
      <w:r>
        <w:t>and, absorbed in the corresponding bhava, relishes them.</w:t>
      </w:r>
    </w:p>
    <w:p>
      <w:pPr>
        <w:spacing w:after="60"/>
        <w:ind w:left="510" w:hanging="510"/>
      </w:pPr>
      <w:r>
        <w:rPr>
          <w:b/>
          <w:i w:val="0"/>
        </w:rPr>
        <w:t>184.</w:t>
      </w:r>
      <w:r>
        <w:t xml:space="preserve"> For twelve years, in such a state, day and night,</w:t>
      </w:r>
      <w:r>
        <w:br/>
      </w:r>
      <w:r>
        <w:t>He relished the rasa of Krishna with Svarupa and the others.</w:t>
      </w:r>
    </w:p>
    <w:p>
      <w:pPr>
        <w:spacing w:after="60"/>
        <w:ind w:left="510" w:hanging="510"/>
      </w:pPr>
      <w:r>
        <w:rPr>
          <w:b/>
          <w:i w:val="0"/>
        </w:rPr>
        <w:t>185.</w:t>
      </w:r>
      <w:r>
        <w:t xml:space="preserve"> What can I say of the glory of hearing and the rest,</w:t>
      </w:r>
      <w:r>
        <w:br/>
      </w:r>
      <w:r>
        <w:t>in which a stream of nectar always flows?</w:t>
      </w:r>
    </w:p>
    <w:p>
      <w:pPr>
        <w:spacing w:after="60"/>
        <w:ind w:left="510" w:hanging="510"/>
      </w:pPr>
      <w:r>
        <w:rPr>
          <w:b/>
          <w:i w:val="0"/>
        </w:rPr>
        <w:t>186.</w:t>
      </w:r>
      <w:r>
        <w:t xml:space="preserve"> One whose mind is absorbed in pure raga</w:t>
      </w:r>
      <w:r>
        <w:br/>
      </w:r>
      <w:r>
        <w:t>knows this — no one else knows it.</w:t>
      </w:r>
    </w:p>
    <w:p>
      <w:pPr>
        <w:spacing w:after="60"/>
        <w:ind w:left="510" w:hanging="510"/>
      </w:pPr>
      <w:r>
        <w:rPr>
          <w:b/>
          <w:i w:val="0"/>
        </w:rPr>
        <w:t>187.</w:t>
      </w:r>
      <w:r>
        <w:t xml:space="preserve"> Hearing, kirtana and the rest are the essence of raga-bhakti;</w:t>
      </w:r>
      <w:r>
        <w:br/>
      </w:r>
      <w:r>
        <w:t>for raganuga devotees this is the essence of their work.</w:t>
      </w:r>
    </w:p>
    <w:p>
      <w:pPr>
        <w:spacing w:after="60"/>
        <w:ind w:left="510" w:hanging="510"/>
      </w:pPr>
      <w:r>
        <w:rPr>
          <w:b/>
          <w:i w:val="0"/>
        </w:rPr>
        <w:t>188.</w:t>
      </w:r>
      <w:r>
        <w:t xml:space="preserve"> Ragatmika-bhakti, the principal, is in the residents of Vraja;</w:t>
      </w:r>
      <w:r>
        <w:br/>
      </w:r>
      <w:r>
        <w:t>the bhakti of the devotees who follow them is called raganuga.</w:t>
      </w:r>
    </w:p>
    <w:p>
      <w:pPr>
        <w:spacing w:after="60"/>
        <w:ind w:left="510" w:hanging="510"/>
      </w:pPr>
      <w:r>
        <w:rPr>
          <w:b/>
          <w:i w:val="0"/>
        </w:rPr>
        <w:t>189.</w:t>
      </w:r>
      <w:r>
        <w:t xml:space="preserve"> Intense thirst for the Beloved is the essential characteristic of raga;</w:t>
      </w:r>
      <w:r>
        <w:br/>
      </w:r>
      <w:r>
        <w:t>absorption in the Beloved is called its secondary characteristic.</w:t>
      </w:r>
    </w:p>
    <w:p>
      <w:pPr>
        <w:spacing w:after="60"/>
        <w:ind w:left="510" w:hanging="510"/>
      </w:pPr>
      <w:r>
        <w:rPr>
          <w:b/>
          <w:i w:val="0"/>
        </w:rPr>
        <w:t>190.</w:t>
      </w:r>
      <w:r>
        <w:t xml:space="preserve"> Bhakti full of raga is called raganuga;</w:t>
      </w:r>
      <w:r>
        <w:br/>
      </w:r>
      <w:r>
        <w:t>hearing of it, some fortunate soul becomes eager for it.</w:t>
      </w:r>
    </w:p>
    <w:p>
      <w:pPr>
        <w:spacing w:after="60"/>
        <w:ind w:left="510" w:hanging="510"/>
      </w:pPr>
      <w:r>
        <w:rPr>
          <w:b/>
          <w:i w:val="0"/>
        </w:rPr>
        <w:t>191.</w:t>
      </w:r>
      <w:r>
        <w:t xml:space="preserve"> Out of that eagerness he follows the bhava of the residents of Vraja;</w:t>
      </w:r>
      <w:r>
        <w:br/>
      </w:r>
      <w:r>
        <w:t>the nature of raganuga is that it does not depend on the arguments of scripture.</w:t>
      </w:r>
    </w:p>
    <w:p>
      <w:pPr>
        <w:spacing w:after="60"/>
        <w:ind w:left="510" w:hanging="510"/>
      </w:pPr>
      <w:r>
        <w:rPr>
          <w:b/>
          <w:i w:val="0"/>
        </w:rPr>
        <w:t>192.</w:t>
      </w:r>
      <w:r>
        <w:t xml:space="preserve"> Of this in the </w:t>
      </w:r>
      <w:r>
        <w:rPr>
          <w:b w:val="0"/>
          <w:i/>
        </w:rPr>
        <w:t>Bhakti-rasamrita-sindhu</w:t>
      </w:r>
      <w:r>
        <w:t>, Eastern Division, second wave:</w:t>
      </w:r>
      <w:r>
        <w:br/>
      </w:r>
      <w:r>
        <w:rPr>
          <w:b w:val="0"/>
          <w:i/>
        </w:rPr>
        <w:t>"The bhakti clearly manifest in the residents of Vraja is called ragatmika; the bhakti that follows it is called raganuga."</w:t>
      </w:r>
      <w:r>
        <w:t xml:space="preserve"> </w:t>
      </w:r>
      <w:r>
        <w:rPr>
          <w:b w:val="0"/>
          <w:i/>
        </w:rPr>
        <w:t>"When, on hearing of the sweetness of their bhavas, the intelligence longs for it without depending on scripture or argument — that is the sign of the birth of eagerness (lobha)."</w:t>
      </w:r>
      <w:r>
        <w:rPr>
          <w:b w:val="0"/>
          <w:i w:val="0"/>
          <w:vertAlign w:val="superscript"/>
        </w:rPr>
        <w:t>19</w:t>
      </w:r>
    </w:p>
    <w:p>
      <w:pPr>
        <w:spacing w:after="60"/>
        <w:ind w:left="510" w:hanging="510"/>
      </w:pPr>
      <w:r>
        <w:rPr>
          <w:b/>
          <w:i w:val="0"/>
        </w:rPr>
        <w:t>193.</w:t>
      </w:r>
      <w:r>
        <w:t xml:space="preserve"> It has two kinds of sadhana, external and internal:</w:t>
      </w:r>
      <w:r>
        <w:br/>
      </w:r>
      <w:r>
        <w:t>externally, in the body of the practitioner, he hears and chants,</w:t>
      </w:r>
    </w:p>
    <w:p>
      <w:pPr>
        <w:spacing w:after="60"/>
        <w:ind w:left="510" w:hanging="510"/>
      </w:pPr>
      <w:r>
        <w:rPr>
          <w:b/>
          <w:i w:val="0"/>
        </w:rPr>
        <w:t>194.</w:t>
      </w:r>
      <w:r>
        <w:t xml:space="preserve"> and in the mind, contemplating his own siddha-deha,</w:t>
      </w:r>
      <w:r>
        <w:br/>
      </w:r>
      <w:r>
        <w:t>day and night he remembers the feet of Radha and Krishna.</w:t>
      </w:r>
    </w:p>
    <w:p>
      <w:pPr>
        <w:spacing w:after="60"/>
        <w:ind w:left="510" w:hanging="510"/>
      </w:pPr>
      <w:r>
        <w:rPr>
          <w:b/>
          <w:i w:val="0"/>
        </w:rPr>
        <w:t>195.</w:t>
      </w:r>
      <w:r>
        <w:t xml:space="preserve"> Following the one whose bhava he has taken as his shelter,</w:t>
      </w:r>
      <w:r>
        <w:br/>
      </w:r>
      <w:r>
        <w:t>he serves unceasingly, his mind turned inward.</w:t>
      </w:r>
    </w:p>
    <w:p>
      <w:pPr>
        <w:spacing w:after="60"/>
        <w:ind w:left="510" w:hanging="510"/>
      </w:pPr>
      <w:r>
        <w:rPr>
          <w:b/>
          <w:i w:val="0"/>
        </w:rPr>
        <w:t>196.</w:t>
      </w:r>
      <w:r>
        <w:t xml:space="preserve"> Of this in the </w:t>
      </w:r>
      <w:r>
        <w:rPr>
          <w:b w:val="0"/>
          <w:i/>
        </w:rPr>
        <w:t>Bhakti-rasamrita-sindhu</w:t>
      </w:r>
      <w:r>
        <w:t>, Eastern Division, second wave, the words of Sri Rupa Gosvami:</w:t>
      </w:r>
      <w:r>
        <w:br/>
      </w:r>
      <w:r>
        <w:rPr>
          <w:b w:val="0"/>
          <w:i/>
        </w:rPr>
        <w:t>"One who longs for that bhava should serve both in the form of a practitioner and in the perfected form, following the residents of Vraja."</w:t>
      </w:r>
      <w:r>
        <w:rPr>
          <w:b w:val="0"/>
          <w:i w:val="0"/>
          <w:vertAlign w:val="superscript"/>
        </w:rPr>
        <w:t>20</w:t>
      </w:r>
    </w:p>
    <w:p>
      <w:pPr>
        <w:spacing w:after="60"/>
        <w:ind w:left="510" w:hanging="510"/>
      </w:pPr>
      <w:r>
        <w:rPr>
          <w:b/>
          <w:i w:val="0"/>
        </w:rPr>
        <w:t>197.</w:t>
      </w:r>
      <w:r>
        <w:t xml:space="preserve"> So deep is this bhava that it cannot be told;</w:t>
      </w:r>
      <w:r>
        <w:br/>
      </w:r>
      <w:r>
        <w:t>the minds of all of us cannot enter it.</w:t>
      </w:r>
    </w:p>
    <w:p>
      <w:pPr>
        <w:spacing w:after="60"/>
        <w:ind w:left="510" w:hanging="510"/>
      </w:pPr>
      <w:r>
        <w:rPr>
          <w:b/>
          <w:i w:val="0"/>
        </w:rPr>
        <w:t>198.</w:t>
      </w:r>
      <w:r>
        <w:t xml:space="preserve"> Once in Vraja, when Krishna, Bhagavan Himself,</w:t>
      </w:r>
      <w:r>
        <w:br/>
      </w:r>
      <w:r>
        <w:t>entered into Radha's pure bhava,</w:t>
      </w:r>
    </w:p>
    <w:p>
      <w:pPr>
        <w:spacing w:after="60"/>
        <w:ind w:left="510" w:hanging="510"/>
      </w:pPr>
      <w:r>
        <w:rPr>
          <w:b/>
          <w:i w:val="0"/>
        </w:rPr>
        <w:t>199.</w:t>
      </w:r>
      <w:r>
        <w:t xml:space="preserve"> accepting the bhava and lustre of Sri Radhika,</w:t>
      </w:r>
      <w:r>
        <w:br/>
      </w:r>
      <w:r>
        <w:t>He descended in Navadvipa to taste it.</w:t>
      </w:r>
    </w:p>
    <w:p>
      <w:pPr>
        <w:spacing w:after="60"/>
        <w:ind w:left="510" w:hanging="510"/>
      </w:pPr>
      <w:r>
        <w:rPr>
          <w:b/>
          <w:i w:val="0"/>
        </w:rPr>
        <w:t>200.</w:t>
      </w:r>
      <w:r>
        <w:t xml:space="preserve"> Which insignificant living being could enter</w:t>
      </w:r>
      <w:r>
        <w:br/>
      </w:r>
      <w:r>
        <w:t>into that wondrous bhava and describe it?</w:t>
      </w:r>
    </w:p>
    <w:p>
      <w:pPr>
        <w:spacing w:after="60"/>
        <w:ind w:left="510" w:hanging="510"/>
      </w:pPr>
      <w:r>
        <w:rPr>
          <w:b/>
          <w:i w:val="0"/>
        </w:rPr>
        <w:t>201.</w:t>
      </w:r>
      <w:r>
        <w:t xml:space="preserve"> Kaviraja Gosani, knowing its essence,</w:t>
      </w:r>
      <w:r>
        <w:br/>
      </w:r>
      <w:r>
        <w:t>described it clearly in his book:</w:t>
      </w:r>
    </w:p>
    <w:p>
      <w:pPr>
        <w:spacing w:after="60"/>
        <w:ind w:left="510" w:hanging="510"/>
      </w:pPr>
      <w:r>
        <w:rPr>
          <w:b/>
          <w:i w:val="0"/>
        </w:rPr>
        <w:t>202.</w:t>
      </w:r>
      <w:r>
        <w:t xml:space="preserve"> absorbed in the bhava of a maidservant, Vrajendra-nandana</w:t>
      </w:r>
      <w:r>
        <w:br/>
      </w:r>
      <w:r>
        <w:t>relished it in the mood of following.</w:t>
      </w:r>
    </w:p>
    <w:p>
      <w:pPr>
        <w:spacing w:after="60"/>
        <w:ind w:left="510" w:hanging="510"/>
      </w:pPr>
      <w:r>
        <w:rPr>
          <w:b/>
          <w:i w:val="0"/>
        </w:rPr>
        <w:t>203.</w:t>
      </w:r>
      <w:r>
        <w:t xml:space="preserve"> He described this at length in the </w:t>
      </w:r>
      <w:r>
        <w:rPr>
          <w:b w:val="0"/>
          <w:i/>
        </w:rPr>
        <w:t>Antya-lila</w:t>
      </w:r>
      <w:r>
        <w:t xml:space="preserve"> —</w:t>
      </w:r>
      <w:r>
        <w:br/>
      </w:r>
      <w:r>
        <w:t>look at those pastimes carefully:</w:t>
      </w:r>
    </w:p>
    <w:p>
      <w:pPr>
        <w:spacing w:after="60"/>
        <w:ind w:left="510" w:hanging="510"/>
      </w:pPr>
      <w:r>
        <w:rPr>
          <w:b/>
          <w:i w:val="0"/>
        </w:rPr>
        <w:t>204.</w:t>
      </w:r>
      <w:r>
        <w:t xml:space="preserve"> in the seventeenth and eighteenth chapters</w:t>
      </w:r>
      <w:r>
        <w:br/>
      </w:r>
      <w:r>
        <w:t>he depicted it — relish it!</w:t>
      </w:r>
    </w:p>
    <w:p>
      <w:pPr>
        <w:spacing w:after="60"/>
        <w:ind w:left="510" w:hanging="510"/>
      </w:pPr>
      <w:r>
        <w:rPr>
          <w:b/>
          <w:i w:val="0"/>
        </w:rPr>
        <w:t>205.</w:t>
      </w:r>
      <w:r>
        <w:t xml:space="preserve"> Prabhu lay in a state like a tortoise;</w:t>
      </w:r>
      <w:r>
        <w:rPr>
          <w:b w:val="0"/>
          <w:i w:val="0"/>
          <w:vertAlign w:val="superscript"/>
        </w:rPr>
        <w:t>21</w:t>
      </w:r>
      <w:r>
        <w:br/>
      </w:r>
      <w:r>
        <w:t>what bhava He relished in that —</w:t>
      </w:r>
    </w:p>
    <w:p>
      <w:pPr>
        <w:spacing w:after="60"/>
        <w:ind w:left="510" w:hanging="510"/>
      </w:pPr>
      <w:r>
        <w:rPr>
          <w:b/>
          <w:i w:val="0"/>
        </w:rPr>
        <w:t>206.</w:t>
      </w:r>
      <w:r>
        <w:t xml:space="preserve"> when Svarupa Gosani came and brought Him back to consciousness,</w:t>
      </w:r>
      <w:r>
        <w:br/>
      </w:r>
      <w:r>
        <w:t>He told Svarupa what was in His heart.</w:t>
      </w:r>
    </w:p>
    <w:p>
      <w:pPr>
        <w:spacing w:after="60"/>
        <w:ind w:left="510" w:hanging="510"/>
      </w:pPr>
      <w:r>
        <w:rPr>
          <w:b/>
          <w:i w:val="0"/>
        </w:rPr>
        <w:t>207.</w:t>
      </w:r>
      <w:r>
        <w:t xml:space="preserve"> As soon as He regained consciousness, His hands and feet came out,</w:t>
      </w:r>
      <w:r>
        <w:br/>
      </w:r>
      <w:r>
        <w:t>and His body became as before, as it should be.</w:t>
      </w:r>
    </w:p>
    <w:p>
      <w:pPr>
        <w:spacing w:after="60"/>
        <w:ind w:left="510" w:hanging="510"/>
      </w:pPr>
      <w:r>
        <w:rPr>
          <w:b/>
          <w:i w:val="0"/>
        </w:rPr>
        <w:t>208.</w:t>
      </w:r>
      <w:r>
        <w:t xml:space="preserve"> Rising, Prabhu sat up, looks this way and that,</w:t>
      </w:r>
      <w:r>
        <w:br/>
      </w:r>
      <w:r>
        <w:t>and asks Svarupa, "Where have you brought Me?</w:t>
      </w:r>
    </w:p>
    <w:p>
      <w:pPr>
        <w:spacing w:after="60"/>
        <w:ind w:left="510" w:hanging="510"/>
      </w:pPr>
      <w:r>
        <w:rPr>
          <w:b/>
          <w:i w:val="0"/>
        </w:rPr>
        <w:t>209.</w:t>
      </w:r>
      <w:r>
        <w:t xml:space="preserve"> Hearing the sound of the flute, I went to Vrindavana</w:t>
      </w:r>
      <w:r>
        <w:br/>
      </w:r>
      <w:r>
        <w:t>and saw Vrajendra-nandana playing the flute in the pasture.</w:t>
      </w:r>
    </w:p>
    <w:p>
      <w:pPr>
        <w:spacing w:after="60"/>
        <w:ind w:left="510" w:hanging="510"/>
      </w:pPr>
      <w:r>
        <w:rPr>
          <w:b/>
          <w:i w:val="0"/>
        </w:rPr>
        <w:t>210.</w:t>
      </w:r>
      <w:r>
        <w:t xml:space="preserve"> With the signal of the flute He summoned Radha to the bower-house</w:t>
      </w:r>
      <w:r>
        <w:br/>
      </w:r>
      <w:r>
        <w:t>and went to the kunja to sport.</w:t>
      </w:r>
    </w:p>
    <w:p>
      <w:pPr>
        <w:spacing w:after="60"/>
        <w:ind w:left="510" w:hanging="510"/>
      </w:pPr>
      <w:r>
        <w:rPr>
          <w:b/>
          <w:i w:val="0"/>
        </w:rPr>
        <w:t>211.</w:t>
      </w:r>
      <w:r>
        <w:t xml:space="preserve"> I followed behind Him;</w:t>
      </w:r>
      <w:r>
        <w:br/>
      </w:r>
      <w:r>
        <w:t>the tinkling of His ornaments captivated My ears.</w:t>
      </w:r>
    </w:p>
    <w:p>
      <w:pPr>
        <w:spacing w:after="60"/>
        <w:ind w:left="510" w:hanging="510"/>
      </w:pPr>
      <w:r>
        <w:rPr>
          <w:b/>
          <w:i w:val="0"/>
        </w:rPr>
        <w:t>212.</w:t>
      </w:r>
      <w:r>
        <w:t xml:space="preserve"> He laughed and joked with the gopis,</w:t>
      </w:r>
      <w:r>
        <w:br/>
      </w:r>
      <w:r>
        <w:t>and My ears rejoiced to hear His voice and words.</w:t>
      </w:r>
    </w:p>
    <w:p>
      <w:pPr>
        <w:spacing w:after="60"/>
        <w:ind w:left="510" w:hanging="510"/>
      </w:pPr>
      <w:r>
        <w:rPr>
          <w:b/>
          <w:i w:val="0"/>
        </w:rPr>
        <w:t>213.</w:t>
      </w:r>
      <w:r>
        <w:t xml:space="preserve"> Why have you brought Me back to give Me pain in vain?</w:t>
      </w:r>
      <w:r>
        <w:br/>
      </w:r>
      <w:r>
        <w:t>Having found Krishna's pastimes, I could not see them through."</w:t>
      </w:r>
    </w:p>
    <w:p>
      <w:pPr>
        <w:spacing w:after="60"/>
        <w:ind w:left="510" w:hanging="510"/>
      </w:pPr>
      <w:r>
        <w:rPr>
          <w:b/>
          <w:i w:val="0"/>
        </w:rPr>
        <w:t>214.</w:t>
      </w:r>
      <w:r>
        <w:t xml:space="preserve"> In the eighteenth chapter is the water-pastime:</w:t>
      </w:r>
      <w:r>
        <w:br/>
      </w:r>
      <w:r>
        <w:t>what bhava He displayed in it!</w:t>
      </w:r>
    </w:p>
    <w:p>
      <w:pPr>
        <w:spacing w:after="60"/>
        <w:ind w:left="510" w:hanging="510"/>
      </w:pPr>
      <w:r>
        <w:rPr>
          <w:b/>
          <w:i w:val="0"/>
        </w:rPr>
        <w:t>215.</w:t>
      </w:r>
      <w:r>
        <w:t xml:space="preserve"> Beholding this water-pastime,</w:t>
      </w:r>
      <w:r>
        <w:br/>
      </w:r>
      <w:r>
        <w:t>He, entering it with His mind, sees many delights:</w:t>
      </w:r>
    </w:p>
    <w:p>
      <w:pPr>
        <w:spacing w:after="60"/>
        <w:ind w:left="510" w:hanging="510"/>
      </w:pPr>
      <w:r>
        <w:rPr>
          <w:b/>
          <w:i w:val="0"/>
        </w:rPr>
        <w:t>216.</w:t>
      </w:r>
      <w:r>
        <w:t xml:space="preserve"> "Seeing the Kalindi, I went to Vrindavana</w:t>
      </w:r>
      <w:r>
        <w:br/>
      </w:r>
      <w:r>
        <w:t>and saw Vrajendra-nandana sporting in the water.</w:t>
      </w:r>
    </w:p>
    <w:p>
      <w:pPr>
        <w:spacing w:after="60"/>
        <w:ind w:left="510" w:hanging="510"/>
      </w:pPr>
      <w:r>
        <w:rPr>
          <w:b/>
          <w:i w:val="0"/>
        </w:rPr>
        <w:t>217.</w:t>
      </w:r>
      <w:r>
        <w:t xml:space="preserve"> Together with Radhika and the other gopis</w:t>
      </w:r>
      <w:r>
        <w:br/>
      </w:r>
      <w:r>
        <w:t>He sports in the water of the Yamuna with great delight.</w:t>
      </w:r>
    </w:p>
    <w:p>
      <w:pPr>
        <w:spacing w:after="60"/>
        <w:ind w:left="510" w:hanging="510"/>
      </w:pPr>
      <w:r>
        <w:rPr>
          <w:b/>
          <w:i w:val="0"/>
        </w:rPr>
        <w:t>218.</w:t>
      </w:r>
      <w:r>
        <w:t xml:space="preserve"> Standing on the bank with the sakhis, I watch;</w:t>
      </w:r>
      <w:r>
        <w:br/>
      </w:r>
      <w:r>
        <w:t>one sakhi shows Me the delights of the water-play."</w:t>
      </w:r>
    </w:p>
    <w:p>
      <w:pPr>
        <w:spacing w:after="60"/>
        <w:ind w:left="510" w:hanging="510"/>
      </w:pPr>
      <w:r>
        <w:rPr>
          <w:b/>
          <w:i w:val="0"/>
        </w:rPr>
        <w:t>219.</w:t>
      </w:r>
      <w:r>
        <w:t xml:space="preserve"> So Prabhu spoke to Svarupa in His transport,</w:t>
      </w:r>
      <w:r>
        <w:br/>
      </w:r>
      <w:r>
        <w:t>revealing what was in His heart.</w:t>
      </w:r>
    </w:p>
    <w:p>
      <w:pPr>
        <w:spacing w:after="60"/>
        <w:ind w:left="510" w:hanging="510"/>
      </w:pPr>
      <w:r>
        <w:rPr>
          <w:b/>
          <w:i w:val="0"/>
        </w:rPr>
        <w:t>220.</w:t>
      </w:r>
      <w:r>
        <w:t xml:space="preserve"> What Sri Krishna Chaitanya relished</w:t>
      </w:r>
      <w:r>
        <w:br/>
      </w:r>
      <w:r>
        <w:t>is known only to Svarupa and the others (His intimates);</w:t>
      </w:r>
    </w:p>
    <w:p>
      <w:pPr>
        <w:spacing w:after="60"/>
        <w:ind w:left="510" w:hanging="510"/>
      </w:pPr>
      <w:r>
        <w:rPr>
          <w:b/>
          <w:i w:val="0"/>
        </w:rPr>
        <w:t>221.</w:t>
      </w:r>
      <w:r>
        <w:t xml:space="preserve"> apart from Svarupa and the rest, it is known to no one —</w:t>
      </w:r>
      <w:r>
        <w:br/>
      </w:r>
      <w:r>
        <w:t>so the author (of the CC) says with certainty.</w:t>
      </w:r>
      <w:r>
        <w:rPr>
          <w:b w:val="0"/>
          <w:i w:val="0"/>
          <w:vertAlign w:val="superscript"/>
        </w:rPr>
        <w:t>22</w:t>
      </w:r>
    </w:p>
    <w:p>
      <w:pPr>
        <w:spacing w:after="60"/>
        <w:ind w:left="510" w:hanging="510"/>
      </w:pPr>
      <w:r>
        <w:rPr>
          <w:b/>
          <w:i w:val="0"/>
        </w:rPr>
        <w:t>222.</w:t>
      </w:r>
      <w:r>
        <w:t xml:space="preserve"> And one thing more — hear it attentively,</w:t>
      </w:r>
      <w:r>
        <w:br/>
      </w:r>
      <w:r>
        <w:t>O king, give up envy and listen.</w:t>
      </w:r>
    </w:p>
    <w:p>
      <w:pPr>
        <w:spacing w:after="60"/>
        <w:ind w:left="510" w:hanging="510"/>
      </w:pPr>
      <w:r>
        <w:rPr>
          <w:b/>
          <w:i w:val="0"/>
        </w:rPr>
        <w:t>223.</w:t>
      </w:r>
      <w:r>
        <w:t xml:space="preserve"> When Sri Rupa Manjari was before Sri Radha,</w:t>
      </w:r>
      <w:r>
        <w:br/>
      </w:r>
      <w:r>
        <w:t>she made this prayer before Her.</w:t>
      </w:r>
    </w:p>
    <w:p>
      <w:pPr>
        <w:spacing w:after="60"/>
        <w:ind w:left="510" w:hanging="510"/>
      </w:pPr>
      <w:r>
        <w:rPr>
          <w:b/>
          <w:i w:val="0"/>
        </w:rPr>
        <w:t>224.</w:t>
      </w:r>
      <w:r>
        <w:t xml:space="preserve"> Of this, in the </w:t>
      </w:r>
      <w:r>
        <w:rPr>
          <w:b w:val="0"/>
          <w:i/>
        </w:rPr>
        <w:t>Stavamala</w:t>
      </w:r>
      <w:r>
        <w:t xml:space="preserve">, in the </w:t>
      </w:r>
      <w:r>
        <w:rPr>
          <w:b w:val="0"/>
          <w:i/>
        </w:rPr>
        <w:t>Chatu-pushpanjali</w:t>
      </w:r>
      <w:r>
        <w:t>, the words of Sri Rupa Gosvami:</w:t>
      </w:r>
      <w:r>
        <w:br/>
      </w:r>
      <w:r>
        <w:rPr>
          <w:b w:val="0"/>
          <w:i/>
        </w:rPr>
        <w:t>"When, O Bimboshthi, will the son of the lord of Vraja snatch and eat the betel that I am offering to Your lotus face? When, O beautiful goddess, will You order this (maidservant) to arrange Your curling locks, disordered in play?"</w:t>
      </w:r>
      <w:r>
        <w:rPr>
          <w:b w:val="0"/>
          <w:i w:val="0"/>
          <w:vertAlign w:val="superscript"/>
        </w:rPr>
        <w:t>23</w:t>
      </w:r>
    </w:p>
    <w:p>
      <w:pPr>
        <w:spacing w:after="60"/>
        <w:ind w:left="510" w:hanging="510"/>
      </w:pPr>
      <w:r>
        <w:rPr>
          <w:b/>
          <w:i w:val="0"/>
        </w:rPr>
        <w:t>225.</w:t>
      </w:r>
      <w:r>
        <w:t xml:space="preserve"> Its meaning:</w:t>
      </w:r>
      <w:r>
        <w:br/>
      </w:r>
      <w:r>
        <w:t>"Sri Radha Bimboshthi, when shall I, having prepared betel with fragrant camphor,</w:t>
      </w:r>
      <w:r>
        <w:br/>
      </w:r>
      <w:r>
        <w:t>offer it to Your lips?</w:t>
      </w:r>
    </w:p>
    <w:p>
      <w:pPr>
        <w:spacing w:after="60"/>
        <w:ind w:left="510" w:hanging="510"/>
      </w:pPr>
      <w:r>
        <w:rPr>
          <w:b/>
          <w:i w:val="0"/>
        </w:rPr>
        <w:t>226.</w:t>
      </w:r>
      <w:r>
        <w:t xml:space="preserve"> I shall joyfully place it in Your mouth,</w:t>
      </w:r>
      <w:r>
        <w:br/>
      </w:r>
      <w:r>
        <w:t>and the son of the king of Vraja will snatch it and eat it.</w:t>
      </w:r>
    </w:p>
    <w:p>
      <w:pPr>
        <w:spacing w:after="60"/>
        <w:ind w:left="510" w:hanging="510"/>
      </w:pPr>
      <w:r>
        <w:rPr>
          <w:b/>
          <w:i w:val="0"/>
        </w:rPr>
        <w:t>227.</w:t>
      </w:r>
      <w:r>
        <w:t xml:space="preserve"> Taking the rolled betel from my mistress's lips,</w:t>
      </w:r>
      <w:r>
        <w:br/>
      </w:r>
      <w:r>
        <w:t>He will chew it and attain even greater bliss.</w:t>
      </w:r>
    </w:p>
    <w:p>
      <w:pPr>
        <w:spacing w:after="60"/>
        <w:ind w:left="510" w:hanging="510"/>
      </w:pPr>
      <w:r>
        <w:rPr>
          <w:b/>
          <w:i w:val="0"/>
        </w:rPr>
        <w:t>228.</w:t>
      </w:r>
      <w:r>
        <w:t xml:space="preserve"> Be merciful, be gracious to me —</w:t>
      </w:r>
      <w:r>
        <w:br/>
      </w:r>
      <w:r>
        <w:t>when shall I see this to my eyes' content?</w:t>
      </w:r>
    </w:p>
    <w:p>
      <w:pPr>
        <w:spacing w:after="60"/>
        <w:ind w:left="510" w:hanging="510"/>
      </w:pPr>
      <w:r>
        <w:rPr>
          <w:b/>
          <w:i w:val="0"/>
        </w:rPr>
        <w:t>229.</w:t>
      </w:r>
      <w:r>
        <w:t xml:space="preserve"> O goddess, when You, in the transport of play,</w:t>
      </w:r>
      <w:r>
        <w:br/>
      </w:r>
      <w:r>
        <w:t>weary with sport, grow tired,</w:t>
      </w:r>
    </w:p>
    <w:p>
      <w:pPr>
        <w:spacing w:after="60"/>
        <w:ind w:left="510" w:hanging="510"/>
      </w:pPr>
      <w:r>
        <w:rPr>
          <w:b/>
          <w:i w:val="0"/>
        </w:rPr>
        <w:t>230.</w:t>
      </w:r>
      <w:r>
        <w:t xml:space="preserve"> I shall joyfully set right what was disordered in play —</w:t>
      </w:r>
      <w:r>
        <w:br/>
      </w:r>
      <w:r>
        <w:t>when shall I arrange the mass of Your hair?"</w:t>
      </w:r>
    </w:p>
    <w:p>
      <w:pPr>
        <w:spacing w:after="60"/>
        <w:ind w:left="510" w:hanging="510"/>
      </w:pPr>
      <w:r>
        <w:rPr>
          <w:b/>
          <w:i w:val="0"/>
        </w:rPr>
        <w:t>231.</w:t>
      </w:r>
      <w:r>
        <w:t xml:space="preserve"> These confidential words (Ramachandra) told the king;</w:t>
      </w:r>
      <w:r>
        <w:br/>
      </w:r>
      <w:r>
        <w:t>hearing them, the king was greatly pleased.</w:t>
      </w:r>
    </w:p>
    <w:p>
      <w:pPr>
        <w:spacing w:after="60"/>
        <w:ind w:left="510" w:hanging="510"/>
      </w:pPr>
      <w:r>
        <w:rPr>
          <w:b/>
          <w:i w:val="0"/>
        </w:rPr>
        <w:t>232.</w:t>
      </w:r>
      <w:r>
        <w:t xml:space="preserve"> Again Ramachandra says: "Listen, O king:</w:t>
      </w:r>
      <w:r>
        <w:br/>
      </w:r>
      <w:r>
        <w:t>this is a most confidential, beautiful word.</w:t>
      </w:r>
    </w:p>
    <w:p>
      <w:pPr>
        <w:spacing w:after="60"/>
        <w:ind w:left="510" w:hanging="510"/>
      </w:pPr>
      <w:r>
        <w:rPr>
          <w:b/>
          <w:i w:val="0"/>
        </w:rPr>
        <w:t>233.</w:t>
      </w:r>
      <w:r>
        <w:t xml:space="preserve"> Those who are eternally perfect — such is their work;</w:t>
      </w:r>
      <w:r>
        <w:br/>
      </w:r>
      <w:r>
        <w:t>understand this in your heart.</w:t>
      </w:r>
    </w:p>
    <w:p>
      <w:pPr>
        <w:spacing w:after="60"/>
        <w:ind w:left="510" w:hanging="510"/>
      </w:pPr>
      <w:r>
        <w:rPr>
          <w:b/>
          <w:i w:val="0"/>
        </w:rPr>
        <w:t>234.</w:t>
      </w:r>
      <w:r>
        <w:t xml:space="preserve"> All of Sri Radha's eternal companions —</w:t>
      </w:r>
      <w:r>
        <w:br/>
      </w:r>
      <w:r>
        <w:t>even for them such a bhava is very hard to attain.</w:t>
      </w:r>
    </w:p>
    <w:p>
      <w:pPr>
        <w:spacing w:after="60"/>
        <w:ind w:left="510" w:hanging="510"/>
      </w:pPr>
      <w:r>
        <w:rPr>
          <w:b/>
          <w:i w:val="0"/>
        </w:rPr>
        <w:t>235.</w:t>
      </w:r>
      <w:r>
        <w:t xml:space="preserve"> She who always serves in the form of a manjari —</w:t>
      </w:r>
      <w:r>
        <w:br/>
      </w:r>
      <w:r>
        <w:t>in the state of a practitioner the same always appears to her.</w:t>
      </w:r>
    </w:p>
    <w:p>
      <w:pPr>
        <w:spacing w:after="60"/>
        <w:ind w:left="510" w:hanging="510"/>
      </w:pPr>
      <w:r>
        <w:rPr>
          <w:b/>
          <w:i w:val="0"/>
        </w:rPr>
        <w:t>236.</w:t>
      </w:r>
      <w:r>
        <w:t xml:space="preserve"> Therefore, though perfect, she performs sadhana,</w:t>
      </w:r>
      <w:r>
        <w:br/>
      </w:r>
      <w:r>
        <w:t>and so she revealed it to her devotees.</w:t>
      </w:r>
    </w:p>
    <w:p>
      <w:pPr>
        <w:spacing w:after="60"/>
        <w:ind w:left="510" w:hanging="510"/>
      </w:pPr>
      <w:r>
        <w:rPr>
          <w:b/>
          <w:i w:val="0"/>
        </w:rPr>
        <w:t>237.</w:t>
      </w:r>
      <w:r>
        <w:t xml:space="preserve"> Whoever follows her has such a way;</w:t>
      </w:r>
      <w:r>
        <w:br/>
      </w:r>
      <w:r>
        <w:t>having found love, perform such sadhana.</w:t>
      </w:r>
    </w:p>
    <w:p>
      <w:pPr>
        <w:spacing w:after="60"/>
        <w:ind w:left="510" w:hanging="510"/>
      </w:pPr>
      <w:r>
        <w:rPr>
          <w:b/>
          <w:i w:val="0"/>
        </w:rPr>
        <w:t>238.</w:t>
      </w:r>
      <w:r>
        <w:t xml:space="preserve"> Now hear the words of prayer of Dasa Gosani:</w:t>
      </w:r>
      <w:r>
        <w:br/>
      </w:r>
      <w:r>
        <w:t>in the body of a practitioner he always acts as a perfected one.</w:t>
      </w:r>
    </w:p>
    <w:p>
      <w:pPr>
        <w:spacing w:after="60"/>
        <w:ind w:left="510" w:hanging="510"/>
      </w:pPr>
      <w:r>
        <w:rPr>
          <w:b/>
          <w:i w:val="0"/>
        </w:rPr>
        <w:t>239.</w:t>
      </w:r>
      <w:r>
        <w:t xml:space="preserve"> Having seen Radha in his cherished (spiritual) body,</w:t>
      </w:r>
      <w:r>
        <w:br/>
      </w:r>
      <w:r>
        <w:t>he prays for the service of Sri Radha's feet:</w:t>
      </w:r>
    </w:p>
    <w:p>
      <w:pPr>
        <w:spacing w:after="60"/>
        <w:ind w:left="510" w:hanging="510"/>
      </w:pPr>
      <w:r>
        <w:rPr>
          <w:b/>
          <w:i w:val="0"/>
        </w:rPr>
        <w:t>240.</w:t>
      </w:r>
      <w:r>
        <w:t xml:space="preserve"> 'Listen, goddess: to become a maidservant of Your holy feet —</w:t>
      </w:r>
      <w:r>
        <w:br/>
      </w:r>
      <w:r>
        <w:t>that is my constant desire.</w:t>
      </w:r>
    </w:p>
    <w:p>
      <w:pPr>
        <w:spacing w:after="60"/>
        <w:ind w:left="510" w:hanging="510"/>
      </w:pPr>
      <w:r>
        <w:rPr>
          <w:b/>
          <w:i w:val="0"/>
        </w:rPr>
        <w:t>241.</w:t>
      </w:r>
      <w:r>
        <w:t xml:space="preserve"> The sakhis who accompany You are equal to You;</w:t>
      </w:r>
      <w:r>
        <w:br/>
      </w:r>
      <w:r>
        <w:t>before the bhava of such a sakhi I always bow.</w:t>
      </w:r>
    </w:p>
    <w:p>
      <w:pPr>
        <w:spacing w:after="60"/>
        <w:ind w:left="510" w:hanging="510"/>
      </w:pPr>
      <w:r>
        <w:rPr>
          <w:b/>
          <w:i w:val="0"/>
        </w:rPr>
        <w:t>242.</w:t>
      </w:r>
      <w:r>
        <w:t xml:space="preserve"> Therefore this is my plea to Your feet:</w:t>
      </w:r>
      <w:r>
        <w:br/>
      </w:r>
      <w:r>
        <w:t>out of mercy grant me the service of Your feet.</w:t>
      </w:r>
    </w:p>
    <w:p>
      <w:pPr>
        <w:spacing w:after="60"/>
        <w:ind w:left="510" w:hanging="510"/>
      </w:pPr>
      <w:r>
        <w:rPr>
          <w:b/>
          <w:i w:val="0"/>
        </w:rPr>
        <w:t>243.</w:t>
      </w:r>
      <w:r>
        <w:t xml:space="preserve"> My constant desire is the service of Your feet;</w:t>
      </w:r>
      <w:r>
        <w:br/>
      </w:r>
      <w:r>
        <w:t>apart from this, never give me anything else.'</w:t>
      </w:r>
    </w:p>
    <w:p>
      <w:pPr>
        <w:spacing w:after="60"/>
        <w:ind w:left="510" w:hanging="510"/>
      </w:pPr>
      <w:r>
        <w:rPr>
          <w:b/>
          <w:i w:val="0"/>
        </w:rPr>
        <w:t>244.</w:t>
      </w:r>
      <w:r>
        <w:t xml:space="preserve"> Of this in the </w:t>
      </w:r>
      <w:r>
        <w:rPr>
          <w:b w:val="0"/>
          <w:i/>
        </w:rPr>
        <w:t>Stavavali</w:t>
      </w:r>
      <w:r>
        <w:t xml:space="preserve">, in the </w:t>
      </w:r>
      <w:r>
        <w:rPr>
          <w:b w:val="0"/>
          <w:i/>
        </w:rPr>
        <w:t>Vilapa-kusumanjali</w:t>
      </w:r>
      <w:r>
        <w:t>, verse 16 — the words of Sri Dasa Gosvami:</w:t>
      </w:r>
      <w:r>
        <w:br/>
      </w:r>
      <w:r>
        <w:rPr>
          <w:b w:val="0"/>
          <w:i/>
        </w:rPr>
        <w:t>"Apart from the excellent service of Your lotus feet, O goddess, I never ask for anything else. To friendship with You — obeisance, obeisance for ever; but for service to You may I have a taste, a taste in truth."</w:t>
      </w:r>
      <w:r>
        <w:rPr>
          <w:b w:val="0"/>
          <w:i w:val="0"/>
          <w:vertAlign w:val="superscript"/>
        </w:rPr>
        <w:t>24</w:t>
      </w:r>
    </w:p>
    <w:p>
      <w:pPr>
        <w:spacing w:after="60"/>
        <w:ind w:left="510" w:hanging="510"/>
      </w:pPr>
      <w:r>
        <w:rPr>
          <w:b/>
          <w:i w:val="0"/>
        </w:rPr>
        <w:t>245.</w:t>
      </w:r>
      <w:r>
        <w:t xml:space="preserve"> Hear, brother, another wondrous account —</w:t>
      </w:r>
      <w:r>
        <w:br/>
      </w:r>
      <w:r>
        <w:t>this is a most, most firm teaching of the Gosvamis.</w:t>
      </w:r>
    </w:p>
    <w:p>
      <w:pPr>
        <w:spacing w:after="60"/>
        <w:ind w:left="510" w:hanging="510"/>
      </w:pPr>
      <w:r>
        <w:rPr>
          <w:b/>
          <w:i w:val="0"/>
        </w:rPr>
        <w:t>246.</w:t>
      </w:r>
      <w:r>
        <w:t xml:space="preserve"> Sri Rupa Manjari, on seeing Radha's lake</w:t>
      </w:r>
      <w:r>
        <w:rPr>
          <w:b w:val="0"/>
          <w:i w:val="0"/>
          <w:vertAlign w:val="superscript"/>
        </w:rPr>
        <w:t>25</w:t>
      </w:r>
      <w:r>
        <w:t xml:space="preserve"> —</w:t>
      </w:r>
      <w:r>
        <w:br/>
      </w:r>
      <w:r>
        <w:t>what bhava rises in the heart on seeing it!</w:t>
      </w:r>
    </w:p>
    <w:p>
      <w:pPr>
        <w:spacing w:after="60"/>
        <w:ind w:left="510" w:hanging="510"/>
      </w:pPr>
      <w:r>
        <w:rPr>
          <w:b/>
          <w:i w:val="0"/>
        </w:rPr>
        <w:t>247.</w:t>
      </w:r>
      <w:r>
        <w:t xml:space="preserve"> 'Listen, goddess: when Your lake</w:t>
      </w:r>
      <w:r>
        <w:br/>
      </w:r>
      <w:r>
        <w:t>came before my eyes,</w:t>
      </w:r>
    </w:p>
    <w:p>
      <w:pPr>
        <w:spacing w:after="60"/>
        <w:ind w:left="510" w:hanging="510"/>
      </w:pPr>
      <w:r>
        <w:rPr>
          <w:b/>
          <w:i w:val="0"/>
        </w:rPr>
        <w:t>248.</w:t>
      </w:r>
      <w:r>
        <w:t xml:space="preserve"> then there came into the path of my eyes</w:t>
      </w:r>
      <w:r>
        <w:br/>
      </w:r>
      <w:r>
        <w:t>the lovely lotus-eyed One — I beheld Her face to face.</w:t>
      </w:r>
    </w:p>
    <w:p>
      <w:pPr>
        <w:spacing w:after="60"/>
        <w:ind w:left="510" w:hanging="510"/>
      </w:pPr>
      <w:r>
        <w:rPr>
          <w:b/>
          <w:i w:val="0"/>
        </w:rPr>
        <w:t>249.</w:t>
      </w:r>
      <w:r>
        <w:t xml:space="preserve"> From then on a longing was born in my heart:</w:t>
      </w:r>
      <w:r>
        <w:br/>
      </w:r>
      <w:r>
        <w:t>I wished to become a maidservant at Your lotus feet.</w:t>
      </w:r>
    </w:p>
    <w:p>
      <w:pPr>
        <w:spacing w:after="60"/>
        <w:ind w:left="510" w:hanging="510"/>
      </w:pPr>
      <w:r>
        <w:rPr>
          <w:b/>
          <w:i w:val="0"/>
        </w:rPr>
        <w:t>250.</w:t>
      </w:r>
      <w:r>
        <w:t xml:space="preserve"> Sri Rupa Manjari anointed both my eyes</w:t>
      </w:r>
      <w:r>
        <w:br/>
      </w:r>
      <w:r>
        <w:t>(with collyrium) in Vrindavana.</w:t>
      </w:r>
    </w:p>
    <w:p>
      <w:pPr>
        <w:spacing w:after="60"/>
        <w:ind w:left="510" w:hanging="510"/>
      </w:pPr>
      <w:r>
        <w:rPr>
          <w:b/>
          <w:i w:val="0"/>
        </w:rPr>
        <w:t>251.</w:t>
      </w:r>
      <w:r>
        <w:t xml:space="preserve"> From then on, O (maidservant of) Sri Vrindavaneshvari,</w:t>
      </w:r>
      <w:r>
        <w:br/>
      </w:r>
      <w:r>
        <w:t>I wish to apply red lac to Your holy feet.</w:t>
      </w:r>
    </w:p>
    <w:p>
      <w:pPr>
        <w:spacing w:after="60"/>
        <w:ind w:left="510" w:hanging="510"/>
      </w:pPr>
      <w:r>
        <w:rPr>
          <w:b/>
          <w:i w:val="0"/>
        </w:rPr>
        <w:t>252.</w:t>
      </w:r>
      <w:r>
        <w:t xml:space="preserve"> If ever You show this mercy,</w:t>
      </w:r>
      <w:r>
        <w:br/>
      </w:r>
      <w:r>
        <w:t>I shall serve, having received Your command.'"</w:t>
      </w:r>
    </w:p>
    <w:p>
      <w:pPr>
        <w:spacing w:after="60"/>
        <w:ind w:left="510" w:hanging="510"/>
      </w:pPr>
      <w:r>
        <w:rPr>
          <w:b/>
          <w:i w:val="0"/>
        </w:rPr>
        <w:t>253.</w:t>
      </w:r>
      <w:r>
        <w:t xml:space="preserve"> Ramachandra says: "Listen, O king,</w:t>
      </w:r>
      <w:r>
        <w:br/>
      </w:r>
      <w:r>
        <w:t>hear attentively a most wondrous word:</w:t>
      </w:r>
    </w:p>
    <w:p>
      <w:pPr>
        <w:spacing w:after="60"/>
        <w:ind w:left="510" w:hanging="510"/>
      </w:pPr>
      <w:r>
        <w:rPr>
          <w:b/>
          <w:i w:val="0"/>
        </w:rPr>
        <w:t>254.</w:t>
      </w:r>
      <w:r>
        <w:t xml:space="preserve"> if in your heart a longing has arisen</w:t>
      </w:r>
      <w:r>
        <w:br/>
      </w:r>
      <w:r>
        <w:t>to serve Radha and Krishna in Vrindavana,</w:t>
      </w:r>
    </w:p>
    <w:p>
      <w:pPr>
        <w:spacing w:after="60"/>
        <w:ind w:left="510" w:hanging="510"/>
      </w:pPr>
      <w:r>
        <w:rPr>
          <w:b/>
          <w:i w:val="0"/>
        </w:rPr>
        <w:t>255.</w:t>
      </w:r>
      <w:r>
        <w:t xml:space="preserve"> if (you wish) to serve Their feet with raga</w:t>
      </w:r>
      <w:r>
        <w:br/>
      </w:r>
      <w:r>
        <w:t>and to become a vessel of the mercy of the Two,</w:t>
      </w:r>
    </w:p>
    <w:p>
      <w:pPr>
        <w:spacing w:after="60"/>
        <w:ind w:left="510" w:hanging="510"/>
      </w:pPr>
      <w:r>
        <w:rPr>
          <w:b/>
          <w:i w:val="0"/>
        </w:rPr>
        <w:t>256.</w:t>
      </w:r>
      <w:r>
        <w:t xml:space="preserve"> if (you wish) birth after birth to live in Sri Vraja-mandala,</w:t>
      </w:r>
      <w:r>
        <w:br/>
      </w:r>
      <w:r>
        <w:t>serving abundantly and most purely —</w:t>
      </w:r>
    </w:p>
    <w:p>
      <w:pPr>
        <w:spacing w:after="60"/>
        <w:ind w:left="510" w:hanging="510"/>
      </w:pPr>
      <w:r>
        <w:rPr>
          <w:b/>
          <w:i w:val="0"/>
        </w:rPr>
        <w:t>257.</w:t>
      </w:r>
      <w:r>
        <w:t xml:space="preserve"> then the feet of Svarupa, Rupa Gosani, Sanatana</w:t>
      </w:r>
      <w:r>
        <w:br/>
      </w:r>
      <w:r>
        <w:t>with all their companions, and of Gopala Bhatta —</w:t>
      </w:r>
    </w:p>
    <w:p>
      <w:pPr>
        <w:spacing w:after="60"/>
        <w:ind w:left="510" w:hanging="510"/>
      </w:pPr>
      <w:r>
        <w:rPr>
          <w:b/>
          <w:i w:val="0"/>
        </w:rPr>
        <w:t>258.</w:t>
      </w:r>
      <w:r>
        <w:t xml:space="preserve"> he whose heart is fixed in faith in their feet</w:t>
      </w:r>
      <w:r>
        <w:br/>
      </w:r>
      <w:r>
        <w:t>is the one who serves the feet of the Two.</w:t>
      </w:r>
    </w:p>
    <w:p>
      <w:pPr>
        <w:spacing w:after="60"/>
        <w:ind w:left="510" w:hanging="510"/>
      </w:pPr>
      <w:r>
        <w:rPr>
          <w:b/>
          <w:i w:val="0"/>
        </w:rPr>
        <w:t>259.</w:t>
      </w:r>
      <w:r>
        <w:t xml:space="preserve"> Of this in the </w:t>
      </w:r>
      <w:r>
        <w:rPr>
          <w:b w:val="0"/>
          <w:i/>
        </w:rPr>
        <w:t>Stavavali</w:t>
      </w:r>
      <w:r>
        <w:t xml:space="preserve">, in the </w:t>
      </w:r>
      <w:r>
        <w:rPr>
          <w:b w:val="0"/>
          <w:i/>
        </w:rPr>
        <w:t>Vilapa-kusumanjali</w:t>
      </w:r>
      <w:r>
        <w:t>, verses 15 and 14:</w:t>
      </w:r>
      <w:r>
        <w:br/>
      </w:r>
      <w:r>
        <w:rPr>
          <w:b w:val="0"/>
          <w:i/>
        </w:rPr>
        <w:t>"O lotus-eyed One! When Your lake, shining with clusters of lotuses over which thirsty bees rejoice, filled with sweet water, appeared before my eyes, at that very moment there arose in me the longing to serve You alone."</w:t>
      </w:r>
      <w:r>
        <w:t xml:space="preserve"> </w:t>
      </w:r>
      <w:r>
        <w:rPr>
          <w:b w:val="0"/>
          <w:i/>
        </w:rPr>
        <w:t>"Since a certain manjari named Rupa in the land of Vraja, alas, illumined (anointed) my eyes, ever since then, O queen of Vrindavana, there has arisen in me an intense desire to see the red lac on Your lotus feet."</w:t>
      </w:r>
      <w:r>
        <w:rPr>
          <w:b w:val="0"/>
          <w:i w:val="0"/>
          <w:vertAlign w:val="superscript"/>
        </w:rPr>
        <w:t>26</w:t>
      </w:r>
    </w:p>
    <w:p>
      <w:pPr>
        <w:spacing w:after="60"/>
        <w:ind w:left="510" w:hanging="510"/>
      </w:pPr>
      <w:r>
        <w:rPr>
          <w:b/>
          <w:i w:val="0"/>
        </w:rPr>
        <w:t>260.</w:t>
      </w:r>
      <w:r>
        <w:t xml:space="preserve"> In the </w:t>
      </w:r>
      <w:r>
        <w:rPr>
          <w:b w:val="0"/>
          <w:i/>
        </w:rPr>
        <w:t>Stavavali</w:t>
      </w:r>
      <w:r>
        <w:t xml:space="preserve">, in the </w:t>
      </w:r>
      <w:r>
        <w:rPr>
          <w:b w:val="0"/>
          <w:i/>
        </w:rPr>
        <w:t>Manah-shiksha</w:t>
      </w:r>
      <w:r>
        <w:t>, verse 3:</w:t>
      </w:r>
      <w:r>
        <w:br/>
      </w:r>
      <w:r>
        <w:rPr>
          <w:b w:val="0"/>
          <w:i/>
        </w:rPr>
        <w:t>"O mind, listen: if you wish to live with raga in the land of Vraja birth after birth, and if you wish to serve the Divine Couple directly, then always clearly, with prema, remember and bow to Svarupa, Sri Rupa with his companions, and his elder brother."</w:t>
      </w:r>
      <w:r>
        <w:rPr>
          <w:b w:val="0"/>
          <w:i w:val="0"/>
          <w:vertAlign w:val="superscript"/>
        </w:rPr>
        <w:t>27</w:t>
      </w:r>
    </w:p>
    <w:p>
      <w:pPr>
        <w:spacing w:after="60"/>
        <w:ind w:left="510" w:hanging="510"/>
      </w:pPr>
      <w:r>
        <w:rPr>
          <w:b/>
          <w:i w:val="0"/>
        </w:rPr>
        <w:t>261.</w:t>
      </w:r>
      <w:r>
        <w:t xml:space="preserve"> If one serves, together with Rupa,</w:t>
      </w:r>
      <w:r>
        <w:br/>
      </w:r>
      <w:r>
        <w:t>Radha, helpless in the battle of love, and the Holder of the Hill,</w:t>
      </w:r>
    </w:p>
    <w:p>
      <w:pPr>
        <w:spacing w:after="60"/>
        <w:ind w:left="510" w:hanging="510"/>
      </w:pPr>
      <w:r>
        <w:rPr>
          <w:b/>
          <w:i w:val="0"/>
        </w:rPr>
        <w:t>262.</w:t>
      </w:r>
      <w:r>
        <w:t xml:space="preserve"> then one obtains direct service in Vraja:</w:t>
      </w:r>
      <w:r>
        <w:br/>
      </w:r>
      <w:r>
        <w:t>this treasure is given only to those who have taken shelter of him.</w:t>
      </w:r>
    </w:p>
    <w:p>
      <w:pPr>
        <w:spacing w:after="60"/>
        <w:ind w:left="510" w:hanging="510"/>
      </w:pPr>
      <w:r>
        <w:rPr>
          <w:b/>
          <w:i w:val="0"/>
        </w:rPr>
        <w:t>263.</w:t>
      </w:r>
      <w:r>
        <w:t xml:space="preserve"> Worship of Radha and Krishna, always taking the name,</w:t>
      </w:r>
      <w:r>
        <w:br/>
      </w:r>
      <w:r>
        <w:t>meditation on the Two and nama-sankirtana,</w:t>
      </w:r>
    </w:p>
    <w:p>
      <w:pPr>
        <w:spacing w:after="60"/>
        <w:ind w:left="510" w:hanging="510"/>
      </w:pPr>
      <w:r>
        <w:rPr>
          <w:b/>
          <w:i w:val="0"/>
        </w:rPr>
        <w:t>264.</w:t>
      </w:r>
      <w:r>
        <w:t xml:space="preserve"> many obeisances — always, with joy in your heart:</w:t>
      </w:r>
      <w:r>
        <w:br/>
      </w:r>
      <w:r>
        <w:t>unceasingly and freely perform this service.</w:t>
      </w:r>
    </w:p>
    <w:p>
      <w:pPr>
        <w:spacing w:after="60"/>
        <w:ind w:left="510" w:hanging="510"/>
      </w:pPr>
      <w:r>
        <w:rPr>
          <w:b/>
          <w:i w:val="0"/>
        </w:rPr>
        <w:t>265.</w:t>
      </w:r>
      <w:r>
        <w:t xml:space="preserve"> Strictly keeping to the drinking of these five nectars,</w:t>
      </w:r>
      <w:r>
        <w:br/>
      </w:r>
      <w:r>
        <w:t>always serve Mount Govardhana with joy.</w:t>
      </w:r>
    </w:p>
    <w:p>
      <w:pPr>
        <w:spacing w:after="60"/>
        <w:ind w:left="510" w:hanging="510"/>
      </w:pPr>
      <w:r>
        <w:rPr>
          <w:b/>
          <w:i w:val="0"/>
        </w:rPr>
        <w:t>266.</w:t>
      </w:r>
      <w:r>
        <w:t xml:space="preserve"> Becoming a follower of Sri Rupa together with her group,</w:t>
      </w:r>
      <w:r>
        <w:br/>
      </w:r>
      <w:r>
        <w:t>serve the Two, immersing your mind in Them.</w:t>
      </w:r>
    </w:p>
    <w:p>
      <w:pPr>
        <w:spacing w:after="60"/>
        <w:ind w:left="510" w:hanging="510"/>
      </w:pPr>
      <w:r>
        <w:rPr>
          <w:b/>
          <w:i w:val="0"/>
        </w:rPr>
        <w:t>267.</w:t>
      </w:r>
      <w:r>
        <w:t xml:space="preserve"> In the </w:t>
      </w:r>
      <w:r>
        <w:rPr>
          <w:b w:val="0"/>
          <w:i/>
        </w:rPr>
        <w:t>Stavavali</w:t>
      </w:r>
      <w:r>
        <w:t xml:space="preserve">, in the </w:t>
      </w:r>
      <w:r>
        <w:rPr>
          <w:b w:val="0"/>
          <w:i/>
        </w:rPr>
        <w:t>Manah-shiksha</w:t>
      </w:r>
      <w:r>
        <w:t>, verse 11:</w:t>
      </w:r>
      <w:r>
        <w:br/>
      </w:r>
      <w:r>
        <w:rPr>
          <w:b w:val="0"/>
          <w:i/>
        </w:rPr>
        <w:t>"O mind, in order to obtain in Vraja the direct service of Radha, helpless in the battle of love, and the Holder of the Hill together with Their companions — together with Sri Rupa, duly drinking every day this fivefold nectar: Their worship, Their names, meditation, hearing and obeisances — serve Govardhana."</w:t>
      </w:r>
      <w:r>
        <w:rPr>
          <w:b w:val="0"/>
          <w:i w:val="0"/>
          <w:vertAlign w:val="superscript"/>
        </w:rPr>
        <w:t>28</w:t>
      </w:r>
    </w:p>
    <w:p>
      <w:pPr>
        <w:spacing w:after="60"/>
        <w:ind w:left="510" w:hanging="510"/>
      </w:pPr>
      <w:r>
        <w:rPr>
          <w:b/>
          <w:i w:val="0"/>
        </w:rPr>
        <w:t>268.</w:t>
      </w:r>
      <w:r>
        <w:t xml:space="preserve"> Sri Rupa Manjari and Sri Guna Manjari —</w:t>
      </w:r>
      <w:r>
        <w:br/>
      </w:r>
      <w:r>
        <w:t>there is no comparison for their equal sweetness.</w:t>
      </w:r>
    </w:p>
    <w:p>
      <w:pPr>
        <w:spacing w:after="60"/>
        <w:ind w:left="510" w:hanging="510"/>
      </w:pPr>
      <w:r>
        <w:rPr>
          <w:b/>
          <w:i w:val="0"/>
        </w:rPr>
        <w:t>269.</w:t>
      </w:r>
      <w:r>
        <w:t xml:space="preserve"> Sri Rupa Manjari, filled with love for Sri Guna Manjari,</w:t>
      </w:r>
      <w:r>
        <w:br/>
      </w:r>
      <w:r>
        <w:t>prayed on her behalf:</w:t>
      </w:r>
    </w:p>
    <w:p>
      <w:pPr>
        <w:spacing w:after="60"/>
        <w:ind w:left="510" w:hanging="510"/>
      </w:pPr>
      <w:r>
        <w:rPr>
          <w:b/>
          <w:i w:val="0"/>
        </w:rPr>
        <w:t>270.</w:t>
      </w:r>
      <w:r>
        <w:t xml:space="preserve"> when the sweet festival began,</w:t>
      </w:r>
      <w:r>
        <w:br/>
      </w:r>
      <w:r>
        <w:t>many beauties of Vraja surrounded Krishna;</w:t>
      </w:r>
    </w:p>
    <w:p>
      <w:pPr>
        <w:spacing w:after="60"/>
        <w:ind w:left="510" w:hanging="510"/>
      </w:pPr>
      <w:r>
        <w:rPr>
          <w:b/>
          <w:i w:val="0"/>
        </w:rPr>
        <w:t>271.</w:t>
      </w:r>
      <w:r>
        <w:t xml:space="preserve"> how much laughter and joking, how much loveliness and sweetness!</w:t>
      </w:r>
      <w:r>
        <w:br/>
      </w:r>
      <w:r>
        <w:t>In the many delights of the play they forgot themselves.</w:t>
      </w:r>
    </w:p>
    <w:p>
      <w:pPr>
        <w:spacing w:after="60"/>
        <w:ind w:left="510" w:hanging="510"/>
      </w:pPr>
      <w:r>
        <w:rPr>
          <w:b/>
          <w:i w:val="0"/>
        </w:rPr>
        <w:t>272.</w:t>
      </w:r>
      <w:r>
        <w:t xml:space="preserve"> Sri Radha Sudhamukhi, radiant with mirth,</w:t>
      </w:r>
      <w:r>
        <w:br/>
      </w:r>
      <w:r>
        <w:t>greatly pleased, sends Sri Krishna —</w:t>
      </w:r>
    </w:p>
    <w:p>
      <w:pPr>
        <w:spacing w:after="60"/>
        <w:ind w:left="510" w:hanging="510"/>
      </w:pPr>
      <w:r>
        <w:rPr>
          <w:b/>
          <w:i w:val="0"/>
        </w:rPr>
        <w:t>273.</w:t>
      </w:r>
      <w:r>
        <w:t xml:space="preserve"> sends Him with the corner of Her eye:</w:t>
      </w:r>
      <w:r>
        <w:br/>
      </w:r>
      <w:r>
        <w:t>"Look, over there Guna Manjari is hiding —</w:t>
      </w:r>
    </w:p>
    <w:p>
      <w:pPr>
        <w:spacing w:after="60"/>
        <w:ind w:left="510" w:hanging="510"/>
      </w:pPr>
      <w:r>
        <w:rPr>
          <w:b/>
          <w:i w:val="0"/>
        </w:rPr>
        <w:t>274.</w:t>
      </w:r>
      <w:r>
        <w:t xml:space="preserve"> go and kiss her face!"</w:t>
      </w:r>
      <w:r>
        <w:br/>
      </w:r>
      <w:r>
        <w:t>"When shall I see this fun to my eyes' content?"</w:t>
      </w:r>
    </w:p>
    <w:p>
      <w:pPr>
        <w:spacing w:after="60"/>
        <w:ind w:left="510" w:hanging="510"/>
      </w:pPr>
      <w:r>
        <w:rPr>
          <w:b/>
          <w:i w:val="0"/>
        </w:rPr>
        <w:t>275.</w:t>
      </w:r>
      <w:r>
        <w:t xml:space="preserve"> Of this in the </w:t>
      </w:r>
      <w:r>
        <w:rPr>
          <w:b w:val="0"/>
          <w:i/>
        </w:rPr>
        <w:t>Stavamala</w:t>
      </w:r>
      <w:r>
        <w:t xml:space="preserve">, in the </w:t>
      </w:r>
      <w:r>
        <w:rPr>
          <w:b w:val="0"/>
          <w:i/>
        </w:rPr>
        <w:t>Utkalika-vallari</w:t>
      </w:r>
      <w:r>
        <w:t>, verse 46:</w:t>
      </w:r>
      <w:r>
        <w:br/>
      </w:r>
      <w:r>
        <w:rPr>
          <w:b w:val="0"/>
          <w:i/>
        </w:rPr>
        <w:t>"O son of the lord of Vraja, when shall I see You, at the sweet festival, amid the throng of companions, sent by the glance of my Mistress bright with smiles, kissing the face of Guna Manjari who has hidden herself?"</w:t>
      </w:r>
      <w:r>
        <w:rPr>
          <w:b w:val="0"/>
          <w:i w:val="0"/>
          <w:vertAlign w:val="superscript"/>
        </w:rPr>
        <w:t>29</w:t>
      </w:r>
    </w:p>
    <w:p>
      <w:pPr>
        <w:spacing w:after="60"/>
        <w:ind w:left="510" w:hanging="510"/>
      </w:pPr>
      <w:r>
        <w:rPr>
          <w:b/>
          <w:i w:val="0"/>
        </w:rPr>
        <w:t>276.</w:t>
      </w:r>
      <w:r>
        <w:t xml:space="preserve"> Firm in this bhava, Sri Dasa Gosani</w:t>
      </w:r>
      <w:r>
        <w:br/>
      </w:r>
      <w:r>
        <w:t>wrote of it there in his own book.</w:t>
      </w:r>
    </w:p>
    <w:p>
      <w:pPr>
        <w:spacing w:after="60"/>
        <w:ind w:left="510" w:hanging="510"/>
      </w:pPr>
      <w:r>
        <w:rPr>
          <w:b/>
          <w:i w:val="0"/>
        </w:rPr>
        <w:t>277.</w:t>
      </w:r>
      <w:r>
        <w:t xml:space="preserve"> At the end of the </w:t>
      </w:r>
      <w:r>
        <w:rPr>
          <w:b w:val="0"/>
          <w:i/>
        </w:rPr>
        <w:t>Vishakhananda-stava</w:t>
      </w:r>
      <w:r>
        <w:t xml:space="preserve"> he wrote —</w:t>
      </w:r>
      <w:r>
        <w:br/>
      </w:r>
      <w:r>
        <w:t>and within it is this word, the highest extract:</w:t>
      </w:r>
    </w:p>
    <w:p>
      <w:pPr>
        <w:spacing w:after="60"/>
        <w:ind w:left="510" w:hanging="510"/>
      </w:pPr>
      <w:r>
        <w:rPr>
          <w:b/>
          <w:i w:val="0"/>
        </w:rPr>
        <w:t>278.</w:t>
      </w:r>
      <w:r>
        <w:t xml:space="preserve"> </w:t>
      </w:r>
      <w:r>
        <w:rPr>
          <w:b w:val="0"/>
          <w:i/>
        </w:rPr>
        <w:t>Stavavali</w:t>
      </w:r>
      <w:r>
        <w:t xml:space="preserve">, </w:t>
      </w:r>
      <w:r>
        <w:rPr>
          <w:b w:val="0"/>
          <w:i/>
        </w:rPr>
        <w:t>Vishakhananda-stotra</w:t>
      </w:r>
      <w:r>
        <w:t>, verse 134:</w:t>
      </w:r>
      <w:r>
        <w:br/>
      </w:r>
      <w:r>
        <w:rPr>
          <w:b w:val="0"/>
          <w:i/>
        </w:rPr>
        <w:t>"This garland of verses has been strung by one who serves only the dust of the lotus feet of Srimad Rupa; let those who have taken shelter of him smell (its fragrance)."</w:t>
      </w:r>
      <w:r>
        <w:rPr>
          <w:b w:val="0"/>
          <w:i w:val="0"/>
          <w:vertAlign w:val="superscript"/>
        </w:rPr>
        <w:t>30</w:t>
      </w:r>
    </w:p>
    <w:p>
      <w:pPr>
        <w:spacing w:after="60"/>
        <w:ind w:left="510" w:hanging="510"/>
      </w:pPr>
      <w:r>
        <w:rPr>
          <w:b/>
          <w:i w:val="0"/>
        </w:rPr>
        <w:t>279.</w:t>
      </w:r>
      <w:r>
        <w:t xml:space="preserve"> One who serves the dust of the feet of Srimad Rupa —</w:t>
      </w:r>
      <w:r>
        <w:br/>
      </w:r>
      <w:r>
        <w:t>someone strung these verses.</w:t>
      </w:r>
    </w:p>
    <w:p>
      <w:pPr>
        <w:spacing w:after="60"/>
        <w:ind w:left="510" w:hanging="510"/>
      </w:pPr>
      <w:r>
        <w:rPr>
          <w:b/>
          <w:i w:val="0"/>
        </w:rPr>
        <w:t>280.</w:t>
      </w:r>
      <w:r>
        <w:t xml:space="preserve"> With joy he strung this garland of verses —</w:t>
      </w:r>
      <w:r>
        <w:br/>
      </w:r>
      <w:r>
        <w:t>who will catch the enchanting fragrance of the garland?</w:t>
      </w:r>
    </w:p>
    <w:p>
      <w:pPr>
        <w:spacing w:after="60"/>
        <w:ind w:left="510" w:hanging="510"/>
      </w:pPr>
      <w:r>
        <w:rPr>
          <w:b/>
          <w:i w:val="0"/>
        </w:rPr>
        <w:t>281.</w:t>
      </w:r>
      <w:r>
        <w:t xml:space="preserve"> Whoever has taken shelter of Sri Rupa catches that fragrance;</w:t>
      </w:r>
      <w:r>
        <w:br/>
      </w:r>
      <w:r>
        <w:t>there is no other means of catching it.</w:t>
      </w:r>
    </w:p>
    <w:p>
      <w:pPr>
        <w:spacing w:after="60"/>
        <w:ind w:left="510" w:hanging="510"/>
      </w:pPr>
      <w:r>
        <w:rPr>
          <w:b/>
          <w:i w:val="0"/>
        </w:rPr>
        <w:t>282.</w:t>
      </w:r>
      <w:r>
        <w:t xml:space="preserve"> Therefore the Gosani, knowing this in his heart,</w:t>
      </w:r>
      <w:r>
        <w:br/>
      </w:r>
      <w:r>
        <w:t>wrote it clearly with joy.</w:t>
      </w:r>
    </w:p>
    <w:p>
      <w:pPr>
        <w:spacing w:after="60"/>
        <w:ind w:left="510" w:hanging="510"/>
      </w:pPr>
      <w:r>
        <w:rPr>
          <w:b/>
          <w:i w:val="0"/>
        </w:rPr>
        <w:t>283.</w:t>
      </w:r>
      <w:r>
        <w:t xml:space="preserve"> Taking on his head the order of Sri Rupa and Sanatana,</w:t>
      </w:r>
      <w:r>
        <w:br/>
      </w:r>
      <w:r>
        <w:t>he took up residence on the bank of Radha-kunda.</w:t>
      </w:r>
    </w:p>
    <w:p>
      <w:pPr>
        <w:spacing w:after="60"/>
        <w:ind w:left="510" w:hanging="510"/>
      </w:pPr>
      <w:r>
        <w:rPr>
          <w:b/>
          <w:i w:val="0"/>
        </w:rPr>
        <w:t>284.</w:t>
      </w:r>
      <w:r>
        <w:t xml:space="preserve"> Of this:</w:t>
      </w:r>
      <w:r>
        <w:br/>
      </w:r>
      <w:r>
        <w:rPr>
          <w:b w:val="0"/>
          <w:i/>
        </w:rPr>
        <w:t>"Living on the bank of Radha-kunda by the order of Rupa and his brother…"</w:t>
      </w:r>
      <w:r>
        <w:t xml:space="preserve"> etc.</w:t>
      </w:r>
      <w:r>
        <w:rPr>
          <w:b w:val="0"/>
          <w:i w:val="0"/>
          <w:vertAlign w:val="superscript"/>
        </w:rPr>
        <w:t>31</w:t>
      </w:r>
    </w:p>
    <w:p>
      <w:pPr>
        <w:spacing w:after="60"/>
        <w:ind w:left="510" w:hanging="510"/>
      </w:pPr>
      <w:r>
        <w:rPr>
          <w:b/>
          <w:i w:val="0"/>
        </w:rPr>
        <w:t>285.</w:t>
      </w:r>
      <w:r>
        <w:t xml:space="preserve"> Making rules for himself, the Gosani lived there;</w:t>
      </w:r>
      <w:r>
        <w:br/>
      </w:r>
      <w:r>
        <w:t>and this became his unchanging rule.</w:t>
      </w:r>
    </w:p>
    <w:p>
      <w:pPr>
        <w:spacing w:after="60"/>
        <w:ind w:left="510" w:hanging="510"/>
      </w:pPr>
      <w:r>
        <w:rPr>
          <w:b/>
          <w:i w:val="0"/>
        </w:rPr>
        <w:t>286.</w:t>
      </w:r>
      <w:r>
        <w:t xml:space="preserve"> Who can write of Raghunatha's countless virtues?</w:t>
      </w:r>
      <w:r>
        <w:br/>
      </w:r>
      <w:r>
        <w:t>Raghunatha's rules were like a line carved in stone.</w:t>
      </w:r>
    </w:p>
    <w:p>
      <w:pPr>
        <w:spacing w:after="60"/>
        <w:ind w:left="510" w:hanging="510"/>
      </w:pPr>
      <w:r>
        <w:rPr>
          <w:b/>
          <w:i w:val="0"/>
        </w:rPr>
        <w:t>287.</w:t>
      </w:r>
      <w:r>
        <w:t xml:space="preserve"> Of this in the </w:t>
      </w:r>
      <w:r>
        <w:rPr>
          <w:b w:val="0"/>
          <w:i/>
        </w:rPr>
        <w:t>Stavavali</w:t>
      </w:r>
      <w:r>
        <w:t xml:space="preserve">, in the </w:t>
      </w:r>
      <w:r>
        <w:rPr>
          <w:b w:val="0"/>
          <w:i/>
        </w:rPr>
        <w:t>Sva-niyama-dashaka</w:t>
      </w:r>
      <w:r>
        <w:t>, verse 1:</w:t>
      </w:r>
      <w:r>
        <w:br/>
      </w:r>
      <w:r>
        <w:rPr>
          <w:b w:val="0"/>
          <w:i/>
        </w:rPr>
        <w:t>"For the guru, the mantra, the name, the feet of the best of lords born from Shachi's womb, for Svarupa, for Sri Rupa with his companions and his elder brother, for the king of hills (Govardhana), the lake of Gandharva (Radha-kunda), Madhu-puri (Mathura), the forests of Vraja, Vraja itself, the devotees and the dwellers of the cowherd villages — may I have supreme attachment."</w:t>
      </w:r>
      <w:r>
        <w:rPr>
          <w:b w:val="0"/>
          <w:i w:val="0"/>
          <w:vertAlign w:val="superscript"/>
        </w:rPr>
        <w:t>32</w:t>
      </w:r>
    </w:p>
    <w:p>
      <w:pPr>
        <w:spacing w:after="60"/>
        <w:ind w:left="510" w:hanging="510"/>
      </w:pPr>
      <w:r>
        <w:rPr>
          <w:b/>
          <w:i w:val="0"/>
        </w:rPr>
        <w:t>288.</w:t>
      </w:r>
      <w:r>
        <w:t xml:space="preserve"> Its meaning:</w:t>
      </w:r>
      <w:r>
        <w:br/>
      </w:r>
      <w:r>
        <w:t>"Sri Guru, the mantra and the name of Krishna,</w:t>
      </w:r>
      <w:r>
        <w:br/>
      </w:r>
      <w:r>
        <w:t>the most rasa-filled form of Chaitanya, the abode of virtues,</w:t>
      </w:r>
    </w:p>
    <w:p>
      <w:pPr>
        <w:spacing w:after="60"/>
        <w:ind w:left="510" w:hanging="510"/>
      </w:pPr>
      <w:r>
        <w:rPr>
          <w:b/>
          <w:i w:val="0"/>
        </w:rPr>
        <w:t>289.</w:t>
      </w:r>
      <w:r>
        <w:t xml:space="preserve"> Svarupa Gosani and Sri Rupa Gosani</w:t>
      </w:r>
      <w:r>
        <w:br/>
      </w:r>
      <w:r>
        <w:t>with their companions, and his elder brother,</w:t>
      </w:r>
    </w:p>
    <w:p>
      <w:pPr>
        <w:spacing w:after="60"/>
        <w:ind w:left="510" w:hanging="510"/>
      </w:pPr>
      <w:r>
        <w:rPr>
          <w:b/>
          <w:i w:val="0"/>
        </w:rPr>
        <w:t>290.</w:t>
      </w:r>
      <w:r>
        <w:t xml:space="preserve"> the king of hills and the lake of Gandharvi,</w:t>
      </w:r>
      <w:r>
        <w:br/>
      </w:r>
      <w:r>
        <w:t>the region of Sri Mathura and the land of Vrindavana,</w:t>
      </w:r>
    </w:p>
    <w:p>
      <w:pPr>
        <w:spacing w:after="60"/>
        <w:ind w:left="510" w:hanging="510"/>
      </w:pPr>
      <w:r>
        <w:rPr>
          <w:b/>
          <w:i w:val="0"/>
        </w:rPr>
        <w:t>291.</w:t>
      </w:r>
      <w:r>
        <w:t xml:space="preserve"> Sri Vraja-mandala and the devotees of Vraja —</w:t>
      </w:r>
      <w:r>
        <w:br/>
      </w:r>
      <w:r>
        <w:t>for all these is my supreme faith and attachment."</w:t>
      </w:r>
    </w:p>
    <w:p>
      <w:pPr>
        <w:spacing w:after="60"/>
        <w:ind w:left="510" w:hanging="510"/>
      </w:pPr>
      <w:r>
        <w:rPr>
          <w:b/>
          <w:i w:val="0"/>
        </w:rPr>
        <w:t>292.</w:t>
      </w:r>
      <w:r>
        <w:t xml:space="preserve"> Keep all these words deep in your heart:</w:t>
      </w:r>
      <w:r>
        <w:br/>
      </w:r>
      <w:r>
        <w:t>whoever is without this belongs to another teaching.</w:t>
      </w:r>
    </w:p>
    <w:p>
      <w:pPr>
        <w:spacing w:after="60"/>
        <w:ind w:left="510" w:hanging="510"/>
      </w:pPr>
      <w:r>
        <w:rPr>
          <w:b/>
          <w:i w:val="0"/>
        </w:rPr>
        <w:t>293.</w:t>
      </w:r>
      <w:r>
        <w:t xml:space="preserve"> This parakiya-lila is most, most profound:</w:t>
      </w:r>
      <w:r>
        <w:br/>
      </w:r>
      <w:r>
        <w:t>it is inaccessible to unfortunate people.</w:t>
      </w:r>
    </w:p>
    <w:p>
      <w:pPr>
        <w:spacing w:after="60"/>
        <w:ind w:left="510" w:hanging="510"/>
      </w:pPr>
      <w:r>
        <w:rPr>
          <w:b/>
          <w:i w:val="0"/>
        </w:rPr>
        <w:t>294.</w:t>
      </w:r>
      <w:r>
        <w:t xml:space="preserve"> If there is a longing to attain this bhava,</w:t>
      </w:r>
      <w:r>
        <w:br/>
      </w:r>
      <w:r>
        <w:t>serve your own Prabhu, keeping the rules.</w:t>
      </w:r>
    </w:p>
    <w:p>
      <w:pPr>
        <w:spacing w:after="60"/>
        <w:ind w:left="510" w:hanging="510"/>
      </w:pPr>
      <w:r>
        <w:rPr>
          <w:b/>
          <w:i w:val="0"/>
        </w:rPr>
        <w:t>295.</w:t>
      </w:r>
      <w:r>
        <w:t xml:space="preserve"> Sri Kaviraja Gosani, knowing the essence,</w:t>
      </w:r>
      <w:r>
        <w:br/>
      </w:r>
      <w:r>
        <w:t>described it clearly in his book:</w:t>
      </w:r>
    </w:p>
    <w:p>
      <w:pPr>
        <w:spacing w:after="60"/>
        <w:ind w:left="510" w:hanging="510"/>
      </w:pPr>
      <w:r>
        <w:rPr>
          <w:b/>
          <w:i w:val="0"/>
        </w:rPr>
        <w:t>296.</w:t>
      </w:r>
      <w:r>
        <w:t xml:space="preserve"> "In the bhava of parakiya is the highest extract of rasa;</w:t>
      </w:r>
      <w:r>
        <w:br/>
      </w:r>
      <w:r>
        <w:t>apart from Vraja it is found nowhere."</w:t>
      </w:r>
      <w:r>
        <w:rPr>
          <w:b w:val="0"/>
          <w:i w:val="0"/>
          <w:vertAlign w:val="superscript"/>
        </w:rPr>
        <w:t>33</w:t>
      </w:r>
    </w:p>
    <w:p>
      <w:pPr>
        <w:spacing w:after="60"/>
        <w:ind w:left="510" w:hanging="510"/>
      </w:pPr>
      <w:r>
        <w:rPr>
          <w:b/>
          <w:i w:val="0"/>
        </w:rPr>
        <w:t>297.</w:t>
      </w:r>
      <w:r>
        <w:t xml:space="preserve"> This parakiya-lila is approved by Rupa —</w:t>
      </w:r>
      <w:r>
        <w:br/>
      </w:r>
      <w:r>
        <w:t>this truth, brother, I have told you with certainty.</w:t>
      </w:r>
    </w:p>
    <w:p>
      <w:pPr>
        <w:spacing w:after="60"/>
        <w:ind w:left="510" w:hanging="510"/>
      </w:pPr>
      <w:r>
        <w:rPr>
          <w:b/>
          <w:i w:val="0"/>
        </w:rPr>
        <w:t>298.</w:t>
      </w:r>
      <w:r>
        <w:t xml:space="preserve"> Which lila Mahaprabhu relished</w:t>
      </w:r>
      <w:r>
        <w:br/>
      </w:r>
      <w:r>
        <w:t>is known only to Svarupa and the others (His intimates).</w:t>
      </w:r>
    </w:p>
    <w:p>
      <w:pPr>
        <w:spacing w:after="60"/>
        <w:ind w:left="510" w:hanging="510"/>
      </w:pPr>
      <w:r>
        <w:rPr>
          <w:b/>
          <w:i w:val="0"/>
        </w:rPr>
        <w:t>299.</w:t>
      </w:r>
      <w:r>
        <w:t xml:space="preserve"> Prabhu always longed for the rasa of parakiya —</w:t>
      </w:r>
      <w:r>
        <w:br/>
      </w:r>
      <w:r>
        <w:t>otherwise why did His heart rejoice at an ordinary verse?</w:t>
      </w:r>
    </w:p>
    <w:p>
      <w:pPr>
        <w:spacing w:after="60"/>
        <w:ind w:left="510" w:hanging="510"/>
      </w:pPr>
      <w:r>
        <w:rPr>
          <w:b/>
          <w:i w:val="0"/>
        </w:rPr>
        <w:t>300.</w:t>
      </w:r>
      <w:r>
        <w:t xml:space="preserve"> Of this in the </w:t>
      </w:r>
      <w:r>
        <w:rPr>
          <w:b w:val="0"/>
          <w:i/>
        </w:rPr>
        <w:t>Chaitanya-charitamrita</w:t>
      </w:r>
      <w:r>
        <w:t>, Madhya-khanda, chapter 1:</w:t>
      </w:r>
      <w:r>
        <w:br/>
      </w:r>
      <w:r>
        <w:rPr>
          <w:b w:val="0"/>
          <w:i/>
        </w:rPr>
        <w:t>"He who stole my maidenhood is the same who is now my husband; these are the same spring nights, the same fragrance of blossoming malati and the mature breezes from the kadambas; and I am the same — yet my heart longs for the love-play there, under the vetasi tree on the bank of the Reva."</w:t>
      </w:r>
      <w:r>
        <w:rPr>
          <w:b w:val="0"/>
          <w:i w:val="0"/>
          <w:vertAlign w:val="superscript"/>
        </w:rPr>
        <w:t>34</w:t>
      </w:r>
    </w:p>
    <w:p>
      <w:pPr>
        <w:spacing w:after="60"/>
        <w:ind w:left="510" w:hanging="510"/>
      </w:pPr>
      <w:r>
        <w:rPr>
          <w:b/>
          <w:i w:val="0"/>
        </w:rPr>
        <w:t>301.</w:t>
      </w:r>
      <w:r>
        <w:t xml:space="preserve"> In the dance (Prabhu) recites this verse again and again;</w:t>
      </w:r>
      <w:r>
        <w:br/>
      </w:r>
      <w:r>
        <w:t>apart from Svarupa no one understands its meaning.</w:t>
      </w:r>
    </w:p>
    <w:p>
      <w:pPr>
        <w:spacing w:after="60"/>
        <w:ind w:left="510" w:hanging="510"/>
      </w:pPr>
      <w:r>
        <w:rPr>
          <w:b/>
          <w:i w:val="0"/>
        </w:rPr>
        <w:t>302.</w:t>
      </w:r>
      <w:r>
        <w:t xml:space="preserve"> By providence Sri Rupa Gosani came to Nilachala;</w:t>
      </w:r>
      <w:r>
        <w:br/>
      </w:r>
      <w:r>
        <w:t>hearing the verse, he at once grasped its intent.</w:t>
      </w:r>
    </w:p>
    <w:p>
      <w:pPr>
        <w:spacing w:after="60"/>
        <w:ind w:left="510" w:hanging="510"/>
      </w:pPr>
      <w:r>
        <w:rPr>
          <w:b/>
          <w:i w:val="0"/>
        </w:rPr>
        <w:t>303.</w:t>
      </w:r>
      <w:r>
        <w:t xml:space="preserve"> Sri Rupa understood Prabhu's deep bhava</w:t>
      </w:r>
      <w:r>
        <w:br/>
      </w:r>
      <w:r>
        <w:t>and, knowing Prabhu's heart, wrote a verse.</w:t>
      </w:r>
    </w:p>
    <w:p>
      <w:pPr>
        <w:spacing w:after="60"/>
        <w:ind w:left="510" w:hanging="510"/>
      </w:pPr>
      <w:r>
        <w:rPr>
          <w:b/>
          <w:i w:val="0"/>
        </w:rPr>
        <w:t>304.</w:t>
      </w:r>
      <w:r>
        <w:t xml:space="preserve"> (Its sense:) "See, once, in youth,</w:t>
      </w:r>
      <w:r>
        <w:br/>
      </w:r>
      <w:r>
        <w:t>the Two sported joyfully in the vetasi grove.</w:t>
      </w:r>
    </w:p>
    <w:p>
      <w:pPr>
        <w:spacing w:after="60"/>
        <w:ind w:left="510" w:hanging="510"/>
      </w:pPr>
      <w:r>
        <w:rPr>
          <w:b/>
          <w:i w:val="0"/>
        </w:rPr>
        <w:t>305.</w:t>
      </w:r>
      <w:r>
        <w:t xml:space="preserve"> By the will of fate They were married,</w:t>
      </w:r>
      <w:r>
        <w:br/>
      </w:r>
      <w:r>
        <w:t>but from the marriage that happiness did not arise.</w:t>
      </w:r>
    </w:p>
    <w:p>
      <w:pPr>
        <w:spacing w:after="60"/>
        <w:ind w:left="510" w:hanging="510"/>
      </w:pPr>
      <w:r>
        <w:rPr>
          <w:b/>
          <w:i w:val="0"/>
        </w:rPr>
        <w:t>306.</w:t>
      </w:r>
      <w:r>
        <w:t xml:space="preserve"> After the marriage They met again,</w:t>
      </w:r>
      <w:r>
        <w:br/>
      </w:r>
      <w:r>
        <w:t>but did not taste the former happiness in it.</w:t>
      </w:r>
    </w:p>
    <w:p>
      <w:pPr>
        <w:spacing w:after="60"/>
        <w:ind w:left="510" w:hanging="510"/>
      </w:pPr>
      <w:r>
        <w:rPr>
          <w:b/>
          <w:i w:val="0"/>
        </w:rPr>
        <w:t>307.</w:t>
      </w:r>
      <w:r>
        <w:t xml:space="preserve"> Before, the Two had the special bhava of parakiya" —</w:t>
      </w:r>
      <w:r>
        <w:br/>
      </w:r>
      <w:r>
        <w:t>that is why Prabhu was transported by this verse.</w:t>
      </w:r>
      <w:r>
        <w:rPr>
          <w:b w:val="0"/>
          <w:i w:val="0"/>
          <w:vertAlign w:val="superscript"/>
        </w:rPr>
        <w:t>35</w:t>
      </w:r>
    </w:p>
    <w:p>
      <w:pPr>
        <w:spacing w:after="60"/>
        <w:ind w:left="510" w:hanging="510"/>
      </w:pPr>
      <w:r>
        <w:rPr>
          <w:b/>
          <w:i w:val="0"/>
        </w:rPr>
        <w:t>308.</w:t>
      </w:r>
      <w:r>
        <w:t xml:space="preserve"> No one knows the inner thoughts of Mahaprabhu:</w:t>
      </w:r>
      <w:r>
        <w:br/>
      </w:r>
      <w:r>
        <w:t>Sri Rupa Gosvami, knowing them, revealed them.</w:t>
      </w:r>
    </w:p>
    <w:p>
      <w:pPr>
        <w:spacing w:after="60"/>
        <w:ind w:left="510" w:hanging="510"/>
      </w:pPr>
      <w:r>
        <w:rPr>
          <w:b/>
          <w:i w:val="0"/>
        </w:rPr>
        <w:t>309.</w:t>
      </w:r>
      <w:r>
        <w:t xml:space="preserve"> Of this in the </w:t>
      </w:r>
      <w:r>
        <w:rPr>
          <w:b w:val="0"/>
          <w:i/>
        </w:rPr>
        <w:t>Chaitanya-charitamrita</w:t>
      </w:r>
      <w:r>
        <w:t>, Madhya-khanda, chapter 1 — a verse of Sri Rupa:</w:t>
      </w:r>
      <w:r>
        <w:br/>
      </w:r>
      <w:r>
        <w:rPr>
          <w:b w:val="0"/>
          <w:i/>
        </w:rPr>
        <w:t>"Friend, this is the same beloved Krishna, met at Kurukshetra, and I am the same Radha, and this is the same happiness of our meeting; yet my mind longs for the forest on the bank of the Kalindi, where the fifth note of the sweet flute plays in the depths (of the grove)."</w:t>
      </w:r>
      <w:r>
        <w:rPr>
          <w:b w:val="0"/>
          <w:i w:val="0"/>
          <w:vertAlign w:val="superscript"/>
        </w:rPr>
        <w:t>36</w:t>
      </w:r>
    </w:p>
    <w:p>
      <w:pPr>
        <w:spacing w:after="60"/>
        <w:ind w:left="510" w:hanging="510"/>
      </w:pPr>
      <w:r>
        <w:rPr>
          <w:b/>
          <w:i w:val="0"/>
        </w:rPr>
        <w:t>310.</w:t>
      </w:r>
      <w:r>
        <w:t xml:space="preserve"> "You are the same, I am the same, and the meeting new —</w:t>
      </w:r>
      <w:r>
        <w:br/>
      </w:r>
      <w:r>
        <w:t>and yet Vrindavana steals my mind.</w:t>
      </w:r>
    </w:p>
    <w:p>
      <w:pPr>
        <w:spacing w:after="60"/>
        <w:ind w:left="510" w:hanging="510"/>
      </w:pPr>
      <w:r>
        <w:rPr>
          <w:b/>
          <w:i w:val="0"/>
        </w:rPr>
        <w:t>311.</w:t>
      </w:r>
      <w:r>
        <w:t xml:space="preserve"> Of the happiness I tasted with You in Vrindavana</w:t>
      </w:r>
      <w:r>
        <w:br/>
      </w:r>
      <w:r>
        <w:t>there is not a particle of that sweetness here.</w:t>
      </w:r>
    </w:p>
    <w:p>
      <w:pPr>
        <w:spacing w:after="60"/>
        <w:ind w:left="510" w:hanging="510"/>
      </w:pPr>
      <w:r>
        <w:rPr>
          <w:b/>
          <w:i w:val="0"/>
        </w:rPr>
        <w:t>312.</w:t>
      </w:r>
      <w:r>
        <w:t xml:space="preserve"> The same Radha, the same Krishna, the same Vrindavana —</w:t>
      </w:r>
      <w:r>
        <w:br/>
      </w:r>
      <w:r>
        <w:t>every moment I long for a speedy meeting there."</w:t>
      </w:r>
    </w:p>
    <w:p>
      <w:pPr>
        <w:spacing w:after="60"/>
        <w:ind w:left="510" w:hanging="510"/>
      </w:pPr>
      <w:r>
        <w:rPr>
          <w:b/>
          <w:i w:val="0"/>
        </w:rPr>
        <w:t>313.</w:t>
      </w:r>
      <w:r>
        <w:t xml:space="preserve"> Without Vrindavana there is no bhava of parakiya:</w:t>
      </w:r>
      <w:r>
        <w:br/>
      </w:r>
      <w:r>
        <w:t>if the meeting is elsewhere, there is not that happiness.</w:t>
      </w:r>
    </w:p>
    <w:p>
      <w:pPr>
        <w:spacing w:after="60"/>
        <w:ind w:left="510" w:hanging="510"/>
      </w:pPr>
      <w:r>
        <w:rPr>
          <w:b/>
          <w:i w:val="0"/>
        </w:rPr>
        <w:t>314.</w:t>
      </w:r>
      <w:r>
        <w:t xml:space="preserve"> Therefore this bhava dwells only in Vraja:</w:t>
      </w:r>
      <w:r>
        <w:br/>
      </w:r>
      <w:r>
        <w:t>the abode of Vrindavana is infinitely dear to Krishna."</w:t>
      </w:r>
    </w:p>
    <w:p>
      <w:pPr>
        <w:spacing w:after="60"/>
        <w:ind w:left="510" w:hanging="510"/>
      </w:pPr>
      <w:r>
        <w:rPr>
          <w:b/>
          <w:i w:val="0"/>
        </w:rPr>
        <w:t>315.</w:t>
      </w:r>
      <w:r>
        <w:t xml:space="preserve"> When Ramachandra had said all this,</w:t>
      </w:r>
      <w:r>
        <w:br/>
      </w:r>
      <w:r>
        <w:t>the joy in the king's heart increased.</w:t>
      </w:r>
    </w:p>
    <w:p>
      <w:pPr>
        <w:spacing w:after="60"/>
        <w:ind w:left="510" w:hanging="510"/>
      </w:pPr>
      <w:r>
        <w:rPr>
          <w:b/>
          <w:i w:val="0"/>
        </w:rPr>
        <w:t>316.</w:t>
      </w:r>
      <w:r>
        <w:t xml:space="preserve"> The king humbly says to Ramachandra:</w:t>
      </w:r>
      <w:r>
        <w:br/>
      </w:r>
      <w:r>
        <w:t>"Which abode is the best? Tell me in detail.</w:t>
      </w:r>
    </w:p>
    <w:p>
      <w:pPr>
        <w:spacing w:after="60"/>
        <w:ind w:left="510" w:hanging="510"/>
      </w:pPr>
      <w:r>
        <w:rPr>
          <w:b/>
          <w:i w:val="0"/>
        </w:rPr>
        <w:t>317.</w:t>
      </w:r>
      <w:r>
        <w:t xml:space="preserve"> Among the countless millions of universes, which abode is the best?</w:t>
      </w:r>
      <w:r>
        <w:br/>
      </w:r>
      <w:r>
        <w:t>In which abode does Krishna always reside?</w:t>
      </w:r>
    </w:p>
    <w:p>
      <w:pPr>
        <w:spacing w:after="60"/>
        <w:ind w:left="510" w:hanging="510"/>
      </w:pPr>
      <w:r>
        <w:rPr>
          <w:b/>
          <w:i w:val="0"/>
        </w:rPr>
        <w:t>318.</w:t>
      </w:r>
      <w:r>
        <w:t xml:space="preserve"> Tell me all this, sir."</w:t>
      </w:r>
      <w:r>
        <w:br/>
      </w:r>
      <w:r>
        <w:t>Then Ramachandra, filled with kindness, says:</w:t>
      </w:r>
    </w:p>
    <w:p>
      <w:pPr>
        <w:spacing w:after="60"/>
        <w:ind w:left="510" w:hanging="510"/>
      </w:pPr>
      <w:r>
        <w:rPr>
          <w:b/>
          <w:i w:val="0"/>
        </w:rPr>
        <w:t>319.</w:t>
      </w:r>
      <w:r>
        <w:t xml:space="preserve"> "In the </w:t>
      </w:r>
      <w:r>
        <w:rPr>
          <w:b w:val="0"/>
          <w:i/>
        </w:rPr>
        <w:t>Varaha</w:t>
      </w:r>
      <w:r>
        <w:rPr>
          <w:b w:val="0"/>
          <w:i w:val="0"/>
          <w:vertAlign w:val="superscript"/>
        </w:rPr>
        <w:t>37</w:t>
      </w:r>
      <w:r>
        <w:t xml:space="preserve"> it is said:</w:t>
      </w:r>
      <w:r>
        <w:br/>
      </w:r>
      <w:r>
        <w:rPr>
          <w:b w:val="0"/>
          <w:i/>
        </w:rPr>
        <w:t>'In the countless millions of universes, arising from the countless (expansions) of the three gunas, Brahma, Vishnu and Maheshvara are fractions of millions of millions of parts of His part.'</w:t>
      </w:r>
    </w:p>
    <w:p>
      <w:pPr>
        <w:spacing w:after="60"/>
        <w:ind w:left="510" w:hanging="510"/>
      </w:pPr>
      <w:r>
        <w:rPr>
          <w:b/>
          <w:i w:val="0"/>
        </w:rPr>
        <w:t>320.</w:t>
      </w:r>
      <w:r>
        <w:t xml:space="preserve"> The Supreme Lord is Krishna, Bhagavan Himself,</w:t>
      </w:r>
      <w:r>
        <w:br/>
      </w:r>
      <w:r>
        <w:t>the source of all avataras, the chief cause of all causes;</w:t>
      </w:r>
    </w:p>
    <w:p>
      <w:pPr>
        <w:spacing w:after="60"/>
        <w:ind w:left="510" w:hanging="510"/>
      </w:pPr>
      <w:r>
        <w:rPr>
          <w:b/>
          <w:i w:val="0"/>
        </w:rPr>
        <w:t>321.</w:t>
      </w:r>
      <w:r>
        <w:t xml:space="preserve"> in the countless Vaikunthas are His countless avataras,</w:t>
      </w:r>
      <w:r>
        <w:br/>
      </w:r>
      <w:r>
        <w:t>He is the support of all the countless universes.</w:t>
      </w:r>
    </w:p>
    <w:p>
      <w:pPr>
        <w:spacing w:after="60"/>
        <w:ind w:left="510" w:hanging="510"/>
      </w:pPr>
      <w:r>
        <w:rPr>
          <w:b/>
          <w:i w:val="0"/>
        </w:rPr>
        <w:t>322.</w:t>
      </w:r>
      <w:r>
        <w:t xml:space="preserve"> Vrajendra-nandana, whose body is being, consciousness and bliss,</w:t>
      </w:r>
      <w:r>
        <w:br/>
      </w:r>
      <w:r>
        <w:t>possesses all majesty, all powers, and is wholly complete.</w:t>
      </w:r>
    </w:p>
    <w:p>
      <w:pPr>
        <w:spacing w:after="60"/>
        <w:ind w:left="510" w:hanging="510"/>
      </w:pPr>
      <w:r>
        <w:rPr>
          <w:b/>
          <w:i w:val="0"/>
        </w:rPr>
        <w:t>323.</w:t>
      </w:r>
      <w:r>
        <w:t xml:space="preserve"> In the </w:t>
      </w:r>
      <w:r>
        <w:rPr>
          <w:b w:val="0"/>
          <w:i/>
        </w:rPr>
        <w:t>Brahma-samhita</w:t>
      </w:r>
      <w:r>
        <w:t xml:space="preserve"> it is said:</w:t>
      </w:r>
      <w:r>
        <w:br/>
      </w:r>
      <w:r>
        <w:rPr>
          <w:b w:val="0"/>
          <w:i/>
        </w:rPr>
        <w:t>'The Supreme Lord is Krishna, His form is being, consciousness and bliss; without beginning, He is the beginning of all, Govinda, the cause of all causes.'</w:t>
      </w:r>
      <w:r>
        <w:rPr>
          <w:b w:val="0"/>
          <w:i w:val="0"/>
          <w:vertAlign w:val="superscript"/>
        </w:rPr>
        <w:t>38</w:t>
      </w:r>
    </w:p>
    <w:p>
      <w:pPr>
        <w:spacing w:after="60"/>
        <w:ind w:left="510" w:hanging="510"/>
      </w:pPr>
      <w:r>
        <w:rPr>
          <w:b/>
          <w:i w:val="0"/>
        </w:rPr>
        <w:t>324.</w:t>
      </w:r>
      <w:r>
        <w:t xml:space="preserve"> In Vrindavana He is the transcendental, ever-youthful Madana,</w:t>
      </w:r>
      <w:r>
        <w:br/>
      </w:r>
      <w:r>
        <w:t>who is worshipped with the kama-gayatri and the kama-bija;</w:t>
      </w:r>
    </w:p>
    <w:p>
      <w:pPr>
        <w:spacing w:after="60"/>
        <w:ind w:left="510" w:hanging="510"/>
      </w:pPr>
      <w:r>
        <w:rPr>
          <w:b/>
          <w:i w:val="0"/>
        </w:rPr>
        <w:t>325.</w:t>
      </w:r>
      <w:r>
        <w:t xml:space="preserve"> men, women, the unmoving and the moving —</w:t>
      </w:r>
      <w:r>
        <w:br/>
      </w:r>
      <w:r>
        <w:t>He attracts the hearts of all; He is the Enchanter of Cupid himself.</w:t>
      </w:r>
    </w:p>
    <w:p>
      <w:pPr>
        <w:spacing w:after="60"/>
        <w:ind w:left="510" w:hanging="510"/>
      </w:pPr>
      <w:r>
        <w:rPr>
          <w:b/>
          <w:i w:val="0"/>
        </w:rPr>
        <w:t>326.</w:t>
      </w:r>
      <w:r>
        <w:t xml:space="preserve"> Whoever worships Him with this pure bhava</w:t>
      </w:r>
      <w:r>
        <w:br/>
      </w:r>
      <w:r>
        <w:t>easily attains Vrajendra-nandana.</w:t>
      </w:r>
      <w:r>
        <w:rPr>
          <w:b w:val="0"/>
          <w:i w:val="0"/>
          <w:vertAlign w:val="superscript"/>
        </w:rPr>
        <w:t>39</w:t>
      </w:r>
    </w:p>
    <w:p>
      <w:pPr>
        <w:spacing w:after="60"/>
        <w:ind w:left="510" w:hanging="510"/>
      </w:pPr>
      <w:r>
        <w:rPr>
          <w:b/>
          <w:i w:val="0"/>
        </w:rPr>
        <w:t>327.</w:t>
      </w:r>
      <w:r>
        <w:t xml:space="preserve"> In the </w:t>
      </w:r>
      <w:r>
        <w:rPr>
          <w:b w:val="0"/>
          <w:i/>
        </w:rPr>
        <w:t>Bhakti-rasamrita-sindhu</w:t>
      </w:r>
      <w:r>
        <w:t>, Eastern Division, verse 1:</w:t>
      </w:r>
      <w:r>
        <w:br/>
      </w:r>
      <w:r>
        <w:rPr>
          <w:b w:val="0"/>
          <w:i/>
        </w:rPr>
        <w:t>'Victory to the Moon, the Beloved of Radha, the embodiment of the nectar of all rasas, whose spreading radiance has eclipsed the star-gopis Taraka and Pali, and who has captivated Shyama and Lalita!'</w:t>
      </w:r>
      <w:r>
        <w:rPr>
          <w:b w:val="0"/>
          <w:i w:val="0"/>
          <w:vertAlign w:val="superscript"/>
        </w:rPr>
        <w:t>40</w:t>
      </w:r>
    </w:p>
    <w:p>
      <w:pPr>
        <w:spacing w:after="60"/>
        <w:ind w:left="510" w:hanging="510"/>
      </w:pPr>
      <w:r>
        <w:rPr>
          <w:b/>
          <w:i w:val="0"/>
        </w:rPr>
        <w:t>328.</w:t>
      </w:r>
      <w:r>
        <w:t xml:space="preserve"> And in the </w:t>
      </w:r>
      <w:r>
        <w:rPr>
          <w:b w:val="0"/>
          <w:i/>
        </w:rPr>
        <w:t>Varaha</w:t>
      </w:r>
      <w:r>
        <w:t xml:space="preserve"> it is said:</w:t>
      </w:r>
      <w:r>
        <w:br/>
      </w:r>
      <w:r>
        <w:rPr>
          <w:b w:val="0"/>
          <w:i/>
        </w:rPr>
        <w:t>'Imperishable, eternal, blissful, unchanging is the abode of Govinda, not different from Govinda's body, complete — the shelter of the happiness of Brahman. Where the supreme majesty of Brahman eternally resides in Vrindavana — that, O goddess, is the region of Mathura, and within it especially Vrindavana. More secret than the secret, lovely in its midst lies Vrindavana: the fullness of the happiness and majesty of Brahman, eternal, unchanging bliss. Vaikuntha and the other (abodes) are parts of its parts; Vrindavana itself is on earth.'</w:t>
      </w:r>
      <w:r>
        <w:rPr>
          <w:b w:val="0"/>
          <w:i w:val="0"/>
          <w:vertAlign w:val="superscript"/>
        </w:rPr>
        <w:t>41</w:t>
      </w:r>
    </w:p>
    <w:p>
      <w:pPr>
        <w:spacing w:after="60"/>
        <w:ind w:left="510" w:hanging="510"/>
      </w:pPr>
      <w:r>
        <w:rPr>
          <w:b/>
          <w:i w:val="0"/>
        </w:rPr>
        <w:t>329.</w:t>
      </w:r>
      <w:r>
        <w:t xml:space="preserve"> By the word "Brahman" I mean Sri Krishna, Bhagavan Himself,</w:t>
      </w:r>
      <w:r>
        <w:br/>
      </w:r>
      <w:r>
        <w:t>possessor of all opulence, whose eternal abode is Goloka,</w:t>
      </w:r>
    </w:p>
    <w:p>
      <w:pPr>
        <w:spacing w:after="60"/>
        <w:ind w:left="510" w:hanging="510"/>
      </w:pPr>
      <w:r>
        <w:rPr>
          <w:b/>
          <w:i w:val="0"/>
        </w:rPr>
        <w:t>330.</w:t>
      </w:r>
      <w:r>
        <w:t xml:space="preserve"> whose bliss is eternal, imperishable, unchanging,</w:t>
      </w:r>
      <w:r>
        <w:br/>
      </w:r>
      <w:r>
        <w:t>who is full of the six opulences and surrounded by His associates.</w:t>
      </w:r>
    </w:p>
    <w:p>
      <w:pPr>
        <w:spacing w:after="60"/>
        <w:ind w:left="510" w:hanging="510"/>
      </w:pPr>
      <w:r>
        <w:rPr>
          <w:b/>
          <w:i w:val="0"/>
        </w:rPr>
        <w:t>331.</w:t>
      </w:r>
      <w:r>
        <w:t xml:space="preserve"> Krishna Himself — and the abode itself; it cannot be otherwise:</w:t>
      </w:r>
      <w:r>
        <w:br/>
      </w:r>
      <w:r>
        <w:t>Vrindavana itself is on earth — what doubt is there?</w:t>
      </w:r>
    </w:p>
    <w:p>
      <w:pPr>
        <w:spacing w:after="60"/>
        <w:ind w:left="510" w:hanging="510"/>
      </w:pPr>
      <w:r>
        <w:rPr>
          <w:b/>
          <w:i w:val="0"/>
        </w:rPr>
        <w:t>332.</w:t>
      </w:r>
      <w:r>
        <w:t xml:space="preserve"> Vaikuntha and the other abodes are its parts;</w:t>
      </w:r>
      <w:r>
        <w:br/>
      </w:r>
      <w:r>
        <w:t>Vrindavana itself on earth is the crown of all.</w:t>
      </w:r>
    </w:p>
    <w:p>
      <w:pPr>
        <w:spacing w:after="60"/>
        <w:ind w:left="510" w:hanging="510"/>
      </w:pPr>
      <w:r>
        <w:rPr>
          <w:b/>
          <w:i w:val="0"/>
        </w:rPr>
        <w:t>333.</w:t>
      </w:r>
      <w:r>
        <w:t xml:space="preserve"> By the word "Goloka" I mean the town of Gokula:</w:t>
      </w:r>
      <w:r>
        <w:br/>
      </w:r>
      <w:r>
        <w:t>Gokula is called Goloka — so it has been stated in detail.</w:t>
      </w:r>
    </w:p>
    <w:p>
      <w:pPr>
        <w:spacing w:after="60"/>
        <w:ind w:left="510" w:hanging="510"/>
      </w:pPr>
      <w:r>
        <w:rPr>
          <w:b/>
          <w:i w:val="0"/>
        </w:rPr>
        <w:t>334.</w:t>
      </w:r>
      <w:r>
        <w:t xml:space="preserve"> The other Goloka is the splendour (vaibhava) of Gokula;</w:t>
      </w:r>
      <w:r>
        <w:br/>
      </w:r>
      <w:r>
        <w:t>hear the evidence of this.</w:t>
      </w:r>
    </w:p>
    <w:p>
      <w:pPr>
        <w:spacing w:after="60"/>
        <w:ind w:left="510" w:hanging="510"/>
      </w:pPr>
      <w:r>
        <w:rPr>
          <w:b/>
          <w:i w:val="0"/>
        </w:rPr>
        <w:t>335.</w:t>
      </w:r>
      <w:r>
        <w:t xml:space="preserve"> In the </w:t>
      </w:r>
      <w:r>
        <w:rPr>
          <w:b w:val="0"/>
          <w:i/>
        </w:rPr>
        <w:t>Laghu-bhagavatamrita</w:t>
      </w:r>
      <w:r>
        <w:t>, in the chapter on the abodes, verse 72:</w:t>
      </w:r>
      <w:r>
        <w:br/>
      </w:r>
      <w:r>
        <w:rPr>
          <w:b w:val="0"/>
          <w:i/>
        </w:rPr>
        <w:t>'That which is called Goloka is the splendour of Gokula.'</w:t>
      </w:r>
      <w:r>
        <w:rPr>
          <w:b w:val="0"/>
          <w:i w:val="0"/>
          <w:vertAlign w:val="superscript"/>
        </w:rPr>
        <w:t>42</w:t>
      </w:r>
      <w:r>
        <w:t>"</w:t>
      </w:r>
    </w:p>
    <w:p>
      <w:pPr>
        <w:spacing w:after="60"/>
        <w:ind w:left="510" w:hanging="510"/>
      </w:pPr>
      <w:r>
        <w:rPr>
          <w:b/>
          <w:i w:val="0"/>
        </w:rPr>
        <w:t>336.</w:t>
      </w:r>
      <w:r>
        <w:t xml:space="preserve"> The king asks: "What are called the six opulences?"</w:t>
      </w:r>
      <w:r>
        <w:br/>
      </w:r>
      <w:r>
        <w:t>Then Ramachandra gives him the evidence:</w:t>
      </w:r>
    </w:p>
    <w:p>
      <w:pPr>
        <w:spacing w:after="60"/>
        <w:ind w:left="510" w:hanging="510"/>
      </w:pPr>
      <w:r>
        <w:rPr>
          <w:b/>
          <w:i w:val="0"/>
        </w:rPr>
        <w:t>337.</w:t>
      </w:r>
      <w:r>
        <w:t xml:space="preserve"> "In the </w:t>
      </w:r>
      <w:r>
        <w:rPr>
          <w:b w:val="0"/>
          <w:i/>
        </w:rPr>
        <w:t>Bhagavatamrita</w:t>
      </w:r>
      <w:r>
        <w:t xml:space="preserve"> it is said:</w:t>
      </w:r>
      <w:r>
        <w:br/>
      </w:r>
      <w:r>
        <w:rPr>
          <w:b w:val="0"/>
          <w:i/>
        </w:rPr>
        <w:t>'Manifold wondrous sweetness, depth, majesty, might, generosity and steadfastness — these are called the six opulences.'</w:t>
      </w:r>
    </w:p>
    <w:p>
      <w:pPr>
        <w:spacing w:after="60"/>
        <w:ind w:left="510" w:hanging="510"/>
      </w:pPr>
      <w:r>
        <w:rPr>
          <w:b/>
          <w:i w:val="0"/>
        </w:rPr>
        <w:t>338.</w:t>
      </w:r>
      <w:r>
        <w:t xml:space="preserve"> Manifold is His wondrous sweetness and depth;</w:t>
      </w:r>
      <w:r>
        <w:br/>
      </w:r>
      <w:r>
        <w:t>there is no end to His might, majesty, generosity and steadfastness.</w:t>
      </w:r>
    </w:p>
    <w:p>
      <w:pPr>
        <w:spacing w:after="60"/>
        <w:ind w:left="510" w:hanging="510"/>
      </w:pPr>
      <w:r>
        <w:rPr>
          <w:b/>
          <w:i w:val="0"/>
        </w:rPr>
        <w:t>339.</w:t>
      </w:r>
      <w:r>
        <w:t xml:space="preserve"> And it is said:</w:t>
      </w:r>
      <w:r>
        <w:br/>
      </w:r>
      <w:r>
        <w:rPr>
          <w:b w:val="0"/>
          <w:i/>
        </w:rPr>
        <w:t>'Fullness of majesty, might, fame, beauty, knowledge and renunciation — these six are called "bhaga".'</w:t>
      </w:r>
      <w:r>
        <w:rPr>
          <w:b w:val="0"/>
          <w:i w:val="0"/>
          <w:vertAlign w:val="superscript"/>
        </w:rPr>
        <w:t>43</w:t>
      </w:r>
    </w:p>
    <w:p>
      <w:pPr>
        <w:spacing w:after="60"/>
        <w:ind w:left="510" w:hanging="510"/>
      </w:pPr>
      <w:r>
        <w:rPr>
          <w:b/>
          <w:i w:val="0"/>
        </w:rPr>
        <w:t>340.</w:t>
      </w:r>
      <w:r>
        <w:t xml:space="preserve"> Fullness of majesty and fullness of might,</w:t>
      </w:r>
      <w:r>
        <w:br/>
      </w:r>
      <w:r>
        <w:t>fullness of fame, beauty, knowledge and renunciation — certainly."</w:t>
      </w:r>
    </w:p>
    <w:p>
      <w:pPr>
        <w:spacing w:after="60"/>
        <w:ind w:left="510" w:hanging="510"/>
      </w:pPr>
      <w:r>
        <w:rPr>
          <w:b/>
          <w:i w:val="0"/>
        </w:rPr>
        <w:t>341.</w:t>
      </w:r>
      <w:r>
        <w:t xml:space="preserve"> Again the king says to Sri Ramachandra:</w:t>
      </w:r>
      <w:r>
        <w:br/>
      </w:r>
      <w:r>
        <w:t>"Tell me lovingly about this:</w:t>
      </w:r>
    </w:p>
    <w:p>
      <w:pPr>
        <w:spacing w:after="60"/>
        <w:ind w:left="510" w:hanging="510"/>
      </w:pPr>
      <w:r>
        <w:rPr>
          <w:b/>
          <w:i w:val="0"/>
        </w:rPr>
        <w:t>342.</w:t>
      </w:r>
      <w:r>
        <w:t xml:space="preserve"> I wish to hear of the greatness of the Ganga and the Yamuna —</w:t>
      </w:r>
      <w:r>
        <w:br/>
      </w:r>
      <w:r>
        <w:t>which of them has greater virtue? Tell me for certain.</w:t>
      </w:r>
    </w:p>
    <w:p>
      <w:pPr>
        <w:spacing w:after="60"/>
        <w:ind w:left="510" w:hanging="510"/>
      </w:pPr>
      <w:r>
        <w:rPr>
          <w:b/>
          <w:i w:val="0"/>
        </w:rPr>
        <w:t>343.</w:t>
      </w:r>
      <w:r>
        <w:t xml:space="preserve"> I have heard that Krishna is worshipped by all;</w:t>
      </w:r>
      <w:r>
        <w:br/>
      </w:r>
      <w:r>
        <w:t>now I wish to hear of the greatness of Sri Radhika.</w:t>
      </w:r>
    </w:p>
    <w:p>
      <w:pPr>
        <w:spacing w:after="60"/>
        <w:ind w:left="510" w:hanging="510"/>
      </w:pPr>
      <w:r>
        <w:rPr>
          <w:b/>
          <w:i w:val="0"/>
        </w:rPr>
        <w:t>344.</w:t>
      </w:r>
      <w:r>
        <w:t xml:space="preserve"> Krishna's svakiya-lila and parakiya —</w:t>
      </w:r>
      <w:r>
        <w:br/>
      </w:r>
      <w:r>
        <w:t>tell me about all this in detail."</w:t>
      </w:r>
    </w:p>
    <w:p>
      <w:pPr>
        <w:spacing w:after="60"/>
        <w:ind w:left="510" w:hanging="510"/>
      </w:pPr>
      <w:r>
        <w:rPr>
          <w:b/>
          <w:i w:val="0"/>
        </w:rPr>
        <w:t>345.</w:t>
      </w:r>
      <w:r>
        <w:t xml:space="preserve"> Hearing this, Ramachandra, with joy in his heart,</w:t>
      </w:r>
      <w:r>
        <w:br/>
      </w:r>
      <w:r>
        <w:t>began to tell of it in detail:</w:t>
      </w:r>
    </w:p>
    <w:p>
      <w:pPr>
        <w:spacing w:after="60"/>
        <w:ind w:left="510" w:hanging="510"/>
      </w:pPr>
      <w:r>
        <w:rPr>
          <w:b/>
          <w:i w:val="0"/>
        </w:rPr>
        <w:t>346.</w:t>
      </w:r>
      <w:r>
        <w:t xml:space="preserve"> "Listen, O king, you have asked a great question:</w:t>
      </w:r>
      <w:r>
        <w:br/>
      </w:r>
      <w:r>
        <w:t>this is a most holy and pure account.</w:t>
      </w:r>
    </w:p>
    <w:p>
      <w:pPr>
        <w:spacing w:after="60"/>
        <w:ind w:left="510" w:hanging="510"/>
      </w:pPr>
      <w:r>
        <w:rPr>
          <w:b/>
          <w:i w:val="0"/>
        </w:rPr>
        <w:t>347.</w:t>
      </w:r>
      <w:r>
        <w:t xml:space="preserve"> However much the greatness of the Ganga is praised in the scriptures,</w:t>
      </w:r>
      <w:r>
        <w:br/>
      </w:r>
      <w:r>
        <w:t>the fame of the Yamuna is ten million times greater.</w:t>
      </w:r>
    </w:p>
    <w:p>
      <w:pPr>
        <w:spacing w:after="60"/>
        <w:ind w:left="510" w:hanging="510"/>
      </w:pPr>
      <w:r>
        <w:rPr>
          <w:b/>
          <w:i w:val="0"/>
        </w:rPr>
        <w:t>348.</w:t>
      </w:r>
      <w:r>
        <w:t xml:space="preserve"> This is known from the scriptures, and not otherwise:</w:t>
      </w:r>
      <w:r>
        <w:br/>
      </w:r>
      <w:r>
        <w:t>it is certainly in the words of the Puranas.</w:t>
      </w:r>
    </w:p>
    <w:p>
      <w:pPr>
        <w:spacing w:after="60"/>
        <w:ind w:left="510" w:hanging="510"/>
      </w:pPr>
      <w:r>
        <w:rPr>
          <w:b/>
          <w:i w:val="0"/>
        </w:rPr>
        <w:t>349.</w:t>
      </w:r>
      <w:r>
        <w:t xml:space="preserve"> Both banks of the Yamuna are lovely:</w:t>
      </w:r>
      <w:r>
        <w:br/>
      </w:r>
      <w:r>
        <w:t>laid with pure gold, with precious rubies.</w:t>
      </w:r>
    </w:p>
    <w:p>
      <w:pPr>
        <w:spacing w:after="60"/>
        <w:ind w:left="510" w:hanging="510"/>
      </w:pPr>
      <w:r>
        <w:rPr>
          <w:b/>
          <w:i w:val="0"/>
        </w:rPr>
        <w:t>350.</w:t>
      </w:r>
      <w:r>
        <w:t xml:space="preserve"> A mere touch of such a Yamuna</w:t>
      </w:r>
      <w:r>
        <w:br/>
      </w:r>
      <w:r>
        <w:t>equals ten million Gangas in merit — so I tell you.</w:t>
      </w:r>
    </w:p>
    <w:p>
      <w:pPr>
        <w:spacing w:after="60"/>
        <w:ind w:left="510" w:hanging="510"/>
      </w:pPr>
      <w:r>
        <w:rPr>
          <w:b/>
          <w:i w:val="0"/>
        </w:rPr>
        <w:t>351.</w:t>
      </w:r>
      <w:r>
        <w:t xml:space="preserve"> What more shall I say, brother, of the greatness of the Yamuna,</w:t>
      </w:r>
      <w:r>
        <w:br/>
      </w:r>
      <w:r>
        <w:t>in which the son of the king of Vraja eternally sports!</w:t>
      </w:r>
    </w:p>
    <w:p>
      <w:pPr>
        <w:spacing w:after="60"/>
        <w:ind w:left="510" w:hanging="510"/>
      </w:pPr>
      <w:r>
        <w:rPr>
          <w:b/>
          <w:i w:val="0"/>
        </w:rPr>
        <w:t>352.</w:t>
      </w:r>
      <w:r>
        <w:t xml:space="preserve"> Of this:</w:t>
      </w:r>
      <w:r>
        <w:br/>
      </w:r>
      <w:r>
        <w:rPr>
          <w:b w:val="0"/>
          <w:i/>
        </w:rPr>
        <w:t>'There both banks are lovely, made of pure gold; and even a drop that has touched her is declared ten million times superior to the Ganga.'</w:t>
      </w:r>
      <w:r>
        <w:rPr>
          <w:b w:val="0"/>
          <w:i w:val="0"/>
          <w:vertAlign w:val="superscript"/>
        </w:rPr>
        <w:t>44</w:t>
      </w:r>
    </w:p>
    <w:p>
      <w:pPr>
        <w:spacing w:after="60"/>
        <w:ind w:left="510" w:hanging="510"/>
      </w:pPr>
      <w:r>
        <w:rPr>
          <w:b/>
          <w:i w:val="0"/>
        </w:rPr>
        <w:t>353.</w:t>
      </w:r>
      <w:r>
        <w:t xml:space="preserve"> And now hear of the greatness of Sri Radha,</w:t>
      </w:r>
      <w:r>
        <w:br/>
      </w:r>
      <w:r>
        <w:t>to which Krishna Himself finds no limit.</w:t>
      </w:r>
    </w:p>
    <w:p>
      <w:pPr>
        <w:spacing w:after="60"/>
        <w:ind w:left="510" w:hanging="510"/>
      </w:pPr>
      <w:r>
        <w:rPr>
          <w:b/>
          <w:i w:val="0"/>
        </w:rPr>
        <w:t>354.</w:t>
      </w:r>
      <w:r>
        <w:t xml:space="preserve"> Sri Radha is a mine of jewel-like virtues,</w:t>
      </w:r>
      <w:r>
        <w:br/>
      </w:r>
      <w:r>
        <w:t>whose greatness all the scriptures extol.</w:t>
      </w:r>
    </w:p>
    <w:p>
      <w:pPr>
        <w:spacing w:after="60"/>
        <w:ind w:left="510" w:hanging="510"/>
      </w:pPr>
      <w:r>
        <w:rPr>
          <w:b/>
          <w:i w:val="0"/>
        </w:rPr>
        <w:t>355.</w:t>
      </w:r>
      <w:r>
        <w:t xml:space="preserve"> Krishna finds no shore to the ocean of Sri Radha's virtues;</w:t>
      </w:r>
      <w:r>
        <w:br/>
      </w:r>
      <w:r>
        <w:t>what can I, senseless and worthless, say of Her virtues?</w:t>
      </w:r>
    </w:p>
    <w:p>
      <w:pPr>
        <w:spacing w:after="60"/>
        <w:ind w:left="510" w:hanging="510"/>
      </w:pPr>
      <w:r>
        <w:rPr>
          <w:b/>
          <w:i w:val="0"/>
        </w:rPr>
        <w:t>356.</w:t>
      </w:r>
      <w:r>
        <w:t xml:space="preserve"> To all the goddesses in the countless millions of universes</w:t>
      </w:r>
      <w:r>
        <w:br/>
      </w:r>
      <w:r>
        <w:t>She is the ornament of the head.</w:t>
      </w:r>
    </w:p>
    <w:p>
      <w:pPr>
        <w:spacing w:after="60"/>
        <w:ind w:left="510" w:hanging="510"/>
      </w:pPr>
      <w:r>
        <w:rPr>
          <w:b/>
          <w:i w:val="0"/>
        </w:rPr>
        <w:t>357.</w:t>
      </w:r>
      <w:r>
        <w:t xml:space="preserve"> In the </w:t>
      </w:r>
      <w:r>
        <w:rPr>
          <w:b w:val="0"/>
          <w:i/>
        </w:rPr>
        <w:t>Brihad-Gautamiya-tantra</w:t>
      </w:r>
      <w:r>
        <w:t xml:space="preserve"> — in the </w:t>
      </w:r>
      <w:r>
        <w:rPr>
          <w:b w:val="0"/>
          <w:i/>
        </w:rPr>
        <w:t>Charitamrita</w:t>
      </w:r>
      <w:r>
        <w:t>, Adi-khanda, chapter 4:</w:t>
      </w:r>
      <w:r>
        <w:br/>
      </w:r>
      <w:r>
        <w:rPr>
          <w:b w:val="0"/>
          <w:i/>
        </w:rPr>
        <w:t>"The goddess Radhika is declared to be full of Krishna, the supreme deity, containing all the Lakshmis, all splendour, the supreme Enchantress."</w:t>
      </w:r>
      <w:r>
        <w:rPr>
          <w:b w:val="0"/>
          <w:i w:val="0"/>
          <w:vertAlign w:val="superscript"/>
        </w:rPr>
        <w:t>45</w:t>
      </w:r>
    </w:p>
    <w:p>
      <w:pPr>
        <w:spacing w:after="60"/>
        <w:ind w:left="510" w:hanging="510"/>
      </w:pPr>
      <w:r>
        <w:rPr>
          <w:b/>
          <w:i w:val="0"/>
        </w:rPr>
        <w:t>358.</w:t>
      </w:r>
      <w:r>
        <w:t xml:space="preserve"> Krishna's beloveds, it is seen, are of three kinds:</w:t>
      </w:r>
      <w:r>
        <w:br/>
      </w:r>
      <w:r>
        <w:t>some are the Lakshmis, others the queens,</w:t>
      </w:r>
    </w:p>
    <w:p>
      <w:pPr>
        <w:spacing w:after="60"/>
        <w:ind w:left="510" w:hanging="510"/>
      </w:pPr>
      <w:r>
        <w:rPr>
          <w:b/>
          <w:i w:val="0"/>
        </w:rPr>
        <w:t>359.</w:t>
      </w:r>
      <w:r>
        <w:t xml:space="preserve"> and (the third) the beauties of Vraja, the essence of all beloveds;</w:t>
      </w:r>
      <w:r>
        <w:br/>
      </w:r>
      <w:r>
        <w:t>all the beloveds expand from Sri Radha.</w:t>
      </w:r>
    </w:p>
    <w:p>
      <w:pPr>
        <w:spacing w:after="60"/>
        <w:ind w:left="510" w:hanging="510"/>
      </w:pPr>
      <w:r>
        <w:rPr>
          <w:b/>
          <w:i w:val="0"/>
        </w:rPr>
        <w:t>360.</w:t>
      </w:r>
      <w:r>
        <w:t xml:space="preserve"> As Krishna, descending, manifests the avataras,</w:t>
      </w:r>
      <w:r>
        <w:br/>
      </w:r>
      <w:r>
        <w:t>so from Radha, the source of parts, the three groups expand.</w:t>
      </w:r>
    </w:p>
    <w:p>
      <w:pPr>
        <w:spacing w:after="60"/>
        <w:ind w:left="510" w:hanging="510"/>
      </w:pPr>
      <w:r>
        <w:rPr>
          <w:b/>
          <w:i w:val="0"/>
        </w:rPr>
        <w:t>361.</w:t>
      </w:r>
      <w:r>
        <w:t xml:space="preserve"> The Lakshmis are Her partial vaibhava-vilasa manifestations,</w:t>
      </w:r>
      <w:r>
        <w:br/>
      </w:r>
      <w:r>
        <w:t>the queens Her vaibhava-prakasha manifestations.</w:t>
      </w:r>
    </w:p>
    <w:p>
      <w:pPr>
        <w:spacing w:after="60"/>
        <w:ind w:left="510" w:hanging="510"/>
      </w:pPr>
      <w:r>
        <w:rPr>
          <w:b/>
          <w:i w:val="0"/>
        </w:rPr>
        <w:t>362.</w:t>
      </w:r>
      <w:r>
        <w:t xml:space="preserve"> The maidens of Vraja, differing in form and nature,</w:t>
      </w:r>
      <w:r>
        <w:br/>
      </w:r>
      <w:r>
        <w:t>are Her kaya-vyuhas (bodily expansions), the cause of rasa.</w:t>
      </w:r>
    </w:p>
    <w:p>
      <w:pPr>
        <w:spacing w:after="60"/>
        <w:ind w:left="510" w:hanging="510"/>
      </w:pPr>
      <w:r>
        <w:rPr>
          <w:b/>
          <w:i w:val="0"/>
        </w:rPr>
        <w:t>363.</w:t>
      </w:r>
      <w:r>
        <w:t xml:space="preserve"> Without many beloveds there is no jubilation of rasa:</w:t>
      </w:r>
      <w:r>
        <w:br/>
      </w:r>
      <w:r>
        <w:t>for the help of the lila there are many manifestations.</w:t>
      </w:r>
    </w:p>
    <w:p>
      <w:pPr>
        <w:spacing w:after="60"/>
        <w:ind w:left="510" w:hanging="510"/>
      </w:pPr>
      <w:r>
        <w:rPr>
          <w:b/>
          <w:i w:val="0"/>
        </w:rPr>
        <w:t>364.</w:t>
      </w:r>
      <w:r>
        <w:t xml:space="preserve"> "Devi" means the shining one, the supreme beauty,</w:t>
      </w:r>
      <w:r>
        <w:br/>
      </w:r>
      <w:r>
        <w:t>or the place of Krishna's play and worship, the city where He dwells.</w:t>
      </w:r>
    </w:p>
    <w:p>
      <w:pPr>
        <w:spacing w:after="60"/>
        <w:ind w:left="510" w:hanging="510"/>
      </w:pPr>
      <w:r>
        <w:rPr>
          <w:b/>
          <w:i w:val="0"/>
        </w:rPr>
        <w:t>365.</w:t>
      </w:r>
      <w:r>
        <w:t xml:space="preserve"> Or: prema full of rasa is Krishna's very nature;</w:t>
      </w:r>
      <w:r>
        <w:br/>
      </w:r>
      <w:r>
        <w:t>His shakti is one with Him.</w:t>
      </w:r>
    </w:p>
    <w:p>
      <w:pPr>
        <w:spacing w:after="60"/>
        <w:ind w:left="510" w:hanging="510"/>
      </w:pPr>
      <w:r>
        <w:rPr>
          <w:b/>
          <w:i w:val="0"/>
        </w:rPr>
        <w:t>366.</w:t>
      </w:r>
      <w:r>
        <w:t xml:space="preserve"> She worships Krishna by fulfilling His desires;</w:t>
      </w:r>
      <w:r>
        <w:br/>
      </w:r>
      <w:r>
        <w:t>therefore the Puranas extol Her as "Radhika".</w:t>
      </w:r>
    </w:p>
    <w:p>
      <w:pPr>
        <w:spacing w:after="60"/>
        <w:ind w:left="510" w:hanging="510"/>
      </w:pPr>
      <w:r>
        <w:rPr>
          <w:b/>
          <w:i w:val="0"/>
        </w:rPr>
        <w:t>367.</w:t>
      </w:r>
      <w:r>
        <w:t xml:space="preserve"> In the Tenth Canto, chapter 30, verse 23:</w:t>
      </w:r>
      <w:r>
        <w:br/>
      </w:r>
      <w:r>
        <w:rPr>
          <w:b w:val="0"/>
          <w:i/>
        </w:rPr>
        <w:t>"Surely by Her the Lord Hari, Bhagavan, has been worshipped, since Govinda, pleased, left us and took Her to a secluded place."</w:t>
      </w:r>
      <w:r>
        <w:rPr>
          <w:b w:val="0"/>
          <w:i w:val="0"/>
          <w:vertAlign w:val="superscript"/>
        </w:rPr>
        <w:t>46</w:t>
      </w:r>
    </w:p>
    <w:p>
      <w:pPr>
        <w:spacing w:after="60"/>
        <w:ind w:left="510" w:hanging="510"/>
      </w:pPr>
      <w:r>
        <w:rPr>
          <w:b/>
          <w:i w:val="0"/>
        </w:rPr>
        <w:t>368.</w:t>
      </w:r>
      <w:r>
        <w:t xml:space="preserve"> Therefore She is worshipped by all, the supreme deity,</w:t>
      </w:r>
      <w:r>
        <w:br/>
      </w:r>
      <w:r>
        <w:t>the protectress of all, the mother of the whole world.</w:t>
      </w:r>
    </w:p>
    <w:p>
      <w:pPr>
        <w:spacing w:after="60"/>
        <w:ind w:left="510" w:hanging="510"/>
      </w:pPr>
      <w:r>
        <w:rPr>
          <w:b/>
          <w:i w:val="0"/>
        </w:rPr>
        <w:t>369.</w:t>
      </w:r>
      <w:r>
        <w:t xml:space="preserve"> "All the Lakshmis" — I have already spoken of this:</w:t>
      </w:r>
      <w:r>
        <w:br/>
      </w:r>
      <w:r>
        <w:t>all the Lakshmis exist by virtue of Her.</w:t>
      </w:r>
    </w:p>
    <w:p>
      <w:pPr>
        <w:spacing w:after="60"/>
        <w:ind w:left="510" w:hanging="510"/>
      </w:pPr>
      <w:r>
        <w:rPr>
          <w:b/>
          <w:i w:val="0"/>
        </w:rPr>
        <w:t>370.</w:t>
      </w:r>
      <w:r>
        <w:t xml:space="preserve"> Or: the word "kanti" means all of Krishna's desires:</w:t>
      </w:r>
      <w:r>
        <w:br/>
      </w:r>
      <w:r>
        <w:t>all Krishna's desires rest in Radha;</w:t>
      </w:r>
    </w:p>
    <w:p>
      <w:pPr>
        <w:spacing w:after="60"/>
        <w:ind w:left="510" w:hanging="510"/>
      </w:pPr>
      <w:r>
        <w:rPr>
          <w:b/>
          <w:i w:val="0"/>
        </w:rPr>
        <w:t>371.</w:t>
      </w:r>
      <w:r>
        <w:t xml:space="preserve"> Radhika fulfils Krishna's desires —</w:t>
      </w:r>
      <w:r>
        <w:br/>
      </w:r>
      <w:r>
        <w:t>this is the meaning of the words "all splendour".</w:t>
      </w:r>
    </w:p>
    <w:p>
      <w:pPr>
        <w:spacing w:after="60"/>
        <w:ind w:left="510" w:hanging="510"/>
      </w:pPr>
      <w:r>
        <w:rPr>
          <w:b/>
          <w:i w:val="0"/>
        </w:rPr>
        <w:t>372.</w:t>
      </w:r>
      <w:r>
        <w:t xml:space="preserve"> Krishna enchants the world — and She enchants Him;</w:t>
      </w:r>
      <w:r>
        <w:br/>
      </w:r>
      <w:r>
        <w:t>therefore the Thakurani is the highest of all.</w:t>
      </w:r>
    </w:p>
    <w:p>
      <w:pPr>
        <w:spacing w:after="60"/>
        <w:ind w:left="510" w:hanging="510"/>
      </w:pPr>
      <w:r>
        <w:rPr>
          <w:b/>
          <w:i w:val="0"/>
        </w:rPr>
        <w:t>373.</w:t>
      </w:r>
      <w:r>
        <w:t xml:space="preserve"> As Krishna is the original Person, Bhagavan Himself,</w:t>
      </w:r>
      <w:r>
        <w:br/>
      </w:r>
      <w:r>
        <w:t>so Radha is the source of all the shaktis; this is the evidence of scripture.</w:t>
      </w:r>
    </w:p>
    <w:p>
      <w:pPr>
        <w:spacing w:after="60"/>
        <w:ind w:left="510" w:hanging="510"/>
      </w:pPr>
      <w:r>
        <w:rPr>
          <w:b/>
          <w:i w:val="0"/>
        </w:rPr>
        <w:t>374.</w:t>
      </w:r>
      <w:r>
        <w:t xml:space="preserve"> Such is Radha, Krishna's beloved, the limit of virtues,</w:t>
      </w:r>
      <w:r>
        <w:br/>
      </w:r>
      <w:r>
        <w:t>whose virtues shine unceasingly in Krishna's heart.</w:t>
      </w:r>
    </w:p>
    <w:p>
      <w:pPr>
        <w:spacing w:after="60"/>
        <w:ind w:left="510" w:hanging="510"/>
      </w:pPr>
      <w:r>
        <w:rPr>
          <w:b/>
          <w:i w:val="0"/>
        </w:rPr>
        <w:t>375.</w:t>
      </w:r>
      <w:r>
        <w:t xml:space="preserve"> Durga and the other (energies) of the three gunas are fractions of millions of Her parts;</w:t>
      </w:r>
      <w:r>
        <w:br/>
      </w:r>
      <w:r>
        <w:t>Radha, the beloved of Sri Krishna, is the crown of all.</w:t>
      </w:r>
    </w:p>
    <w:p>
      <w:pPr>
        <w:spacing w:after="60"/>
        <w:ind w:left="510" w:hanging="510"/>
      </w:pPr>
      <w:r>
        <w:rPr>
          <w:b/>
          <w:i w:val="0"/>
        </w:rPr>
        <w:t>376.</w:t>
      </w:r>
      <w:r>
        <w:t xml:space="preserve"> In the </w:t>
      </w:r>
      <w:r>
        <w:rPr>
          <w:b w:val="0"/>
          <w:i/>
        </w:rPr>
        <w:t>Varaha</w:t>
      </w:r>
      <w:r>
        <w:t xml:space="preserve"> it is said:</w:t>
      </w:r>
      <w:r>
        <w:br/>
      </w:r>
      <w:r>
        <w:rPr>
          <w:b w:val="0"/>
          <w:i/>
        </w:rPr>
        <w:t>"His beloved is the original Prakriti, Radhika, His dear one; Durga and the others, consisting of the three gunas, are fractions of millions of millions of Her parts."</w:t>
      </w:r>
      <w:r>
        <w:rPr>
          <w:b w:val="0"/>
          <w:i w:val="0"/>
          <w:vertAlign w:val="superscript"/>
        </w:rPr>
        <w:t>47</w:t>
      </w:r>
    </w:p>
    <w:p>
      <w:pPr>
        <w:spacing w:after="60"/>
        <w:ind w:left="510" w:hanging="510"/>
      </w:pPr>
      <w:r>
        <w:rPr>
          <w:b/>
          <w:i w:val="0"/>
        </w:rPr>
        <w:t>377.</w:t>
      </w:r>
      <w:r>
        <w:t xml:space="preserve"> The crown of all bhavas is mahabhava;</w:t>
      </w:r>
      <w:r>
        <w:br/>
      </w:r>
      <w:r>
        <w:t>all the other bhavas rest on that bhava.</w:t>
      </w:r>
    </w:p>
    <w:p>
      <w:pPr>
        <w:spacing w:after="60"/>
        <w:ind w:left="510" w:hanging="510"/>
      </w:pPr>
      <w:r>
        <w:rPr>
          <w:b/>
          <w:i w:val="0"/>
        </w:rPr>
        <w:t>378.</w:t>
      </w:r>
      <w:r>
        <w:t xml:space="preserve"> She in whose body such mahabhava dwells —</w:t>
      </w:r>
      <w:r>
        <w:br/>
      </w:r>
      <w:r>
        <w:t>a bhava that never dwells in any other abode;</w:t>
      </w:r>
    </w:p>
    <w:p>
      <w:pPr>
        <w:spacing w:after="60"/>
        <w:ind w:left="510" w:hanging="510"/>
      </w:pPr>
      <w:r>
        <w:rPr>
          <w:b/>
          <w:i w:val="0"/>
        </w:rPr>
        <w:t>379.</w:t>
      </w:r>
      <w:r>
        <w:t xml:space="preserve"> whose heart, senses and mind are permeated with mahabhava,</w:t>
      </w:r>
      <w:r>
        <w:br/>
      </w:r>
      <w:r>
        <w:t>in whose heart Krishna always shines;</w:t>
      </w:r>
    </w:p>
    <w:p>
      <w:pPr>
        <w:spacing w:after="60"/>
        <w:ind w:left="510" w:hanging="510"/>
      </w:pPr>
      <w:r>
        <w:rPr>
          <w:b/>
          <w:i w:val="0"/>
        </w:rPr>
        <w:t>380.</w:t>
      </w:r>
      <w:r>
        <w:t xml:space="preserve"> Krishnamayi — Krishna is within Her and without:</w:t>
      </w:r>
      <w:r>
        <w:br/>
      </w:r>
      <w:r>
        <w:t>wherever Her glance falls, there Krishna shines.</w:t>
      </w:r>
    </w:p>
    <w:p>
      <w:pPr>
        <w:spacing w:after="60"/>
        <w:ind w:left="510" w:hanging="510"/>
      </w:pPr>
      <w:r>
        <w:rPr>
          <w:b/>
          <w:i w:val="0"/>
        </w:rPr>
        <w:t>381.</w:t>
      </w:r>
      <w:r>
        <w:t xml:space="preserve"> Sri Radha Thakurani is the very embodiment of mahabhava,</w:t>
      </w:r>
      <w:r>
        <w:br/>
      </w:r>
      <w:r>
        <w:t>a mine of all virtues, the crown of Krishna's beloveds.</w:t>
      </w:r>
    </w:p>
    <w:p>
      <w:pPr>
        <w:spacing w:after="60"/>
        <w:ind w:left="510" w:hanging="510"/>
      </w:pPr>
      <w:r>
        <w:rPr>
          <w:b/>
          <w:i w:val="0"/>
        </w:rPr>
        <w:t>382.</w:t>
      </w:r>
      <w:r>
        <w:t xml:space="preserve"> In svakiya mahabhava never resides:</w:t>
      </w:r>
      <w:r>
        <w:br/>
      </w:r>
      <w:r>
        <w:t>its eternal dwelling is in the bhava of parakiya.</w:t>
      </w:r>
      <w:r>
        <w:rPr>
          <w:b w:val="0"/>
          <w:i w:val="0"/>
          <w:vertAlign w:val="superscript"/>
        </w:rPr>
        <w:t>48</w:t>
      </w:r>
    </w:p>
    <w:p>
      <w:pPr>
        <w:spacing w:after="60"/>
        <w:ind w:left="510" w:hanging="510"/>
      </w:pPr>
      <w:r>
        <w:rPr>
          <w:b/>
          <w:i w:val="0"/>
        </w:rPr>
        <w:t>383.</w:t>
      </w:r>
      <w:r>
        <w:t xml:space="preserve"> This bhava of parakiya dwells in Vrindavana,</w:t>
      </w:r>
      <w:r>
        <w:br/>
      </w:r>
      <w:r>
        <w:t>where the jubilation of rasa rises unceasingly.</w:t>
      </w:r>
    </w:p>
    <w:p>
      <w:pPr>
        <w:spacing w:after="60"/>
        <w:ind w:left="510" w:hanging="510"/>
      </w:pPr>
      <w:r>
        <w:rPr>
          <w:b/>
          <w:i w:val="0"/>
        </w:rPr>
        <w:t>384.</w:t>
      </w:r>
      <w:r>
        <w:t xml:space="preserve"> Of the embodiment of mahabhava Sri Dasa Gosani</w:t>
      </w:r>
      <w:r>
        <w:br/>
      </w:r>
      <w:r>
        <w:t xml:space="preserve">wrote there, in the </w:t>
      </w:r>
      <w:r>
        <w:rPr>
          <w:b w:val="0"/>
          <w:i/>
        </w:rPr>
        <w:t>Premambhoja-maranda</w:t>
      </w:r>
      <w:r>
        <w:t>:</w:t>
      </w:r>
    </w:p>
    <w:p>
      <w:pPr>
        <w:spacing w:after="60"/>
        <w:ind w:left="510" w:hanging="510"/>
      </w:pPr>
      <w:r>
        <w:rPr>
          <w:b/>
          <w:i w:val="0"/>
        </w:rPr>
        <w:t>385.</w:t>
      </w:r>
      <w:r>
        <w:t xml:space="preserve"> in the hymn </w:t>
      </w:r>
      <w:r>
        <w:rPr>
          <w:b w:val="0"/>
          <w:i/>
        </w:rPr>
        <w:t>Premambhoja-maranda</w:t>
      </w:r>
      <w:r>
        <w:t>:</w:t>
      </w:r>
      <w:r>
        <w:br/>
      </w:r>
      <w:r>
        <w:rPr>
          <w:b w:val="0"/>
          <w:i/>
        </w:rPr>
        <w:t>"(Radha,) whose form is manifested from the shining chintamani-gem of mahabhava, radiant with the excellent unguents of the fragrance of Her friends' love."</w:t>
      </w:r>
      <w:r>
        <w:rPr>
          <w:b w:val="0"/>
          <w:i w:val="0"/>
          <w:vertAlign w:val="superscript"/>
        </w:rPr>
        <w:t>49</w:t>
      </w:r>
    </w:p>
    <w:p>
      <w:pPr>
        <w:spacing w:after="60"/>
        <w:ind w:left="510" w:hanging="510"/>
      </w:pPr>
      <w:r>
        <w:rPr>
          <w:b/>
          <w:i w:val="0"/>
        </w:rPr>
        <w:t>386.</w:t>
      </w:r>
      <w:r>
        <w:t xml:space="preserve"> Beginning with this, in all his verses</w:t>
      </w:r>
      <w:r>
        <w:br/>
      </w:r>
      <w:r>
        <w:t>the Gosani described this bhava, each one separately.</w:t>
      </w:r>
    </w:p>
    <w:p>
      <w:pPr>
        <w:spacing w:after="60"/>
        <w:ind w:left="510" w:hanging="510"/>
      </w:pPr>
      <w:r>
        <w:rPr>
          <w:b/>
          <w:i w:val="0"/>
        </w:rPr>
        <w:t>387.</w:t>
      </w:r>
      <w:r>
        <w:t xml:space="preserve"> The essence of hladini is prema; the essence of prema is bhava;</w:t>
      </w:r>
      <w:r>
        <w:br/>
      </w:r>
      <w:r>
        <w:t>the summit of bhava is mahabhava.</w:t>
      </w:r>
    </w:p>
    <w:p>
      <w:pPr>
        <w:spacing w:after="60"/>
        <w:ind w:left="510" w:hanging="510"/>
      </w:pPr>
      <w:r>
        <w:rPr>
          <w:b/>
          <w:i w:val="0"/>
        </w:rPr>
        <w:t>388.</w:t>
      </w:r>
      <w:r>
        <w:t xml:space="preserve"> In the </w:t>
      </w:r>
      <w:r>
        <w:rPr>
          <w:b w:val="0"/>
          <w:i/>
        </w:rPr>
        <w:t>Ujjvala-nilamani</w:t>
      </w:r>
      <w:r>
        <w:t>, in the chapter on Radha, verse 2:</w:t>
      </w:r>
      <w:r>
        <w:br/>
      </w:r>
      <w:r>
        <w:rPr>
          <w:b w:val="0"/>
          <w:i/>
        </w:rPr>
        <w:t>"She is the embodiment of mahabhava, surpassing all in virtues."</w:t>
      </w:r>
      <w:r>
        <w:rPr>
          <w:b w:val="0"/>
          <w:i w:val="0"/>
          <w:vertAlign w:val="superscript"/>
        </w:rPr>
        <w:t>50</w:t>
      </w:r>
    </w:p>
    <w:p>
      <w:pPr>
        <w:spacing w:after="60"/>
        <w:ind w:left="510" w:hanging="510"/>
      </w:pPr>
      <w:r>
        <w:rPr>
          <w:b/>
          <w:i w:val="0"/>
        </w:rPr>
        <w:t>389.</w:t>
      </w:r>
      <w:r>
        <w:t xml:space="preserve"> Her body is the very nature of prema, permeated with prema;</w:t>
      </w:r>
      <w:r>
        <w:br/>
      </w:r>
      <w:r>
        <w:t>the best of Sri Krishna's beloveds — known to the world.</w:t>
      </w:r>
    </w:p>
    <w:p>
      <w:pPr>
        <w:spacing w:after="60"/>
        <w:ind w:left="510" w:hanging="510"/>
      </w:pPr>
      <w:r>
        <w:rPr>
          <w:b/>
          <w:i w:val="0"/>
        </w:rPr>
        <w:t>390.</w:t>
      </w:r>
      <w:r>
        <w:t xml:space="preserve"> In the </w:t>
      </w:r>
      <w:r>
        <w:rPr>
          <w:b w:val="0"/>
          <w:i/>
        </w:rPr>
        <w:t>Brahma-samhita</w:t>
      </w:r>
      <w:r>
        <w:t xml:space="preserve"> it is said:</w:t>
      </w:r>
      <w:r>
        <w:br/>
      </w:r>
      <w:r>
        <w:rPr>
          <w:b w:val="0"/>
          <w:i/>
        </w:rPr>
        <w:t>"I worship the original Person Govinda, who, together with those who are permeated with the rasa of bliss and consciousness — His own forms, His parts — dwells in Goloka, being the Soul of all."</w:t>
      </w:r>
      <w:r>
        <w:rPr>
          <w:b w:val="0"/>
          <w:i w:val="0"/>
          <w:vertAlign w:val="superscript"/>
        </w:rPr>
        <w:t>51</w:t>
      </w:r>
    </w:p>
    <w:p>
      <w:pPr>
        <w:spacing w:after="60"/>
        <w:ind w:left="510" w:hanging="510"/>
      </w:pPr>
      <w:r>
        <w:rPr>
          <w:b/>
          <w:i w:val="0"/>
        </w:rPr>
        <w:t>391.</w:t>
      </w:r>
      <w:r>
        <w:t xml:space="preserve"> The chintamani-gem of mahabhava is Radha's very nature;</w:t>
      </w:r>
      <w:r>
        <w:br/>
      </w:r>
      <w:r>
        <w:t>Lalita and the other sakhis are Her kaya-vyuhas.</w:t>
      </w:r>
    </w:p>
    <w:p>
      <w:pPr>
        <w:spacing w:after="60"/>
        <w:ind w:left="510" w:hanging="510"/>
      </w:pPr>
      <w:r>
        <w:rPr>
          <w:b/>
          <w:i w:val="0"/>
        </w:rPr>
        <w:t>392.</w:t>
      </w:r>
      <w:r>
        <w:t xml:space="preserve"> Krishna's affection for Radha is a fragrant unguent,</w:t>
      </w:r>
      <w:r>
        <w:br/>
      </w:r>
      <w:r>
        <w:t>by which Her body is most fragrant and radiant in colour.</w:t>
      </w:r>
    </w:p>
    <w:p>
      <w:pPr>
        <w:spacing w:after="60"/>
        <w:ind w:left="510" w:hanging="510"/>
      </w:pPr>
      <w:r>
        <w:rPr>
          <w:b/>
          <w:i w:val="0"/>
        </w:rPr>
        <w:t>393.</w:t>
      </w:r>
      <w:r>
        <w:t xml:space="preserve"> Her first bath is in the stream of the nectar of compassion,</w:t>
      </w:r>
      <w:r>
        <w:br/>
      </w:r>
      <w:r>
        <w:t>the middle bath in the stream of the nectar of youth,</w:t>
      </w:r>
    </w:p>
    <w:p>
      <w:pPr>
        <w:spacing w:after="60"/>
        <w:ind w:left="510" w:hanging="510"/>
      </w:pPr>
      <w:r>
        <w:rPr>
          <w:b/>
          <w:i w:val="0"/>
        </w:rPr>
        <w:t>394.</w:t>
      </w:r>
      <w:r>
        <w:t xml:space="preserve"> and after that a bath in the stream of the nectar of loveliness;</w:t>
      </w:r>
      <w:r>
        <w:br/>
      </w:r>
      <w:r>
        <w:t>Her bashfulness is the dark silk sari She wears;</w:t>
      </w:r>
    </w:p>
    <w:p>
      <w:pPr>
        <w:spacing w:after="60"/>
        <w:ind w:left="510" w:hanging="510"/>
      </w:pPr>
      <w:r>
        <w:rPr>
          <w:b/>
          <w:i w:val="0"/>
        </w:rPr>
        <w:t>395.</w:t>
      </w:r>
      <w:r>
        <w:t xml:space="preserve"> love for Krishna is Her second, red garment;</w:t>
      </w:r>
      <w:r>
        <w:br/>
      </w:r>
      <w:r>
        <w:t>love with pique is the bodice covering Her breast;</w:t>
      </w:r>
    </w:p>
    <w:p>
      <w:pPr>
        <w:spacing w:after="60"/>
        <w:ind w:left="510" w:hanging="510"/>
      </w:pPr>
      <w:r>
        <w:rPr>
          <w:b/>
          <w:i w:val="0"/>
        </w:rPr>
        <w:t>396.</w:t>
      </w:r>
      <w:r>
        <w:t xml:space="preserve"> beauty is kunkuma, Her friends' love sandal,</w:t>
      </w:r>
      <w:r>
        <w:br/>
      </w:r>
      <w:r>
        <w:t>the radiance of Her smile camphor: with these three Her body is anointed.</w:t>
      </w:r>
      <w:r>
        <w:rPr>
          <w:b w:val="0"/>
          <w:i w:val="0"/>
          <w:vertAlign w:val="superscript"/>
        </w:rPr>
        <w:t>52</w:t>
      </w:r>
    </w:p>
    <w:p>
      <w:pPr>
        <w:spacing w:after="60"/>
        <w:ind w:left="510" w:hanging="510"/>
      </w:pPr>
      <w:r>
        <w:rPr>
          <w:b/>
          <w:i w:val="0"/>
        </w:rPr>
        <w:t>397.</w:t>
      </w:r>
      <w:r>
        <w:t xml:space="preserve"> Krishna's radiant rasa is abundant musk:</w:t>
      </w:r>
      <w:r>
        <w:br/>
      </w:r>
      <w:r>
        <w:t>with that musk Her body is painted.</w:t>
      </w:r>
    </w:p>
    <w:p>
      <w:pPr>
        <w:spacing w:after="60"/>
        <w:ind w:left="510" w:hanging="510"/>
      </w:pPr>
      <w:r>
        <w:rPr>
          <w:b/>
          <w:i w:val="0"/>
        </w:rPr>
        <w:t>398.</w:t>
      </w:r>
      <w:r>
        <w:t xml:space="preserve"> Hidden pique and contrariness are Her braid,</w:t>
      </w:r>
      <w:r>
        <w:br/>
      </w:r>
      <w:r>
        <w:t>the quality of being dhira and adhira the silk veil on Her body;</w:t>
      </w:r>
    </w:p>
    <w:p>
      <w:pPr>
        <w:spacing w:after="60"/>
        <w:ind w:left="510" w:hanging="510"/>
      </w:pPr>
      <w:r>
        <w:rPr>
          <w:b/>
          <w:i w:val="0"/>
        </w:rPr>
        <w:t>399.</w:t>
      </w:r>
      <w:r>
        <w:t xml:space="preserve"> raga is red betel, by which Her lips shine,</w:t>
      </w:r>
      <w:r>
        <w:br/>
      </w:r>
      <w:r>
        <w:t>the crookedness of prema the collyrium on both Her eyes;</w:t>
      </w:r>
    </w:p>
    <w:p>
      <w:pPr>
        <w:spacing w:after="60"/>
        <w:ind w:left="510" w:hanging="510"/>
      </w:pPr>
      <w:r>
        <w:rPr>
          <w:b/>
          <w:i w:val="0"/>
        </w:rPr>
        <w:t>400.</w:t>
      </w:r>
      <w:r>
        <w:t xml:space="preserve"> the blazing sattvika bhavas, jealousy and the other sanchari bhavas —</w:t>
      </w:r>
      <w:r>
        <w:br/>
      </w:r>
      <w:r>
        <w:t>with these bhava-ornaments Radha's body is filled.</w:t>
      </w:r>
    </w:p>
    <w:p>
      <w:pPr>
        <w:spacing w:after="60"/>
        <w:ind w:left="510" w:hanging="510"/>
      </w:pPr>
      <w:r>
        <w:rPr>
          <w:b/>
          <w:i w:val="0"/>
        </w:rPr>
        <w:t>401.</w:t>
      </w:r>
      <w:r>
        <w:t xml:space="preserve"> She is adorned with twenty bhavas — kilakinchita and the rest,</w:t>
      </w:r>
      <w:r>
        <w:br/>
      </w:r>
      <w:r>
        <w:t>a garland of flowers — the rows of Her virtues — covers Her whole body.</w:t>
      </w:r>
    </w:p>
    <w:p>
      <w:pPr>
        <w:spacing w:after="60"/>
        <w:ind w:left="510" w:hanging="510"/>
      </w:pPr>
      <w:r>
        <w:rPr>
          <w:b/>
          <w:i w:val="0"/>
        </w:rPr>
        <w:t>402.</w:t>
      </w:r>
      <w:r>
        <w:t xml:space="preserve"> The tilaka of beauty shines on Her lovely forehead,</w:t>
      </w:r>
      <w:r>
        <w:br/>
      </w:r>
      <w:r>
        <w:t>prema-vaichittya, a jewelled necklace, trembles on Her breast.</w:t>
      </w:r>
    </w:p>
    <w:p>
      <w:pPr>
        <w:spacing w:after="60"/>
        <w:ind w:left="510" w:hanging="510"/>
      </w:pPr>
      <w:r>
        <w:rPr>
          <w:b/>
          <w:i w:val="0"/>
        </w:rPr>
        <w:t>403.</w:t>
      </w:r>
      <w:r>
        <w:t xml:space="preserve"> The state of middle youth is Her hand resting on a friend's shoulder,</w:t>
      </w:r>
      <w:r>
        <w:br/>
      </w:r>
      <w:r>
        <w:t>the sakhis around Her are thoughts turned to Krishna's pastimes.</w:t>
      </w:r>
    </w:p>
    <w:p>
      <w:pPr>
        <w:spacing w:after="60"/>
        <w:ind w:left="510" w:hanging="510"/>
      </w:pPr>
      <w:r>
        <w:rPr>
          <w:b/>
          <w:i w:val="0"/>
        </w:rPr>
        <w:t>404.</w:t>
      </w:r>
      <w:r>
        <w:t xml:space="preserve"> In the house of Her body's fragrance is the couch of pride:</w:t>
      </w:r>
      <w:r>
        <w:br/>
      </w:r>
      <w:r>
        <w:t>seated on it, She always thinks of Krishna's company.</w:t>
      </w:r>
    </w:p>
    <w:p>
      <w:pPr>
        <w:spacing w:after="60"/>
        <w:ind w:left="510" w:hanging="510"/>
      </w:pPr>
      <w:r>
        <w:rPr>
          <w:b/>
          <w:i w:val="0"/>
        </w:rPr>
        <w:t>405.</w:t>
      </w:r>
      <w:r>
        <w:t xml:space="preserve"> Krishna's name, qualities and fame are the earrings in Her ears,</w:t>
      </w:r>
      <w:r>
        <w:br/>
      </w:r>
      <w:r>
        <w:t>Krishna's name, qualities and fame the stream of Her words.</w:t>
      </w:r>
    </w:p>
    <w:p>
      <w:pPr>
        <w:spacing w:after="60"/>
        <w:ind w:left="510" w:hanging="510"/>
      </w:pPr>
      <w:r>
        <w:rPr>
          <w:b/>
          <w:i w:val="0"/>
        </w:rPr>
        <w:t>406.</w:t>
      </w:r>
      <w:r>
        <w:t xml:space="preserve"> She makes Krishna drink the honey of the rasa of Shyama,</w:t>
      </w:r>
      <w:r>
        <w:br/>
      </w:r>
      <w:r>
        <w:t>unceasingly fulfilling all of Krishna's desires.</w:t>
      </w:r>
    </w:p>
    <w:p>
      <w:pPr>
        <w:spacing w:after="60"/>
        <w:ind w:left="510" w:hanging="510"/>
      </w:pPr>
      <w:r>
        <w:rPr>
          <w:b/>
          <w:i w:val="0"/>
        </w:rPr>
        <w:t>407.</w:t>
      </w:r>
      <w:r>
        <w:t xml:space="preserve"> Satyabhama longs for Her good fortune,</w:t>
      </w:r>
      <w:r>
        <w:br/>
      </w:r>
      <w:r>
        <w:t>from Her the beauties of Vraja learn the arts and play;</w:t>
      </w:r>
    </w:p>
    <w:p>
      <w:pPr>
        <w:spacing w:after="60"/>
        <w:ind w:left="510" w:hanging="510"/>
      </w:pPr>
      <w:r>
        <w:rPr>
          <w:b/>
          <w:i w:val="0"/>
        </w:rPr>
        <w:t>408.</w:t>
      </w:r>
      <w:r>
        <w:t xml:space="preserve"> Lakshmi and Parvati long for Her beauty,</w:t>
      </w:r>
      <w:r>
        <w:br/>
      </w:r>
      <w:r>
        <w:t>Arundhati longs for Her fidelity;</w:t>
      </w:r>
    </w:p>
    <w:p>
      <w:pPr>
        <w:spacing w:after="60"/>
        <w:ind w:left="510" w:hanging="510"/>
      </w:pPr>
      <w:r>
        <w:rPr>
          <w:b/>
          <w:i w:val="0"/>
        </w:rPr>
        <w:t>409.</w:t>
      </w:r>
      <w:r>
        <w:t xml:space="preserve"> Krishna finds no end to Her excellent virtues —</w:t>
      </w:r>
      <w:r>
        <w:br/>
      </w:r>
      <w:r>
        <w:t>what insignificant being could count them?</w:t>
      </w:r>
      <w:r>
        <w:rPr>
          <w:b w:val="0"/>
          <w:i w:val="0"/>
          <w:vertAlign w:val="superscript"/>
        </w:rPr>
        <w:t>53</w:t>
      </w:r>
    </w:p>
    <w:p>
      <w:pPr>
        <w:spacing w:after="60"/>
        <w:ind w:left="510" w:hanging="510"/>
      </w:pPr>
      <w:r>
        <w:rPr>
          <w:b/>
          <w:i w:val="0"/>
        </w:rPr>
        <w:t>410.</w:t>
      </w:r>
      <w:r>
        <w:t xml:space="preserve"> Of this:</w:t>
      </w:r>
      <w:r>
        <w:br/>
      </w:r>
      <w:r>
        <w:rPr>
          <w:b w:val="0"/>
          <w:i/>
        </w:rPr>
        <w:t>"The crowning ornament-manjari on the body of the totality of good fortune, She shines among the doe-eyed beauties up to Vaikuntha; She is the one ocean of the nectar of bliss, the one city of the nectar of cleverness, the one creeper of the nectar of sweetness, the one casket of jewel-like virtues."</w:t>
      </w:r>
      <w:r>
        <w:rPr>
          <w:b w:val="0"/>
          <w:i w:val="0"/>
          <w:vertAlign w:val="superscript"/>
        </w:rPr>
        <w:t>54</w:t>
      </w:r>
    </w:p>
    <w:p>
      <w:pPr>
        <w:spacing w:after="60"/>
        <w:ind w:left="510" w:hanging="510"/>
      </w:pPr>
      <w:r>
        <w:rPr>
          <w:b/>
          <w:i w:val="0"/>
        </w:rPr>
        <w:t>411.</w:t>
      </w:r>
      <w:r>
        <w:t xml:space="preserve"> The Creator fashioned the one ocean of the nectar of bliss,</w:t>
      </w:r>
      <w:r>
        <w:br/>
      </w:r>
      <w:r>
        <w:t>made Radha a city of cleverness;</w:t>
      </w:r>
    </w:p>
    <w:p>
      <w:pPr>
        <w:spacing w:after="60"/>
        <w:ind w:left="510" w:hanging="510"/>
      </w:pPr>
      <w:r>
        <w:rPr>
          <w:b/>
          <w:i w:val="0"/>
        </w:rPr>
        <w:t>412.</w:t>
      </w:r>
      <w:r>
        <w:t xml:space="preserve"> did not the Creator fashion the one creeper of sweetness,</w:t>
      </w:r>
      <w:r>
        <w:br/>
      </w:r>
      <w:r>
        <w:t>did He not make the one casket of jewel-like virtues?</w:t>
      </w:r>
    </w:p>
    <w:p>
      <w:pPr>
        <w:spacing w:after="60"/>
        <w:ind w:left="510" w:hanging="510"/>
      </w:pPr>
      <w:r>
        <w:rPr>
          <w:b/>
          <w:i w:val="0"/>
        </w:rPr>
        <w:t>413.</w:t>
      </w:r>
      <w:r>
        <w:t xml:space="preserve"> Whoever does not worship the dust of Radha's lotus feet</w:t>
      </w:r>
      <w:r>
        <w:br/>
      </w:r>
      <w:r>
        <w:t>will never know the rasa of supreme sweetness.</w:t>
      </w:r>
    </w:p>
    <w:p>
      <w:pPr>
        <w:spacing w:after="60"/>
        <w:ind w:left="510" w:hanging="510"/>
      </w:pPr>
      <w:r>
        <w:rPr>
          <w:b/>
          <w:i w:val="0"/>
        </w:rPr>
        <w:t>414.</w:t>
      </w:r>
      <w:r>
        <w:t xml:space="preserve"> Vrindavana is the land marked by Sri Radha's footprints:</w:t>
      </w:r>
      <w:r>
        <w:br/>
      </w:r>
      <w:r>
        <w:t>whoever has not taken shelter there will not obtain the treasure.</w:t>
      </w:r>
    </w:p>
    <w:p>
      <w:pPr>
        <w:spacing w:after="60"/>
        <w:ind w:left="510" w:hanging="510"/>
      </w:pPr>
      <w:r>
        <w:rPr>
          <w:b/>
          <w:i w:val="0"/>
        </w:rPr>
        <w:t>415.</w:t>
      </w:r>
      <w:r>
        <w:t xml:space="preserve"> Whoever does not converse with the sadhus</w:t>
      </w:r>
      <w:r>
        <w:br/>
      </w:r>
      <w:r>
        <w:t>whose hearts are deep in Radha's bhava —</w:t>
      </w:r>
    </w:p>
    <w:p>
      <w:pPr>
        <w:spacing w:after="60"/>
        <w:ind w:left="510" w:hanging="510"/>
      </w:pPr>
      <w:r>
        <w:rPr>
          <w:b/>
          <w:i w:val="0"/>
        </w:rPr>
        <w:t>416.</w:t>
      </w:r>
      <w:r>
        <w:t xml:space="preserve"> he will never plunge into the ocean of Shyama:</w:t>
      </w:r>
      <w:r>
        <w:br/>
      </w:r>
      <w:r>
        <w:t>this I have said for certain, there is no doubt.</w:t>
      </w:r>
    </w:p>
    <w:p>
      <w:pPr>
        <w:spacing w:after="60"/>
        <w:ind w:left="510" w:hanging="510"/>
      </w:pPr>
      <w:r>
        <w:rPr>
          <w:b/>
          <w:i w:val="0"/>
        </w:rPr>
        <w:t>417.</w:t>
      </w:r>
      <w:r>
        <w:t xml:space="preserve"> Of this in the </w:t>
      </w:r>
      <w:r>
        <w:rPr>
          <w:b w:val="0"/>
          <w:i/>
        </w:rPr>
        <w:t>Stavavali</w:t>
      </w:r>
      <w:r>
        <w:t xml:space="preserve">, in the </w:t>
      </w:r>
      <w:r>
        <w:rPr>
          <w:b w:val="0"/>
          <w:i/>
        </w:rPr>
        <w:t>Sankalpa-prakasha-stotra</w:t>
      </w:r>
      <w:r>
        <w:t>, verse 1:</w:t>
      </w:r>
      <w:r>
        <w:br/>
      </w:r>
      <w:r>
        <w:rPr>
          <w:b w:val="0"/>
          <w:i/>
        </w:rPr>
        <w:t>"Without worshipping the dust of Radha's lotus feet, without taking shelter of Vrindavana marked by Her feet, without conversing with those whose hearts are deep in Her bhava — how can one plunge into the rasa of the ocean of Shyama?"</w:t>
      </w:r>
      <w:r>
        <w:rPr>
          <w:b w:val="0"/>
          <w:i w:val="0"/>
          <w:vertAlign w:val="superscript"/>
        </w:rPr>
        <w:t>55</w:t>
      </w:r>
    </w:p>
    <w:p>
      <w:pPr>
        <w:spacing w:after="60"/>
        <w:ind w:left="510" w:hanging="510"/>
      </w:pPr>
      <w:r>
        <w:rPr>
          <w:b/>
          <w:i w:val="0"/>
        </w:rPr>
        <w:t>418.</w:t>
      </w:r>
      <w:r>
        <w:t xml:space="preserve"> Throughout the universe the enchanting name of Radha</w:t>
      </w:r>
      <w:r>
        <w:br/>
      </w:r>
      <w:r>
        <w:t>always and unceasingly shines.</w:t>
      </w:r>
    </w:p>
    <w:p>
      <w:pPr>
        <w:spacing w:after="60"/>
        <w:ind w:left="510" w:hanging="510"/>
      </w:pPr>
      <w:r>
        <w:rPr>
          <w:b/>
          <w:i w:val="0"/>
        </w:rPr>
        <w:t>419.</w:t>
      </w:r>
      <w:r>
        <w:t xml:space="preserve"> Radha's virtues are those in the Agamas and Nigamas;</w:t>
      </w:r>
      <w:r>
        <w:br/>
      </w:r>
      <w:r>
        <w:t>Narada and the other sages chant Her name.</w:t>
      </w:r>
    </w:p>
    <w:p>
      <w:pPr>
        <w:spacing w:after="60"/>
        <w:ind w:left="510" w:hanging="510"/>
      </w:pPr>
      <w:r>
        <w:rPr>
          <w:b/>
          <w:i w:val="0"/>
        </w:rPr>
        <w:t>420.</w:t>
      </w:r>
      <w:r>
        <w:t xml:space="preserve"> Whoever, neglecting the lotus feet of such a Radha,</w:t>
      </w:r>
      <w:r>
        <w:br/>
      </w:r>
      <w:r>
        <w:t>constantly desires to worship Govinda,</w:t>
      </w:r>
    </w:p>
    <w:p>
      <w:pPr>
        <w:spacing w:after="60"/>
        <w:ind w:left="510" w:hanging="510"/>
      </w:pPr>
      <w:r>
        <w:rPr>
          <w:b/>
          <w:i w:val="0"/>
        </w:rPr>
        <w:t>421.</w:t>
      </w:r>
      <w:r>
        <w:t xml:space="preserve"> whoever does not worship Radha but seeks only Krishna —</w:t>
      </w:r>
      <w:r>
        <w:br/>
      </w:r>
      <w:r>
        <w:t>he is a great hypocrite, proud, most foolish.</w:t>
      </w:r>
    </w:p>
    <w:p>
      <w:pPr>
        <w:spacing w:after="60"/>
        <w:ind w:left="510" w:hanging="510"/>
      </w:pPr>
      <w:r>
        <w:rPr>
          <w:b/>
          <w:i w:val="0"/>
        </w:rPr>
        <w:t>422.</w:t>
      </w:r>
      <w:r>
        <w:t xml:space="preserve"> May I never live near him;</w:t>
      </w:r>
      <w:r>
        <w:br/>
      </w:r>
      <w:r>
        <w:t>know for certain: that is a fallen place.</w:t>
      </w:r>
    </w:p>
    <w:p>
      <w:pPr>
        <w:spacing w:after="60"/>
        <w:ind w:left="510" w:hanging="510"/>
      </w:pPr>
      <w:r>
        <w:rPr>
          <w:b/>
          <w:i w:val="0"/>
        </w:rPr>
        <w:t>423.</w:t>
      </w:r>
      <w:r>
        <w:t xml:space="preserve"> May I never dwell in such a place,</w:t>
      </w:r>
      <w:r>
        <w:br/>
      </w:r>
      <w:r>
        <w:t>may my mind never for a moment turn to it.</w:t>
      </w:r>
    </w:p>
    <w:p>
      <w:pPr>
        <w:spacing w:after="60"/>
        <w:ind w:left="510" w:hanging="510"/>
      </w:pPr>
      <w:r>
        <w:rPr>
          <w:b/>
          <w:i w:val="0"/>
        </w:rPr>
        <w:t>424.</w:t>
      </w:r>
      <w:r>
        <w:t xml:space="preserve"> Of this in the </w:t>
      </w:r>
      <w:r>
        <w:rPr>
          <w:b w:val="0"/>
          <w:i/>
        </w:rPr>
        <w:t>Stavavali</w:t>
      </w:r>
      <w:r>
        <w:t xml:space="preserve">, in the </w:t>
      </w:r>
      <w:r>
        <w:rPr>
          <w:b w:val="0"/>
          <w:i/>
        </w:rPr>
        <w:t>Sva-niyama-dashaka</w:t>
      </w:r>
      <w:r>
        <w:t>, verse 6:</w:t>
      </w:r>
      <w:r>
        <w:br/>
      </w:r>
      <w:r>
        <w:rPr>
          <w:b w:val="0"/>
          <w:i/>
        </w:rPr>
        <w:t>"Whoever, neglecting Gandharva, sung by the sages headed by the vina-player (Narada), the expert one, called by the Vedas the dearest to Him, hypocritically worships Govinda alone — to his wretched dwelling I shall not go even for a moment: this is my vow."</w:t>
      </w:r>
      <w:r>
        <w:rPr>
          <w:b w:val="0"/>
          <w:i w:val="0"/>
          <w:vertAlign w:val="superscript"/>
        </w:rPr>
        <w:t>56</w:t>
      </w:r>
    </w:p>
    <w:p>
      <w:pPr>
        <w:spacing w:after="60"/>
        <w:ind w:left="510" w:hanging="510"/>
      </w:pPr>
      <w:r>
        <w:rPr>
          <w:b/>
          <w:i w:val="0"/>
        </w:rPr>
        <w:t>425.</w:t>
      </w:r>
      <w:r>
        <w:t xml:space="preserve"> In the universe shines the fame of Radha's name;</w:t>
      </w:r>
      <w:r>
        <w:br/>
      </w:r>
      <w:r>
        <w:t>in the hearts of the sadhus it always shines.</w:t>
      </w:r>
    </w:p>
    <w:p>
      <w:pPr>
        <w:spacing w:after="60"/>
        <w:ind w:left="510" w:hanging="510"/>
      </w:pPr>
      <w:r>
        <w:rPr>
          <w:b/>
          <w:i w:val="0"/>
        </w:rPr>
        <w:t>426.</w:t>
      </w:r>
      <w:r>
        <w:t xml:space="preserve"> Whoever has surely moistened his heart (by association) with Radha's people</w:t>
      </w:r>
      <w:r>
        <w:br/>
      </w:r>
      <w:r>
        <w:t>and firmly worships Krishna together with Radha —</w:t>
      </w:r>
    </w:p>
    <w:p>
      <w:pPr>
        <w:spacing w:after="60"/>
        <w:ind w:left="510" w:hanging="510"/>
      </w:pPr>
      <w:r>
        <w:rPr>
          <w:b/>
          <w:i w:val="0"/>
        </w:rPr>
        <w:t>427.</w:t>
      </w:r>
      <w:r>
        <w:t xml:space="preserve"> to him I bow with prema;</w:t>
      </w:r>
      <w:r>
        <w:br/>
      </w:r>
      <w:r>
        <w:t>this is my constant, unceasing desire.</w:t>
      </w:r>
    </w:p>
    <w:p>
      <w:pPr>
        <w:spacing w:after="60"/>
        <w:ind w:left="510" w:hanging="510"/>
      </w:pPr>
      <w:r>
        <w:rPr>
          <w:b/>
          <w:i w:val="0"/>
        </w:rPr>
        <w:t>428.</w:t>
      </w:r>
      <w:r>
        <w:t xml:space="preserve"> Washing his two lotus feet,</w:t>
      </w:r>
      <w:r>
        <w:br/>
      </w:r>
      <w:r>
        <w:t>I drink (that water) and then hold it on my head.</w:t>
      </w:r>
    </w:p>
    <w:p>
      <w:pPr>
        <w:spacing w:after="60"/>
        <w:ind w:left="510" w:hanging="510"/>
      </w:pPr>
      <w:r>
        <w:rPr>
          <w:b/>
          <w:i w:val="0"/>
        </w:rPr>
        <w:t>429.</w:t>
      </w:r>
      <w:r>
        <w:t xml:space="preserve"> This is my daily, invariable rule;</w:t>
      </w:r>
      <w:r>
        <w:br/>
      </w:r>
      <w:r>
        <w:t>may Radha's companions be merciful to me!</w:t>
      </w:r>
    </w:p>
    <w:p>
      <w:pPr>
        <w:spacing w:after="60"/>
        <w:ind w:left="510" w:hanging="510"/>
      </w:pPr>
      <w:r>
        <w:rPr>
          <w:b/>
          <w:i w:val="0"/>
        </w:rPr>
        <w:t>430.</w:t>
      </w:r>
      <w:r>
        <w:t xml:space="preserve"> Of this in the </w:t>
      </w:r>
      <w:r>
        <w:rPr>
          <w:b w:val="0"/>
          <w:i/>
        </w:rPr>
        <w:t>Stavavali</w:t>
      </w:r>
      <w:r>
        <w:t xml:space="preserve">, in the </w:t>
      </w:r>
      <w:r>
        <w:rPr>
          <w:b w:val="0"/>
          <w:i/>
        </w:rPr>
        <w:t>Sva-niyama-dashaka</w:t>
      </w:r>
      <w:r>
        <w:t>, verse 7:</w:t>
      </w:r>
      <w:r>
        <w:br/>
      </w:r>
      <w:r>
        <w:rPr>
          <w:b w:val="0"/>
          <w:i/>
        </w:rPr>
        <w:t>"Whoever in the universe, moistened by the shining name 'Radha', bowed with prema, worships Krishna together with Her — washing his lotus feet and joyfully drinking that water, I daily and invariably carry it on my head."</w:t>
      </w:r>
      <w:r>
        <w:rPr>
          <w:b w:val="0"/>
          <w:i w:val="0"/>
          <w:vertAlign w:val="superscript"/>
        </w:rPr>
        <w:t>57</w:t>
      </w:r>
    </w:p>
    <w:p>
      <w:pPr>
        <w:spacing w:after="60"/>
        <w:ind w:left="510" w:hanging="510"/>
      </w:pPr>
      <w:r>
        <w:rPr>
          <w:b/>
          <w:i w:val="0"/>
        </w:rPr>
        <w:t>431.</w:t>
      </w:r>
      <w:r>
        <w:t xml:space="preserve"> Having settled all this, Sri Dasa Gosani</w:t>
      </w:r>
      <w:r>
        <w:br/>
      </w:r>
      <w:r>
        <w:t>made rules for himself and settled there, on the bank of the kunda.</w:t>
      </w:r>
    </w:p>
    <w:p>
      <w:pPr>
        <w:spacing w:after="60"/>
        <w:ind w:left="510" w:hanging="510"/>
      </w:pPr>
      <w:r>
        <w:rPr>
          <w:b/>
          <w:i w:val="0"/>
        </w:rPr>
        <w:t>432.</w:t>
      </w:r>
      <w:r>
        <w:t xml:space="preserve"> With him were Krishnadasa and Lokanatha Gosani;</w:t>
      </w:r>
      <w:r>
        <w:br/>
      </w:r>
      <w:r>
        <w:t>day and night — unceasing talk of Krishna.</w:t>
      </w:r>
    </w:p>
    <w:p>
      <w:pPr>
        <w:spacing w:after="60"/>
        <w:ind w:left="510" w:hanging="510"/>
      </w:pPr>
      <w:r>
        <w:rPr>
          <w:b/>
          <w:i w:val="0"/>
        </w:rPr>
        <w:t>433.</w:t>
      </w:r>
      <w:r>
        <w:t xml:space="preserve"> At that time the book called </w:t>
      </w:r>
      <w:r>
        <w:rPr>
          <w:b w:val="0"/>
          <w:i/>
        </w:rPr>
        <w:t>Gopala-champu</w:t>
      </w:r>
      <w:r>
        <w:br/>
      </w:r>
      <w:r>
        <w:t>they all relished together unceasingly.</w:t>
      </w:r>
    </w:p>
    <w:p>
      <w:pPr>
        <w:spacing w:after="60"/>
        <w:ind w:left="510" w:hanging="510"/>
      </w:pPr>
      <w:r>
        <w:rPr>
          <w:b/>
          <w:i w:val="0"/>
        </w:rPr>
        <w:t>434.</w:t>
      </w:r>
      <w:r>
        <w:t xml:space="preserve"> Relishing it, they rejoiced greatly at heart;</w:t>
      </w:r>
      <w:r>
        <w:br/>
      </w:r>
      <w:r>
        <w:t>but very hard to grasp is the intent of its verses:</w:t>
      </w:r>
    </w:p>
    <w:p>
      <w:pPr>
        <w:spacing w:after="60"/>
        <w:ind w:left="510" w:hanging="510"/>
      </w:pPr>
      <w:r>
        <w:rPr>
          <w:b/>
          <w:i w:val="0"/>
        </w:rPr>
        <w:t>435.</w:t>
      </w:r>
      <w:r>
        <w:t xml:space="preserve"> by the outward meaning it is understood as svakiya,</w:t>
      </w:r>
      <w:r>
        <w:br/>
      </w:r>
      <w:r>
        <w:t>but the inner meaning is parakiya alone.</w:t>
      </w:r>
    </w:p>
    <w:p>
      <w:pPr>
        <w:spacing w:after="60"/>
        <w:ind w:left="510" w:hanging="510"/>
      </w:pPr>
      <w:r>
        <w:rPr>
          <w:b/>
          <w:i w:val="0"/>
        </w:rPr>
        <w:t>436.</w:t>
      </w:r>
      <w:r>
        <w:t xml:space="preserve"> Not understanding Sri Jiva's deep heart,</w:t>
      </w:r>
      <w:r>
        <w:br/>
      </w:r>
      <w:r>
        <w:t>outsiders explain it as svakiya;</w:t>
      </w:r>
    </w:p>
    <w:p>
      <w:pPr>
        <w:spacing w:after="60"/>
        <w:ind w:left="510" w:hanging="510"/>
      </w:pPr>
      <w:r>
        <w:rPr>
          <w:b/>
          <w:i w:val="0"/>
        </w:rPr>
        <w:t>437.</w:t>
      </w:r>
      <w:r>
        <w:t xml:space="preserve"> but the inner meaning of the book points to parakiya.</w:t>
      </w:r>
      <w:r>
        <w:br/>
      </w:r>
      <w:r>
        <w:t>They were all immersed in bliss, relishing this.</w:t>
      </w:r>
      <w:r>
        <w:rPr>
          <w:b w:val="0"/>
          <w:i w:val="0"/>
          <w:vertAlign w:val="superscript"/>
        </w:rPr>
        <w:t>58</w:t>
      </w:r>
    </w:p>
    <w:p>
      <w:pPr>
        <w:spacing w:after="60"/>
        <w:ind w:left="510" w:hanging="510"/>
      </w:pPr>
      <w:r>
        <w:rPr>
          <w:b/>
          <w:i w:val="0"/>
        </w:rPr>
        <w:t>438.</w:t>
      </w:r>
      <w:r>
        <w:t xml:space="preserve"> The parakiya-lila — this place is Vrindavana;</w:t>
      </w:r>
      <w:r>
        <w:br/>
      </w:r>
      <w:r>
        <w:t>leaving it, (Raghunatha) went to no other abode.</w:t>
      </w:r>
    </w:p>
    <w:p>
      <w:pPr>
        <w:spacing w:after="60"/>
        <w:ind w:left="510" w:hanging="510"/>
      </w:pPr>
      <w:r>
        <w:rPr>
          <w:b/>
          <w:i w:val="0"/>
        </w:rPr>
        <w:t>439.</w:t>
      </w:r>
      <w:r>
        <w:t xml:space="preserve"> Of this in the </w:t>
      </w:r>
      <w:r>
        <w:rPr>
          <w:b w:val="0"/>
          <w:i/>
        </w:rPr>
        <w:t>Stavavali</w:t>
      </w:r>
      <w:r>
        <w:t xml:space="preserve">, in the </w:t>
      </w:r>
      <w:r>
        <w:rPr>
          <w:b w:val="0"/>
          <w:i/>
        </w:rPr>
        <w:t>Sva-niyama-dashaka</w:t>
      </w:r>
      <w:r>
        <w:t>, verse 2:</w:t>
      </w:r>
      <w:r>
        <w:br/>
      </w:r>
      <w:r>
        <w:rPr>
          <w:b w:val="0"/>
          <w:i/>
        </w:rPr>
        <w:t>"Nor to any other holy place, even one graced by the form of Hari, (shall I go)…"</w:t>
      </w:r>
      <w:r>
        <w:t xml:space="preserve"> etc.</w:t>
      </w:r>
      <w:r>
        <w:rPr>
          <w:b w:val="0"/>
          <w:i w:val="0"/>
          <w:vertAlign w:val="superscript"/>
        </w:rPr>
        <w:t>59</w:t>
      </w:r>
    </w:p>
    <w:p>
      <w:pPr>
        <w:spacing w:after="60"/>
        <w:ind w:left="510" w:hanging="510"/>
      </w:pPr>
      <w:r>
        <w:rPr>
          <w:b/>
          <w:i w:val="0"/>
        </w:rPr>
        <w:t>440.</w:t>
      </w:r>
      <w:r>
        <w:t xml:space="preserve"> "This Vrindavana is my sadhana and bhajana;</w:t>
      </w:r>
      <w:r>
        <w:br/>
      </w:r>
      <w:r>
        <w:t>to leave my body in this place is my rule.</w:t>
      </w:r>
    </w:p>
    <w:p>
      <w:pPr>
        <w:spacing w:after="60"/>
        <w:ind w:left="510" w:hanging="510"/>
      </w:pPr>
      <w:r>
        <w:rPr>
          <w:b/>
          <w:i w:val="0"/>
        </w:rPr>
        <w:t>441.</w:t>
      </w:r>
      <w:r>
        <w:t xml:space="preserve"> Milk born in Vraja is my food,</w:t>
      </w:r>
      <w:r>
        <w:br/>
      </w:r>
      <w:r>
        <w:t>the leaves of the trees of Vraja are my clothing.</w:t>
      </w:r>
    </w:p>
    <w:p>
      <w:pPr>
        <w:spacing w:after="60"/>
        <w:ind w:left="510" w:hanging="510"/>
      </w:pPr>
      <w:r>
        <w:rPr>
          <w:b/>
          <w:i w:val="0"/>
        </w:rPr>
        <w:t>442.</w:t>
      </w:r>
      <w:r>
        <w:t xml:space="preserve"> By these I shall live, giving up pride,</w:t>
      </w:r>
      <w:r>
        <w:br/>
      </w:r>
      <w:r>
        <w:t>staying at Sri Kunda or at Mount Govardhana.</w:t>
      </w:r>
    </w:p>
    <w:p>
      <w:pPr>
        <w:spacing w:after="60"/>
        <w:ind w:left="510" w:hanging="510"/>
      </w:pPr>
      <w:r>
        <w:rPr>
          <w:b/>
          <w:i w:val="0"/>
        </w:rPr>
        <w:t>443.</w:t>
      </w:r>
      <w:r>
        <w:t xml:space="preserve"> By the lake of Radha's prema, surely here</w:t>
      </w:r>
      <w:r>
        <w:br/>
      </w:r>
      <w:r>
        <w:t>I wish to die: such is my desire.</w:t>
      </w:r>
    </w:p>
    <w:p>
      <w:pPr>
        <w:spacing w:after="60"/>
        <w:ind w:left="510" w:hanging="510"/>
      </w:pPr>
      <w:r>
        <w:rPr>
          <w:b/>
          <w:i w:val="0"/>
        </w:rPr>
        <w:t>444.</w:t>
      </w:r>
      <w:r>
        <w:t xml:space="preserve"> May Sri Jiva be before me,</w:t>
      </w:r>
      <w:r>
        <w:br/>
      </w:r>
      <w:r>
        <w:t>and Sri Krishnadasa and Lokanatha Gosani:</w:t>
      </w:r>
    </w:p>
    <w:p>
      <w:pPr>
        <w:spacing w:after="60"/>
        <w:ind w:left="510" w:hanging="510"/>
      </w:pPr>
      <w:r>
        <w:rPr>
          <w:b/>
          <w:i w:val="0"/>
        </w:rPr>
        <w:t>445.</w:t>
      </w:r>
      <w:r>
        <w:t xml:space="preserve"> before them all I shall leave my body —</w:t>
      </w:r>
      <w:r>
        <w:br/>
      </w:r>
      <w:r>
        <w:t>when, to my great fortune, will such a state come to me?"</w:t>
      </w:r>
    </w:p>
    <w:p>
      <w:pPr>
        <w:spacing w:after="60"/>
        <w:ind w:left="510" w:hanging="510"/>
      </w:pPr>
      <w:r>
        <w:rPr>
          <w:b/>
          <w:i w:val="0"/>
        </w:rPr>
        <w:t>446.</w:t>
      </w:r>
      <w:r>
        <w:t xml:space="preserve"> Of this in the </w:t>
      </w:r>
      <w:r>
        <w:rPr>
          <w:b w:val="0"/>
          <w:i/>
        </w:rPr>
        <w:t>Stavavali</w:t>
      </w:r>
      <w:r>
        <w:t xml:space="preserve">, in the </w:t>
      </w:r>
      <w:r>
        <w:rPr>
          <w:b w:val="0"/>
          <w:i/>
        </w:rPr>
        <w:t>Sva-niyama-dashaka</w:t>
      </w:r>
      <w:r>
        <w:t>, verse 9:</w:t>
      </w:r>
      <w:r>
        <w:br/>
      </w:r>
      <w:r>
        <w:rPr>
          <w:b w:val="0"/>
          <w:i/>
        </w:rPr>
        <w:t>"Sustaining my life without pride, by rule, with things born in Vraja — milk for food, clothing, vessels and the rest — I live at the kunda of the Mistress and by the best of hills; and in due time I shall die by the dear lake, before Jiva and the others."</w:t>
      </w:r>
      <w:r>
        <w:rPr>
          <w:b w:val="0"/>
          <w:i w:val="0"/>
          <w:vertAlign w:val="superscript"/>
        </w:rPr>
        <w:t>60</w:t>
      </w:r>
    </w:p>
    <w:p>
      <w:pPr>
        <w:spacing w:after="60"/>
        <w:ind w:left="510" w:hanging="510"/>
      </w:pPr>
      <w:r>
        <w:rPr>
          <w:b/>
          <w:i w:val="0"/>
        </w:rPr>
        <w:t>447.</w:t>
      </w:r>
      <w:r>
        <w:t xml:space="preserve"> Kaviraja Gosani, knowing the essence of the </w:t>
      </w:r>
      <w:r>
        <w:rPr>
          <w:b w:val="0"/>
          <w:i/>
        </w:rPr>
        <w:t>Champu</w:t>
      </w:r>
      <w:r>
        <w:t>,</w:t>
      </w:r>
      <w:r>
        <w:br/>
      </w:r>
      <w:r>
        <w:t>wrote in his book of the establishment of the eternal lila.</w:t>
      </w:r>
    </w:p>
    <w:p>
      <w:pPr>
        <w:spacing w:after="60"/>
        <w:ind w:left="510" w:hanging="510"/>
      </w:pPr>
      <w:r>
        <w:rPr>
          <w:b/>
          <w:i w:val="0"/>
        </w:rPr>
        <w:t>448.</w:t>
      </w:r>
      <w:r>
        <w:t xml:space="preserve"> The book named </w:t>
      </w:r>
      <w:r>
        <w:rPr>
          <w:b w:val="0"/>
          <w:i/>
        </w:rPr>
        <w:t>Sri Gopala-champu</w:t>
      </w:r>
      <w:r>
        <w:t xml:space="preserve"> is a mighty hero:</w:t>
      </w:r>
      <w:r>
        <w:br/>
      </w:r>
      <w:r>
        <w:t>in it is established the eternal lila, full of the rasa of Vraja.</w:t>
      </w:r>
    </w:p>
    <w:p>
      <w:pPr>
        <w:spacing w:after="60"/>
        <w:ind w:left="510" w:hanging="510"/>
      </w:pPr>
      <w:r>
        <w:rPr>
          <w:b/>
          <w:i w:val="0"/>
        </w:rPr>
        <w:t>449.</w:t>
      </w:r>
      <w:r>
        <w:t xml:space="preserve"> By the words "full of rasa" I mean the eternal parakiya;</w:t>
      </w:r>
      <w:r>
        <w:br/>
      </w:r>
      <w:r>
        <w:t>hold this carefully in your heart.</w:t>
      </w:r>
    </w:p>
    <w:p>
      <w:pPr>
        <w:spacing w:after="60"/>
        <w:ind w:left="510" w:hanging="510"/>
      </w:pPr>
      <w:r>
        <w:rPr>
          <w:b/>
          <w:i w:val="0"/>
        </w:rPr>
        <w:t>450.</w:t>
      </w:r>
      <w:r>
        <w:t xml:space="preserve"> Whoever knows this rasa-lila as eternal, eternal,</w:t>
      </w:r>
      <w:r>
        <w:br/>
      </w:r>
      <w:r>
        <w:t>attains the pure Vrajendra-nandana.</w:t>
      </w:r>
    </w:p>
    <w:p>
      <w:pPr>
        <w:spacing w:after="60"/>
        <w:ind w:left="510" w:hanging="510"/>
      </w:pPr>
      <w:r>
        <w:rPr>
          <w:b/>
          <w:i w:val="0"/>
        </w:rPr>
        <w:t>451.</w:t>
      </w:r>
      <w:r>
        <w:t xml:space="preserve"> Whatever lila (is manifest), that is eternal — it is not otherwise:</w:t>
      </w:r>
      <w:r>
        <w:br/>
      </w:r>
      <w:r>
        <w:t>manifestation and non-manifestation are only the arrangement of the lila.</w:t>
      </w:r>
    </w:p>
    <w:p>
      <w:pPr>
        <w:spacing w:after="60"/>
        <w:ind w:left="510" w:hanging="510"/>
      </w:pPr>
      <w:r>
        <w:rPr>
          <w:b/>
          <w:i w:val="0"/>
        </w:rPr>
        <w:t>452.</w:t>
      </w:r>
      <w:r>
        <w:t xml:space="preserve"> Krishna, independent, plays unceasingly;</w:t>
      </w:r>
      <w:r>
        <w:br/>
      </w:r>
      <w:r>
        <w:t>manifesting the lila, He showed the eternal lila in it.</w:t>
      </w:r>
    </w:p>
    <w:p>
      <w:pPr>
        <w:spacing w:after="60"/>
        <w:ind w:left="510" w:hanging="510"/>
      </w:pPr>
      <w:r>
        <w:rPr>
          <w:b/>
          <w:i w:val="0"/>
        </w:rPr>
        <w:t>453.</w:t>
      </w:r>
      <w:r>
        <w:t xml:space="preserve"> Of this:</w:t>
      </w:r>
      <w:r>
        <w:br/>
      </w:r>
      <w:r>
        <w:rPr>
          <w:b w:val="0"/>
          <w:i/>
        </w:rPr>
        <w:t>"In the manifest and unmanifest (lila) it is eternally the same, in the forest and in the cowherd village: herding cows with friends — but without the slaying of asuras."</w:t>
      </w:r>
      <w:r>
        <w:rPr>
          <w:b w:val="0"/>
          <w:i w:val="0"/>
          <w:vertAlign w:val="superscript"/>
        </w:rPr>
        <w:t>61</w:t>
      </w:r>
    </w:p>
    <w:p>
      <w:pPr>
        <w:spacing w:after="60"/>
        <w:ind w:left="510" w:hanging="510"/>
      </w:pPr>
      <w:r>
        <w:rPr>
          <w:b/>
          <w:i w:val="0"/>
        </w:rPr>
        <w:t>454.</w:t>
      </w:r>
      <w:r>
        <w:t xml:space="preserve"> Herding cows with friends and the other pastimes —</w:t>
      </w:r>
      <w:r>
        <w:br/>
      </w:r>
      <w:r>
        <w:t>only in the eternal lila there is no slaying of asuras.</w:t>
      </w:r>
    </w:p>
    <w:p>
      <w:pPr>
        <w:spacing w:after="60"/>
        <w:ind w:left="510" w:hanging="510"/>
      </w:pPr>
      <w:r>
        <w:rPr>
          <w:b/>
          <w:i w:val="0"/>
        </w:rPr>
        <w:t>455.</w:t>
      </w:r>
      <w:r>
        <w:t xml:space="preserve"> Between the eternal lila and (the manifest) lila this alone is the difference;</w:t>
      </w:r>
      <w:r>
        <w:br/>
      </w:r>
      <w:r>
        <w:t>I have told you this — it is most holy.</w:t>
      </w:r>
    </w:p>
    <w:p>
      <w:pPr>
        <w:spacing w:after="60"/>
        <w:ind w:left="510" w:hanging="510"/>
      </w:pPr>
      <w:r>
        <w:rPr>
          <w:b/>
          <w:i w:val="0"/>
        </w:rPr>
        <w:t>456.</w:t>
      </w:r>
      <w:r>
        <w:t xml:space="preserve"> I have explained the rasa of the eternal lila and the rest:</w:t>
      </w:r>
      <w:r>
        <w:br/>
      </w:r>
      <w:r>
        <w:t>in it the mother, father and friends abide eternally.</w:t>
      </w:r>
    </w:p>
    <w:p>
      <w:pPr>
        <w:spacing w:after="60"/>
        <w:ind w:left="510" w:hanging="510"/>
      </w:pPr>
      <w:r>
        <w:rPr>
          <w:b/>
          <w:i w:val="0"/>
        </w:rPr>
        <w:t>457.</w:t>
      </w:r>
      <w:r>
        <w:t xml:space="preserve"> There is an example of this — listen, O king;</w:t>
      </w:r>
      <w:r>
        <w:br/>
      </w:r>
      <w:r>
        <w:t>I shall give the evidence, the word of scripture.</w:t>
      </w:r>
    </w:p>
    <w:p>
      <w:pPr>
        <w:spacing w:after="60"/>
        <w:ind w:left="510" w:hanging="510"/>
      </w:pPr>
      <w:r>
        <w:rPr>
          <w:b/>
          <w:i w:val="0"/>
        </w:rPr>
        <w:t>458.</w:t>
      </w:r>
      <w:r>
        <w:t xml:space="preserve"> When Krishna came to Vrindavana from another abode,</w:t>
      </w:r>
      <w:r>
        <w:br/>
      </w:r>
      <w:r>
        <w:t>He always sported with His eternal associates.</w:t>
      </w:r>
    </w:p>
    <w:p>
      <w:pPr>
        <w:spacing w:after="60"/>
        <w:ind w:left="510" w:hanging="510"/>
      </w:pPr>
      <w:r>
        <w:rPr>
          <w:b/>
          <w:i w:val="0"/>
        </w:rPr>
        <w:t>459.</w:t>
      </w:r>
      <w:r>
        <w:t xml:space="preserve"> Sending Drona, Dhara and the others to Vaikuntha,</w:t>
      </w:r>
      <w:r>
        <w:br/>
      </w:r>
      <w:r>
        <w:t>He always sports, filled with joy.</w:t>
      </w:r>
    </w:p>
    <w:p>
      <w:pPr>
        <w:spacing w:after="60"/>
        <w:ind w:left="510" w:hanging="510"/>
      </w:pPr>
      <w:r>
        <w:rPr>
          <w:b/>
          <w:i w:val="0"/>
        </w:rPr>
        <w:t>460.</w:t>
      </w:r>
      <w:r>
        <w:t xml:space="preserve"> Drona, Dhara and the others, partial manifestations of Nanda and the rest,</w:t>
      </w:r>
      <w:r>
        <w:br/>
      </w:r>
      <w:r>
        <w:t>appeared, coming into the crown of Vraja;</w:t>
      </w:r>
    </w:p>
    <w:p>
      <w:pPr>
        <w:spacing w:after="60"/>
        <w:ind w:left="510" w:hanging="510"/>
      </w:pPr>
      <w:r>
        <w:rPr>
          <w:b/>
          <w:i w:val="0"/>
        </w:rPr>
        <w:t>461.</w:t>
      </w:r>
      <w:r>
        <w:t xml:space="preserve"> but with the best of the best, these (eternal) friends,</w:t>
      </w:r>
      <w:r>
        <w:br/>
      </w:r>
      <w:r>
        <w:t>the eternal lila shines and abides in Vraja.</w:t>
      </w:r>
    </w:p>
    <w:p>
      <w:pPr>
        <w:spacing w:after="60"/>
        <w:ind w:left="510" w:hanging="510"/>
      </w:pPr>
      <w:r>
        <w:rPr>
          <w:b/>
          <w:i w:val="0"/>
        </w:rPr>
        <w:t>462.</w:t>
      </w:r>
      <w:r>
        <w:t xml:space="preserve"> I have told you the essence of this eternal lila;</w:t>
      </w:r>
      <w:r>
        <w:br/>
      </w:r>
      <w:r>
        <w:t>even Ananta cannot tell it in full.</w:t>
      </w:r>
    </w:p>
    <w:p>
      <w:pPr>
        <w:spacing w:after="60"/>
        <w:ind w:left="510" w:hanging="510"/>
      </w:pPr>
      <w:r>
        <w:rPr>
          <w:b/>
          <w:i w:val="0"/>
        </w:rPr>
        <w:t>463.</w:t>
      </w:r>
      <w:r>
        <w:t xml:space="preserve"> I, worthless and low, cannot grasp the lila —</w:t>
      </w:r>
      <w:r>
        <w:br/>
      </w:r>
      <w:r>
        <w:t>what can I say of that lila, highest of the high?</w:t>
      </w:r>
    </w:p>
    <w:p>
      <w:pPr>
        <w:spacing w:after="60"/>
        <w:ind w:left="510" w:hanging="510"/>
      </w:pPr>
      <w:r>
        <w:rPr>
          <w:b/>
          <w:i w:val="0"/>
        </w:rPr>
        <w:t>464.</w:t>
      </w:r>
      <w:r>
        <w:t xml:space="preserve"> Of this in the </w:t>
      </w:r>
      <w:r>
        <w:rPr>
          <w:b w:val="0"/>
          <w:i/>
        </w:rPr>
        <w:t>Laghu-bhagavatamrita</w:t>
      </w:r>
      <w:r>
        <w:t>, in the section on the manifest and unmanifest lila, verses 61–62:</w:t>
      </w:r>
      <w:r>
        <w:br/>
      </w:r>
      <w:r>
        <w:rPr>
          <w:b w:val="0"/>
          <w:i/>
        </w:rPr>
        <w:t>"Drona and the others, who descended as parts of the lord of Vraja and the rest, Krishna has now sent to Vaikuntha; but with the residents of Gokula, dearer than the dearest, Hari always sports in Vrindavana."</w:t>
      </w:r>
      <w:r>
        <w:rPr>
          <w:b w:val="0"/>
          <w:i w:val="0"/>
          <w:vertAlign w:val="superscript"/>
        </w:rPr>
        <w:t>62</w:t>
      </w:r>
    </w:p>
    <w:p>
      <w:pPr>
        <w:spacing w:after="60"/>
        <w:ind w:left="510" w:hanging="510"/>
      </w:pPr>
      <w:r>
        <w:rPr>
          <w:b/>
          <w:i w:val="0"/>
        </w:rPr>
        <w:t>465.</w:t>
      </w:r>
      <w:r>
        <w:t xml:space="preserve"> All these limbs of sadhana I have told in essence;</w:t>
      </w:r>
      <w:r>
        <w:br/>
      </w:r>
      <w:r>
        <w:t>who could tell them in full?</w:t>
      </w:r>
    </w:p>
    <w:p>
      <w:pPr>
        <w:spacing w:after="60"/>
        <w:ind w:left="510" w:hanging="510"/>
      </w:pPr>
      <w:r>
        <w:rPr>
          <w:b/>
          <w:i w:val="0"/>
        </w:rPr>
        <w:t>466.</w:t>
      </w:r>
      <w:r>
        <w:t xml:space="preserve"> The eternal lila and the rest, manifold,</w:t>
      </w:r>
      <w:r>
        <w:br/>
      </w:r>
      <w:r>
        <w:t>the truth of Krishna, the truth of Radha and the truth of the lila,</w:t>
      </w:r>
    </w:p>
    <w:p>
      <w:pPr>
        <w:spacing w:after="60"/>
        <w:ind w:left="510" w:hanging="510"/>
      </w:pPr>
      <w:r>
        <w:rPr>
          <w:b/>
          <w:i w:val="0"/>
        </w:rPr>
        <w:t>467.</w:t>
      </w:r>
      <w:r>
        <w:t xml:space="preserve"> ashraya and alambana, uddipana and the rest,</w:t>
      </w:r>
      <w:r>
        <w:br/>
      </w:r>
      <w:r>
        <w:t>the distinctions of rati, and among them samartha — above all —</w:t>
      </w:r>
    </w:p>
    <w:p>
      <w:pPr>
        <w:spacing w:after="60"/>
        <w:ind w:left="510" w:hanging="510"/>
      </w:pPr>
      <w:r>
        <w:rPr>
          <w:b/>
          <w:i w:val="0"/>
        </w:rPr>
        <w:t>468.</w:t>
      </w:r>
      <w:r>
        <w:t xml:space="preserve"> all the conclusions (siddhantas) that were in the conversation with Ramananda Raya</w:t>
      </w:r>
      <w:r>
        <w:br/>
      </w:r>
      <w:r>
        <w:t>he told the king fully and in detail;</w:t>
      </w:r>
    </w:p>
    <w:p>
      <w:pPr>
        <w:spacing w:after="60"/>
        <w:ind w:left="510" w:hanging="510"/>
      </w:pPr>
      <w:r>
        <w:rPr>
          <w:b/>
          <w:i w:val="0"/>
        </w:rPr>
        <w:t>469.</w:t>
      </w:r>
      <w:r>
        <w:t xml:space="preserve"> all the conclusions that (the Lord) told Sri Sanatana</w:t>
      </w:r>
      <w:r>
        <w:br/>
      </w:r>
      <w:r>
        <w:t>he told the king one after another.</w:t>
      </w:r>
      <w:r>
        <w:rPr>
          <w:b w:val="0"/>
          <w:i w:val="0"/>
          <w:vertAlign w:val="superscript"/>
        </w:rPr>
        <w:t>63</w:t>
      </w:r>
    </w:p>
    <w:p>
      <w:pPr>
        <w:spacing w:after="60"/>
        <w:ind w:left="510" w:hanging="510"/>
      </w:pPr>
      <w:r>
        <w:rPr>
          <w:b/>
          <w:i w:val="0"/>
        </w:rPr>
        <w:t>470.</w:t>
      </w:r>
      <w:r>
        <w:t xml:space="preserve"> Then the king, bowing to Ramachandra,</w:t>
      </w:r>
      <w:r>
        <w:br/>
      </w:r>
      <w:r>
        <w:t>began to speak humbly.</w:t>
      </w:r>
    </w:p>
    <w:p>
      <w:pPr>
        <w:spacing w:after="60"/>
        <w:ind w:left="510" w:hanging="510"/>
      </w:pPr>
      <w:r>
        <w:rPr>
          <w:b/>
          <w:i w:val="0"/>
        </w:rPr>
        <w:t>471.</w:t>
      </w:r>
      <w:r>
        <w:t xml:space="preserve"> Having received the instruction, the maharaja rejoiced at heart</w:t>
      </w:r>
      <w:r>
        <w:br/>
      </w:r>
      <w:r>
        <w:t>and very softly began to say something.</w:t>
      </w:r>
    </w:p>
    <w:p>
      <w:pPr>
        <w:spacing w:after="60"/>
        <w:ind w:left="510" w:hanging="510"/>
      </w:pPr>
      <w:r>
        <w:rPr>
          <w:b/>
          <w:i w:val="0"/>
        </w:rPr>
        <w:t>472.</w:t>
      </w:r>
      <w:r>
        <w:t xml:space="preserve"> This narrative of the </w:t>
      </w:r>
      <w:r>
        <w:rPr>
          <w:b w:val="0"/>
          <w:i/>
        </w:rPr>
        <w:t>Karnananda</w:t>
      </w:r>
      <w:r>
        <w:t xml:space="preserve"> is an extract of nectar:</w:t>
      </w:r>
      <w:r>
        <w:br/>
      </w:r>
      <w:r>
        <w:t>at its touch on the ear, the joy of prema is born in the devotees.</w:t>
      </w:r>
    </w:p>
    <w:p>
      <w:pPr>
        <w:spacing w:after="60"/>
        <w:ind w:left="510" w:hanging="510"/>
      </w:pPr>
      <w:r>
        <w:rPr>
          <w:b/>
          <w:i w:val="0"/>
        </w:rPr>
        <w:t>473.</w:t>
      </w:r>
      <w:r>
        <w:t xml:space="preserve"> The daughter of Sri Acharya Prabhu is Srila Hemalata:</w:t>
      </w:r>
      <w:r>
        <w:br/>
      </w:r>
      <w:r>
        <w:t>has not the Creator fashioned a wish-fulfilling creeper of prema?</w:t>
      </w:r>
    </w:p>
    <w:p>
      <w:pPr>
        <w:spacing w:after="60"/>
        <w:ind w:left="510" w:hanging="510"/>
      </w:pPr>
      <w:r>
        <w:rPr>
          <w:b/>
          <w:i w:val="0"/>
        </w:rPr>
        <w:t>474.</w:t>
      </w:r>
      <w:r>
        <w:t xml:space="preserve"> Her two lotus feet sport in my heart;</w:t>
      </w:r>
      <w:r>
        <w:br/>
      </w:r>
      <w:r>
        <w:t xml:space="preserve">Yadunandana Dasa tells the rasa of the </w:t>
      </w:r>
      <w:r>
        <w:rPr>
          <w:b w:val="0"/>
          <w:i/>
        </w:rPr>
        <w:t>Karnananda</w:t>
      </w:r>
      <w:r>
        <w:t>.</w:t>
      </w:r>
    </w:p>
    <w:p>
      <w:pPr>
        <w:spacing w:after="60"/>
        <w:jc w:val="both"/>
      </w:pPr>
      <w:r>
        <w:rPr>
          <w:b w:val="0"/>
          <w:i/>
        </w:rPr>
        <w:t>Thus ends the fourth niryasa of the</w:t>
      </w:r>
      <w:r>
        <w:t xml:space="preserve"> Sri Karnananda, </w:t>
      </w:r>
      <w:r>
        <w:rPr>
          <w:b w:val="0"/>
          <w:i/>
        </w:rPr>
        <w:t>called "Sri Ramachandra Kaviraja's Instruction to Maharaja Sri Vira Hambira".</w:t>
      </w:r>
    </w:p>
    <w:p>
      <w:pPr>
        <w:spacing w:after="60"/>
        <w:ind w:left="283"/>
      </w:pPr>
      <w:r>
        <w:rPr>
          <w:b/>
          <w:i w:val="0"/>
          <w:sz w:val="18"/>
        </w:rPr>
        <w:t>1.</w:t>
      </w:r>
      <w:r>
        <w:rPr>
          <w:sz w:val="18"/>
        </w:rPr>
        <w:t xml:space="preserve"> "My Prabhu" in Srinivasa's mouth is Mahaprabhu (or his guru Gopala Bhatta).</w:t>
      </w:r>
    </w:p>
    <w:p>
      <w:pPr>
        <w:spacing w:after="60"/>
        <w:ind w:left="283"/>
      </w:pPr>
      <w:r>
        <w:rPr>
          <w:b/>
          <w:i w:val="0"/>
          <w:sz w:val="18"/>
        </w:rPr>
        <w:t>2.</w:t>
      </w:r>
      <w:r>
        <w:rPr>
          <w:sz w:val="18"/>
        </w:rPr>
        <w:t xml:space="preserve"> Cf. 1.247–282: the Gosvamis' books were stolen by the king's men; the theft is interpreted as a design of the Gosvamis' mercy.</w:t>
      </w:r>
    </w:p>
    <w:p>
      <w:pPr>
        <w:spacing w:after="60"/>
        <w:ind w:left="283"/>
      </w:pPr>
      <w:r>
        <w:rPr>
          <w:b/>
          <w:i w:val="0"/>
          <w:sz w:val="18"/>
        </w:rPr>
        <w:t>3.</w:t>
      </w:r>
      <w:r>
        <w:rPr>
          <w:sz w:val="18"/>
        </w:rPr>
        <w:t xml:space="preserve"> Cf. the verse of the </w:t>
      </w:r>
      <w:r>
        <w:rPr>
          <w:b w:val="0"/>
          <w:i/>
          <w:sz w:val="18"/>
        </w:rPr>
        <w:t>Padma Purana</w:t>
      </w:r>
      <w:r>
        <w:rPr>
          <w:sz w:val="18"/>
        </w:rPr>
        <w:t xml:space="preserve"> quoted in CC Madhya 11.31: "Higher than the worship of Vishnu is the worship of His devotees." This does not diminish Deity service: Srila Bhaktisiddhanta Sarasvati stressed that without service to the Vaishnavas Deity worship bears no fruit.</w:t>
      </w:r>
    </w:p>
    <w:p>
      <w:pPr>
        <w:spacing w:after="60"/>
        <w:ind w:left="283"/>
      </w:pPr>
      <w:r>
        <w:rPr>
          <w:b/>
          <w:i w:val="0"/>
          <w:sz w:val="18"/>
        </w:rPr>
        <w:t>4.</w:t>
      </w:r>
      <w:r>
        <w:rPr>
          <w:sz w:val="18"/>
        </w:rPr>
        <w:t xml:space="preserve"> Charanamrita: the water that has washed the feet (here, the feet of the Vaishnavas).</w:t>
      </w:r>
    </w:p>
    <w:p>
      <w:pPr>
        <w:spacing w:after="60"/>
        <w:ind w:left="283"/>
      </w:pPr>
      <w:r>
        <w:rPr>
          <w:b/>
          <w:i w:val="0"/>
          <w:sz w:val="18"/>
        </w:rPr>
        <w:t>5.</w:t>
      </w:r>
      <w:r>
        <w:rPr>
          <w:sz w:val="18"/>
        </w:rPr>
        <w:t xml:space="preserve"> </w:t>
      </w:r>
      <w:r>
        <w:rPr>
          <w:b w:val="0"/>
          <w:i/>
          <w:sz w:val="18"/>
        </w:rPr>
        <w:t>Bhagavata Purana</w:t>
      </w:r>
      <w:r>
        <w:rPr>
          <w:sz w:val="18"/>
        </w:rPr>
        <w:t xml:space="preserve"> 5.18.12 (also quoted in CC Madhya 22.76).</w:t>
      </w:r>
    </w:p>
    <w:p>
      <w:pPr>
        <w:spacing w:after="60"/>
        <w:ind w:left="283"/>
      </w:pPr>
      <w:r>
        <w:rPr>
          <w:b/>
          <w:i w:val="0"/>
          <w:sz w:val="18"/>
        </w:rPr>
        <w:t>6.</w:t>
      </w:r>
      <w:r>
        <w:rPr>
          <w:sz w:val="18"/>
        </w:rPr>
        <w:t xml:space="preserve"> The twenty-six qualities of a Vaishnava, listed likewise in CC Madhya 22.78–80. "Free of worldly endeavour" (</w:t>
      </w:r>
      <w:r>
        <w:rPr>
          <w:b w:val="0"/>
          <w:i/>
          <w:sz w:val="18"/>
        </w:rPr>
        <w:t>nirīha</w:t>
      </w:r>
      <w:r>
        <w:rPr>
          <w:sz w:val="18"/>
        </w:rPr>
        <w:t>); the "six foes" are lust, anger, greed, illusion, pride and envy.</w:t>
      </w:r>
    </w:p>
    <w:p>
      <w:pPr>
        <w:spacing w:after="60"/>
        <w:ind w:left="283"/>
      </w:pPr>
      <w:r>
        <w:rPr>
          <w:b/>
          <w:i w:val="0"/>
          <w:sz w:val="18"/>
        </w:rPr>
        <w:t>7.</w:t>
      </w:r>
      <w:r>
        <w:rPr>
          <w:sz w:val="18"/>
        </w:rPr>
        <w:t xml:space="preserve"> Verses from the </w:t>
      </w:r>
      <w:r>
        <w:rPr>
          <w:b w:val="0"/>
          <w:i/>
          <w:sz w:val="18"/>
        </w:rPr>
        <w:t>Skanda Purana</w:t>
      </w:r>
      <w:r>
        <w:rPr>
          <w:sz w:val="18"/>
        </w:rPr>
        <w:t xml:space="preserve">, quoted in the </w:t>
      </w:r>
      <w:r>
        <w:rPr>
          <w:b w:val="0"/>
          <w:i/>
          <w:sz w:val="18"/>
        </w:rPr>
        <w:t>Hari-bhakti-vilasa</w:t>
      </w:r>
      <w:r>
        <w:rPr>
          <w:sz w:val="18"/>
        </w:rPr>
        <w:t xml:space="preserve"> (9.104–105).</w:t>
      </w:r>
    </w:p>
    <w:p>
      <w:pPr>
        <w:spacing w:after="60"/>
        <w:ind w:left="283"/>
      </w:pPr>
      <w:r>
        <w:rPr>
          <w:b/>
          <w:i w:val="0"/>
          <w:sz w:val="18"/>
        </w:rPr>
        <w:t>8.</w:t>
      </w:r>
      <w:r>
        <w:rPr>
          <w:sz w:val="18"/>
        </w:rPr>
        <w:t xml:space="preserve"> The exposition follows CC Madhya 22.105–109: hearing and the other practices are the </w:t>
      </w:r>
      <w:r>
        <w:rPr>
          <w:b w:val="0"/>
          <w:i/>
          <w:sz w:val="18"/>
        </w:rPr>
        <w:t>svarupa-lakshana</w:t>
      </w:r>
      <w:r>
        <w:rPr>
          <w:sz w:val="18"/>
        </w:rPr>
        <w:t xml:space="preserve"> of sadhana-bhakti, the awakening of prema its </w:t>
      </w:r>
      <w:r>
        <w:rPr>
          <w:b w:val="0"/>
          <w:i/>
          <w:sz w:val="18"/>
        </w:rPr>
        <w:t>tatastha-lakshana</w:t>
      </w:r>
      <w:r>
        <w:rPr>
          <w:sz w:val="18"/>
        </w:rPr>
        <w:t xml:space="preserve">; "eternally perfect prema … awakens in a purified heart" is CC Madhya 22.107. Then the 64 limbs of bhakti are listed after the </w:t>
      </w:r>
      <w:r>
        <w:rPr>
          <w:b w:val="0"/>
          <w:i/>
          <w:sz w:val="18"/>
        </w:rPr>
        <w:t>Bhakti-rasamrita-sindhu</w:t>
      </w:r>
      <w:r>
        <w:rPr>
          <w:sz w:val="18"/>
        </w:rPr>
        <w:t xml:space="preserve"> (CC Madhya 22.115–128).</w:t>
      </w:r>
    </w:p>
    <w:p>
      <w:pPr>
        <w:spacing w:after="60"/>
        <w:ind w:left="283"/>
      </w:pPr>
      <w:r>
        <w:rPr>
          <w:b/>
          <w:i w:val="0"/>
          <w:sz w:val="18"/>
        </w:rPr>
        <w:t>9.</w:t>
      </w:r>
      <w:r>
        <w:rPr>
          <w:sz w:val="18"/>
        </w:rPr>
        <w:t xml:space="preserve"> The list of the 64 limbs of bhakti after the </w:t>
      </w:r>
      <w:r>
        <w:rPr>
          <w:b w:val="0"/>
          <w:i/>
          <w:sz w:val="18"/>
        </w:rPr>
        <w:t>Bhakti-rasamrita-sindhu</w:t>
      </w:r>
      <w:r>
        <w:rPr>
          <w:sz w:val="18"/>
        </w:rPr>
        <w:t xml:space="preserve"> (1.2.74–92), rendered in CC Madhya 22.115–128; the author follows it almost word for word. "The vow of Kartika": the original has the corrupt </w:t>
      </w:r>
      <w:r>
        <w:rPr>
          <w:b w:val="0"/>
          <w:i/>
          <w:sz w:val="18"/>
        </w:rPr>
        <w:t>kīrtikādi</w:t>
      </w:r>
      <w:r>
        <w:rPr>
          <w:sz w:val="18"/>
        </w:rPr>
        <w:t xml:space="preserve">, cf. CC </w:t>
      </w:r>
      <w:r>
        <w:rPr>
          <w:b w:val="0"/>
          <w:i/>
          <w:sz w:val="18"/>
        </w:rPr>
        <w:t>ūrja-vratādi</w:t>
      </w:r>
      <w:r>
        <w:rPr>
          <w:sz w:val="18"/>
        </w:rPr>
        <w:t>.</w:t>
      </w:r>
    </w:p>
    <w:p>
      <w:pPr>
        <w:spacing w:after="60"/>
        <w:ind w:left="283"/>
      </w:pPr>
      <w:r>
        <w:rPr>
          <w:b/>
          <w:i w:val="0"/>
          <w:sz w:val="18"/>
        </w:rPr>
        <w:t>10.</w:t>
      </w:r>
      <w:r>
        <w:rPr>
          <w:sz w:val="18"/>
        </w:rPr>
        <w:t xml:space="preserve"> That is, Krishna Himself cannot fully fathom the beauty and virtues of Sri Radha (cf. CC Adi 4).</w:t>
      </w:r>
    </w:p>
    <w:p>
      <w:pPr>
        <w:spacing w:after="60"/>
        <w:ind w:left="283"/>
      </w:pPr>
      <w:r>
        <w:rPr>
          <w:b/>
          <w:i w:val="0"/>
          <w:sz w:val="18"/>
        </w:rPr>
        <w:t>11.</w:t>
      </w:r>
      <w:r>
        <w:rPr>
          <w:sz w:val="18"/>
        </w:rPr>
        <w:t xml:space="preserve"> </w:t>
      </w:r>
      <w:r>
        <w:rPr>
          <w:b w:val="0"/>
          <w:i/>
          <w:sz w:val="18"/>
        </w:rPr>
        <w:t>Vidagdha-madhava</w:t>
      </w:r>
      <w:r>
        <w:rPr>
          <w:sz w:val="18"/>
        </w:rPr>
        <w:t xml:space="preserve"> 1.15; quoted in CC Antya 1.99.</w:t>
      </w:r>
    </w:p>
    <w:p>
      <w:pPr>
        <w:spacing w:after="60"/>
        <w:ind w:left="283"/>
      </w:pPr>
      <w:r>
        <w:rPr>
          <w:b/>
          <w:i w:val="0"/>
          <w:sz w:val="18"/>
        </w:rPr>
        <w:t>12.</w:t>
      </w:r>
      <w:r>
        <w:rPr>
          <w:sz w:val="18"/>
        </w:rPr>
        <w:t xml:space="preserve"> Raghunatha Dasa Gosvami's </w:t>
      </w:r>
      <w:r>
        <w:rPr>
          <w:b w:val="0"/>
          <w:i/>
          <w:sz w:val="18"/>
        </w:rPr>
        <w:t>Premambhoja-maranda-nama-stavaraja</w:t>
      </w:r>
      <w:r>
        <w:rPr>
          <w:sz w:val="18"/>
        </w:rPr>
        <w:t xml:space="preserve"> (v. 6), in the </w:t>
      </w:r>
      <w:r>
        <w:rPr>
          <w:b w:val="0"/>
          <w:i/>
          <w:sz w:val="18"/>
        </w:rPr>
        <w:t>Stavavali</w:t>
      </w:r>
      <w:r>
        <w:rPr>
          <w:sz w:val="18"/>
        </w:rPr>
        <w:t>; the payar rendering (126–127) is close to CC Madhya 8.177–178.</w:t>
      </w:r>
    </w:p>
    <w:p>
      <w:pPr>
        <w:spacing w:after="60"/>
        <w:ind w:left="283"/>
      </w:pPr>
      <w:r>
        <w:rPr>
          <w:b/>
          <w:i w:val="0"/>
          <w:sz w:val="18"/>
        </w:rPr>
        <w:t>13.</w:t>
      </w:r>
      <w:r>
        <w:rPr>
          <w:sz w:val="18"/>
        </w:rPr>
        <w:t xml:space="preserve"> The first </w:t>
      </w:r>
      <w:r>
        <w:rPr>
          <w:b w:val="0"/>
          <w:i/>
          <w:sz w:val="18"/>
        </w:rPr>
        <w:t>Chaitanyashtaka</w:t>
      </w:r>
      <w:r>
        <w:rPr>
          <w:sz w:val="18"/>
        </w:rPr>
        <w:t xml:space="preserve"> of Rupa Gosvami's </w:t>
      </w:r>
      <w:r>
        <w:rPr>
          <w:b w:val="0"/>
          <w:i/>
          <w:sz w:val="18"/>
        </w:rPr>
        <w:t>Stavamala</w:t>
      </w:r>
      <w:r>
        <w:rPr>
          <w:sz w:val="18"/>
        </w:rPr>
        <w:t xml:space="preserve"> (v. 5).</w:t>
      </w:r>
    </w:p>
    <w:p>
      <w:pPr>
        <w:spacing w:after="60"/>
        <w:ind w:left="283"/>
      </w:pPr>
      <w:r>
        <w:rPr>
          <w:b/>
          <w:i w:val="0"/>
          <w:sz w:val="18"/>
        </w:rPr>
        <w:t>14.</w:t>
      </w:r>
      <w:r>
        <w:rPr>
          <w:sz w:val="18"/>
        </w:rPr>
        <w:t xml:space="preserve"> </w:t>
      </w:r>
      <w:r>
        <w:rPr>
          <w:b w:val="0"/>
          <w:i/>
          <w:sz w:val="18"/>
        </w:rPr>
        <w:t>Bhagavata Purana</w:t>
      </w:r>
      <w:r>
        <w:rPr>
          <w:sz w:val="18"/>
        </w:rPr>
        <w:t xml:space="preserve"> 11.5.32, a verse that Srila Jiva Gosvami and the CC (Adi 3.52) refer to Sri Chaitanya.</w:t>
      </w:r>
    </w:p>
    <w:p>
      <w:pPr>
        <w:spacing w:after="60"/>
        <w:ind w:left="283"/>
      </w:pPr>
      <w:r>
        <w:rPr>
          <w:b/>
          <w:i w:val="0"/>
          <w:sz w:val="18"/>
        </w:rPr>
        <w:t>15.</w:t>
      </w:r>
      <w:r>
        <w:rPr>
          <w:sz w:val="18"/>
        </w:rPr>
        <w:t xml:space="preserve"> The first verse of the </w:t>
      </w:r>
      <w:r>
        <w:rPr>
          <w:b w:val="0"/>
          <w:i/>
          <w:sz w:val="18"/>
        </w:rPr>
        <w:t>Shikshashtaka</w:t>
      </w:r>
      <w:r>
        <w:rPr>
          <w:sz w:val="18"/>
        </w:rPr>
        <w:t xml:space="preserve">. Mahaprabhu's eight verses are quoted by Rupa Gosvami in the </w:t>
      </w:r>
      <w:r>
        <w:rPr>
          <w:b w:val="0"/>
          <w:i/>
          <w:sz w:val="18"/>
        </w:rPr>
        <w:t>Padyavali</w:t>
      </w:r>
      <w:r>
        <w:rPr>
          <w:sz w:val="18"/>
        </w:rPr>
        <w:t xml:space="preserve"> and, with commentary, in CC Antya 20; the author's payars here are close to those of the CC.</w:t>
      </w:r>
    </w:p>
    <w:p>
      <w:pPr>
        <w:spacing w:after="60"/>
        <w:ind w:left="283"/>
      </w:pPr>
      <w:r>
        <w:rPr>
          <w:b/>
          <w:i w:val="0"/>
          <w:sz w:val="18"/>
        </w:rPr>
        <w:t>16.</w:t>
      </w:r>
      <w:r>
        <w:rPr>
          <w:sz w:val="18"/>
        </w:rPr>
        <w:t xml:space="preserve"> The Lord is of course not subject to maya: "regarding Himself as a conditioned soul" (cf. CC Antya 20.32) — He prays in the mood of a devotee in order to teach the living beings. The words "bound by maya" (160) are to be understood in the same way.</w:t>
      </w:r>
    </w:p>
    <w:p>
      <w:pPr>
        <w:spacing w:after="60"/>
        <w:ind w:left="283"/>
      </w:pPr>
      <w:r>
        <w:rPr>
          <w:b/>
          <w:i w:val="0"/>
          <w:sz w:val="18"/>
        </w:rPr>
        <w:t>17.</w:t>
      </w:r>
      <w:r>
        <w:rPr>
          <w:sz w:val="18"/>
        </w:rPr>
        <w:t xml:space="preserve"> The eighth verse of the </w:t>
      </w:r>
      <w:r>
        <w:rPr>
          <w:b w:val="0"/>
          <w:i/>
          <w:sz w:val="18"/>
        </w:rPr>
        <w:t>Shikshashtaka</w:t>
      </w:r>
      <w:r>
        <w:rPr>
          <w:sz w:val="18"/>
        </w:rPr>
        <w:t xml:space="preserve"> (CC Antya 20.47).</w:t>
      </w:r>
    </w:p>
    <w:p>
      <w:pPr>
        <w:spacing w:after="60"/>
        <w:ind w:left="283"/>
      </w:pPr>
      <w:r>
        <w:rPr>
          <w:b/>
          <w:i w:val="0"/>
          <w:sz w:val="18"/>
        </w:rPr>
        <w:t>18.</w:t>
      </w:r>
      <w:r>
        <w:rPr>
          <w:sz w:val="18"/>
        </w:rPr>
        <w:t xml:space="preserve"> A song set to a melody ("on a raga"), a rendering of the eighth verse close to CC Antya 20.50–53. The words "rake", "false", "other women" are the language of the parakiya-rasa of Vraja, expressing Radha's supreme selfless prema (Her happiness lies only in Krishna's happiness); according to Srila Bhaktisiddhanta Sarasvati, to understand this in a mundane way is a grave error.</w:t>
      </w:r>
    </w:p>
    <w:p>
      <w:pPr>
        <w:spacing w:after="60"/>
        <w:ind w:left="283"/>
      </w:pPr>
      <w:r>
        <w:rPr>
          <w:b/>
          <w:i w:val="0"/>
          <w:sz w:val="18"/>
        </w:rPr>
        <w:t>19.</w:t>
      </w:r>
      <w:r>
        <w:rPr>
          <w:sz w:val="18"/>
        </w:rPr>
        <w:t xml:space="preserve"> </w:t>
      </w:r>
      <w:r>
        <w:rPr>
          <w:b w:val="0"/>
          <w:i/>
          <w:sz w:val="18"/>
        </w:rPr>
        <w:t>Bhakti-rasamrita-sindhu</w:t>
      </w:r>
      <w:r>
        <w:rPr>
          <w:sz w:val="18"/>
        </w:rPr>
        <w:t xml:space="preserve"> 1.2.270 and 1.2.292 (the editor gives a different numbering); cf. CC Madhya 22.149–155.</w:t>
      </w:r>
    </w:p>
    <w:p>
      <w:pPr>
        <w:spacing w:after="60"/>
        <w:ind w:left="283"/>
      </w:pPr>
      <w:r>
        <w:rPr>
          <w:b/>
          <w:i w:val="0"/>
          <w:sz w:val="18"/>
        </w:rPr>
        <w:t>20.</w:t>
      </w:r>
      <w:r>
        <w:rPr>
          <w:sz w:val="18"/>
        </w:rPr>
        <w:t xml:space="preserve"> </w:t>
      </w:r>
      <w:r>
        <w:rPr>
          <w:b w:val="0"/>
          <w:i/>
          <w:sz w:val="18"/>
        </w:rPr>
        <w:t>Bhakti-rasamrita-sindhu</w:t>
      </w:r>
      <w:r>
        <w:rPr>
          <w:sz w:val="18"/>
        </w:rPr>
        <w:t xml:space="preserve"> 1.2.295; cf. CC Madhya 22.158. On the siddha-deha see 1.338 and 3.28.</w:t>
      </w:r>
    </w:p>
    <w:p>
      <w:pPr>
        <w:spacing w:after="60"/>
        <w:ind w:left="283"/>
      </w:pPr>
      <w:r>
        <w:rPr>
          <w:b/>
          <w:i w:val="0"/>
          <w:sz w:val="18"/>
        </w:rPr>
        <w:t>21.</w:t>
      </w:r>
      <w:r>
        <w:rPr>
          <w:sz w:val="18"/>
        </w:rPr>
        <w:t xml:space="preserve"> CC Antya 17: Mahaprabhu, His hands and feet drawn into His body, lay at the gate like a tortoise (</w:t>
      </w:r>
      <w:r>
        <w:rPr>
          <w:b w:val="0"/>
          <w:i/>
          <w:sz w:val="18"/>
        </w:rPr>
        <w:t>kurmakriti</w:t>
      </w:r>
      <w:r>
        <w:rPr>
          <w:sz w:val="18"/>
        </w:rPr>
        <w:t>). The account here is close to CC Antya 17–18.</w:t>
      </w:r>
    </w:p>
    <w:p>
      <w:pPr>
        <w:spacing w:after="60"/>
        <w:ind w:left="283"/>
      </w:pPr>
      <w:r>
        <w:rPr>
          <w:b/>
          <w:i w:val="0"/>
          <w:sz w:val="18"/>
        </w:rPr>
        <w:t>22.</w:t>
      </w:r>
      <w:r>
        <w:rPr>
          <w:sz w:val="18"/>
        </w:rPr>
        <w:t xml:space="preserve"> Krishnadasa Kaviraja (CC Antya 18 and elsewhere).</w:t>
      </w:r>
    </w:p>
    <w:p>
      <w:pPr>
        <w:spacing w:after="60"/>
        <w:ind w:left="283"/>
      </w:pPr>
      <w:r>
        <w:rPr>
          <w:b/>
          <w:i w:val="0"/>
          <w:sz w:val="18"/>
        </w:rPr>
        <w:t>23.</w:t>
      </w:r>
      <w:r>
        <w:rPr>
          <w:sz w:val="18"/>
        </w:rPr>
        <w:t xml:space="preserve"> Rupa Gosvami's </w:t>
      </w:r>
      <w:r>
        <w:rPr>
          <w:b w:val="0"/>
          <w:i/>
          <w:sz w:val="18"/>
        </w:rPr>
        <w:t>Chatu-pushpanjali</w:t>
      </w:r>
      <w:r>
        <w:rPr>
          <w:sz w:val="18"/>
        </w:rPr>
        <w:t xml:space="preserve"> (</w:t>
      </w:r>
      <w:r>
        <w:rPr>
          <w:b w:val="0"/>
          <w:i/>
          <w:sz w:val="18"/>
        </w:rPr>
        <w:t>Stavamala</w:t>
      </w:r>
      <w:r>
        <w:rPr>
          <w:sz w:val="18"/>
        </w:rPr>
        <w:t xml:space="preserve">). </w:t>
      </w:r>
      <w:r>
        <w:rPr>
          <w:b w:val="0"/>
          <w:i/>
          <w:sz w:val="18"/>
        </w:rPr>
        <w:t>Bimboshthi</w:t>
      </w:r>
      <w:r>
        <w:rPr>
          <w:sz w:val="18"/>
        </w:rPr>
        <w:t>: "She whose lips are like the bimba fruit".</w:t>
      </w:r>
    </w:p>
    <w:p>
      <w:pPr>
        <w:spacing w:after="60"/>
        <w:ind w:left="283"/>
      </w:pPr>
      <w:r>
        <w:rPr>
          <w:b/>
          <w:i w:val="0"/>
          <w:sz w:val="18"/>
        </w:rPr>
        <w:t>24.</w:t>
      </w:r>
      <w:r>
        <w:rPr>
          <w:sz w:val="18"/>
        </w:rPr>
        <w:t xml:space="preserve"> Raghunatha Dasa Gosvami's </w:t>
      </w:r>
      <w:r>
        <w:rPr>
          <w:b w:val="0"/>
          <w:i/>
          <w:sz w:val="18"/>
        </w:rPr>
        <w:t>Vilapa-kusumanjali</w:t>
      </w:r>
      <w:r>
        <w:rPr>
          <w:sz w:val="18"/>
        </w:rPr>
        <w:t>, v. 16.</w:t>
      </w:r>
    </w:p>
    <w:p>
      <w:pPr>
        <w:spacing w:after="60"/>
        <w:ind w:left="283"/>
      </w:pPr>
      <w:r>
        <w:rPr>
          <w:b/>
          <w:i w:val="0"/>
          <w:sz w:val="18"/>
        </w:rPr>
        <w:t>25.</w:t>
      </w:r>
      <w:r>
        <w:rPr>
          <w:sz w:val="18"/>
        </w:rPr>
        <w:t xml:space="preserve"> Radha-kunda. Here Raghunatha Dasa recalls how Rupa Manjari (Rupa Gosvami) revealed Sri Radha to him at Radha-kunda; cf. </w:t>
      </w:r>
      <w:r>
        <w:rPr>
          <w:b w:val="0"/>
          <w:i/>
          <w:sz w:val="18"/>
        </w:rPr>
        <w:t>Vilapa-kusumanjali</w:t>
      </w:r>
      <w:r>
        <w:rPr>
          <w:sz w:val="18"/>
        </w:rPr>
        <w:t xml:space="preserve"> v. 8 ("Rupa Manjari anointed my eyes…").</w:t>
      </w:r>
    </w:p>
    <w:p>
      <w:pPr>
        <w:spacing w:after="60"/>
        <w:ind w:left="283"/>
      </w:pPr>
      <w:r>
        <w:rPr>
          <w:b/>
          <w:i w:val="0"/>
          <w:sz w:val="18"/>
        </w:rPr>
        <w:t>26.</w:t>
      </w:r>
      <w:r>
        <w:rPr>
          <w:sz w:val="18"/>
        </w:rPr>
        <w:t xml:space="preserve"> Raghunatha Dasa's </w:t>
      </w:r>
      <w:r>
        <w:rPr>
          <w:b w:val="0"/>
          <w:i/>
          <w:sz w:val="18"/>
        </w:rPr>
        <w:t>Vilapa-kusumanjali</w:t>
      </w:r>
      <w:r>
        <w:rPr>
          <w:sz w:val="18"/>
        </w:rPr>
        <w:t>, vv. 15 and 14 (the numbering differs in the manuscript tradition). "Illumined my eyes": anointed them with collyrium — Rupa Gosvami (Rupa Manjari) opened Raghunatha's spiritual vision.</w:t>
      </w:r>
    </w:p>
    <w:p>
      <w:pPr>
        <w:spacing w:after="60"/>
        <w:ind w:left="283"/>
      </w:pPr>
      <w:r>
        <w:rPr>
          <w:b/>
          <w:i w:val="0"/>
          <w:sz w:val="18"/>
        </w:rPr>
        <w:t>27.</w:t>
      </w:r>
      <w:r>
        <w:rPr>
          <w:sz w:val="18"/>
        </w:rPr>
        <w:t xml:space="preserve"> Raghunatha Dasa's </w:t>
      </w:r>
      <w:r>
        <w:rPr>
          <w:b w:val="0"/>
          <w:i/>
          <w:sz w:val="18"/>
        </w:rPr>
        <w:t>Manah-shiksha</w:t>
      </w:r>
      <w:r>
        <w:rPr>
          <w:sz w:val="18"/>
        </w:rPr>
        <w:t>, v. 3. "Elder brother": Sanatana Gosvami.</w:t>
      </w:r>
    </w:p>
    <w:p>
      <w:pPr>
        <w:spacing w:after="60"/>
        <w:ind w:left="283"/>
      </w:pPr>
      <w:r>
        <w:rPr>
          <w:b/>
          <w:i w:val="0"/>
          <w:sz w:val="18"/>
        </w:rPr>
        <w:t>28.</w:t>
      </w:r>
      <w:r>
        <w:rPr>
          <w:sz w:val="18"/>
        </w:rPr>
        <w:t xml:space="preserve"> </w:t>
      </w:r>
      <w:r>
        <w:rPr>
          <w:b w:val="0"/>
          <w:i/>
          <w:sz w:val="18"/>
        </w:rPr>
        <w:t>Manah-shiksha</w:t>
      </w:r>
      <w:r>
        <w:rPr>
          <w:sz w:val="18"/>
        </w:rPr>
        <w:t>, v. 11.</w:t>
      </w:r>
    </w:p>
    <w:p>
      <w:pPr>
        <w:spacing w:after="60"/>
        <w:ind w:left="283"/>
      </w:pPr>
      <w:r>
        <w:rPr>
          <w:b/>
          <w:i w:val="0"/>
          <w:sz w:val="18"/>
        </w:rPr>
        <w:t>29.</w:t>
      </w:r>
      <w:r>
        <w:rPr>
          <w:sz w:val="18"/>
        </w:rPr>
        <w:t xml:space="preserve"> Rupa Gosvami's </w:t>
      </w:r>
      <w:r>
        <w:rPr>
          <w:b w:val="0"/>
          <w:i/>
          <w:sz w:val="18"/>
        </w:rPr>
        <w:t>Utkalika-vallari</w:t>
      </w:r>
      <w:r>
        <w:rPr>
          <w:sz w:val="18"/>
        </w:rPr>
        <w:t xml:space="preserve"> (v. 46 in the edition). This is a confidential pastime of Vraja set in motion by Sri Radha Herself: the manjaris do not seek union with Krishna for themselves; their joy lies in serving Radha's happiness, and the jest itself is an expression of Her love for them. Srila Bhaktisiddhanta Sarasvati warned against any mundane understanding of such verses.</w:t>
      </w:r>
    </w:p>
    <w:p>
      <w:pPr>
        <w:spacing w:after="60"/>
        <w:ind w:left="283"/>
      </w:pPr>
      <w:r>
        <w:rPr>
          <w:b/>
          <w:i w:val="0"/>
          <w:sz w:val="18"/>
        </w:rPr>
        <w:t>30.</w:t>
      </w:r>
      <w:r>
        <w:rPr>
          <w:sz w:val="18"/>
        </w:rPr>
        <w:t xml:space="preserve"> The closing verse of Raghunatha Dasa Gosvami's </w:t>
      </w:r>
      <w:r>
        <w:rPr>
          <w:b w:val="0"/>
          <w:i/>
          <w:sz w:val="18"/>
        </w:rPr>
        <w:t>Vishakhananda-stotra</w:t>
      </w:r>
      <w:r>
        <w:rPr>
          <w:sz w:val="18"/>
        </w:rPr>
        <w:t xml:space="preserve"> (number as in the edition).</w:t>
      </w:r>
    </w:p>
    <w:p>
      <w:pPr>
        <w:spacing w:after="60"/>
        <w:ind w:left="283"/>
      </w:pPr>
      <w:r>
        <w:rPr>
          <w:b/>
          <w:i w:val="0"/>
          <w:sz w:val="18"/>
        </w:rPr>
        <w:t>31.</w:t>
      </w:r>
      <w:r>
        <w:rPr>
          <w:sz w:val="18"/>
        </w:rPr>
        <w:t xml:space="preserve"> The beginning of a verse of Raghunatha Dasa; the editor gives only the first line.</w:t>
      </w:r>
    </w:p>
    <w:p>
      <w:pPr>
        <w:spacing w:after="60"/>
        <w:ind w:left="283"/>
      </w:pPr>
      <w:r>
        <w:rPr>
          <w:b/>
          <w:i w:val="0"/>
          <w:sz w:val="18"/>
        </w:rPr>
        <w:t>32.</w:t>
      </w:r>
      <w:r>
        <w:rPr>
          <w:sz w:val="18"/>
        </w:rPr>
        <w:t xml:space="preserve"> Raghunatha Dasa's </w:t>
      </w:r>
      <w:r>
        <w:rPr>
          <w:b w:val="0"/>
          <w:i/>
          <w:sz w:val="18"/>
        </w:rPr>
        <w:t>Sva-niyama-dashaka</w:t>
      </w:r>
      <w:r>
        <w:rPr>
          <w:sz w:val="18"/>
        </w:rPr>
        <w:t>, v. 1.</w:t>
      </w:r>
    </w:p>
    <w:p>
      <w:pPr>
        <w:spacing w:after="60"/>
        <w:ind w:left="283"/>
      </w:pPr>
      <w:r>
        <w:rPr>
          <w:b/>
          <w:i w:val="0"/>
          <w:sz w:val="18"/>
        </w:rPr>
        <w:t>33.</w:t>
      </w:r>
      <w:r>
        <w:rPr>
          <w:sz w:val="18"/>
        </w:rPr>
        <w:t xml:space="preserve"> CC Adi 4.47.</w:t>
      </w:r>
    </w:p>
    <w:p>
      <w:pPr>
        <w:spacing w:after="60"/>
        <w:ind w:left="283"/>
      </w:pPr>
      <w:r>
        <w:rPr>
          <w:b/>
          <w:i w:val="0"/>
          <w:sz w:val="18"/>
        </w:rPr>
        <w:t>34.</w:t>
      </w:r>
      <w:r>
        <w:rPr>
          <w:sz w:val="18"/>
        </w:rPr>
        <w:t xml:space="preserve"> CC Madhya 1.58 (a verse from the </w:t>
      </w:r>
      <w:r>
        <w:rPr>
          <w:b w:val="0"/>
          <w:i/>
          <w:sz w:val="18"/>
        </w:rPr>
        <w:t>Padyavali</w:t>
      </w:r>
      <w:r>
        <w:rPr>
          <w:sz w:val="18"/>
        </w:rPr>
        <w:t>, 382). According to the CC, Mahaprabhu repeated it at the Ratha-yatra in the mood of Radha.</w:t>
      </w:r>
    </w:p>
    <w:p>
      <w:pPr>
        <w:spacing w:after="60"/>
        <w:ind w:left="283"/>
      </w:pPr>
      <w:r>
        <w:rPr>
          <w:b/>
          <w:i w:val="0"/>
          <w:sz w:val="18"/>
        </w:rPr>
        <w:t>35.</w:t>
      </w:r>
      <w:r>
        <w:rPr>
          <w:sz w:val="18"/>
        </w:rPr>
        <w:t xml:space="preserve"> The author's interpretation ("in youth They sported, then married, but the former happiness was gone") is his own reading of the verse as a hint at the superiority of parakiya over svakiya; in the CC (Madhya 1, 13) the meaning is revealed through Radha's feeling at Kurukshetra (verse 309). The superiority of the parakiya-rasa of Vraja is the teaching of Rupa Gosvami as interpreted by Vishvanatha Chakravarti, accepted by Srila Bhaktisiddhanta Sarasvati.</w:t>
      </w:r>
    </w:p>
    <w:p>
      <w:pPr>
        <w:spacing w:after="60"/>
        <w:ind w:left="283"/>
      </w:pPr>
      <w:r>
        <w:rPr>
          <w:b/>
          <w:i w:val="0"/>
          <w:sz w:val="18"/>
        </w:rPr>
        <w:t>36.</w:t>
      </w:r>
      <w:r>
        <w:rPr>
          <w:sz w:val="18"/>
        </w:rPr>
        <w:t xml:space="preserve"> A verse of Rupa Gosvami (</w:t>
      </w:r>
      <w:r>
        <w:rPr>
          <w:b w:val="0"/>
          <w:i/>
          <w:sz w:val="18"/>
        </w:rPr>
        <w:t>Padyavali</w:t>
      </w:r>
      <w:r>
        <w:rPr>
          <w:sz w:val="18"/>
        </w:rPr>
        <w:t xml:space="preserve"> 383), CC Madhya 1.76.</w:t>
      </w:r>
    </w:p>
    <w:p>
      <w:pPr>
        <w:spacing w:after="60"/>
        <w:ind w:left="283"/>
      </w:pPr>
      <w:r>
        <w:rPr>
          <w:b/>
          <w:i w:val="0"/>
          <w:sz w:val="18"/>
        </w:rPr>
        <w:t>37.</w:t>
      </w:r>
      <w:r>
        <w:rPr>
          <w:sz w:val="18"/>
        </w:rPr>
        <w:t xml:space="preserve"> The </w:t>
      </w:r>
      <w:r>
        <w:rPr>
          <w:b w:val="0"/>
          <w:i/>
          <w:sz w:val="18"/>
        </w:rPr>
        <w:t>Varaha Purana</w:t>
      </w:r>
      <w:r>
        <w:rPr>
          <w:sz w:val="18"/>
        </w:rPr>
        <w:t xml:space="preserve"> (as the author says; the verse is not found in this exact form in editions of the Purana — rendered as in the text).</w:t>
      </w:r>
    </w:p>
    <w:p>
      <w:pPr>
        <w:spacing w:after="60"/>
        <w:ind w:left="283"/>
      </w:pPr>
      <w:r>
        <w:rPr>
          <w:b/>
          <w:i w:val="0"/>
          <w:sz w:val="18"/>
        </w:rPr>
        <w:t>38.</w:t>
      </w:r>
      <w:r>
        <w:rPr>
          <w:sz w:val="18"/>
        </w:rPr>
        <w:t xml:space="preserve"> </w:t>
      </w:r>
      <w:r>
        <w:rPr>
          <w:b w:val="0"/>
          <w:i/>
          <w:sz w:val="18"/>
        </w:rPr>
        <w:t>Brahma-samhita</w:t>
      </w:r>
      <w:r>
        <w:rPr>
          <w:sz w:val="18"/>
        </w:rPr>
        <w:t xml:space="preserve"> 5.1.</w:t>
      </w:r>
    </w:p>
    <w:p>
      <w:pPr>
        <w:spacing w:after="60"/>
        <w:ind w:left="283"/>
      </w:pPr>
      <w:r>
        <w:rPr>
          <w:b/>
          <w:i w:val="0"/>
          <w:sz w:val="18"/>
        </w:rPr>
        <w:t>39.</w:t>
      </w:r>
      <w:r>
        <w:rPr>
          <w:sz w:val="18"/>
        </w:rPr>
        <w:t xml:space="preserve"> 324–326 are close to CC Madhya 8.138–139 ("vrindavane aprakrita navina madana…").</w:t>
      </w:r>
    </w:p>
    <w:p>
      <w:pPr>
        <w:spacing w:after="60"/>
        <w:ind w:left="283"/>
      </w:pPr>
      <w:r>
        <w:rPr>
          <w:b/>
          <w:i w:val="0"/>
          <w:sz w:val="18"/>
        </w:rPr>
        <w:t>40.</w:t>
      </w:r>
      <w:r>
        <w:rPr>
          <w:sz w:val="18"/>
        </w:rPr>
        <w:t xml:space="preserve"> </w:t>
      </w:r>
      <w:r>
        <w:rPr>
          <w:b w:val="0"/>
          <w:i/>
          <w:sz w:val="18"/>
        </w:rPr>
        <w:t>Bhakti-rasamrita-sindhu</w:t>
      </w:r>
      <w:r>
        <w:rPr>
          <w:sz w:val="18"/>
        </w:rPr>
        <w:t xml:space="preserve"> 1.1.1 (the mangalacharana). Taraka and Pali are rival gopis, Shyama and Lalita friends of Radha; there is a pun (</w:t>
      </w:r>
      <w:r>
        <w:rPr>
          <w:b w:val="0"/>
          <w:i/>
          <w:sz w:val="18"/>
        </w:rPr>
        <w:t>taraka</w:t>
      </w:r>
      <w:r>
        <w:rPr>
          <w:sz w:val="18"/>
        </w:rPr>
        <w:t>, "star").</w:t>
      </w:r>
    </w:p>
    <w:p>
      <w:pPr>
        <w:spacing w:after="60"/>
        <w:ind w:left="283"/>
      </w:pPr>
      <w:r>
        <w:rPr>
          <w:b/>
          <w:i w:val="0"/>
          <w:sz w:val="18"/>
        </w:rPr>
        <w:t>41.</w:t>
      </w:r>
      <w:r>
        <w:rPr>
          <w:sz w:val="18"/>
        </w:rPr>
        <w:t xml:space="preserve"> Verses cited in Gaudiya Vaishnava literature as from the </w:t>
      </w:r>
      <w:r>
        <w:rPr>
          <w:b w:val="0"/>
          <w:i/>
          <w:sz w:val="18"/>
        </w:rPr>
        <w:t>Varaha Purana</w:t>
      </w:r>
      <w:r>
        <w:rPr>
          <w:sz w:val="18"/>
        </w:rPr>
        <w:t xml:space="preserve"> (cf. the </w:t>
      </w:r>
      <w:r>
        <w:rPr>
          <w:b w:val="0"/>
          <w:i/>
          <w:sz w:val="18"/>
        </w:rPr>
        <w:t>Brihad-bhagavatamrita</w:t>
      </w:r>
      <w:r>
        <w:rPr>
          <w:sz w:val="18"/>
        </w:rPr>
        <w:t xml:space="preserve">, </w:t>
      </w:r>
      <w:r>
        <w:rPr>
          <w:b w:val="0"/>
          <w:i/>
          <w:sz w:val="18"/>
        </w:rPr>
        <w:t>Laghu-bhagavatamrita</w:t>
      </w:r>
      <w:r>
        <w:rPr>
          <w:sz w:val="18"/>
        </w:rPr>
        <w:t>); in the edition some lines may be corrupt — translated by sense.</w:t>
      </w:r>
    </w:p>
    <w:p>
      <w:pPr>
        <w:spacing w:after="60"/>
        <w:ind w:left="283"/>
      </w:pPr>
      <w:r>
        <w:rPr>
          <w:b/>
          <w:i w:val="0"/>
          <w:sz w:val="18"/>
        </w:rPr>
        <w:t>42.</w:t>
      </w:r>
      <w:r>
        <w:rPr>
          <w:sz w:val="18"/>
        </w:rPr>
        <w:t xml:space="preserve"> </w:t>
      </w:r>
      <w:r>
        <w:rPr>
          <w:b w:val="0"/>
          <w:i/>
          <w:sz w:val="18"/>
        </w:rPr>
        <w:t>Laghu-bhagavatamrita</w:t>
      </w:r>
      <w:r>
        <w:rPr>
          <w:sz w:val="18"/>
        </w:rPr>
        <w:t xml:space="preserve"> (number as in the edition). Srila Jiva and Rupa Gosvamis teach that Goloka is a manifestation of the splendour (vaibhava) of Gokula.</w:t>
      </w:r>
    </w:p>
    <w:p>
      <w:pPr>
        <w:spacing w:after="60"/>
        <w:ind w:left="283"/>
      </w:pPr>
      <w:r>
        <w:rPr>
          <w:b/>
          <w:i w:val="0"/>
          <w:sz w:val="18"/>
        </w:rPr>
        <w:t>43.</w:t>
      </w:r>
      <w:r>
        <w:rPr>
          <w:sz w:val="18"/>
        </w:rPr>
        <w:t xml:space="preserve"> </w:t>
      </w:r>
      <w:r>
        <w:rPr>
          <w:b w:val="0"/>
          <w:i/>
          <w:sz w:val="18"/>
        </w:rPr>
        <w:t>Vishnu Purana</w:t>
      </w:r>
      <w:r>
        <w:rPr>
          <w:sz w:val="18"/>
        </w:rPr>
        <w:t xml:space="preserve"> 6.5.74.</w:t>
      </w:r>
    </w:p>
    <w:p>
      <w:pPr>
        <w:spacing w:after="60"/>
        <w:ind w:left="283"/>
      </w:pPr>
      <w:r>
        <w:rPr>
          <w:b/>
          <w:i w:val="0"/>
          <w:sz w:val="18"/>
        </w:rPr>
        <w:t>44.</w:t>
      </w:r>
      <w:r>
        <w:rPr>
          <w:sz w:val="18"/>
        </w:rPr>
        <w:t xml:space="preserve"> The source of the verse is not named by the author.</w:t>
      </w:r>
    </w:p>
    <w:p>
      <w:pPr>
        <w:spacing w:after="60"/>
        <w:ind w:left="283"/>
      </w:pPr>
      <w:r>
        <w:rPr>
          <w:b/>
          <w:i w:val="0"/>
          <w:sz w:val="18"/>
        </w:rPr>
        <w:t>45.</w:t>
      </w:r>
      <w:r>
        <w:rPr>
          <w:sz w:val="18"/>
        </w:rPr>
        <w:t xml:space="preserve"> A verse of the </w:t>
      </w:r>
      <w:r>
        <w:rPr>
          <w:b w:val="0"/>
          <w:i/>
          <w:sz w:val="18"/>
        </w:rPr>
        <w:t>Brihad-Gautamiya-tantra</w:t>
      </w:r>
      <w:r>
        <w:rPr>
          <w:sz w:val="18"/>
        </w:rPr>
        <w:t xml:space="preserve"> quoted in CC Adi 4.83; below (358–376) the author retells Krishnadasa Kaviraja's commentary (CC Adi 4.74–96) almost word for word.</w:t>
      </w:r>
    </w:p>
    <w:p>
      <w:pPr>
        <w:spacing w:after="60"/>
        <w:ind w:left="283"/>
      </w:pPr>
      <w:r>
        <w:rPr>
          <w:b/>
          <w:i w:val="0"/>
          <w:sz w:val="18"/>
        </w:rPr>
        <w:t>46.</w:t>
      </w:r>
      <w:r>
        <w:rPr>
          <w:sz w:val="18"/>
        </w:rPr>
        <w:t xml:space="preserve"> </w:t>
      </w:r>
      <w:r>
        <w:rPr>
          <w:b w:val="0"/>
          <w:i/>
          <w:sz w:val="18"/>
        </w:rPr>
        <w:t>Bhagavata Purana</w:t>
      </w:r>
      <w:r>
        <w:rPr>
          <w:sz w:val="18"/>
        </w:rPr>
        <w:t xml:space="preserve"> 10.30.28 (the edition gives v. 23).</w:t>
      </w:r>
    </w:p>
    <w:p>
      <w:pPr>
        <w:spacing w:after="60"/>
        <w:ind w:left="283"/>
      </w:pPr>
      <w:r>
        <w:rPr>
          <w:b/>
          <w:i w:val="0"/>
          <w:sz w:val="18"/>
        </w:rPr>
        <w:t>47.</w:t>
      </w:r>
      <w:r>
        <w:rPr>
          <w:sz w:val="18"/>
        </w:rPr>
        <w:t xml:space="preserve"> A verse cited as from the </w:t>
      </w:r>
      <w:r>
        <w:rPr>
          <w:b w:val="0"/>
          <w:i/>
          <w:sz w:val="18"/>
        </w:rPr>
        <w:t>Varaha Purana</w:t>
      </w:r>
      <w:r>
        <w:rPr>
          <w:sz w:val="18"/>
        </w:rPr>
        <w:t>.</w:t>
      </w:r>
    </w:p>
    <w:p>
      <w:pPr>
        <w:spacing w:after="60"/>
        <w:ind w:left="283"/>
      </w:pPr>
      <w:r>
        <w:rPr>
          <w:b/>
          <w:i w:val="0"/>
          <w:sz w:val="18"/>
        </w:rPr>
        <w:t>48.</w:t>
      </w:r>
      <w:r>
        <w:rPr>
          <w:sz w:val="18"/>
        </w:rPr>
        <w:t xml:space="preserve"> This statement is the author's own sharpening (cf. CC Adi 4.46–48 on parakiya-bhava in Vraja). Mahabhava is a quality of Sri Radha and the gopis of Vraja (CC Adi 4.68–69).</w:t>
      </w:r>
    </w:p>
    <w:p>
      <w:pPr>
        <w:spacing w:after="60"/>
        <w:ind w:left="283"/>
      </w:pPr>
      <w:r>
        <w:rPr>
          <w:b/>
          <w:i w:val="0"/>
          <w:sz w:val="18"/>
        </w:rPr>
        <w:t>49.</w:t>
      </w:r>
      <w:r>
        <w:rPr>
          <w:sz w:val="18"/>
        </w:rPr>
        <w:t xml:space="preserve"> Raghunatha Dasa Gosvami's </w:t>
      </w:r>
      <w:r>
        <w:rPr>
          <w:b w:val="0"/>
          <w:i/>
          <w:sz w:val="18"/>
        </w:rPr>
        <w:t>Premambhoja-maranda</w:t>
      </w:r>
      <w:r>
        <w:rPr>
          <w:sz w:val="18"/>
        </w:rPr>
        <w:t>, v. 2 (beginning); below, 391 ff. are payars of CC Adi 4.164 ff. rendering this hymn.</w:t>
      </w:r>
    </w:p>
    <w:p>
      <w:pPr>
        <w:spacing w:after="60"/>
        <w:ind w:left="283"/>
      </w:pPr>
      <w:r>
        <w:rPr>
          <w:b/>
          <w:i w:val="0"/>
          <w:sz w:val="18"/>
        </w:rPr>
        <w:t>50.</w:t>
      </w:r>
      <w:r>
        <w:rPr>
          <w:sz w:val="18"/>
        </w:rPr>
        <w:t xml:space="preserve"> </w:t>
      </w:r>
      <w:r>
        <w:rPr>
          <w:b w:val="0"/>
          <w:i/>
          <w:sz w:val="18"/>
        </w:rPr>
        <w:t>Ujjvala-nilamani</w:t>
      </w:r>
      <w:r>
        <w:rPr>
          <w:sz w:val="18"/>
        </w:rPr>
        <w:t>, Radha-prakarana, v. 3 (the editor gives 2).</w:t>
      </w:r>
    </w:p>
    <w:p>
      <w:pPr>
        <w:spacing w:after="60"/>
        <w:ind w:left="283"/>
      </w:pPr>
      <w:r>
        <w:rPr>
          <w:b/>
          <w:i w:val="0"/>
          <w:sz w:val="18"/>
        </w:rPr>
        <w:t>51.</w:t>
      </w:r>
      <w:r>
        <w:rPr>
          <w:sz w:val="18"/>
        </w:rPr>
        <w:t xml:space="preserve"> </w:t>
      </w:r>
      <w:r>
        <w:rPr>
          <w:b w:val="0"/>
          <w:i/>
          <w:sz w:val="18"/>
        </w:rPr>
        <w:t>Brahma-samhita</w:t>
      </w:r>
      <w:r>
        <w:rPr>
          <w:sz w:val="18"/>
        </w:rPr>
        <w:t xml:space="preserve"> 5.37.</w:t>
      </w:r>
    </w:p>
    <w:p>
      <w:pPr>
        <w:spacing w:after="60"/>
        <w:ind w:left="283"/>
      </w:pPr>
      <w:r>
        <w:rPr>
          <w:b/>
          <w:i w:val="0"/>
          <w:sz w:val="18"/>
        </w:rPr>
        <w:t>52.</w:t>
      </w:r>
      <w:r>
        <w:rPr>
          <w:sz w:val="18"/>
        </w:rPr>
        <w:t xml:space="preserve"> Radha's allegorical "ornaments" — after Raghunatha Dasa's </w:t>
      </w:r>
      <w:r>
        <w:rPr>
          <w:b w:val="0"/>
          <w:i/>
          <w:sz w:val="18"/>
        </w:rPr>
        <w:t>Premambhoja-maranda</w:t>
      </w:r>
      <w:r>
        <w:rPr>
          <w:sz w:val="18"/>
        </w:rPr>
        <w:t xml:space="preserve"> and CC Adi 4.165–174.</w:t>
      </w:r>
    </w:p>
    <w:p>
      <w:pPr>
        <w:spacing w:after="60"/>
        <w:ind w:left="283"/>
      </w:pPr>
      <w:r>
        <w:rPr>
          <w:b/>
          <w:i w:val="0"/>
          <w:sz w:val="18"/>
        </w:rPr>
        <w:t>53.</w:t>
      </w:r>
      <w:r>
        <w:rPr>
          <w:sz w:val="18"/>
        </w:rPr>
        <w:t xml:space="preserve"> 397–409 retell CC Adi 4.170–186 (Radha's ornaments and virtues).</w:t>
      </w:r>
    </w:p>
    <w:p>
      <w:pPr>
        <w:spacing w:after="60"/>
        <w:ind w:left="283"/>
      </w:pPr>
      <w:r>
        <w:rPr>
          <w:b/>
          <w:i w:val="0"/>
          <w:sz w:val="18"/>
        </w:rPr>
        <w:t>54.</w:t>
      </w:r>
      <w:r>
        <w:rPr>
          <w:sz w:val="18"/>
        </w:rPr>
        <w:t xml:space="preserve"> A verse from Krishnadasa Kaviraja's </w:t>
      </w:r>
      <w:r>
        <w:rPr>
          <w:b w:val="0"/>
          <w:i/>
          <w:sz w:val="18"/>
        </w:rPr>
        <w:t>Govinda-lilamrita</w:t>
      </w:r>
      <w:r>
        <w:rPr>
          <w:sz w:val="18"/>
        </w:rPr>
        <w:t xml:space="preserve"> (canto 11), quoted in CC Adi 4.260; the text in the edition is corrupt in places.</w:t>
      </w:r>
    </w:p>
    <w:p>
      <w:pPr>
        <w:spacing w:after="60"/>
        <w:ind w:left="283"/>
      </w:pPr>
      <w:r>
        <w:rPr>
          <w:b/>
          <w:i w:val="0"/>
          <w:sz w:val="18"/>
        </w:rPr>
        <w:t>55.</w:t>
      </w:r>
      <w:r>
        <w:rPr>
          <w:sz w:val="18"/>
        </w:rPr>
        <w:t xml:space="preserve"> Raghunatha Dasa's </w:t>
      </w:r>
      <w:r>
        <w:rPr>
          <w:b w:val="0"/>
          <w:i/>
          <w:sz w:val="18"/>
        </w:rPr>
        <w:t>Sankalpa-prakasha-stotra</w:t>
      </w:r>
      <w:r>
        <w:rPr>
          <w:sz w:val="18"/>
        </w:rPr>
        <w:t>, v. 1.</w:t>
      </w:r>
    </w:p>
    <w:p>
      <w:pPr>
        <w:spacing w:after="60"/>
        <w:ind w:left="283"/>
      </w:pPr>
      <w:r>
        <w:rPr>
          <w:b/>
          <w:i w:val="0"/>
          <w:sz w:val="18"/>
        </w:rPr>
        <w:t>56.</w:t>
      </w:r>
      <w:r>
        <w:rPr>
          <w:sz w:val="18"/>
        </w:rPr>
        <w:t xml:space="preserve"> </w:t>
      </w:r>
      <w:r>
        <w:rPr>
          <w:b w:val="0"/>
          <w:i/>
          <w:sz w:val="18"/>
        </w:rPr>
        <w:t>Sva-niyama-dashaka</w:t>
      </w:r>
      <w:r>
        <w:rPr>
          <w:sz w:val="18"/>
        </w:rPr>
        <w:t>, v. 6. Gandharva (Gandharvika) is Sri Radha.</w:t>
      </w:r>
    </w:p>
    <w:p>
      <w:pPr>
        <w:spacing w:after="60"/>
        <w:ind w:left="283"/>
      </w:pPr>
      <w:r>
        <w:rPr>
          <w:b/>
          <w:i w:val="0"/>
          <w:sz w:val="18"/>
        </w:rPr>
        <w:t>57.</w:t>
      </w:r>
      <w:r>
        <w:rPr>
          <w:sz w:val="18"/>
        </w:rPr>
        <w:t xml:space="preserve"> </w:t>
      </w:r>
      <w:r>
        <w:rPr>
          <w:b w:val="0"/>
          <w:i/>
          <w:sz w:val="18"/>
        </w:rPr>
        <w:t>Sva-niyama-dashaka</w:t>
      </w:r>
      <w:r>
        <w:rPr>
          <w:sz w:val="18"/>
        </w:rPr>
        <w:t>, v. 7.</w:t>
      </w:r>
    </w:p>
    <w:p>
      <w:pPr>
        <w:spacing w:after="60"/>
        <w:ind w:left="283"/>
      </w:pPr>
      <w:r>
        <w:rPr>
          <w:b/>
          <w:i w:val="0"/>
          <w:sz w:val="18"/>
        </w:rPr>
        <w:t>58.</w:t>
      </w:r>
      <w:r>
        <w:rPr>
          <w:sz w:val="18"/>
        </w:rPr>
        <w:t xml:space="preserve"> This is the </w:t>
      </w:r>
      <w:r>
        <w:rPr>
          <w:b w:val="0"/>
          <w:i/>
          <w:sz w:val="18"/>
        </w:rPr>
        <w:t>Karnananda</w:t>
      </w:r>
      <w:r>
        <w:rPr>
          <w:sz w:val="18"/>
        </w:rPr>
        <w:t xml:space="preserve">'s testimony to the controversy over Srila Jiva Gosvami's </w:t>
      </w:r>
      <w:r>
        <w:rPr>
          <w:b w:val="0"/>
          <w:i/>
          <w:sz w:val="18"/>
        </w:rPr>
        <w:t>Gopala-champu</w:t>
      </w:r>
      <w:r>
        <w:rPr>
          <w:sz w:val="18"/>
        </w:rPr>
        <w:t xml:space="preserve">: outwardly the book ends in svakiya (Krishna's marriage to the gopis), but inwardly, the author says, it points to parakiya. Srila Vishvanatha Chakravarti, and after him Srila Bhaktisiddhanta Sarasvati, interpreted Jiva's position in the same way: Jiva spoke of svakiya for the sake of certain readers, while he himself followed Rupa. The scene of Raghunatha, Krishnadasa and Lokanatha reading the </w:t>
      </w:r>
      <w:r>
        <w:rPr>
          <w:b w:val="0"/>
          <w:i/>
          <w:sz w:val="18"/>
        </w:rPr>
        <w:t>Gopala-champu</w:t>
      </w:r>
      <w:r>
        <w:rPr>
          <w:sz w:val="18"/>
        </w:rPr>
        <w:t xml:space="preserve"> together at Radha-kunda seems to be known only from the </w:t>
      </w:r>
      <w:r>
        <w:rPr>
          <w:b w:val="0"/>
          <w:i/>
          <w:sz w:val="18"/>
        </w:rPr>
        <w:t>Karnananda</w:t>
      </w:r>
      <w:r>
        <w:rPr>
          <w:sz w:val="18"/>
        </w:rPr>
        <w:t xml:space="preserve"> and is chronologically doubtful.</w:t>
      </w:r>
    </w:p>
    <w:p>
      <w:pPr>
        <w:spacing w:after="60"/>
        <w:ind w:left="283"/>
      </w:pPr>
      <w:r>
        <w:rPr>
          <w:b/>
          <w:i w:val="0"/>
          <w:sz w:val="18"/>
        </w:rPr>
        <w:t>59.</w:t>
      </w:r>
      <w:r>
        <w:rPr>
          <w:sz w:val="18"/>
        </w:rPr>
        <w:t xml:space="preserve"> </w:t>
      </w:r>
      <w:r>
        <w:rPr>
          <w:b w:val="0"/>
          <w:i/>
          <w:sz w:val="18"/>
        </w:rPr>
        <w:t>Sva-niyama-dashaka</w:t>
      </w:r>
      <w:r>
        <w:rPr>
          <w:sz w:val="18"/>
        </w:rPr>
        <w:t>, v. 2; the editor gives only the beginning.</w:t>
      </w:r>
    </w:p>
    <w:p>
      <w:pPr>
        <w:spacing w:after="60"/>
        <w:ind w:left="283"/>
      </w:pPr>
      <w:r>
        <w:rPr>
          <w:b/>
          <w:i w:val="0"/>
          <w:sz w:val="18"/>
        </w:rPr>
        <w:t>60.</w:t>
      </w:r>
      <w:r>
        <w:rPr>
          <w:sz w:val="18"/>
        </w:rPr>
        <w:t xml:space="preserve"> </w:t>
      </w:r>
      <w:r>
        <w:rPr>
          <w:b w:val="0"/>
          <w:i/>
          <w:sz w:val="18"/>
        </w:rPr>
        <w:t>Sva-niyama-dashaka</w:t>
      </w:r>
      <w:r>
        <w:rPr>
          <w:sz w:val="18"/>
        </w:rPr>
        <w:t>, v. 9.</w:t>
      </w:r>
    </w:p>
    <w:p>
      <w:pPr>
        <w:spacing w:after="60"/>
        <w:ind w:left="283"/>
      </w:pPr>
      <w:r>
        <w:rPr>
          <w:b/>
          <w:i w:val="0"/>
          <w:sz w:val="18"/>
        </w:rPr>
        <w:t>61.</w:t>
      </w:r>
      <w:r>
        <w:rPr>
          <w:sz w:val="18"/>
        </w:rPr>
        <w:t xml:space="preserve"> A verse from Rupa Gosvami's </w:t>
      </w:r>
      <w:r>
        <w:rPr>
          <w:b w:val="0"/>
          <w:i/>
          <w:sz w:val="18"/>
        </w:rPr>
        <w:t>Laghu-bhagavatamrita</w:t>
      </w:r>
      <w:r>
        <w:rPr>
          <w:sz w:val="18"/>
        </w:rPr>
        <w:t xml:space="preserve"> (cf. Jiva's </w:t>
      </w:r>
      <w:r>
        <w:rPr>
          <w:b w:val="0"/>
          <w:i/>
          <w:sz w:val="18"/>
        </w:rPr>
        <w:t>Krishna-sandarbha</w:t>
      </w:r>
      <w:r>
        <w:rPr>
          <w:sz w:val="18"/>
        </w:rPr>
        <w:t>); the editor gives no number.</w:t>
      </w:r>
    </w:p>
    <w:p>
      <w:pPr>
        <w:spacing w:after="60"/>
        <w:ind w:left="283"/>
      </w:pPr>
      <w:r>
        <w:rPr>
          <w:b/>
          <w:i w:val="0"/>
          <w:sz w:val="18"/>
        </w:rPr>
        <w:t>62.</w:t>
      </w:r>
      <w:r>
        <w:rPr>
          <w:sz w:val="18"/>
        </w:rPr>
        <w:t xml:space="preserve"> </w:t>
      </w:r>
      <w:r>
        <w:rPr>
          <w:b w:val="0"/>
          <w:i/>
          <w:sz w:val="18"/>
        </w:rPr>
        <w:t>Laghu-bhagavatamrita</w:t>
      </w:r>
      <w:r>
        <w:rPr>
          <w:sz w:val="18"/>
        </w:rPr>
        <w:t xml:space="preserve"> (numbers as in the edition). Drona and Dhara are the Vasu and his wife who, according to the </w:t>
      </w:r>
      <w:r>
        <w:rPr>
          <w:b w:val="0"/>
          <w:i/>
          <w:sz w:val="18"/>
        </w:rPr>
        <w:t>Bhagavata</w:t>
      </w:r>
      <w:r>
        <w:rPr>
          <w:sz w:val="18"/>
        </w:rPr>
        <w:t xml:space="preserve"> (10.8.48–52), received the blessing of becoming Krishna's father and mother; according to Rupa and Jiva Gosvamis, they merely enter the eternal Nanda and Yashoda during the manifest lila.</w:t>
      </w:r>
    </w:p>
    <w:p>
      <w:pPr>
        <w:spacing w:after="60"/>
        <w:ind w:left="283"/>
      </w:pPr>
      <w:r>
        <w:rPr>
          <w:b/>
          <w:i w:val="0"/>
          <w:sz w:val="18"/>
        </w:rPr>
        <w:t>63.</w:t>
      </w:r>
      <w:r>
        <w:rPr>
          <w:sz w:val="18"/>
        </w:rPr>
        <w:t xml:space="preserve"> That is, the teaching of the </w:t>
      </w:r>
      <w:r>
        <w:rPr>
          <w:b w:val="0"/>
          <w:i/>
          <w:sz w:val="18"/>
        </w:rPr>
        <w:t>Ramananda-samvada</w:t>
      </w:r>
      <w:r>
        <w:rPr>
          <w:sz w:val="18"/>
        </w:rPr>
        <w:t xml:space="preserve"> (CC Madhya 8) and the </w:t>
      </w:r>
      <w:r>
        <w:rPr>
          <w:b w:val="0"/>
          <w:i/>
          <w:sz w:val="18"/>
        </w:rPr>
        <w:t>Sanatana-shiksha</w:t>
      </w:r>
      <w:r>
        <w:rPr>
          <w:sz w:val="18"/>
        </w:rPr>
        <w:t xml:space="preserve"> (CC Madhya 20–24); the whole niryasa is a rendering of the </w:t>
      </w:r>
      <w:r>
        <w:rPr>
          <w:b w:val="0"/>
          <w:i/>
          <w:sz w:val="18"/>
        </w:rPr>
        <w:t>Chaitanya-charitamrita</w:t>
      </w:r>
      <w:r>
        <w:rPr>
          <w:sz w:val="18"/>
        </w:rPr>
        <w:t xml:space="preserve"> and the Gosvamis' hymns placed in Ramachandra's mouth.</w:t>
      </w:r>
    </w:p>
    <w:p>
      <w:r>
        <w:br w:type="page"/>
      </w:r>
    </w:p>
    <w:p>
      <w:pPr>
        <w:pStyle w:val="Heading1"/>
        <w:jc w:val="center"/>
      </w:pPr>
      <w:r>
        <w:t>Niryasa 5. The Hearing of Srila Jiva Gosvami's Letters and the Meeting with Sri Gopala Bhatta Gosvami</w:t>
      </w:r>
    </w:p>
    <w:p>
      <w:pPr>
        <w:spacing w:after="60"/>
        <w:jc w:val="both"/>
      </w:pPr>
      <w:r>
        <w:rPr>
          <w:b w:val="0"/>
          <w:i/>
        </w:rPr>
        <w:t>Ramachandra explains to the king why Jiva wrote to them: the</w:t>
      </w:r>
      <w:r>
        <w:t xml:space="preserve"> Gopala-champu </w:t>
      </w:r>
      <w:r>
        <w:rPr>
          <w:b w:val="0"/>
          <w:i/>
        </w:rPr>
        <w:t>and its inner meaning — parakiya; Vyasa Chakravarti takes it as svakiya; Ramachandra, Govinda and Narottama write to Vrindavana, and Jiva replies: "what is contemplated in sadhana, that is attained"; Mahaprabhu's meeting with Gopala Bhatta at Shrirangam and His prediction about Srinivasa; the Gopala-bhattashtaka</w:t>
      </w:r>
    </w:p>
    <w:p>
      <w:pPr>
        <w:spacing w:after="60"/>
        <w:ind w:left="510" w:hanging="510"/>
      </w:pPr>
      <w:r>
        <w:rPr>
          <w:b/>
          <w:i w:val="0"/>
        </w:rPr>
        <w:t>1.</w:t>
      </w:r>
      <w:r>
        <w:t xml:space="preserve"> Glory, glory to Sri Chaitanya, glory to Nityananda!</w:t>
      </w:r>
      <w:r>
        <w:br/>
      </w:r>
      <w:r>
        <w:t>Glory to Advaita-chandra, glory to Gaura's devotees!</w:t>
      </w:r>
    </w:p>
    <w:p>
      <w:pPr>
        <w:spacing w:after="60"/>
        <w:ind w:left="510" w:hanging="510"/>
      </w:pPr>
      <w:r>
        <w:rPr>
          <w:b/>
          <w:i w:val="0"/>
        </w:rPr>
        <w:t>2.</w:t>
      </w:r>
      <w:r>
        <w:t xml:space="preserve"> Then the king, clasping the feet of Sri Ramachandra,</w:t>
      </w:r>
      <w:r>
        <w:br/>
      </w:r>
      <w:r>
        <w:t>began to speak sweet words:</w:t>
      </w:r>
    </w:p>
    <w:p>
      <w:pPr>
        <w:spacing w:after="60"/>
        <w:ind w:left="510" w:hanging="510"/>
      </w:pPr>
      <w:r>
        <w:rPr>
          <w:b/>
          <w:i w:val="0"/>
        </w:rPr>
        <w:t>3.</w:t>
      </w:r>
      <w:r>
        <w:t xml:space="preserve"> "What Prabhu said to you earlier</w:t>
      </w:r>
      <w:r>
        <w:rPr>
          <w:b w:val="0"/>
          <w:i w:val="0"/>
          <w:vertAlign w:val="superscript"/>
        </w:rPr>
        <w:t>1</w:t>
      </w:r>
      <w:r>
        <w:br/>
      </w:r>
      <w:r>
        <w:t>I heard with my own ears:</w:t>
      </w:r>
    </w:p>
    <w:p>
      <w:pPr>
        <w:spacing w:after="60"/>
        <w:ind w:left="510" w:hanging="510"/>
      </w:pPr>
      <w:r>
        <w:rPr>
          <w:b/>
          <w:i w:val="0"/>
        </w:rPr>
        <w:t>4.</w:t>
      </w:r>
      <w:r>
        <w:t xml:space="preserve"> why did the Gosvamis write to you? —</w:t>
      </w:r>
      <w:r>
        <w:br/>
      </w:r>
      <w:r>
        <w:t>make me blessed, let me hear it."</w:t>
      </w:r>
    </w:p>
    <w:p>
      <w:pPr>
        <w:spacing w:after="60"/>
        <w:ind w:left="510" w:hanging="510"/>
      </w:pPr>
      <w:r>
        <w:rPr>
          <w:b/>
          <w:i w:val="0"/>
        </w:rPr>
        <w:t>5.</w:t>
      </w:r>
      <w:r>
        <w:t xml:space="preserve"> Then Ramachandra says: "Hear the reason</w:t>
      </w:r>
      <w:r>
        <w:br/>
      </w:r>
      <w:r>
        <w:t>why Sri Jiva wrote to us.</w:t>
      </w:r>
    </w:p>
    <w:p>
      <w:pPr>
        <w:spacing w:after="60"/>
        <w:ind w:left="510" w:hanging="510"/>
      </w:pPr>
      <w:r>
        <w:rPr>
          <w:b/>
          <w:i w:val="0"/>
        </w:rPr>
        <w:t>6.</w:t>
      </w:r>
      <w:r>
        <w:t xml:space="preserve"> Once Sri Jiva Gosvami</w:t>
      </w:r>
      <w:r>
        <w:br/>
      </w:r>
      <w:r>
        <w:t xml:space="preserve">carefully sent my Prabhu the </w:t>
      </w:r>
      <w:r>
        <w:rPr>
          <w:b w:val="0"/>
          <w:i/>
        </w:rPr>
        <w:t>Gopala-champu</w:t>
      </w:r>
      <w:r>
        <w:t>.</w:t>
      </w:r>
    </w:p>
    <w:p>
      <w:pPr>
        <w:spacing w:after="60"/>
        <w:ind w:left="510" w:hanging="510"/>
      </w:pPr>
      <w:r>
        <w:rPr>
          <w:b/>
          <w:i w:val="0"/>
        </w:rPr>
        <w:t>7.</w:t>
      </w:r>
      <w:r>
        <w:t xml:space="preserve"> Seeing the book, my Prabhu rejoiced at heart:</w:t>
      </w:r>
      <w:r>
        <w:br/>
      </w:r>
      <w:r>
        <w:t>'What a book full of rasa the Gosani has made!</w:t>
      </w:r>
    </w:p>
    <w:p>
      <w:pPr>
        <w:spacing w:after="60"/>
        <w:ind w:left="510" w:hanging="510"/>
      </w:pPr>
      <w:r>
        <w:rPr>
          <w:b/>
          <w:i w:val="0"/>
        </w:rPr>
        <w:t>8.</w:t>
      </w:r>
      <w:r>
        <w:t xml:space="preserve"> In the book he has described the pure parakiya-lila.'</w:t>
      </w:r>
      <w:r>
        <w:br/>
      </w:r>
      <w:r>
        <w:t>Seeing this, my Prabhu was very happy.</w:t>
      </w:r>
    </w:p>
    <w:p>
      <w:pPr>
        <w:spacing w:after="60"/>
        <w:ind w:left="510" w:hanging="510"/>
      </w:pPr>
      <w:r>
        <w:rPr>
          <w:b/>
          <w:i w:val="0"/>
        </w:rPr>
        <w:t>9.</w:t>
      </w:r>
      <w:r>
        <w:t xml:space="preserve"> Not knowing the deep heart of Sri Rupa,</w:t>
      </w:r>
      <w:r>
        <w:rPr>
          <w:b w:val="0"/>
          <w:i w:val="0"/>
          <w:vertAlign w:val="superscript"/>
        </w:rPr>
        <w:t>2</w:t>
      </w:r>
      <w:r>
        <w:br/>
      </w:r>
      <w:r>
        <w:t>people explain the verses by their outward sense as svakiya;</w:t>
      </w:r>
    </w:p>
    <w:p>
      <w:pPr>
        <w:spacing w:after="60"/>
        <w:ind w:left="510" w:hanging="510"/>
      </w:pPr>
      <w:r>
        <w:rPr>
          <w:b/>
          <w:i w:val="0"/>
        </w:rPr>
        <w:t>10.</w:t>
      </w:r>
      <w:r>
        <w:t xml:space="preserve"> no one can enter the inner meaning:</w:t>
      </w:r>
      <w:r>
        <w:br/>
      </w:r>
      <w:r>
        <w:t>he has wholly described the pure parakiya-lila.</w:t>
      </w:r>
    </w:p>
    <w:p>
      <w:pPr>
        <w:spacing w:after="60"/>
        <w:ind w:left="510" w:hanging="510"/>
      </w:pPr>
      <w:r>
        <w:rPr>
          <w:b/>
          <w:i w:val="0"/>
        </w:rPr>
        <w:t>11.</w:t>
      </w:r>
      <w:r>
        <w:t xml:space="preserve"> He has revealed a book of rasa, the essence of nectar —</w:t>
      </w:r>
      <w:r>
        <w:br/>
      </w:r>
      <w:r>
        <w:t>'How wondrous, how wondrous!' (Prabhu) said again and again.</w:t>
      </w:r>
    </w:p>
    <w:p>
      <w:pPr>
        <w:spacing w:after="60"/>
        <w:ind w:left="510" w:hanging="510"/>
      </w:pPr>
      <w:r>
        <w:rPr>
          <w:b/>
          <w:i w:val="0"/>
        </w:rPr>
        <w:t>12.</w:t>
      </w:r>
      <w:r>
        <w:t xml:space="preserve"> As if someone, finding a great jewel somewhere,</w:t>
      </w:r>
      <w:r>
        <w:br/>
      </w:r>
      <w:r>
        <w:t>were to hide it in a casket —</w:t>
      </w:r>
    </w:p>
    <w:p>
      <w:pPr>
        <w:spacing w:after="60"/>
        <w:ind w:left="510" w:hanging="510"/>
      </w:pPr>
      <w:r>
        <w:rPr>
          <w:b/>
          <w:i w:val="0"/>
        </w:rPr>
        <w:t>13.</w:t>
      </w:r>
      <w:r>
        <w:t xml:space="preserve"> what is inside no one can see;</w:t>
      </w:r>
      <w:r>
        <w:br/>
      </w:r>
      <w:r>
        <w:t>they see the casket — what concern have they with the treasure?</w:t>
      </w:r>
    </w:p>
    <w:p>
      <w:pPr>
        <w:spacing w:after="60"/>
        <w:ind w:left="510" w:hanging="510"/>
      </w:pPr>
      <w:r>
        <w:rPr>
          <w:b/>
          <w:i w:val="0"/>
        </w:rPr>
        <w:t>14.</w:t>
      </w:r>
      <w:r>
        <w:t xml:space="preserve"> What treasure is hidden, only he who hid it knows;</w:t>
      </w:r>
      <w:r>
        <w:br/>
      </w:r>
      <w:r>
        <w:t>other people know only of the casket.</w:t>
      </w:r>
    </w:p>
    <w:p>
      <w:pPr>
        <w:spacing w:after="60"/>
        <w:ind w:left="510" w:hanging="510"/>
      </w:pPr>
      <w:r>
        <w:rPr>
          <w:b/>
          <w:i w:val="0"/>
        </w:rPr>
        <w:t>15.</w:t>
      </w:r>
      <w:r>
        <w:t xml:space="preserve"> Such is the Gosani's most profound conclusion:</w:t>
      </w:r>
      <w:r>
        <w:br/>
      </w:r>
      <w:r>
        <w:t>(only) a steadfast devotee enters into it.</w:t>
      </w:r>
    </w:p>
    <w:p>
      <w:pPr>
        <w:spacing w:after="60"/>
        <w:ind w:left="510" w:hanging="510"/>
      </w:pPr>
      <w:r>
        <w:rPr>
          <w:b/>
          <w:i w:val="0"/>
        </w:rPr>
        <w:t>16.</w:t>
      </w:r>
      <w:r>
        <w:t xml:space="preserve"> This extract — the truth of rasa — no one understands;</w:t>
      </w:r>
      <w:r>
        <w:br/>
      </w:r>
      <w:r>
        <w:t>therefore my Prabhu told everyone —</w:t>
      </w:r>
    </w:p>
    <w:p>
      <w:pPr>
        <w:spacing w:after="60"/>
        <w:ind w:left="510" w:hanging="510"/>
      </w:pPr>
      <w:r>
        <w:rPr>
          <w:b/>
          <w:i w:val="0"/>
        </w:rPr>
        <w:t>17.</w:t>
      </w:r>
      <w:r>
        <w:t xml:space="preserve"> "Let (no one) look at this book," he said firmly.</w:t>
      </w:r>
      <w:r>
        <w:rPr>
          <w:b w:val="0"/>
          <w:i w:val="0"/>
          <w:vertAlign w:val="superscript"/>
        </w:rPr>
        <w:t>3</w:t>
      </w:r>
    </w:p>
    <w:p>
      <w:pPr>
        <w:spacing w:after="60"/>
        <w:ind w:left="510" w:hanging="510"/>
      </w:pPr>
      <w:r>
        <w:rPr>
          <w:b/>
          <w:i w:val="0"/>
        </w:rPr>
        <w:t>18.</w:t>
      </w:r>
      <w:r>
        <w:t xml:space="preserve"> From then on he worships that book daily:</w:t>
      </w:r>
      <w:r>
        <w:br/>
      </w:r>
      <w:r>
        <w:t>no one can understand its inner meaning.</w:t>
      </w:r>
    </w:p>
    <w:p>
      <w:pPr>
        <w:spacing w:after="60"/>
        <w:ind w:left="510" w:hanging="510"/>
      </w:pPr>
      <w:r>
        <w:rPr>
          <w:b/>
          <w:i w:val="0"/>
        </w:rPr>
        <w:t>19.</w:t>
      </w:r>
      <w:r>
        <w:t xml:space="preserve"> By the will of fate Sri Vyasa Chakravarti,</w:t>
      </w:r>
      <w:r>
        <w:br/>
      </w:r>
      <w:r>
        <w:t>seeing that book, changed his opinion.</w:t>
      </w:r>
    </w:p>
    <w:p>
      <w:pPr>
        <w:spacing w:after="60"/>
        <w:ind w:left="510" w:hanging="510"/>
      </w:pPr>
      <w:r>
        <w:rPr>
          <w:b/>
          <w:i w:val="0"/>
        </w:rPr>
        <w:t>20.</w:t>
      </w:r>
      <w:r>
        <w:t xml:space="preserve"> Understanding nothing of the inner meaning,</w:t>
      </w:r>
      <w:r>
        <w:br/>
      </w:r>
      <w:r>
        <w:t>he understood the outer meaning — as svakiya.</w:t>
      </w:r>
    </w:p>
    <w:p>
      <w:pPr>
        <w:spacing w:after="60"/>
        <w:ind w:left="510" w:hanging="510"/>
      </w:pPr>
      <w:r>
        <w:rPr>
          <w:b/>
          <w:i w:val="0"/>
        </w:rPr>
        <w:t>21.</w:t>
      </w:r>
      <w:r>
        <w:t xml:space="preserve"> Earlier he had been very learned,</w:t>
      </w:r>
      <w:r>
        <w:br/>
      </w:r>
      <w:r>
        <w:t>but by the will of fate his opinion changed.</w:t>
      </w:r>
    </w:p>
    <w:p>
      <w:pPr>
        <w:spacing w:after="60"/>
        <w:ind w:left="510" w:hanging="510"/>
      </w:pPr>
      <w:r>
        <w:rPr>
          <w:b/>
          <w:i w:val="0"/>
        </w:rPr>
        <w:t>22.</w:t>
      </w:r>
      <w:r>
        <w:t xml:space="preserve"> Once, when my Prabhu was in Yajigrama,</w:t>
      </w:r>
      <w:r>
        <w:br/>
      </w:r>
      <w:r>
        <w:t>he told my brother to describe Krishna's pastimes.</w:t>
      </w:r>
    </w:p>
    <w:p>
      <w:pPr>
        <w:spacing w:after="60"/>
        <w:ind w:left="510" w:hanging="510"/>
      </w:pPr>
      <w:r>
        <w:rPr>
          <w:b/>
          <w:i w:val="0"/>
        </w:rPr>
        <w:t>23.</w:t>
      </w:r>
      <w:r>
        <w:t xml:space="preserve"> He described the rasa of the pastimes of Radha and Krishna;</w:t>
      </w:r>
      <w:r>
        <w:br/>
      </w:r>
      <w:r>
        <w:t>by the virtues of his rasa-filled verses the ears are soothed.</w:t>
      </w:r>
    </w:p>
    <w:p>
      <w:pPr>
        <w:spacing w:after="60"/>
        <w:ind w:left="510" w:hanging="510"/>
      </w:pPr>
      <w:r>
        <w:rPr>
          <w:b/>
          <w:i w:val="0"/>
        </w:rPr>
        <w:t>24.</w:t>
      </w:r>
      <w:r>
        <w:t xml:space="preserve"> He described the pure parakiya-lila,</w:t>
      </w:r>
      <w:r>
        <w:br/>
      </w:r>
      <w:r>
        <w:t>tasting which people became mad with prema.</w:t>
      </w:r>
    </w:p>
    <w:p>
      <w:pPr>
        <w:spacing w:after="60"/>
        <w:ind w:left="510" w:hanging="510"/>
      </w:pPr>
      <w:r>
        <w:rPr>
          <w:b/>
          <w:i w:val="0"/>
        </w:rPr>
        <w:t>25.</w:t>
      </w:r>
      <w:r>
        <w:t xml:space="preserve"> At Kheturi, together with Thakura Mahashaya,</w:t>
      </w:r>
      <w:r>
        <w:br/>
      </w:r>
      <w:r>
        <w:t>relishing the padas, he floats on the waves of prema.</w:t>
      </w:r>
    </w:p>
    <w:p>
      <w:pPr>
        <w:spacing w:after="60"/>
        <w:ind w:left="510" w:hanging="510"/>
      </w:pPr>
      <w:r>
        <w:rPr>
          <w:b/>
          <w:i w:val="0"/>
        </w:rPr>
        <w:t>26.</w:t>
      </w:r>
      <w:r>
        <w:t xml:space="preserve"> I, his brother, staying with them,</w:t>
      </w:r>
      <w:r>
        <w:br/>
      </w:r>
      <w:r>
        <w:t>joyfully spoke of the rasa of Krishna.</w:t>
      </w:r>
    </w:p>
    <w:p>
      <w:pPr>
        <w:spacing w:after="60"/>
        <w:ind w:left="510" w:hanging="510"/>
      </w:pPr>
      <w:r>
        <w:rPr>
          <w:b/>
          <w:i w:val="0"/>
        </w:rPr>
        <w:t>27.</w:t>
      </w:r>
      <w:r>
        <w:t xml:space="preserve"> At that time Sri Vyasa Chakravarti came there,</w:t>
      </w:r>
      <w:r>
        <w:br/>
      </w:r>
      <w:r>
        <w:t>and the four of us stayed together day and night.</w:t>
      </w:r>
    </w:p>
    <w:p>
      <w:pPr>
        <w:spacing w:after="60"/>
        <w:ind w:left="510" w:hanging="510"/>
      </w:pPr>
      <w:r>
        <w:rPr>
          <w:b/>
          <w:i w:val="0"/>
        </w:rPr>
        <w:t>28.</w:t>
      </w:r>
      <w:r>
        <w:t xml:space="preserve"> Then he raised a certain dispute,</w:t>
      </w:r>
      <w:r>
        <w:br/>
      </w:r>
      <w:r>
        <w:t>and hearing it I was greatly pained at heart.</w:t>
      </w:r>
    </w:p>
    <w:p>
      <w:pPr>
        <w:spacing w:after="60"/>
        <w:ind w:left="510" w:hanging="510"/>
      </w:pPr>
      <w:r>
        <w:rPr>
          <w:b/>
          <w:i w:val="0"/>
        </w:rPr>
        <w:t>29.</w:t>
      </w:r>
      <w:r>
        <w:t xml:space="preserve"> (He said:) 'Tell me, what is your practice of constant remembrance?</w:t>
      </w:r>
      <w:r>
        <w:br/>
      </w:r>
      <w:r>
        <w:t>How do you perform it — tell me in detail.'</w:t>
      </w:r>
    </w:p>
    <w:p>
      <w:pPr>
        <w:spacing w:after="60"/>
        <w:ind w:left="510" w:hanging="510"/>
      </w:pPr>
      <w:r>
        <w:rPr>
          <w:b/>
          <w:i w:val="0"/>
        </w:rPr>
        <w:t>30.</w:t>
      </w:r>
      <w:r>
        <w:t xml:space="preserve"> Then we told him the method of remembrance;</w:t>
      </w:r>
      <w:r>
        <w:br/>
      </w:r>
      <w:r>
        <w:t>hearing it, he was somewhat put out.</w:t>
      </w:r>
    </w:p>
    <w:p>
      <w:pPr>
        <w:spacing w:after="60"/>
        <w:ind w:left="510" w:hanging="510"/>
      </w:pPr>
      <w:r>
        <w:rPr>
          <w:b/>
          <w:i w:val="0"/>
        </w:rPr>
        <w:t>31.</w:t>
      </w:r>
      <w:r>
        <w:t xml:space="preserve"> Then he said: 'You worship in parakiya —</w:t>
      </w:r>
      <w:r>
        <w:br/>
      </w:r>
      <w:r>
        <w:t>but attainment is in svakiya; hear this:</w:t>
      </w:r>
    </w:p>
    <w:p>
      <w:pPr>
        <w:spacing w:after="60"/>
        <w:ind w:left="510" w:hanging="510"/>
      </w:pPr>
      <w:r>
        <w:rPr>
          <w:b/>
          <w:i w:val="0"/>
        </w:rPr>
        <w:t>32.</w:t>
      </w:r>
      <w:r>
        <w:t xml:space="preserve"> such are the incomparable words of Sri Jiva;</w:t>
      </w:r>
      <w:r>
        <w:br/>
      </w:r>
      <w:r>
        <w:t>there is evidence for this word.</w:t>
      </w:r>
    </w:p>
    <w:p>
      <w:pPr>
        <w:spacing w:after="60"/>
        <w:ind w:left="510" w:hanging="510"/>
      </w:pPr>
      <w:r>
        <w:rPr>
          <w:b/>
          <w:i w:val="0"/>
        </w:rPr>
        <w:t>33.</w:t>
      </w:r>
      <w:r>
        <w:t xml:space="preserve"> You do not understand the heart of my Prabhu</w:t>
      </w:r>
      <w:r>
        <w:rPr>
          <w:b w:val="0"/>
          <w:i w:val="0"/>
          <w:vertAlign w:val="superscript"/>
        </w:rPr>
        <w:t>4</w:t>
      </w:r>
      <w:r>
        <w:t xml:space="preserve"> —</w:t>
      </w:r>
      <w:r>
        <w:br/>
      </w:r>
      <w:r>
        <w:t>this I tell you for certain.'</w:t>
      </w:r>
    </w:p>
    <w:p>
      <w:pPr>
        <w:spacing w:after="60"/>
        <w:ind w:left="510" w:hanging="510"/>
      </w:pPr>
      <w:r>
        <w:rPr>
          <w:b/>
          <w:i w:val="0"/>
        </w:rPr>
        <w:t>34.</w:t>
      </w:r>
      <w:r>
        <w:t xml:space="preserve"> Hearing this, the three of us deliberated:</w:t>
      </w:r>
      <w:r>
        <w:br/>
      </w:r>
      <w:r>
        <w:t>'Can Prabhu have revealed his heart to him?'</w:t>
      </w:r>
    </w:p>
    <w:p>
      <w:pPr>
        <w:spacing w:after="60"/>
        <w:ind w:left="510" w:hanging="510"/>
      </w:pPr>
      <w:r>
        <w:rPr>
          <w:b/>
          <w:i w:val="0"/>
        </w:rPr>
        <w:t>35.</w:t>
      </w:r>
      <w:r>
        <w:t xml:space="preserve"> The doubt in our minds grew greatly;</w:t>
      </w:r>
      <w:r>
        <w:br/>
      </w:r>
      <w:r>
        <w:t>'What are we to do?' we thought day and night.</w:t>
      </w:r>
    </w:p>
    <w:p>
      <w:pPr>
        <w:spacing w:after="60"/>
        <w:ind w:left="510" w:hanging="510"/>
      </w:pPr>
      <w:r>
        <w:rPr>
          <w:b/>
          <w:i w:val="0"/>
        </w:rPr>
        <w:t>36.</w:t>
      </w:r>
      <w:r>
        <w:t xml:space="preserve"> 'Sadhana one thing and attainment another — how can that be?'</w:t>
      </w:r>
      <w:r>
        <w:br/>
      </w:r>
      <w:r>
        <w:t>All the time we wondered in our hearts: whom shall we ask?</w:t>
      </w:r>
    </w:p>
    <w:p>
      <w:pPr>
        <w:spacing w:after="60"/>
        <w:ind w:left="510" w:hanging="510"/>
      </w:pPr>
      <w:r>
        <w:rPr>
          <w:b/>
          <w:i w:val="0"/>
        </w:rPr>
        <w:t>37.</w:t>
      </w:r>
      <w:r>
        <w:t xml:space="preserve"> My brother had composed padas in the spirit of parakiya</w:t>
      </w:r>
      <w:r>
        <w:br/>
      </w:r>
      <w:r>
        <w:t>and intended to spread them in Gauda.</w:t>
      </w:r>
    </w:p>
    <w:p>
      <w:pPr>
        <w:spacing w:after="60"/>
        <w:ind w:left="510" w:hanging="510"/>
      </w:pPr>
      <w:r>
        <w:rPr>
          <w:b/>
          <w:i w:val="0"/>
        </w:rPr>
        <w:t>38.</w:t>
      </w:r>
      <w:r>
        <w:t xml:space="preserve"> Thinking thus, the three of us deliberated</w:t>
      </w:r>
      <w:r>
        <w:br/>
      </w:r>
      <w:r>
        <w:t>and, reflecting, firmly resolved:</w:t>
      </w:r>
    </w:p>
    <w:p>
      <w:pPr>
        <w:spacing w:after="60"/>
        <w:ind w:left="510" w:hanging="510"/>
      </w:pPr>
      <w:r>
        <w:rPr>
          <w:b/>
          <w:i w:val="0"/>
        </w:rPr>
        <w:t>39.</w:t>
      </w:r>
      <w:r>
        <w:t xml:space="preserve"> we three decided to write a letter</w:t>
      </w:r>
      <w:r>
        <w:br/>
      </w:r>
      <w:r>
        <w:t>and send it to Sri Jiva Gosani —</w:t>
      </w:r>
    </w:p>
    <w:p>
      <w:pPr>
        <w:spacing w:after="60"/>
        <w:ind w:left="510" w:hanging="510"/>
      </w:pPr>
      <w:r>
        <w:rPr>
          <w:b/>
          <w:i w:val="0"/>
        </w:rPr>
        <w:t>40.</w:t>
      </w:r>
      <w:r>
        <w:t xml:space="preserve"> one letter to the companions of the Gosvami;</w:t>
      </w:r>
      <w:r>
        <w:br/>
      </w:r>
      <w:r>
        <w:t>and we considered: who will carry it?</w:t>
      </w:r>
    </w:p>
    <w:p>
      <w:pPr>
        <w:spacing w:after="60"/>
        <w:ind w:left="510" w:hanging="510"/>
      </w:pPr>
      <w:r>
        <w:rPr>
          <w:b/>
          <w:i w:val="0"/>
        </w:rPr>
        <w:t>41.</w:t>
      </w:r>
      <w:r>
        <w:t xml:space="preserve"> There was a maha-bhagavata named Raya Vasanta,</w:t>
      </w:r>
      <w:r>
        <w:br/>
      </w:r>
      <w:r>
        <w:t>who was always thinking of going to Vrindavana.</w:t>
      </w:r>
    </w:p>
    <w:p>
      <w:pPr>
        <w:spacing w:after="60"/>
        <w:ind w:left="510" w:hanging="510"/>
      </w:pPr>
      <w:r>
        <w:rPr>
          <w:b/>
          <w:i w:val="0"/>
        </w:rPr>
        <w:t>42.</w:t>
      </w:r>
      <w:r>
        <w:t xml:space="preserve"> We told him everything in detail,</w:t>
      </w:r>
      <w:r>
        <w:br/>
      </w:r>
      <w:r>
        <w:t>and through him we three sent the letter:</w:t>
      </w:r>
    </w:p>
    <w:p>
      <w:pPr>
        <w:spacing w:after="60"/>
        <w:ind w:left="510" w:hanging="510"/>
      </w:pPr>
      <w:r>
        <w:rPr>
          <w:b/>
          <w:i w:val="0"/>
        </w:rPr>
        <w:t>43.</w:t>
      </w:r>
      <w:r>
        <w:t xml:space="preserve"> 'To Sri Jiva Gosvami and all his companions,</w:t>
      </w:r>
      <w:r>
        <w:br/>
      </w:r>
      <w:r>
        <w:t>to all those great souls, tell everything.'</w:t>
      </w:r>
    </w:p>
    <w:p>
      <w:pPr>
        <w:spacing w:after="60"/>
        <w:ind w:left="510" w:hanging="510"/>
      </w:pPr>
      <w:r>
        <w:rPr>
          <w:b/>
          <w:i w:val="0"/>
        </w:rPr>
        <w:t>44.</w:t>
      </w:r>
      <w:r>
        <w:t xml:space="preserve"> Taking the letter, the Raya went to Vrindavana</w:t>
      </w:r>
      <w:r>
        <w:br/>
      </w:r>
      <w:r>
        <w:t>and, coming to the feet of Sri Gosvami, gave him the letter;</w:t>
      </w:r>
    </w:p>
    <w:p>
      <w:pPr>
        <w:spacing w:after="60"/>
        <w:ind w:left="510" w:hanging="510"/>
      </w:pPr>
      <w:r>
        <w:rPr>
          <w:b/>
          <w:i w:val="0"/>
        </w:rPr>
        <w:t>45.</w:t>
      </w:r>
      <w:r>
        <w:t xml:space="preserve"> then he took the letter to the companions</w:t>
      </w:r>
      <w:r>
        <w:br/>
      </w:r>
      <w:r>
        <w:t>and told them everything in detail.</w:t>
      </w:r>
    </w:p>
    <w:p>
      <w:pPr>
        <w:spacing w:after="60"/>
        <w:ind w:left="510" w:hanging="510"/>
      </w:pPr>
      <w:r>
        <w:rPr>
          <w:b/>
          <w:i w:val="0"/>
        </w:rPr>
        <w:t>46.</w:t>
      </w:r>
      <w:r>
        <w:t xml:space="preserve"> After some days the Gosani sent an answer;</w:t>
      </w:r>
      <w:r>
        <w:br/>
      </w:r>
      <w:r>
        <w:t>the companions, taking the letter, quickly returned.</w:t>
      </w:r>
    </w:p>
    <w:p>
      <w:pPr>
        <w:spacing w:after="60"/>
        <w:ind w:left="510" w:hanging="510"/>
      </w:pPr>
      <w:r>
        <w:rPr>
          <w:b/>
          <w:i w:val="0"/>
        </w:rPr>
        <w:t>47.</w:t>
      </w:r>
      <w:r>
        <w:t xml:space="preserve"> One letter the Gosani wrote to my Prabhu:</w:t>
      </w:r>
      <w:r>
        <w:br/>
      </w:r>
      <w:r>
        <w:t>in it he speaks of Vyasa with displeasure.</w:t>
      </w:r>
    </w:p>
    <w:p>
      <w:pPr>
        <w:spacing w:after="60"/>
        <w:ind w:left="510" w:hanging="510"/>
      </w:pPr>
      <w:r>
        <w:rPr>
          <w:b/>
          <w:i w:val="0"/>
        </w:rPr>
        <w:t>48.</w:t>
      </w:r>
      <w:r>
        <w:t xml:space="preserve"> With feeling the Gosvami (writes) in this letter:</w:t>
      </w:r>
      <w:r>
        <w:br/>
      </w:r>
      <w:r>
        <w:t>'Where is Vyasa Sharma now?</w:t>
      </w:r>
    </w:p>
    <w:p>
      <w:pPr>
        <w:spacing w:after="60"/>
        <w:ind w:left="510" w:hanging="510"/>
      </w:pPr>
      <w:r>
        <w:rPr>
          <w:b/>
          <w:i w:val="0"/>
        </w:rPr>
        <w:t>49.</w:t>
      </w:r>
      <w:r>
        <w:t xml:space="preserve"> Be sure to write me about this:</w:t>
      </w:r>
      <w:r>
        <w:br/>
      </w:r>
      <w:r>
        <w:t>I cannot understand what is in his mind.'</w:t>
      </w:r>
    </w:p>
    <w:p>
      <w:pPr>
        <w:spacing w:after="60"/>
        <w:ind w:left="510" w:hanging="510"/>
      </w:pPr>
      <w:r>
        <w:rPr>
          <w:b/>
          <w:i w:val="0"/>
        </w:rPr>
        <w:t>50.</w:t>
      </w:r>
      <w:r>
        <w:t xml:space="preserve"> And then the Gosvami's letter to us:</w:t>
      </w:r>
      <w:r>
        <w:br/>
      </w:r>
      <w:r>
        <w:t>a most wondrous letter, a nectar for the ears.</w:t>
      </w:r>
    </w:p>
    <w:p>
      <w:pPr>
        <w:spacing w:after="60"/>
        <w:ind w:left="510" w:hanging="510"/>
      </w:pPr>
      <w:r>
        <w:rPr>
          <w:b/>
          <w:i w:val="0"/>
        </w:rPr>
        <w:t>51.</w:t>
      </w:r>
      <w:r>
        <w:t xml:space="preserve"> 'What need is there to write to me,</w:t>
      </w:r>
      <w:r>
        <w:br/>
      </w:r>
      <w:r>
        <w:t>when you are vessels of the mercy of Srimat Acharya?</w:t>
      </w:r>
    </w:p>
    <w:p>
      <w:pPr>
        <w:spacing w:after="60"/>
        <w:ind w:left="510" w:hanging="510"/>
      </w:pPr>
      <w:r>
        <w:rPr>
          <w:b/>
          <w:i w:val="0"/>
        </w:rPr>
        <w:t>52.</w:t>
      </w:r>
      <w:r>
        <w:t xml:space="preserve"> The Acharya Mahashaya has instructed you especially;</w:t>
      </w:r>
      <w:r>
        <w:br/>
      </w:r>
      <w:r>
        <w:t>his opinion is my opinion.</w:t>
      </w:r>
    </w:p>
    <w:p>
      <w:pPr>
        <w:spacing w:after="60"/>
        <w:ind w:left="510" w:hanging="510"/>
      </w:pPr>
      <w:r>
        <w:rPr>
          <w:b/>
          <w:i w:val="0"/>
        </w:rPr>
        <w:t>53.</w:t>
      </w:r>
      <w:r>
        <w:t xml:space="preserve"> What is contemplated in sadhana, that is what is attained' —</w:t>
      </w:r>
      <w:r>
        <w:br/>
      </w:r>
      <w:r>
        <w:t>this he explained in the letter, without any doubt.</w:t>
      </w:r>
    </w:p>
    <w:p>
      <w:pPr>
        <w:spacing w:after="60"/>
        <w:ind w:left="510" w:hanging="510"/>
      </w:pPr>
      <w:r>
        <w:rPr>
          <w:b/>
          <w:i w:val="0"/>
        </w:rPr>
        <w:t>54.</w:t>
      </w:r>
      <w:r>
        <w:t xml:space="preserve"> This truth Sri Gosani Krishnadasa</w:t>
      </w:r>
      <w:r>
        <w:br/>
      </w:r>
      <w:r>
        <w:t>revealed in his book:</w:t>
      </w:r>
    </w:p>
    <w:p>
      <w:pPr>
        <w:spacing w:after="60"/>
        <w:ind w:left="510" w:hanging="510"/>
      </w:pPr>
      <w:r>
        <w:rPr>
          <w:b/>
          <w:i w:val="0"/>
        </w:rPr>
        <w:t>55.</w:t>
      </w:r>
      <w:r>
        <w:t xml:space="preserve"> "Whoever worships, taking up some bhava of Vraja,</w:t>
      </w:r>
      <w:r>
        <w:br/>
      </w:r>
      <w:r>
        <w:t>obtains a body suited to that bhava and attains Krishna in Vraja."</w:t>
      </w:r>
      <w:r>
        <w:rPr>
          <w:b w:val="0"/>
          <w:i w:val="0"/>
          <w:vertAlign w:val="superscript"/>
        </w:rPr>
        <w:t>5</w:t>
      </w:r>
    </w:p>
    <w:p>
      <w:pPr>
        <w:spacing w:after="60"/>
        <w:ind w:left="510" w:hanging="510"/>
      </w:pPr>
      <w:r>
        <w:rPr>
          <w:b/>
          <w:i w:val="0"/>
        </w:rPr>
        <w:t>56.</w:t>
      </w:r>
      <w:r>
        <w:t xml:space="preserve"> This is the whole essence, stated unshakeably.</w:t>
      </w:r>
      <w:r>
        <w:br/>
      </w:r>
      <w:r>
        <w:t>Hear the Gosvami's letter — hearing it is auspicious.</w:t>
      </w:r>
    </w:p>
    <w:p>
      <w:pPr>
        <w:spacing w:after="60"/>
        <w:ind w:left="510" w:hanging="510"/>
      </w:pPr>
      <w:r>
        <w:rPr>
          <w:b/>
          <w:i w:val="0"/>
        </w:rPr>
        <w:t>57.</w:t>
      </w:r>
      <w:r>
        <w:t xml:space="preserve"> First, the Gosvami's letter to my Prabhu;</w:t>
      </w:r>
      <w:r>
        <w:br/>
      </w:r>
      <w:r>
        <w:t>in it — listen — your name too appears.</w:t>
      </w:r>
    </w:p>
    <w:p>
      <w:pPr>
        <w:spacing w:after="60"/>
        <w:ind w:left="510" w:hanging="510"/>
      </w:pPr>
      <w:r>
        <w:rPr>
          <w:b/>
          <w:i w:val="0"/>
        </w:rPr>
        <w:t>58.</w:t>
      </w:r>
      <w:r>
        <w:t xml:space="preserve"> When Raya Vasanta went to Vrindavana,</w:t>
      </w:r>
      <w:r>
        <w:br/>
      </w:r>
      <w:r>
        <w:t>the Gosani asked him about my Prabhu.</w:t>
      </w:r>
    </w:p>
    <w:p>
      <w:pPr>
        <w:spacing w:after="60"/>
        <w:ind w:left="510" w:hanging="510"/>
      </w:pPr>
      <w:r>
        <w:rPr>
          <w:b/>
          <w:i w:val="0"/>
        </w:rPr>
        <w:t>59.</w:t>
      </w:r>
      <w:r>
        <w:t xml:space="preserve"> Sri Raya Vasanta gave him all the news,</w:t>
      </w:r>
      <w:r>
        <w:br/>
      </w:r>
      <w:r>
        <w:t>and the Gosani learned everything that had happened.</w:t>
      </w:r>
    </w:p>
    <w:p>
      <w:pPr>
        <w:spacing w:after="60"/>
        <w:ind w:left="510" w:hanging="510"/>
      </w:pPr>
      <w:r>
        <w:rPr>
          <w:b/>
          <w:i w:val="0"/>
        </w:rPr>
        <w:t>60.</w:t>
      </w:r>
      <w:r>
        <w:t xml:space="preserve"> First he sent a letter to my Prabhu;</w:t>
      </w:r>
      <w:r>
        <w:br/>
      </w:r>
      <w:r>
        <w:t>receiving the letter, my Prabhu placed it on his head.</w:t>
      </w:r>
    </w:p>
    <w:p>
      <w:pPr>
        <w:spacing w:after="60"/>
        <w:ind w:left="510" w:hanging="510"/>
      </w:pPr>
      <w:r>
        <w:rPr>
          <w:b/>
          <w:i w:val="0"/>
        </w:rPr>
        <w:t>61.</w:t>
      </w:r>
      <w:r>
        <w:t xml:space="preserve"> From the letter Prabhu learned all the news;</w:t>
      </w:r>
      <w:r>
        <w:br/>
      </w:r>
      <w:r>
        <w:t>reading the letter, Prabhu shed streams of tears.</w:t>
      </w:r>
    </w:p>
    <w:p>
      <w:pPr>
        <w:spacing w:after="60"/>
        <w:ind w:left="510" w:hanging="510"/>
      </w:pPr>
      <w:r>
        <w:rPr>
          <w:b/>
          <w:i w:val="0"/>
        </w:rPr>
        <w:t>62.</w:t>
      </w:r>
      <w:r>
        <w:t xml:space="preserve"> Then, when the Raya returned to Gauda,</w:t>
      </w:r>
      <w:r>
        <w:br/>
      </w:r>
      <w:r>
        <w:t>we, receiving the letter, were greatly pleased.</w:t>
      </w:r>
    </w:p>
    <w:p>
      <w:pPr>
        <w:spacing w:after="60"/>
        <w:ind w:left="510" w:hanging="510"/>
      </w:pPr>
      <w:r>
        <w:rPr>
          <w:b/>
          <w:i w:val="0"/>
        </w:rPr>
        <w:t>63.</w:t>
      </w:r>
      <w:r>
        <w:t xml:space="preserve"> I asked him about everything:</w:t>
      </w:r>
      <w:r>
        <w:br/>
      </w:r>
      <w:r>
        <w:t>"Why does the Gosvami's letter speak of Sharma's words?"</w:t>
      </w:r>
    </w:p>
    <w:p>
      <w:pPr>
        <w:spacing w:after="60"/>
        <w:ind w:left="510" w:hanging="510"/>
      </w:pPr>
      <w:r>
        <w:rPr>
          <w:b/>
          <w:i w:val="0"/>
        </w:rPr>
        <w:t>64.</w:t>
      </w:r>
      <w:r>
        <w:t xml:space="preserve"> The Raya says: "When the Gosani heard the reason, (he said:)</w:t>
      </w:r>
      <w:r>
        <w:br/>
      </w:r>
      <w:r>
        <w:t>'Who but Sharma could have said such a thing?</w:t>
      </w:r>
    </w:p>
    <w:p>
      <w:pPr>
        <w:spacing w:after="60"/>
        <w:ind w:left="510" w:hanging="510"/>
      </w:pPr>
      <w:r>
        <w:rPr>
          <w:b/>
          <w:i w:val="0"/>
        </w:rPr>
        <w:t>65.</w:t>
      </w:r>
      <w:r>
        <w:t xml:space="preserve"> Such words never come from a devotee's mouth:</w:t>
      </w:r>
      <w:r>
        <w:br/>
      </w:r>
      <w:r>
        <w:t>this is surely the opinion of a brahmana pandita.'"</w:t>
      </w:r>
    </w:p>
    <w:p>
      <w:pPr>
        <w:spacing w:after="60"/>
        <w:ind w:left="510" w:hanging="510"/>
      </w:pPr>
      <w:r>
        <w:rPr>
          <w:b/>
          <w:i w:val="0"/>
        </w:rPr>
        <w:t>66.</w:t>
      </w:r>
      <w:r>
        <w:t xml:space="preserve"> The Gosvami's letter to Prabhu was in the month of Bhadra;</w:t>
      </w:r>
      <w:r>
        <w:br/>
      </w:r>
      <w:r>
        <w:t>and in Vaishakha — the letter to us. Listen.</w:t>
      </w:r>
    </w:p>
    <w:p>
      <w:pPr>
        <w:spacing w:after="60"/>
        <w:ind w:left="510" w:hanging="510"/>
      </w:pPr>
      <w:r>
        <w:rPr>
          <w:b/>
          <w:i w:val="0"/>
        </w:rPr>
        <w:t>67.</w:t>
      </w:r>
      <w:r>
        <w:t xml:space="preserve"> Here is the letter:</w:t>
      </w:r>
      <w:r>
        <w:br/>
      </w:r>
      <w:r>
        <w:rPr>
          <w:b w:val="0"/>
          <w:i/>
        </w:rPr>
        <w:t>"May it be well. To the feet of Sri Sri Srinivasa Acharya, whose two feet give me all happiness — the one named Jiva, bowing, submits. I always wish for your welfare; for many days no news has come from there — so let us be gladdened. Here I am at present in good bodily health, and the others likewise; but the feet of Sri Bhugarbha Gosvami have left the body, consciously surrendering the soul to Sri Vrindavana-natha — this is the special news. Write of the welfare of your companions, especially of Sri Vrindavana Dasa — whether he studies a little or not. And further: where and how is Sri Vyasa Sharma now? Write also of Sri Vasudeva Kaviraja. Moreover, the corrections of the 'Rasamrita-sindhu', the 'Madhava-mahotsava', the 'Uttara-champu' and the 'Hari-namamrita' are not yet quite finished, and because of the rains we are not sending them now; later, if fate is favourable, they will be sent. Know that all here offer you obeisances as befits; and convey my obeisances to those there. Bhadra, the bright fortnight."</w:t>
      </w:r>
      <w:r>
        <w:rPr>
          <w:b w:val="0"/>
          <w:i w:val="0"/>
          <w:vertAlign w:val="superscript"/>
        </w:rPr>
        <w:t>6</w:t>
      </w:r>
    </w:p>
    <w:p>
      <w:pPr>
        <w:spacing w:after="60"/>
        <w:ind w:left="510" w:hanging="510"/>
      </w:pPr>
      <w:r>
        <w:rPr>
          <w:b/>
          <w:i w:val="0"/>
        </w:rPr>
        <w:t>68.</w:t>
      </w:r>
      <w:r>
        <w:t xml:space="preserve"> (The letter to us:)</w:t>
      </w:r>
      <w:r>
        <w:br/>
      </w:r>
      <w:r>
        <w:rPr>
          <w:b w:val="0"/>
          <w:i/>
        </w:rPr>
        <w:t>"To Sri Raja Mahashaya — auspicious blessings. May it be well. To Sri Ramachandra Kaviraja, Sri Narottama Dasa and Sri Govinda Dasa, praised by all Vaishnavas — the abode of happiness and wealth for such as me — I, named Jiva, from Sri Vrindavana, with an embrace, submit. I especially wish for your welfare there; having received a letter full of affection, I long for one again and again. The beautiful songs which you lovingly sent — from them I at once obtained great good; what more need be said to those who love without motive? As for what you constantly ask — the method of constant remembrance — it is clearly stated in the 'Sri Rasamrita-sindhu': 'service in the form of the practitioner' and so on. There 'in the form of the practitioner' means 'with the external body', and 'in the perfected form' means 'with the body contemplated as suited to one's own desired service'. And there service in the perfected form is only according to the path of raganuga; its varieties according to time, place and lila are many — how much can be written? Service in the form of the practitioner, however, is to be understood according to the method of vaidhi, following the Agamas and the rest. Srimat Acharya Mahashaya will instruct you especially in this; for this is indeed our all; what more is there to add? The fourteenth day of Vaishakha."</w:t>
      </w:r>
      <w:r>
        <w:rPr>
          <w:b w:val="0"/>
          <w:i w:val="0"/>
          <w:vertAlign w:val="superscript"/>
        </w:rPr>
        <w:t>7</w:t>
      </w:r>
    </w:p>
    <w:p>
      <w:pPr>
        <w:spacing w:after="60"/>
        <w:ind w:left="510" w:hanging="510"/>
      </w:pPr>
      <w:r>
        <w:rPr>
          <w:b/>
          <w:i w:val="0"/>
        </w:rPr>
        <w:t>69.</w:t>
      </w:r>
      <w:r>
        <w:t xml:space="preserve"> (A third letter:)</w:t>
      </w:r>
      <w:r>
        <w:br/>
      </w:r>
      <w:r>
        <w:rPr>
          <w:b w:val="0"/>
          <w:i/>
        </w:rPr>
        <w:t>"To the most worshipful ones, whose mind-bee is plump and intoxicated with drinking the unobstructed nectar of the lotus feet of Sri Govinda, whose lives are purified by study of the instructions to Vaishnavas, whose whole hearts are nourished by tasting the nectar of the feet of the assembly of like-minded sadhus — a request, with obeisance and embrace, from one who is drowning in the ocean of samsara. Since I am far away and deprived of your sight, consider how my joyful fortune may arise: for you are the helmsman on the ocean of reflection on living in the highest good company. The beautiful songs composed on the pastimes of Sri Radha and Krishna have been received; and see to whatever else is fitting. Let the honoured ones learn the method of sadhana from the letter of Srimat Gosvami.</w:t>
      </w:r>
      <w:r>
        <w:br/>
      </w:r>
      <w:r>
        <w:rPr>
          <w:b w:val="0"/>
          <w:i/>
        </w:rPr>
        <w:t>The fragrance of the garland of poems, borne by the gentle breeze from the sandal-hill — Sri Govinda, king of poets — connected with the moon Krishna, intoxicating the bees who have taken shelter at the feet of the wish-fulfilling tree Srimat Jiva, has caused wonder in everyone in the forests of Vraja — what could be higher?</w:t>
      </w:r>
      <w:r>
        <w:br/>
      </w:r>
      <w:r>
        <w:rPr>
          <w:b w:val="0"/>
          <w:i/>
        </w:rPr>
        <w:t>This is a brief letter."</w:t>
      </w:r>
      <w:r>
        <w:rPr>
          <w:b w:val="0"/>
          <w:i w:val="0"/>
          <w:vertAlign w:val="superscript"/>
        </w:rPr>
        <w:t>8</w:t>
      </w:r>
    </w:p>
    <w:p>
      <w:pPr>
        <w:spacing w:after="60"/>
        <w:ind w:left="510" w:hanging="510"/>
      </w:pPr>
      <w:r>
        <w:rPr>
          <w:b/>
          <w:i w:val="0"/>
        </w:rPr>
        <w:t>70.</w:t>
      </w:r>
      <w:r>
        <w:t xml:space="preserve"> Hearing the letters, the maharaja was filled with boundless joy:</w:t>
      </w:r>
      <w:r>
        <w:br/>
      </w:r>
      <w:r>
        <w:t>gooseflesh and trembling all over his body, streams of tears from his eyes.</w:t>
      </w:r>
    </w:p>
    <w:p>
      <w:pPr>
        <w:spacing w:after="60"/>
        <w:ind w:left="510" w:hanging="510"/>
      </w:pPr>
      <w:r>
        <w:rPr>
          <w:b/>
          <w:i w:val="0"/>
        </w:rPr>
        <w:t>71.</w:t>
      </w:r>
      <w:r>
        <w:t xml:space="preserve"> Faltering in bhava, the king fell to the ground</w:t>
      </w:r>
      <w:r>
        <w:br/>
      </w:r>
      <w:r>
        <w:t>and suddenly, crying out, rose up.</w:t>
      </w:r>
    </w:p>
    <w:p>
      <w:pPr>
        <w:spacing w:after="60"/>
        <w:ind w:left="510" w:hanging="510"/>
      </w:pPr>
      <w:r>
        <w:rPr>
          <w:b/>
          <w:i w:val="0"/>
        </w:rPr>
        <w:t>72.</w:t>
      </w:r>
      <w:r>
        <w:t xml:space="preserve"> Clasping Ramachandra's feet, he weeps;</w:t>
      </w:r>
      <w:r>
        <w:br/>
      </w:r>
      <w:r>
        <w:t>Ramachandra, raising him, embraced him tightly.</w:t>
      </w:r>
    </w:p>
    <w:p>
      <w:pPr>
        <w:spacing w:after="60"/>
        <w:ind w:left="510" w:hanging="510"/>
      </w:pPr>
      <w:r>
        <w:rPr>
          <w:b/>
          <w:i w:val="0"/>
        </w:rPr>
        <w:t>73.</w:t>
      </w:r>
      <w:r>
        <w:t xml:space="preserve"> With arms round each other's necks, both weep loudly,</w:t>
      </w:r>
      <w:r>
        <w:br/>
      </w:r>
      <w:r>
        <w:t>again and again crying only, "Alas, alas!"</w:t>
      </w:r>
    </w:p>
    <w:p>
      <w:pPr>
        <w:spacing w:after="60"/>
        <w:ind w:left="510" w:hanging="510"/>
      </w:pPr>
      <w:r>
        <w:rPr>
          <w:b/>
          <w:i w:val="0"/>
        </w:rPr>
        <w:t>74.</w:t>
      </w:r>
      <w:r>
        <w:t xml:space="preserve"> "You are fortunate, O king, calm your heart:</w:t>
      </w:r>
      <w:r>
        <w:br/>
      </w:r>
      <w:r>
        <w:t>Prabhu's mercy has come to you as it should."</w:t>
      </w:r>
    </w:p>
    <w:p>
      <w:pPr>
        <w:spacing w:after="60"/>
        <w:ind w:left="510" w:hanging="510"/>
      </w:pPr>
      <w:r>
        <w:rPr>
          <w:b/>
          <w:i w:val="0"/>
        </w:rPr>
        <w:t>75.</w:t>
      </w:r>
      <w:r>
        <w:t xml:space="preserve"> Then the king says: "Listen, sir:</w:t>
      </w:r>
      <w:r>
        <w:br/>
      </w:r>
      <w:r>
        <w:t>you are merciful for the sake of my deliverance.</w:t>
      </w:r>
    </w:p>
    <w:p>
      <w:pPr>
        <w:spacing w:after="60"/>
        <w:ind w:left="510" w:hanging="510"/>
      </w:pPr>
      <w:r>
        <w:rPr>
          <w:b/>
          <w:i w:val="0"/>
        </w:rPr>
        <w:t>76.</w:t>
      </w:r>
      <w:r>
        <w:t xml:space="preserve"> From you I have received the teaching on rasa;</w:t>
      </w:r>
      <w:r>
        <w:br/>
      </w:r>
      <w:r>
        <w:t>now I have fully understood the opinion of my Prabhu.</w:t>
      </w:r>
    </w:p>
    <w:p>
      <w:pPr>
        <w:spacing w:after="60"/>
        <w:ind w:left="510" w:hanging="510"/>
      </w:pPr>
      <w:r>
        <w:rPr>
          <w:b/>
          <w:i w:val="0"/>
        </w:rPr>
        <w:t>77.</w:t>
      </w:r>
      <w:r>
        <w:t xml:space="preserve"> You are a maha-bhagavata; by your mercy</w:t>
      </w:r>
      <w:r>
        <w:br/>
      </w:r>
      <w:r>
        <w:t>I have firmly come to know the pure bhava of Vraja."</w:t>
      </w:r>
    </w:p>
    <w:p>
      <w:pPr>
        <w:spacing w:after="60"/>
        <w:ind w:left="510" w:hanging="510"/>
      </w:pPr>
      <w:r>
        <w:rPr>
          <w:b/>
          <w:i w:val="0"/>
        </w:rPr>
        <w:t>78.</w:t>
      </w:r>
      <w:r>
        <w:t xml:space="preserve"> Ramachandra says: "Hear my word:</w:t>
      </w:r>
      <w:r>
        <w:br/>
      </w:r>
      <w:r>
        <w:t>I have told you the essence of this conclusion.</w:t>
      </w:r>
    </w:p>
    <w:p>
      <w:pPr>
        <w:spacing w:after="60"/>
        <w:ind w:left="510" w:hanging="510"/>
      </w:pPr>
      <w:r>
        <w:rPr>
          <w:b/>
          <w:i w:val="0"/>
        </w:rPr>
        <w:t>79.</w:t>
      </w:r>
      <w:r>
        <w:t xml:space="preserve"> Keep it hidden in your heart;</w:t>
      </w:r>
      <w:r>
        <w:br/>
      </w:r>
      <w:r>
        <w:t>let it never be divulged elsewhere.</w:t>
      </w:r>
    </w:p>
    <w:p>
      <w:pPr>
        <w:spacing w:after="60"/>
        <w:ind w:left="510" w:hanging="510"/>
      </w:pPr>
      <w:r>
        <w:rPr>
          <w:b/>
          <w:i w:val="0"/>
        </w:rPr>
        <w:t>80.</w:t>
      </w:r>
      <w:r>
        <w:t xml:space="preserve"> You, maharaja, are the crown of the wise:</w:t>
      </w:r>
      <w:r>
        <w:br/>
      </w:r>
      <w:r>
        <w:t>understand it yourself in your heart.</w:t>
      </w:r>
    </w:p>
    <w:p>
      <w:pPr>
        <w:spacing w:after="60"/>
        <w:ind w:left="510" w:hanging="510"/>
      </w:pPr>
      <w:r>
        <w:rPr>
          <w:b/>
          <w:i w:val="0"/>
        </w:rPr>
        <w:t>81.</w:t>
      </w:r>
      <w:r>
        <w:t xml:space="preserve"> And I tell you one thing more, listen, O king:</w:t>
      </w:r>
      <w:r>
        <w:br/>
      </w:r>
      <w:r>
        <w:t>giving up jnana and karma, relish bhava.</w:t>
      </w:r>
    </w:p>
    <w:p>
      <w:pPr>
        <w:spacing w:after="60"/>
        <w:ind w:left="510" w:hanging="510"/>
      </w:pPr>
      <w:r>
        <w:rPr>
          <w:b/>
          <w:i w:val="0"/>
        </w:rPr>
        <w:t>82.</w:t>
      </w:r>
      <w:r>
        <w:t xml:space="preserve"> By jnana, karma and the like this is never attained —</w:t>
      </w:r>
      <w:r>
        <w:br/>
      </w:r>
      <w:r>
        <w:t>this I have told you for certain."</w:t>
      </w:r>
    </w:p>
    <w:p>
      <w:pPr>
        <w:spacing w:after="60"/>
        <w:ind w:left="510" w:hanging="510"/>
      </w:pPr>
      <w:r>
        <w:rPr>
          <w:b/>
          <w:i w:val="0"/>
        </w:rPr>
        <w:t>83.</w:t>
      </w:r>
      <w:r>
        <w:t xml:space="preserve"> Then the king again addresses Ramachandra:</w:t>
      </w:r>
      <w:r>
        <w:br/>
      </w:r>
      <w:r>
        <w:t>"Be merciful and tell me — let my doubt be dispelled.</w:t>
      </w:r>
    </w:p>
    <w:p>
      <w:pPr>
        <w:spacing w:after="60"/>
        <w:ind w:left="510" w:hanging="510"/>
      </w:pPr>
      <w:r>
        <w:rPr>
          <w:b/>
          <w:i w:val="0"/>
        </w:rPr>
        <w:t>84.</w:t>
      </w:r>
      <w:r>
        <w:t xml:space="preserve"> Tell me now of the meeting of Bhatta Gosvami:</w:t>
      </w:r>
      <w:r>
        <w:br/>
      </w:r>
      <w:r>
        <w:t>how did he come to see Mahaprabhu?"</w:t>
      </w:r>
    </w:p>
    <w:p>
      <w:pPr>
        <w:spacing w:after="60"/>
        <w:ind w:left="510" w:hanging="510"/>
      </w:pPr>
      <w:r>
        <w:rPr>
          <w:b/>
          <w:i w:val="0"/>
        </w:rPr>
        <w:t>85.</w:t>
      </w:r>
      <w:r>
        <w:t xml:space="preserve"> Ramachandra says: "Listen, O king, I shall tell you;</w:t>
      </w:r>
      <w:r>
        <w:br/>
      </w:r>
      <w:r>
        <w:t>I speak to you — be attentive.</w:t>
      </w:r>
    </w:p>
    <w:p>
      <w:pPr>
        <w:spacing w:after="60"/>
        <w:ind w:left="510" w:hanging="510"/>
      </w:pPr>
      <w:r>
        <w:rPr>
          <w:b/>
          <w:i w:val="0"/>
        </w:rPr>
        <w:t>86.</w:t>
      </w:r>
      <w:r>
        <w:t xml:space="preserve"> (The Lord) toured the holy places of the South</w:t>
      </w:r>
      <w:r>
        <w:rPr>
          <w:b w:val="0"/>
          <w:i w:val="0"/>
          <w:vertAlign w:val="superscript"/>
        </w:rPr>
        <w:t>9</w:t>
      </w:r>
      <w:r>
        <w:t xml:space="preserve"> —</w:t>
      </w:r>
      <w:r>
        <w:br/>
      </w:r>
      <w:r>
        <w:t xml:space="preserve">all this is written in the </w:t>
      </w:r>
      <w:r>
        <w:rPr>
          <w:b w:val="0"/>
          <w:i/>
        </w:rPr>
        <w:t>Chaitanya-charitamrita</w:t>
      </w:r>
      <w:r>
        <w:t>:</w:t>
      </w:r>
    </w:p>
    <w:p>
      <w:pPr>
        <w:spacing w:after="60"/>
        <w:ind w:left="510" w:hanging="510"/>
      </w:pPr>
      <w:r>
        <w:rPr>
          <w:b/>
          <w:i w:val="0"/>
        </w:rPr>
        <w:t>87.</w:t>
      </w:r>
      <w:r>
        <w:t xml:space="preserve"> in the Madhya-khanda, see the ninth chapter,</w:t>
      </w:r>
      <w:r>
        <w:br/>
      </w:r>
      <w:r>
        <w:t>and relish the pilgrimage to the South.</w:t>
      </w:r>
    </w:p>
    <w:p>
      <w:pPr>
        <w:spacing w:after="60"/>
        <w:ind w:left="510" w:hanging="510"/>
      </w:pPr>
      <w:r>
        <w:rPr>
          <w:b/>
          <w:i w:val="0"/>
        </w:rPr>
        <w:t>88.</w:t>
      </w:r>
      <w:r>
        <w:t xml:space="preserve"> There (the author) did not name the name openly —</w:t>
      </w:r>
      <w:r>
        <w:br/>
      </w:r>
      <w:r>
        <w:t>he kept it secret and did not divulge it;</w:t>
      </w:r>
    </w:p>
    <w:p>
      <w:pPr>
        <w:spacing w:after="60"/>
        <w:ind w:left="510" w:hanging="510"/>
      </w:pPr>
      <w:r>
        <w:rPr>
          <w:b/>
          <w:i w:val="0"/>
        </w:rPr>
        <w:t>89.</w:t>
      </w:r>
      <w:r>
        <w:t xml:space="preserve"> but he wrote there one word of essence —</w:t>
      </w:r>
      <w:r>
        <w:br/>
      </w:r>
      <w:r>
        <w:t>hear the essence of that account.</w:t>
      </w:r>
    </w:p>
    <w:p>
      <w:pPr>
        <w:spacing w:after="60"/>
        <w:ind w:left="510" w:hanging="510"/>
      </w:pPr>
      <w:r>
        <w:rPr>
          <w:b/>
          <w:i w:val="0"/>
        </w:rPr>
        <w:t>90.</w:t>
      </w:r>
      <w:r>
        <w:t xml:space="preserve"> In the </w:t>
      </w:r>
      <w:r>
        <w:rPr>
          <w:b w:val="0"/>
          <w:i/>
        </w:rPr>
        <w:t>Chaitanya-charitamrita</w:t>
      </w:r>
      <w:r>
        <w:t xml:space="preserve"> this is revealed:</w:t>
      </w:r>
      <w:r>
        <w:br/>
      </w:r>
      <w:r>
        <w:t>there he surely wrote of the Gosvami's meeting:</w:t>
      </w:r>
    </w:p>
    <w:p>
      <w:pPr>
        <w:spacing w:after="60"/>
        <w:ind w:left="510" w:hanging="510"/>
      </w:pPr>
      <w:r>
        <w:rPr>
          <w:b/>
          <w:i w:val="0"/>
        </w:rPr>
        <w:t>91.</w:t>
      </w:r>
      <w:r>
        <w:t xml:space="preserve"> 'A certain Sri Vaishnava named Venkata Bhatta</w:t>
      </w:r>
      <w:r>
        <w:br/>
      </w:r>
      <w:r>
        <w:t>respectfully invited Prabhu;</w:t>
      </w:r>
    </w:p>
    <w:p>
      <w:pPr>
        <w:spacing w:after="60"/>
        <w:ind w:left="510" w:hanging="510"/>
      </w:pPr>
      <w:r>
        <w:rPr>
          <w:b/>
          <w:i w:val="0"/>
        </w:rPr>
        <w:t>92.</w:t>
      </w:r>
      <w:r>
        <w:t xml:space="preserve"> bringing Him to his house, he washed His feet</w:t>
      </w:r>
      <w:r>
        <w:br/>
      </w:r>
      <w:r>
        <w:t>and drank that water with his whole family.'</w:t>
      </w:r>
      <w:r>
        <w:rPr>
          <w:b w:val="0"/>
          <w:i w:val="0"/>
          <w:vertAlign w:val="superscript"/>
        </w:rPr>
        <w:t>10</w:t>
      </w:r>
    </w:p>
    <w:p>
      <w:pPr>
        <w:spacing w:after="60"/>
        <w:ind w:left="510" w:hanging="510"/>
      </w:pPr>
      <w:r>
        <w:rPr>
          <w:b/>
          <w:i w:val="0"/>
        </w:rPr>
        <w:t>93.</w:t>
      </w:r>
      <w:r>
        <w:t xml:space="preserve"> Briefly he expressed this word;</w:t>
      </w:r>
      <w:r>
        <w:br/>
      </w:r>
      <w:r>
        <w:t>I shall tell you what happened — be attentive.</w:t>
      </w:r>
    </w:p>
    <w:p>
      <w:pPr>
        <w:spacing w:after="60"/>
        <w:ind w:left="510" w:hanging="510"/>
      </w:pPr>
      <w:r>
        <w:rPr>
          <w:b/>
          <w:i w:val="0"/>
        </w:rPr>
        <w:t>94.</w:t>
      </w:r>
      <w:r>
        <w:t xml:space="preserve"> Mahaprabhu, touring the holy places of the South,</w:t>
      </w:r>
      <w:r>
        <w:br/>
      </w:r>
      <w:r>
        <w:t>suddenly came to Sri Ranga-kshetra.</w:t>
      </w:r>
    </w:p>
    <w:p>
      <w:pPr>
        <w:spacing w:after="60"/>
        <w:ind w:left="510" w:hanging="510"/>
      </w:pPr>
      <w:r>
        <w:rPr>
          <w:b/>
          <w:i w:val="0"/>
        </w:rPr>
        <w:t>95.</w:t>
      </w:r>
      <w:r>
        <w:t xml:space="preserve"> In that holy place lived the best of the brahmanas of Telingana —</w:t>
      </w:r>
      <w:r>
        <w:br/>
      </w:r>
      <w:r>
        <w:t>his name was Sri Trimalla Bhatta, (head of) the brahmana community.</w:t>
      </w:r>
      <w:r>
        <w:rPr>
          <w:b w:val="0"/>
          <w:i w:val="0"/>
          <w:vertAlign w:val="superscript"/>
        </w:rPr>
        <w:t>11</w:t>
      </w:r>
    </w:p>
    <w:p>
      <w:pPr>
        <w:spacing w:after="60"/>
        <w:ind w:left="510" w:hanging="510"/>
      </w:pPr>
      <w:r>
        <w:rPr>
          <w:b/>
          <w:i w:val="0"/>
        </w:rPr>
        <w:t>96.</w:t>
      </w:r>
      <w:r>
        <w:t xml:space="preserve"> Having bathed at midday, Prabhu came to his house;</w:t>
      </w:r>
      <w:r>
        <w:br/>
      </w:r>
      <w:r>
        <w:t>seeing Him with his family, (he) was filled with prema.</w:t>
      </w:r>
    </w:p>
    <w:p>
      <w:pPr>
        <w:spacing w:after="60"/>
        <w:ind w:left="510" w:hanging="510"/>
      </w:pPr>
      <w:r>
        <w:rPr>
          <w:b/>
          <w:i w:val="0"/>
        </w:rPr>
        <w:t>97.</w:t>
      </w:r>
      <w:r>
        <w:t xml:space="preserve"> Bowing many times, he washed His feet</w:t>
      </w:r>
      <w:r>
        <w:br/>
      </w:r>
      <w:r>
        <w:t>and drank the water from His feet together with his family.</w:t>
      </w:r>
    </w:p>
    <w:p>
      <w:pPr>
        <w:spacing w:after="60"/>
        <w:ind w:left="510" w:hanging="510"/>
      </w:pPr>
      <w:r>
        <w:rPr>
          <w:b/>
          <w:i w:val="0"/>
        </w:rPr>
        <w:t>98.</w:t>
      </w:r>
      <w:r>
        <w:t xml:space="preserve"> Seating Him on a worthy seat, he entreated Him much:</w:t>
      </w:r>
      <w:r>
        <w:br/>
      </w:r>
      <w:r>
        <w:t>"Be merciful, Prabhu, we take shelter."</w:t>
      </w:r>
    </w:p>
    <w:p>
      <w:pPr>
        <w:spacing w:after="60"/>
        <w:ind w:left="510" w:hanging="510"/>
      </w:pPr>
      <w:r>
        <w:rPr>
          <w:b/>
          <w:i w:val="0"/>
        </w:rPr>
        <w:t>99.</w:t>
      </w:r>
      <w:r>
        <w:t xml:space="preserve"> Pleased, Prabhu stayed there</w:t>
      </w:r>
      <w:r>
        <w:br/>
      </w:r>
      <w:r>
        <w:t>and in great bliss took His meals in his house.</w:t>
      </w:r>
    </w:p>
    <w:p>
      <w:pPr>
        <w:spacing w:after="60"/>
        <w:ind w:left="510" w:hanging="510"/>
      </w:pPr>
      <w:r>
        <w:rPr>
          <w:b/>
          <w:i w:val="0"/>
        </w:rPr>
        <w:t>100.</w:t>
      </w:r>
      <w:r>
        <w:t xml:space="preserve"> Carefully taking Mahaprabhu's remnants,</w:t>
      </w:r>
      <w:r>
        <w:br/>
      </w:r>
      <w:r>
        <w:t>he partook of that prasada with his family.</w:t>
      </w:r>
    </w:p>
    <w:p>
      <w:pPr>
        <w:spacing w:after="60"/>
        <w:ind w:left="510" w:hanging="510"/>
      </w:pPr>
      <w:r>
        <w:rPr>
          <w:b/>
          <w:i w:val="0"/>
        </w:rPr>
        <w:t>101.</w:t>
      </w:r>
      <w:r>
        <w:t xml:space="preserve"> Receiving the prasada, all floated in bliss;</w:t>
      </w:r>
      <w:r>
        <w:br/>
      </w:r>
      <w:r>
        <w:t>after the meal they offered Prabhu mukhavasa.</w:t>
      </w:r>
    </w:p>
    <w:p>
      <w:pPr>
        <w:spacing w:after="60"/>
        <w:ind w:left="510" w:hanging="510"/>
      </w:pPr>
      <w:r>
        <w:rPr>
          <w:b/>
          <w:i w:val="0"/>
        </w:rPr>
        <w:t>102.</w:t>
      </w:r>
      <w:r>
        <w:t xml:space="preserve"> Humbly falling at Prabhu's feet,</w:t>
      </w:r>
      <w:r>
        <w:br/>
      </w:r>
      <w:r>
        <w:t>with joined palms he entreats:</w:t>
      </w:r>
    </w:p>
    <w:p>
      <w:pPr>
        <w:spacing w:after="60"/>
        <w:ind w:left="510" w:hanging="510"/>
      </w:pPr>
      <w:r>
        <w:rPr>
          <w:b/>
          <w:i w:val="0"/>
        </w:rPr>
        <w:t>103.</w:t>
      </w:r>
      <w:r>
        <w:t xml:space="preserve"> "Prabhu, now the four months of the rains have come;</w:t>
      </w:r>
      <w:r>
        <w:br/>
      </w:r>
      <w:r>
        <w:t>sannyasis do not tour the holy places at this time.</w:t>
      </w:r>
    </w:p>
    <w:p>
      <w:pPr>
        <w:spacing w:after="60"/>
        <w:ind w:left="510" w:hanging="510"/>
      </w:pPr>
      <w:r>
        <w:rPr>
          <w:b/>
          <w:i w:val="0"/>
        </w:rPr>
        <w:t>104.</w:t>
      </w:r>
      <w:r>
        <w:t xml:space="preserve"> If out of mercy You stay for these four months,</w:t>
      </w:r>
      <w:r>
        <w:br/>
      </w:r>
      <w:r>
        <w:t>there will be jubilation in our hearts."</w:t>
      </w:r>
    </w:p>
    <w:p>
      <w:pPr>
        <w:spacing w:after="60"/>
        <w:ind w:left="510" w:hanging="510"/>
      </w:pPr>
      <w:r>
        <w:rPr>
          <w:b/>
          <w:i w:val="0"/>
        </w:rPr>
        <w:t>105.</w:t>
      </w:r>
      <w:r>
        <w:t xml:space="preserve"> Pleased, Prabhu gave His consent;</w:t>
      </w:r>
      <w:r>
        <w:br/>
      </w:r>
      <w:r>
        <w:t>hearing this, all were greatly glad.</w:t>
      </w:r>
    </w:p>
    <w:p>
      <w:pPr>
        <w:spacing w:after="60"/>
        <w:ind w:left="510" w:hanging="510"/>
      </w:pPr>
      <w:r>
        <w:rPr>
          <w:b/>
          <w:i w:val="0"/>
        </w:rPr>
        <w:t>106.</w:t>
      </w:r>
      <w:r>
        <w:t xml:space="preserve"> Mahaprabhu stayed in his house;</w:t>
      </w:r>
      <w:r>
        <w:br/>
      </w:r>
      <w:r>
        <w:t>in great bliss the Bhatta serves Him.</w:t>
      </w:r>
    </w:p>
    <w:p>
      <w:pPr>
        <w:spacing w:after="60"/>
        <w:ind w:left="510" w:hanging="510"/>
      </w:pPr>
      <w:r>
        <w:rPr>
          <w:b/>
          <w:i w:val="0"/>
        </w:rPr>
        <w:t>107.</w:t>
      </w:r>
      <w:r>
        <w:t xml:space="preserve"> Bathing in the Kaveri, seeing Ranganatha,</w:t>
      </w:r>
      <w:r>
        <w:br/>
      </w:r>
      <w:r>
        <w:t>always kirtana and dancing with the devotees —</w:t>
      </w:r>
    </w:p>
    <w:p>
      <w:pPr>
        <w:spacing w:after="60"/>
        <w:ind w:left="510" w:hanging="510"/>
      </w:pPr>
      <w:r>
        <w:rPr>
          <w:b/>
          <w:i w:val="0"/>
        </w:rPr>
        <w:t>108.</w:t>
      </w:r>
      <w:r>
        <w:t xml:space="preserve"> there He stayed, having reached the limit of happiness;</w:t>
      </w:r>
      <w:r>
        <w:br/>
      </w:r>
      <w:r>
        <w:t>thus the four months passed.</w:t>
      </w:r>
    </w:p>
    <w:p>
      <w:pPr>
        <w:spacing w:after="60"/>
        <w:ind w:left="510" w:hanging="510"/>
      </w:pPr>
      <w:r>
        <w:rPr>
          <w:b/>
          <w:i w:val="0"/>
        </w:rPr>
        <w:t>109.</w:t>
      </w:r>
      <w:r>
        <w:t xml:space="preserve"> Venkata's boy, named Sri Gopala Bhatta,</w:t>
      </w:r>
      <w:r>
        <w:br/>
      </w:r>
      <w:r>
        <w:t>guilelessly served the abode of Gaura (Gauranga).</w:t>
      </w:r>
    </w:p>
    <w:p>
      <w:pPr>
        <w:spacing w:after="60"/>
        <w:ind w:left="510" w:hanging="510"/>
      </w:pPr>
      <w:r>
        <w:rPr>
          <w:b/>
          <w:i w:val="0"/>
        </w:rPr>
        <w:t>110.</w:t>
      </w:r>
      <w:r>
        <w:t xml:space="preserve"> His father, knowing his good character,</w:t>
      </w:r>
      <w:r>
        <w:br/>
      </w:r>
      <w:r>
        <w:t>gladly set him to attend on Him.</w:t>
      </w:r>
    </w:p>
    <w:p>
      <w:pPr>
        <w:spacing w:after="60"/>
        <w:ind w:left="510" w:hanging="510"/>
      </w:pPr>
      <w:r>
        <w:rPr>
          <w:b/>
          <w:i w:val="0"/>
        </w:rPr>
        <w:t>111.</w:t>
      </w:r>
      <w:r>
        <w:t xml:space="preserve"> For four months he served in countless ways —</w:t>
      </w:r>
      <w:r>
        <w:br/>
      </w:r>
      <w:r>
        <w:t>it cannot all be told in detail.</w:t>
      </w:r>
    </w:p>
    <w:p>
      <w:pPr>
        <w:spacing w:after="60"/>
        <w:ind w:left="510" w:hanging="510"/>
      </w:pPr>
      <w:r>
        <w:rPr>
          <w:b/>
          <w:i w:val="0"/>
        </w:rPr>
        <w:t>112.</w:t>
      </w:r>
      <w:r>
        <w:t xml:space="preserve"> A golden complexion, great learning, sweet speech,</w:t>
      </w:r>
      <w:r>
        <w:br/>
      </w:r>
      <w:r>
        <w:t>his whole body beautiful, overflowing with streams of loveliness.</w:t>
      </w:r>
    </w:p>
    <w:p>
      <w:pPr>
        <w:spacing w:after="60"/>
        <w:ind w:left="510" w:hanging="510"/>
      </w:pPr>
      <w:r>
        <w:rPr>
          <w:b/>
          <w:i w:val="0"/>
        </w:rPr>
        <w:t>113.</w:t>
      </w:r>
      <w:r>
        <w:t xml:space="preserve"> What wondrous sweetness of body!</w:t>
      </w:r>
      <w:r>
        <w:br/>
      </w:r>
      <w:r>
        <w:t>His form is most sweet — with what shall I compare it?</w:t>
      </w:r>
    </w:p>
    <w:p>
      <w:pPr>
        <w:spacing w:after="60"/>
        <w:ind w:left="510" w:hanging="510"/>
      </w:pPr>
      <w:r>
        <w:rPr>
          <w:b/>
          <w:i w:val="0"/>
        </w:rPr>
        <w:t>114.</w:t>
      </w:r>
      <w:r>
        <w:t xml:space="preserve"> Arms long, reaching to the knees, navel deep,</w:t>
      </w:r>
      <w:r>
        <w:br/>
      </w:r>
      <w:r>
        <w:t>magnanimous, of composed character,</w:t>
      </w:r>
    </w:p>
    <w:p>
      <w:pPr>
        <w:spacing w:after="60"/>
        <w:ind w:left="510" w:hanging="510"/>
      </w:pPr>
      <w:r>
        <w:rPr>
          <w:b/>
          <w:i w:val="0"/>
        </w:rPr>
        <w:t>115.</w:t>
      </w:r>
      <w:r>
        <w:t xml:space="preserve"> eyes surpassing the lotus, chest high,</w:t>
      </w:r>
      <w:r>
        <w:br/>
      </w:r>
      <w:r>
        <w:t>palms and soles red.</w:t>
      </w:r>
    </w:p>
    <w:p>
      <w:pPr>
        <w:spacing w:after="60"/>
        <w:ind w:left="510" w:hanging="510"/>
      </w:pPr>
      <w:r>
        <w:rPr>
          <w:b/>
          <w:i w:val="0"/>
        </w:rPr>
        <w:t>116.</w:t>
      </w:r>
      <w:r>
        <w:t xml:space="preserve"> Knowing in his heart Mahaprabhu's wishes,</w:t>
      </w:r>
      <w:r>
        <w:br/>
      </w:r>
      <w:r>
        <w:t>he joyfully fulfilled them before He spoke.</w:t>
      </w:r>
    </w:p>
    <w:p>
      <w:pPr>
        <w:spacing w:after="60"/>
        <w:ind w:left="510" w:hanging="510"/>
      </w:pPr>
      <w:r>
        <w:rPr>
          <w:b/>
          <w:i w:val="0"/>
        </w:rPr>
        <w:t>117.</w:t>
      </w:r>
      <w:r>
        <w:t xml:space="preserve"> Seeing the expertise of his service, Prabhu was pleased:</w:t>
      </w:r>
      <w:r>
        <w:br/>
      </w:r>
      <w:r>
        <w:t>"How did he know what was in My mind?"</w:t>
      </w:r>
    </w:p>
    <w:p>
      <w:pPr>
        <w:spacing w:after="60"/>
        <w:ind w:left="510" w:hanging="510"/>
      </w:pPr>
      <w:r>
        <w:rPr>
          <w:b/>
          <w:i w:val="0"/>
        </w:rPr>
        <w:t>118.</w:t>
      </w:r>
      <w:r>
        <w:t xml:space="preserve"> Saying this, Mahaprabhu was pleased</w:t>
      </w:r>
      <w:r>
        <w:br/>
      </w:r>
      <w:r>
        <w:t>and showed mercy to the whole family, the servants and maids.</w:t>
      </w:r>
    </w:p>
    <w:p>
      <w:pPr>
        <w:spacing w:after="60"/>
        <w:ind w:left="510" w:hanging="510"/>
      </w:pPr>
      <w:r>
        <w:rPr>
          <w:b/>
          <w:i w:val="0"/>
        </w:rPr>
        <w:t>119.</w:t>
      </w:r>
      <w:r>
        <w:t xml:space="preserve"> One day Mahaprabhu lay down to rest,</w:t>
      </w:r>
      <w:r>
        <w:br/>
      </w:r>
      <w:r>
        <w:t>and Bhatta Gosani serves His feet.</w:t>
      </w:r>
    </w:p>
    <w:p>
      <w:pPr>
        <w:spacing w:after="60"/>
        <w:ind w:left="510" w:hanging="510"/>
      </w:pPr>
      <w:r>
        <w:rPr>
          <w:b/>
          <w:i w:val="0"/>
        </w:rPr>
        <w:t>120.</w:t>
      </w:r>
      <w:r>
        <w:t xml:space="preserve"> Prabhu was greatly pleased with the service of His feet</w:t>
      </w:r>
      <w:r>
        <w:br/>
      </w:r>
      <w:r>
        <w:t>and in private began to say something to him:</w:t>
      </w:r>
    </w:p>
    <w:p>
      <w:pPr>
        <w:spacing w:after="60"/>
        <w:ind w:left="510" w:hanging="510"/>
      </w:pPr>
      <w:r>
        <w:rPr>
          <w:b/>
          <w:i w:val="0"/>
        </w:rPr>
        <w:t>121.</w:t>
      </w:r>
      <w:r>
        <w:t xml:space="preserve"> "Listen, Gopala: you are a companion of Radha."</w:t>
      </w:r>
      <w:r>
        <w:br/>
      </w:r>
      <w:r>
        <w:t>The Bhatta says: "And You are the son of the king of Vraja;</w:t>
      </w:r>
    </w:p>
    <w:p>
      <w:pPr>
        <w:spacing w:after="60"/>
        <w:ind w:left="510" w:hanging="510"/>
      </w:pPr>
      <w:r>
        <w:rPr>
          <w:b/>
          <w:i w:val="0"/>
        </w:rPr>
        <w:t>122.</w:t>
      </w:r>
      <w:r>
        <w:t xml:space="preserve"> taking Radhika's bhava, You have descended:</w:t>
      </w:r>
      <w:r>
        <w:br/>
      </w:r>
      <w:r>
        <w:t>leaving Your dark colour, You have now become golden."</w:t>
      </w:r>
    </w:p>
    <w:p>
      <w:pPr>
        <w:spacing w:after="60"/>
        <w:ind w:left="510" w:hanging="510"/>
      </w:pPr>
      <w:r>
        <w:rPr>
          <w:b/>
          <w:i w:val="0"/>
        </w:rPr>
        <w:t>123.</w:t>
      </w:r>
      <w:r>
        <w:t xml:space="preserve"> Saying this, in the special bhava of the two</w:t>
      </w:r>
      <w:r>
        <w:br/>
      </w:r>
      <w:r>
        <w:t>both revealed their natural bhava.</w:t>
      </w:r>
    </w:p>
    <w:p>
      <w:pPr>
        <w:spacing w:after="60"/>
        <w:ind w:left="510" w:hanging="510"/>
      </w:pPr>
      <w:r>
        <w:rPr>
          <w:b/>
          <w:i w:val="0"/>
        </w:rPr>
        <w:t>124.</w:t>
      </w:r>
      <w:r>
        <w:t xml:space="preserve"> When both, returning to outward consciousness, grew calm,</w:t>
      </w:r>
      <w:r>
        <w:br/>
      </w:r>
      <w:r>
        <w:t>Prabhu spoke to him sweetly:</w:t>
      </w:r>
    </w:p>
    <w:p>
      <w:pPr>
        <w:spacing w:after="60"/>
        <w:ind w:left="510" w:hanging="510"/>
      </w:pPr>
      <w:r>
        <w:rPr>
          <w:b/>
          <w:i w:val="0"/>
        </w:rPr>
        <w:t>125.</w:t>
      </w:r>
      <w:r>
        <w:t xml:space="preserve"> "For some days serve your father and mother,</w:t>
      </w:r>
      <w:r>
        <w:br/>
      </w:r>
      <w:r>
        <w:t>and then go to Vrindavana.</w:t>
      </w:r>
    </w:p>
    <w:p>
      <w:pPr>
        <w:spacing w:after="60"/>
        <w:ind w:left="510" w:hanging="510"/>
      </w:pPr>
      <w:r>
        <w:rPr>
          <w:b/>
          <w:i w:val="0"/>
        </w:rPr>
        <w:t>126.</w:t>
      </w:r>
      <w:r>
        <w:t xml:space="preserve"> In Vrindavana, together with Sri Rupa and Sanatana,</w:t>
      </w:r>
      <w:r>
        <w:br/>
      </w:r>
      <w:r>
        <w:t>you will find many waves of happiness."</w:t>
      </w:r>
    </w:p>
    <w:p>
      <w:pPr>
        <w:spacing w:after="60"/>
        <w:ind w:left="510" w:hanging="510"/>
      </w:pPr>
      <w:r>
        <w:rPr>
          <w:b/>
          <w:i w:val="0"/>
        </w:rPr>
        <w:t>127.</w:t>
      </w:r>
      <w:r>
        <w:t xml:space="preserve"> Saying this, Mahaprabhu, pleased,</w:t>
      </w:r>
      <w:r>
        <w:br/>
      </w:r>
      <w:r>
        <w:t>graciously gave him a kaupina and an outer cloth.</w:t>
      </w:r>
      <w:r>
        <w:rPr>
          <w:b w:val="0"/>
          <w:i w:val="0"/>
          <w:vertAlign w:val="superscript"/>
        </w:rPr>
        <w:t>12</w:t>
      </w:r>
    </w:p>
    <w:p>
      <w:pPr>
        <w:spacing w:after="60"/>
        <w:ind w:left="510" w:hanging="510"/>
      </w:pPr>
      <w:r>
        <w:rPr>
          <w:b/>
          <w:i w:val="0"/>
        </w:rPr>
        <w:t>128.</w:t>
      </w:r>
      <w:r>
        <w:t xml:space="preserve"> Taking the kaupina and outer cloth on his head,</w:t>
      </w:r>
      <w:r>
        <w:br/>
      </w:r>
      <w:r>
        <w:t>he bowed many times, prostrate on the ground.</w:t>
      </w:r>
    </w:p>
    <w:p>
      <w:pPr>
        <w:spacing w:after="60"/>
        <w:ind w:left="510" w:hanging="510"/>
      </w:pPr>
      <w:r>
        <w:rPr>
          <w:b/>
          <w:i w:val="0"/>
        </w:rPr>
        <w:t>129.</w:t>
      </w:r>
      <w:r>
        <w:t xml:space="preserve"> Then Mahaprabhu, placing His foot on his head,</w:t>
      </w:r>
      <w:r>
        <w:br/>
      </w:r>
      <w:r>
        <w:t>raised him and embraced him.</w:t>
      </w:r>
    </w:p>
    <w:p>
      <w:pPr>
        <w:spacing w:after="60"/>
        <w:ind w:left="510" w:hanging="510"/>
      </w:pPr>
      <w:r>
        <w:rPr>
          <w:b/>
          <w:i w:val="0"/>
        </w:rPr>
        <w:t>130.</w:t>
      </w:r>
      <w:r>
        <w:t xml:space="preserve"> Prabhu said: "Listen, I shall tell you something:</w:t>
      </w:r>
      <w:r>
        <w:br/>
      </w:r>
      <w:r>
        <w:t>carry out this order of Mine without fail.</w:t>
      </w:r>
    </w:p>
    <w:p>
      <w:pPr>
        <w:spacing w:after="60"/>
        <w:ind w:left="510" w:hanging="510"/>
      </w:pPr>
      <w:r>
        <w:rPr>
          <w:b/>
          <w:i w:val="0"/>
        </w:rPr>
        <w:t>131.</w:t>
      </w:r>
      <w:r>
        <w:t xml:space="preserve"> From Gauda will come a young brahmana:</w:t>
      </w:r>
      <w:r>
        <w:br/>
      </w:r>
      <w:r>
        <w:t>know for certain — he is My shakti.</w:t>
      </w:r>
    </w:p>
    <w:p>
      <w:pPr>
        <w:spacing w:after="60"/>
        <w:ind w:left="510" w:hanging="510"/>
      </w:pPr>
      <w:r>
        <w:rPr>
          <w:b/>
          <w:i w:val="0"/>
        </w:rPr>
        <w:t>132.</w:t>
      </w:r>
      <w:r>
        <w:t xml:space="preserve"> His name is Srinivasa; when I am no longer seen,</w:t>
      </w:r>
      <w:r>
        <w:br/>
      </w:r>
      <w:r>
        <w:t>he will come to Vrindavana while still young.</w:t>
      </w:r>
    </w:p>
    <w:p>
      <w:pPr>
        <w:spacing w:after="60"/>
        <w:ind w:left="510" w:hanging="510"/>
      </w:pPr>
      <w:r>
        <w:rPr>
          <w:b/>
          <w:i w:val="0"/>
        </w:rPr>
        <w:t>133.</w:t>
      </w:r>
      <w:r>
        <w:t xml:space="preserve"> This kaupina and outer cloth you will give to him,</w:t>
      </w:r>
      <w:r>
        <w:br/>
      </w:r>
      <w:r>
        <w:t>and, giving him hundreds of thousands of verses (of books), you will send him to Gauda.</w:t>
      </w:r>
    </w:p>
    <w:p>
      <w:pPr>
        <w:spacing w:after="60"/>
        <w:ind w:left="510" w:hanging="510"/>
      </w:pPr>
      <w:r>
        <w:rPr>
          <w:b/>
          <w:i w:val="0"/>
        </w:rPr>
        <w:t>134.</w:t>
      </w:r>
      <w:r>
        <w:t xml:space="preserve"> Tell Sanatana and Rupa all this,</w:t>
      </w:r>
      <w:r>
        <w:br/>
      </w:r>
      <w:r>
        <w:t>so that they entrust to him the books on the pastimes of Vraja.</w:t>
      </w:r>
    </w:p>
    <w:p>
      <w:pPr>
        <w:spacing w:after="60"/>
        <w:ind w:left="510" w:hanging="510"/>
      </w:pPr>
      <w:r>
        <w:rPr>
          <w:b/>
          <w:i w:val="0"/>
        </w:rPr>
        <w:t>135.</w:t>
      </w:r>
      <w:r>
        <w:t xml:space="preserve"> He is My own shakti, and not otherwise;</w:t>
      </w:r>
      <w:r>
        <w:br/>
      </w:r>
      <w:r>
        <w:t>all these secrets you must tell them."</w:t>
      </w:r>
    </w:p>
    <w:p>
      <w:pPr>
        <w:spacing w:after="60"/>
        <w:ind w:left="510" w:hanging="510"/>
      </w:pPr>
      <w:r>
        <w:rPr>
          <w:b/>
          <w:i w:val="0"/>
        </w:rPr>
        <w:t>136.</w:t>
      </w:r>
      <w:r>
        <w:t xml:space="preserve"> Saying, "As You command," he bowed his head to His feet</w:t>
      </w:r>
      <w:r>
        <w:br/>
      </w:r>
      <w:r>
        <w:t>and, prostrate on the ground, bowed to His feet.</w:t>
      </w:r>
    </w:p>
    <w:p>
      <w:pPr>
        <w:spacing w:after="60"/>
        <w:ind w:left="510" w:hanging="510"/>
      </w:pPr>
      <w:r>
        <w:rPr>
          <w:b/>
          <w:i w:val="0"/>
        </w:rPr>
        <w:t>137.</w:t>
      </w:r>
      <w:r>
        <w:t xml:space="preserve"> Prabhu said: "And I tell you one thing more:</w:t>
      </w:r>
      <w:r>
        <w:br/>
      </w:r>
      <w:r>
        <w:t>having toured the holy places of the South, I shall soon return.</w:t>
      </w:r>
    </w:p>
    <w:p>
      <w:pPr>
        <w:spacing w:after="60"/>
        <w:ind w:left="510" w:hanging="510"/>
      </w:pPr>
      <w:r>
        <w:rPr>
          <w:b/>
          <w:i w:val="0"/>
        </w:rPr>
        <w:t>138.</w:t>
      </w:r>
      <w:r>
        <w:t xml:space="preserve"> Then you will go to Vrindavana;</w:t>
      </w:r>
      <w:r>
        <w:br/>
      </w:r>
      <w:r>
        <w:t>I shall send a seat and a cord for you.</w:t>
      </w:r>
    </w:p>
    <w:p>
      <w:pPr>
        <w:spacing w:after="60"/>
        <w:ind w:left="510" w:hanging="510"/>
      </w:pPr>
      <w:r>
        <w:rPr>
          <w:b/>
          <w:i w:val="0"/>
        </w:rPr>
        <w:t>139.</w:t>
      </w:r>
      <w:r>
        <w:t xml:space="preserve"> Sitting on that seat, you will put the cord round your neck</w:t>
      </w:r>
      <w:r>
        <w:br/>
      </w:r>
      <w:r>
        <w:t>and show mercy to Srinivasa, the embodiment of prema.</w:t>
      </w:r>
    </w:p>
    <w:p>
      <w:pPr>
        <w:spacing w:after="60"/>
        <w:ind w:left="510" w:hanging="510"/>
      </w:pPr>
      <w:r>
        <w:rPr>
          <w:b/>
          <w:i w:val="0"/>
        </w:rPr>
        <w:t>140.</w:t>
      </w:r>
      <w:r>
        <w:t xml:space="preserve"> Tell him the essence of these words:</w:t>
      </w:r>
      <w:r>
        <w:br/>
      </w:r>
      <w:r>
        <w:t>'Your mercy is My mercy — what more to say?'"</w:t>
      </w:r>
      <w:r>
        <w:rPr>
          <w:b w:val="0"/>
          <w:i w:val="0"/>
          <w:vertAlign w:val="superscript"/>
        </w:rPr>
        <w:t>13</w:t>
      </w:r>
    </w:p>
    <w:p>
      <w:pPr>
        <w:spacing w:after="60"/>
        <w:ind w:left="510" w:hanging="510"/>
      </w:pPr>
      <w:r>
        <w:rPr>
          <w:b/>
          <w:i w:val="0"/>
        </w:rPr>
        <w:t>141.</w:t>
      </w:r>
      <w:r>
        <w:t xml:space="preserve"> The cloth and things given by Prabhu he carefully</w:t>
      </w:r>
      <w:r>
        <w:br/>
      </w:r>
      <w:r>
        <w:t>hid and kept in deep secrecy.</w:t>
      </w:r>
    </w:p>
    <w:p>
      <w:pPr>
        <w:spacing w:after="60"/>
        <w:ind w:left="510" w:hanging="510"/>
      </w:pPr>
      <w:r>
        <w:rPr>
          <w:b/>
          <w:i w:val="0"/>
        </w:rPr>
        <w:t>142.</w:t>
      </w:r>
      <w:r>
        <w:t xml:space="preserve"> When Sri Bhatta Gosani went to Vrindavana,</w:t>
      </w:r>
      <w:r>
        <w:br/>
      </w:r>
      <w:r>
        <w:t>he lived together with Sri Rupa and Sanatana.</w:t>
      </w:r>
    </w:p>
    <w:p>
      <w:pPr>
        <w:spacing w:after="60"/>
        <w:ind w:left="510" w:hanging="510"/>
      </w:pPr>
      <w:r>
        <w:rPr>
          <w:b/>
          <w:i w:val="0"/>
        </w:rPr>
        <w:t>143.</w:t>
      </w:r>
      <w:r>
        <w:t xml:space="preserve"> Of this, in the </w:t>
      </w:r>
      <w:r>
        <w:rPr>
          <w:b w:val="0"/>
          <w:i/>
        </w:rPr>
        <w:t>Chaitanya-charitamrita</w:t>
      </w:r>
      <w:r>
        <w:t>,</w:t>
      </w:r>
      <w:r>
        <w:br/>
      </w:r>
      <w:r>
        <w:t>Kaviraja Gosani has clearly told.</w:t>
      </w:r>
    </w:p>
    <w:p>
      <w:pPr>
        <w:spacing w:after="60"/>
        <w:ind w:left="510" w:hanging="510"/>
      </w:pPr>
      <w:r>
        <w:rPr>
          <w:b/>
          <w:i w:val="0"/>
        </w:rPr>
        <w:t>144.</w:t>
      </w:r>
      <w:r>
        <w:t xml:space="preserve"> When he described the branches of Mahaprabhu,</w:t>
      </w:r>
      <w:r>
        <w:br/>
      </w:r>
      <w:r>
        <w:t>there — listen — are these words:</w:t>
      </w:r>
    </w:p>
    <w:p>
      <w:pPr>
        <w:spacing w:after="60"/>
        <w:ind w:left="510" w:hanging="510"/>
      </w:pPr>
      <w:r>
        <w:rPr>
          <w:b/>
          <w:i w:val="0"/>
        </w:rPr>
        <w:t>145.</w:t>
      </w:r>
      <w:r>
        <w:t xml:space="preserve"> "Sri Gopala Bhatta is one branch, most excellent,</w:t>
      </w:r>
      <w:r>
        <w:br/>
      </w:r>
      <w:r>
        <w:t>whose talks of prema were with Rupa and Sanatana."</w:t>
      </w:r>
      <w:r>
        <w:rPr>
          <w:b w:val="0"/>
          <w:i w:val="0"/>
          <w:vertAlign w:val="superscript"/>
        </w:rPr>
        <w:t>14</w:t>
      </w:r>
    </w:p>
    <w:p>
      <w:pPr>
        <w:spacing w:after="60"/>
        <w:ind w:left="510" w:hanging="510"/>
      </w:pPr>
      <w:r>
        <w:rPr>
          <w:b/>
          <w:i w:val="0"/>
        </w:rPr>
        <w:t>146.</w:t>
      </w:r>
      <w:r>
        <w:t xml:space="preserve"> Gosvami Krishnadasa, in a hymn to Bhatta Gosani,</w:t>
      </w:r>
      <w:r>
        <w:br/>
      </w:r>
      <w:r>
        <w:t>revealed all this:</w:t>
      </w:r>
    </w:p>
    <w:p>
      <w:pPr>
        <w:spacing w:after="60"/>
        <w:ind w:left="510" w:hanging="510"/>
      </w:pPr>
      <w:r>
        <w:rPr>
          <w:b/>
          <w:i w:val="0"/>
        </w:rPr>
        <w:t>147.</w:t>
      </w:r>
      <w:r>
        <w:t xml:space="preserve"> "He who has the power to proclaim Hari-bhakti unceasingly,</w:t>
      </w:r>
      <w:r>
        <w:br/>
      </w:r>
      <w:r>
        <w:t>who always experiences the true and is detached from the worldly,</w:t>
      </w:r>
    </w:p>
    <w:p>
      <w:pPr>
        <w:spacing w:after="60"/>
        <w:ind w:left="510" w:hanging="510"/>
      </w:pPr>
      <w:r>
        <w:rPr>
          <w:b/>
          <w:i w:val="0"/>
        </w:rPr>
        <w:t>148.</w:t>
      </w:r>
      <w:r>
        <w:t xml:space="preserve"> whose seat is renowned through the coming of Mahaprabhu —</w:t>
      </w:r>
      <w:r>
        <w:br/>
      </w:r>
      <w:r>
        <w:t>who can understand this play of Chaitanya?</w:t>
      </w:r>
    </w:p>
    <w:p>
      <w:pPr>
        <w:spacing w:after="60"/>
        <w:ind w:left="510" w:hanging="510"/>
      </w:pPr>
      <w:r>
        <w:rPr>
          <w:b/>
          <w:i w:val="0"/>
        </w:rPr>
        <w:t>149.</w:t>
      </w:r>
      <w:r>
        <w:t xml:space="preserve"> Such is his good fortune that it cannot be told:</w:t>
      </w:r>
      <w:r>
        <w:br/>
      </w:r>
      <w:r>
        <w:t>in his house Prabhu joyfully stayed.</w:t>
      </w:r>
    </w:p>
    <w:p>
      <w:pPr>
        <w:spacing w:after="60"/>
        <w:ind w:left="510" w:hanging="510"/>
      </w:pPr>
      <w:r>
        <w:rPr>
          <w:b/>
          <w:i w:val="0"/>
        </w:rPr>
        <w:t>150.</w:t>
      </w:r>
      <w:r>
        <w:t xml:space="preserve"> May that Gopala Bhatta</w:t>
      </w:r>
      <w:r>
        <w:br/>
      </w:r>
      <w:r>
        <w:t>always shine in my heart — this is my desire.</w:t>
      </w:r>
    </w:p>
    <w:p>
      <w:pPr>
        <w:spacing w:after="60"/>
        <w:ind w:left="510" w:hanging="510"/>
      </w:pPr>
      <w:r>
        <w:rPr>
          <w:b/>
          <w:i w:val="0"/>
        </w:rPr>
        <w:t>151.</w:t>
      </w:r>
      <w:r>
        <w:t xml:space="preserve"> From his eyes tears flow unceasingly,</w:t>
      </w:r>
      <w:r>
        <w:br/>
      </w:r>
      <w:r>
        <w:t>sweat streams over his holy body all the time;</w:t>
      </w:r>
    </w:p>
    <w:p>
      <w:pPr>
        <w:spacing w:after="60"/>
        <w:ind w:left="510" w:hanging="510"/>
      </w:pPr>
      <w:r>
        <w:rPr>
          <w:b/>
          <w:i w:val="0"/>
        </w:rPr>
        <w:t>152.</w:t>
      </w:r>
      <w:r>
        <w:t xml:space="preserve"> abundant gooseflesh and trembling — unceasingly;</w:t>
      </w:r>
      <w:r>
        <w:br/>
      </w:r>
      <w:r>
        <w:t>his voice falters as he utters the name.</w:t>
      </w:r>
    </w:p>
    <w:p>
      <w:pPr>
        <w:spacing w:after="60"/>
        <w:ind w:left="510" w:hanging="510"/>
      </w:pPr>
      <w:r>
        <w:rPr>
          <w:b/>
          <w:i w:val="0"/>
        </w:rPr>
        <w:t>153.</w:t>
      </w:r>
      <w:r>
        <w:t xml:space="preserve"> As soon as his tongue utters the name 'Hare Krishna',</w:t>
      </w:r>
      <w:r>
        <w:br/>
      </w:r>
      <w:r>
        <w:t>he unceasingly makes the sounds 'Ha-ha, ha-ha, ha-ha'.</w:t>
      </w:r>
    </w:p>
    <w:p>
      <w:pPr>
        <w:spacing w:after="60"/>
        <w:ind w:left="510" w:hanging="510"/>
      </w:pPr>
      <w:r>
        <w:rPr>
          <w:b/>
          <w:i w:val="0"/>
        </w:rPr>
        <w:t>154.</w:t>
      </w:r>
      <w:r>
        <w:t xml:space="preserve"> As soon as he says this, he loses consciousness.</w:t>
      </w:r>
      <w:r>
        <w:br/>
      </w:r>
      <w:r>
        <w:t>May that Gopala cast his merciful glance upon me.</w:t>
      </w:r>
    </w:p>
    <w:p>
      <w:pPr>
        <w:spacing w:after="60"/>
        <w:ind w:left="510" w:hanging="510"/>
      </w:pPr>
      <w:r>
        <w:rPr>
          <w:b/>
          <w:i w:val="0"/>
        </w:rPr>
        <w:t>155.</w:t>
      </w:r>
      <w:r>
        <w:t xml:space="preserve"> The one known in Vrindavana as Sri Guna Manjari —</w:t>
      </w:r>
      <w:r>
        <w:br/>
      </w:r>
      <w:r>
        <w:t>that is Gopala Bhatta, equal to her in sweetness —</w:t>
      </w:r>
    </w:p>
    <w:p>
      <w:pPr>
        <w:spacing w:after="60"/>
        <w:ind w:left="510" w:hanging="510"/>
      </w:pPr>
      <w:r>
        <w:rPr>
          <w:b/>
          <w:i w:val="0"/>
        </w:rPr>
        <w:t>156.</w:t>
      </w:r>
      <w:r>
        <w:t xml:space="preserve"> out of mercy to the people of Kali he descended,</w:t>
      </w:r>
      <w:r>
        <w:br/>
      </w:r>
      <w:r>
        <w:t>tasted madhurya-rasa and spread it.</w:t>
      </w:r>
    </w:p>
    <w:p>
      <w:pPr>
        <w:spacing w:after="60"/>
        <w:ind w:left="510" w:hanging="510"/>
      </w:pPr>
      <w:r>
        <w:rPr>
          <w:b/>
          <w:i w:val="0"/>
        </w:rPr>
        <w:t>157.</w:t>
      </w:r>
      <w:r>
        <w:t xml:space="preserve"> Tasting that sweet rasa,</w:t>
      </w:r>
      <w:r>
        <w:br/>
      </w:r>
      <w:r>
        <w:t>he showed mercy to living beings in order to distribute it.</w:t>
      </w:r>
    </w:p>
    <w:p>
      <w:pPr>
        <w:spacing w:after="60"/>
        <w:ind w:left="510" w:hanging="510"/>
      </w:pPr>
      <w:r>
        <w:rPr>
          <w:b/>
          <w:i w:val="0"/>
        </w:rPr>
        <w:t>158.</w:t>
      </w:r>
      <w:r>
        <w:t xml:space="preserve"> He who ever abides in the rasa of prema-bhakti,</w:t>
      </w:r>
      <w:r>
        <w:br/>
      </w:r>
      <w:r>
        <w:t>who relished it in many ways,</w:t>
      </w:r>
    </w:p>
    <w:p>
      <w:pPr>
        <w:spacing w:after="60"/>
        <w:ind w:left="510" w:hanging="510"/>
      </w:pPr>
      <w:r>
        <w:rPr>
          <w:b/>
          <w:i w:val="0"/>
        </w:rPr>
        <w:t>159.</w:t>
      </w:r>
      <w:r>
        <w:t xml:space="preserve"> who is expert in the distinctions of ashraya, rati and rasa,</w:t>
      </w:r>
      <w:r>
        <w:br/>
      </w:r>
      <w:r>
        <w:t>who truly told of them as they deserve" —</w:t>
      </w:r>
    </w:p>
    <w:p>
      <w:pPr>
        <w:spacing w:after="60"/>
        <w:ind w:left="510" w:hanging="510"/>
      </w:pPr>
      <w:r>
        <w:rPr>
          <w:b/>
          <w:i w:val="0"/>
        </w:rPr>
        <w:t>160.</w:t>
      </w:r>
      <w:r>
        <w:t xml:space="preserve"> thus, beginning with this, the virtues of Bhatta Gosvami</w:t>
      </w:r>
      <w:r>
        <w:br/>
      </w:r>
      <w:r>
        <w:t>Kaviraja Gosani described.</w:t>
      </w:r>
    </w:p>
    <w:p>
      <w:pPr>
        <w:spacing w:after="60"/>
        <w:ind w:left="510" w:hanging="510"/>
      </w:pPr>
      <w:r>
        <w:rPr>
          <w:b/>
          <w:i w:val="0"/>
        </w:rPr>
        <w:t>161.</w:t>
      </w:r>
      <w:r>
        <w:t xml:space="preserve"> Here is (the hymn):</w:t>
      </w:r>
      <w:r>
        <w:br/>
      </w:r>
      <w:r>
        <w:rPr>
          <w:b w:val="0"/>
          <w:i/>
        </w:rPr>
        <w:t>"He who is mighty in proclaiming Hari-bhakti unceasingly, who always experiences the truth and is detached from the transient, whose seat is renowned through the blessed coming of the best of Lords — may Gosvami Gopala Bhatta shine in my heart. (1)</w:t>
      </w:r>
      <w:r>
        <w:br/>
      </w:r>
      <w:r>
        <w:rPr>
          <w:b w:val="0"/>
          <w:i/>
        </w:rPr>
        <w:t>He who in the land of Vraja is renowned under the name Guna Manjari, who was sent (by the Lord), manifesting compassion for the people of Kali, to spread the special bliss of madhurya-rasa — may Gosvami Gopala Bhatta shine in my heart. (2)</w:t>
      </w:r>
      <w:r>
        <w:br/>
      </w:r>
      <w:r>
        <w:rPr>
          <w:b w:val="0"/>
          <w:i/>
        </w:rPr>
        <w:t>Beautiful with unceasing streams of tears and sweat, full of abundant gooseflesh, trembling and stupor, uttering the name, his heart losing itself on the syllables 'Hari, ha, ha, ha' — may Gosvami Gopala Bhatta shine in my heart. (3)</w:t>
      </w:r>
      <w:r>
        <w:br/>
      </w:r>
      <w:r>
        <w:rPr>
          <w:b w:val="0"/>
          <w:i/>
        </w:rPr>
        <w:t>He who, tasting the sweetness of his own bhava abiding in Vraja, is intoxicated — dances, laughs, sings, full of mad emotions, yet at the order to deliver the people of Kali turns his gaze outward — may Gosvami Gopala Bhatta shine in my heart. (4)</w:t>
      </w:r>
      <w:r>
        <w:br/>
      </w:r>
      <w:r>
        <w:rPr>
          <w:b w:val="0"/>
          <w:i/>
        </w:rPr>
        <w:t>He who knows the meaning of the verses (on bhakti), who is able to taste the distinctions of rati and rasa — whoever reads this chief jewel among hymns, which destroys all darkness, will merge into the group of manjaris. (5)"</w:t>
      </w:r>
      <w:r>
        <w:rPr>
          <w:b w:val="0"/>
          <w:i w:val="0"/>
          <w:vertAlign w:val="superscript"/>
        </w:rPr>
        <w:t>15</w:t>
      </w:r>
    </w:p>
    <w:p>
      <w:pPr>
        <w:spacing w:after="60"/>
        <w:ind w:left="510" w:hanging="510"/>
      </w:pPr>
      <w:r>
        <w:rPr>
          <w:b/>
          <w:i w:val="0"/>
        </w:rPr>
        <w:t>162.</w:t>
      </w:r>
      <w:r>
        <w:t xml:space="preserve"> This hymn dispels all darkness;</w:t>
      </w:r>
      <w:r>
        <w:br/>
      </w:r>
      <w:r>
        <w:t>among hymns it is foremost and abundant (in blessing).</w:t>
      </w:r>
    </w:p>
    <w:p>
      <w:pPr>
        <w:spacing w:after="60"/>
        <w:ind w:left="510" w:hanging="510"/>
      </w:pPr>
      <w:r>
        <w:rPr>
          <w:b/>
          <w:i w:val="0"/>
        </w:rPr>
        <w:t>163.</w:t>
      </w:r>
      <w:r>
        <w:t xml:space="preserve"> Whoever reads it with a concentrated heart</w:t>
      </w:r>
      <w:r>
        <w:br/>
      </w:r>
      <w:r>
        <w:t>suddenly attains a place in the group of manjaris.</w:t>
      </w:r>
    </w:p>
    <w:p>
      <w:pPr>
        <w:spacing w:after="60"/>
        <w:ind w:left="510" w:hanging="510"/>
      </w:pPr>
      <w:r>
        <w:rPr>
          <w:b/>
          <w:i w:val="0"/>
        </w:rPr>
        <w:t>164.</w:t>
      </w:r>
      <w:r>
        <w:t xml:space="preserve"> Whoever reads it properly</w:t>
      </w:r>
      <w:r>
        <w:br/>
      </w:r>
      <w:r>
        <w:t>will surely attain the service of Radha and Krishna.</w:t>
      </w:r>
    </w:p>
    <w:p>
      <w:pPr>
        <w:spacing w:after="60"/>
        <w:ind w:left="510" w:hanging="510"/>
      </w:pPr>
      <w:r>
        <w:rPr>
          <w:b/>
          <w:i w:val="0"/>
        </w:rPr>
        <w:t>165.</w:t>
      </w:r>
      <w:r>
        <w:t xml:space="preserve"> Sanatana Gosani composed the </w:t>
      </w:r>
      <w:r>
        <w:rPr>
          <w:b w:val="0"/>
          <w:i/>
        </w:rPr>
        <w:t>Hari-bhakti-vilasa</w:t>
      </w:r>
      <w:r>
        <w:t xml:space="preserve"> —</w:t>
      </w:r>
      <w:r>
        <w:br/>
      </w:r>
      <w:r>
        <w:t>in it the same thing is revealed:</w:t>
      </w:r>
    </w:p>
    <w:p>
      <w:pPr>
        <w:spacing w:after="60"/>
        <w:ind w:left="510" w:hanging="510"/>
      </w:pPr>
      <w:r>
        <w:rPr>
          <w:b/>
          <w:i w:val="0"/>
        </w:rPr>
        <w:t>166.</w:t>
      </w:r>
      <w:r>
        <w:t xml:space="preserve"> the </w:t>
      </w:r>
      <w:r>
        <w:rPr>
          <w:b w:val="0"/>
          <w:i/>
        </w:rPr>
        <w:t>Hari-bhakti-vilasa</w:t>
      </w:r>
      <w:r>
        <w:t>, which the Gosani composed,</w:t>
      </w:r>
      <w:r>
        <w:br/>
      </w:r>
      <w:r>
        <w:t>he credited in every place to Bhatta Gosvami.</w:t>
      </w:r>
      <w:r>
        <w:rPr>
          <w:b w:val="0"/>
          <w:i w:val="0"/>
          <w:vertAlign w:val="superscript"/>
        </w:rPr>
        <w:t>16</w:t>
      </w:r>
    </w:p>
    <w:p>
      <w:pPr>
        <w:spacing w:after="60"/>
        <w:ind w:left="510" w:hanging="510"/>
      </w:pPr>
      <w:r>
        <w:rPr>
          <w:b/>
          <w:i w:val="0"/>
        </w:rPr>
        <w:t>167.</w:t>
      </w:r>
      <w:r>
        <w:t xml:space="preserve"> By this he showed that they were one body;</w:t>
      </w:r>
      <w:r>
        <w:br/>
      </w:r>
      <w:r>
        <w:t>whoever knows this is a great and steadfast devotee.</w:t>
      </w:r>
    </w:p>
    <w:p>
      <w:pPr>
        <w:spacing w:after="60"/>
        <w:ind w:left="510" w:hanging="510"/>
      </w:pPr>
      <w:r>
        <w:rPr>
          <w:b/>
          <w:i w:val="0"/>
        </w:rPr>
        <w:t>168.</w:t>
      </w:r>
      <w:r>
        <w:t xml:space="preserve"> The Gosvami composed the book </w:t>
      </w:r>
      <w:r>
        <w:rPr>
          <w:b w:val="0"/>
          <w:i/>
        </w:rPr>
        <w:t>Vaishnava-toshani</w:t>
      </w:r>
      <w:r>
        <w:t xml:space="preserve"> —</w:t>
      </w:r>
      <w:r>
        <w:br/>
      </w:r>
      <w:r>
        <w:t>in it there are these words, a stream of nectar:</w:t>
      </w:r>
    </w:p>
    <w:p>
      <w:pPr>
        <w:spacing w:after="60"/>
        <w:ind w:left="510" w:hanging="510"/>
      </w:pPr>
      <w:r>
        <w:rPr>
          <w:b/>
          <w:i w:val="0"/>
        </w:rPr>
        <w:t>169.</w:t>
      </w:r>
      <w:r>
        <w:t xml:space="preserve"> "Especially nourished by prema for Radha and Krishna</w:t>
      </w:r>
      <w:r>
        <w:br/>
      </w:r>
      <w:r>
        <w:t>are Sri Gopala Bhatta and Raghunatha Dasa…"</w:t>
      </w:r>
    </w:p>
    <w:p>
      <w:pPr>
        <w:spacing w:after="60"/>
        <w:ind w:left="510" w:hanging="510"/>
      </w:pPr>
      <w:r>
        <w:rPr>
          <w:b/>
          <w:i w:val="0"/>
        </w:rPr>
        <w:t>170.</w:t>
      </w:r>
      <w:r>
        <w:t xml:space="preserve"> …if these two become my helpers,</w:t>
      </w:r>
      <w:r>
        <w:br/>
      </w:r>
      <w:r>
        <w:t>shall I not become fully perfect?'</w:t>
      </w:r>
    </w:p>
    <w:p>
      <w:pPr>
        <w:spacing w:after="60"/>
        <w:ind w:left="510" w:hanging="510"/>
      </w:pPr>
      <w:r>
        <w:rPr>
          <w:b/>
          <w:i w:val="0"/>
        </w:rPr>
        <w:t>171.</w:t>
      </w:r>
      <w:r>
        <w:t xml:space="preserve"> Hear the evidence of this — I shall tell you;</w:t>
      </w:r>
      <w:r>
        <w:br/>
      </w:r>
      <w:r>
        <w:t>listen attentively, with a concentrated heart:</w:t>
      </w:r>
    </w:p>
    <w:p>
      <w:pPr>
        <w:spacing w:after="60"/>
        <w:ind w:left="510" w:hanging="510"/>
      </w:pPr>
      <w:r>
        <w:rPr>
          <w:b/>
          <w:i w:val="0"/>
        </w:rPr>
        <w:t>172.</w:t>
      </w:r>
      <w:r>
        <w:t xml:space="preserve"> </w:t>
      </w:r>
      <w:r>
        <w:rPr>
          <w:b w:val="0"/>
          <w:i/>
        </w:rPr>
        <w:t>"Sri Gopala Bhatta and Raghunatha Dasa, especially nourished by prema for Radha's Beloved — whoever has these two as helpers even once, who is there that will not attain his goal and become fully perfect?"</w:t>
      </w:r>
      <w:r>
        <w:rPr>
          <w:b w:val="0"/>
          <w:i w:val="0"/>
          <w:vertAlign w:val="superscript"/>
        </w:rPr>
        <w:t>17</w:t>
      </w:r>
    </w:p>
    <w:p>
      <w:pPr>
        <w:spacing w:after="60"/>
        <w:ind w:left="510" w:hanging="510"/>
      </w:pPr>
      <w:r>
        <w:rPr>
          <w:b/>
          <w:i w:val="0"/>
        </w:rPr>
        <w:t>173.</w:t>
      </w:r>
      <w:r>
        <w:t xml:space="preserve"> And hear one thing more:</w:t>
      </w:r>
      <w:r>
        <w:br/>
      </w:r>
      <w:r>
        <w:t>all these accounts are a nectar for the ears.</w:t>
      </w:r>
    </w:p>
    <w:p>
      <w:pPr>
        <w:spacing w:after="60"/>
        <w:ind w:left="510" w:hanging="510"/>
      </w:pPr>
      <w:r>
        <w:rPr>
          <w:b/>
          <w:i w:val="0"/>
        </w:rPr>
        <w:t>174.</w:t>
      </w:r>
      <w:r>
        <w:t xml:space="preserve"> Here is the evidence spoken by the ancients:</w:t>
      </w:r>
      <w:r>
        <w:br/>
      </w:r>
      <w:r>
        <w:rPr>
          <w:b w:val="0"/>
          <w:i/>
        </w:rPr>
        <w:t>"I bow to Gopala Bhatta, whose heart is flooded with the prema of Sanatana, who is marked by friendship with Sri Rupa, whose only life is Radha-ramana, and who grants the desire of those who worship."</w:t>
      </w:r>
      <w:r>
        <w:rPr>
          <w:b w:val="0"/>
          <w:i w:val="0"/>
          <w:vertAlign w:val="superscript"/>
        </w:rPr>
        <w:t>18</w:t>
      </w:r>
    </w:p>
    <w:p>
      <w:pPr>
        <w:spacing w:after="60"/>
        <w:ind w:left="510" w:hanging="510"/>
      </w:pPr>
      <w:r>
        <w:rPr>
          <w:b/>
          <w:i w:val="0"/>
        </w:rPr>
        <w:t>175.</w:t>
      </w:r>
      <w:r>
        <w:t xml:space="preserve"> Whoever sees between these three even a sesame seed of difference,</w:t>
      </w:r>
      <w:r>
        <w:br/>
      </w:r>
      <w:r>
        <w:t>for that offence there is no deliverance.</w:t>
      </w:r>
    </w:p>
    <w:p>
      <w:pPr>
        <w:spacing w:after="60"/>
        <w:ind w:left="510" w:hanging="510"/>
      </w:pPr>
      <w:r>
        <w:rPr>
          <w:b/>
          <w:i w:val="0"/>
        </w:rPr>
        <w:t>176.</w:t>
      </w:r>
      <w:r>
        <w:t xml:space="preserve"> Whose body is full of the prema of Sanatana Gosani —</w:t>
      </w:r>
      <w:r>
        <w:br/>
      </w:r>
      <w:r>
        <w:t>who will understand all these secrets?</w:t>
      </w:r>
    </w:p>
    <w:p>
      <w:pPr>
        <w:spacing w:after="60"/>
        <w:ind w:left="510" w:hanging="510"/>
      </w:pPr>
      <w:r>
        <w:rPr>
          <w:b/>
          <w:i w:val="0"/>
        </w:rPr>
        <w:t>177.</w:t>
      </w:r>
      <w:r>
        <w:t xml:space="preserve"> Whose friendship was with Sri Rupa —</w:t>
      </w:r>
      <w:r>
        <w:br/>
      </w:r>
      <w:r>
        <w:t>for this he is renowned in all the world;</w:t>
      </w:r>
    </w:p>
    <w:p>
      <w:pPr>
        <w:spacing w:after="60"/>
        <w:ind w:left="510" w:hanging="510"/>
      </w:pPr>
      <w:r>
        <w:rPr>
          <w:b/>
          <w:i w:val="0"/>
        </w:rPr>
        <w:t>178.</w:t>
      </w:r>
      <w:r>
        <w:t xml:space="preserve"> whose only life is Sri Radha-ramana —</w:t>
      </w:r>
      <w:r>
        <w:br/>
      </w:r>
      <w:r>
        <w:t>to the feet of such a Gosvami, millions of obeisances.</w:t>
      </w:r>
    </w:p>
    <w:p>
      <w:pPr>
        <w:spacing w:after="60"/>
        <w:ind w:left="510" w:hanging="510"/>
      </w:pPr>
      <w:r>
        <w:rPr>
          <w:b/>
          <w:i w:val="0"/>
        </w:rPr>
        <w:t>179.</w:t>
      </w:r>
      <w:r>
        <w:t xml:space="preserve"> Daivakinandana composed the </w:t>
      </w:r>
      <w:r>
        <w:rPr>
          <w:b w:val="0"/>
          <w:i/>
        </w:rPr>
        <w:t>Vaishnava-vandana</w:t>
      </w:r>
      <w:r>
        <w:rPr>
          <w:b w:val="0"/>
          <w:i w:val="0"/>
          <w:vertAlign w:val="superscript"/>
        </w:rPr>
        <w:t>19</w:t>
      </w:r>
      <w:r>
        <w:br/>
      </w:r>
      <w:r>
        <w:t>and wrote these words in it:</w:t>
      </w:r>
    </w:p>
    <w:p>
      <w:pPr>
        <w:spacing w:after="60"/>
        <w:ind w:left="510" w:hanging="510"/>
      </w:pPr>
      <w:r>
        <w:rPr>
          <w:b/>
          <w:i w:val="0"/>
        </w:rPr>
        <w:t>180.</w:t>
      </w:r>
      <w:r>
        <w:t xml:space="preserve"> 'I shall honour Gopala Bhatta in Vrindavana,</w:t>
      </w:r>
      <w:r>
        <w:br/>
      </w:r>
      <w:r>
        <w:t>who always abides with Rupa and Sanatana.'</w:t>
      </w:r>
    </w:p>
    <w:p>
      <w:pPr>
        <w:spacing w:after="60"/>
        <w:ind w:left="510" w:hanging="510"/>
      </w:pPr>
      <w:r>
        <w:rPr>
          <w:b/>
          <w:i w:val="0"/>
        </w:rPr>
        <w:t>181.</w:t>
      </w:r>
      <w:r>
        <w:t xml:space="preserve"> These words are known everywhere:</w:t>
      </w:r>
      <w:r>
        <w:br/>
      </w:r>
      <w:r>
        <w:t>people regard the three as one, believing this.</w:t>
      </w:r>
    </w:p>
    <w:p>
      <w:pPr>
        <w:spacing w:after="60"/>
        <w:ind w:left="510" w:hanging="510"/>
      </w:pPr>
      <w:r>
        <w:rPr>
          <w:b/>
          <w:i w:val="0"/>
        </w:rPr>
        <w:t>182.</w:t>
      </w:r>
      <w:r>
        <w:t xml:space="preserve"> Thus I have told of Bhatta Gosvami,</w:t>
      </w:r>
      <w:r>
        <w:br/>
      </w:r>
      <w:r>
        <w:t>by hearing of whom the waves of prema increase.</w:t>
      </w:r>
    </w:p>
    <w:p>
      <w:pPr>
        <w:spacing w:after="60"/>
        <w:ind w:left="510" w:hanging="510"/>
      </w:pPr>
      <w:r>
        <w:rPr>
          <w:b/>
          <w:i w:val="0"/>
        </w:rPr>
        <w:t>183.</w:t>
      </w:r>
      <w:r>
        <w:t xml:space="preserve"> Now I shall tell of Prabhu's vow,</w:t>
      </w:r>
      <w:r>
        <w:br/>
      </w:r>
      <w:r>
        <w:t>by hearing of which the pain of the heart departs.</w:t>
      </w:r>
    </w:p>
    <w:p>
      <w:pPr>
        <w:spacing w:after="60"/>
        <w:ind w:left="510" w:hanging="510"/>
      </w:pPr>
      <w:r>
        <w:rPr>
          <w:b/>
          <w:i w:val="0"/>
        </w:rPr>
        <w:t>184.</w:t>
      </w:r>
      <w:r>
        <w:t xml:space="preserve"> I shall tell you, brother, the essence of the words:</w:t>
      </w:r>
      <w:r>
        <w:br/>
      </w:r>
      <w:r>
        <w:t>carefully put on your neck the necklace of nine jewels."</w:t>
      </w:r>
    </w:p>
    <w:p>
      <w:pPr>
        <w:spacing w:after="60"/>
        <w:ind w:left="510" w:hanging="510"/>
      </w:pPr>
      <w:r>
        <w:rPr>
          <w:b/>
          <w:i w:val="0"/>
        </w:rPr>
        <w:t>185.</w:t>
      </w:r>
      <w:r>
        <w:t xml:space="preserve"> Saying this, he recited the nine jewel-verses;</w:t>
      </w:r>
      <w:r>
        <w:br/>
      </w:r>
      <w:r>
        <w:t>hearing them, the king was greatly pleased.</w:t>
      </w:r>
    </w:p>
    <w:p>
      <w:pPr>
        <w:spacing w:after="60"/>
        <w:ind w:left="510" w:hanging="510"/>
      </w:pPr>
      <w:r>
        <w:rPr>
          <w:b/>
          <w:i w:val="0"/>
        </w:rPr>
        <w:t>186.</w:t>
      </w:r>
      <w:r>
        <w:t xml:space="preserve"> This narrative of the </w:t>
      </w:r>
      <w:r>
        <w:rPr>
          <w:b w:val="0"/>
          <w:i/>
        </w:rPr>
        <w:t>Karnananda</w:t>
      </w:r>
      <w:r>
        <w:t xml:space="preserve"> is an extract of nectar:</w:t>
      </w:r>
      <w:r>
        <w:br/>
      </w:r>
      <w:r>
        <w:t>at its touch on the ear, the joy of prema is born in the devotees.</w:t>
      </w:r>
    </w:p>
    <w:p>
      <w:pPr>
        <w:spacing w:after="60"/>
        <w:ind w:left="510" w:hanging="510"/>
      </w:pPr>
      <w:r>
        <w:rPr>
          <w:b/>
          <w:i w:val="0"/>
        </w:rPr>
        <w:t>187.</w:t>
      </w:r>
      <w:r>
        <w:t xml:space="preserve"> The daughter of Sri Acharya Prabhu is Srila Hemalata:</w:t>
      </w:r>
      <w:r>
        <w:br/>
      </w:r>
      <w:r>
        <w:t>has not the Creator fashioned a wish-fulfilling creeper of prema?</w:t>
      </w:r>
    </w:p>
    <w:p>
      <w:pPr>
        <w:spacing w:after="60"/>
        <w:ind w:left="510" w:hanging="510"/>
      </w:pPr>
      <w:r>
        <w:rPr>
          <w:b/>
          <w:i w:val="0"/>
        </w:rPr>
        <w:t>188.</w:t>
      </w:r>
      <w:r>
        <w:t xml:space="preserve"> Her two lotus feet sport in my heart;</w:t>
      </w:r>
      <w:r>
        <w:br/>
      </w:r>
      <w:r>
        <w:t xml:space="preserve">Yadunandana Dasa tells the rasa of the </w:t>
      </w:r>
      <w:r>
        <w:rPr>
          <w:b w:val="0"/>
          <w:i/>
        </w:rPr>
        <w:t>Karnananda</w:t>
      </w:r>
      <w:r>
        <w:t>.</w:t>
      </w:r>
    </w:p>
    <w:p>
      <w:pPr>
        <w:spacing w:after="60"/>
        <w:jc w:val="both"/>
      </w:pPr>
      <w:r>
        <w:rPr>
          <w:b w:val="0"/>
          <w:i/>
        </w:rPr>
        <w:t>Thus ends the fifth niryasa of the</w:t>
      </w:r>
      <w:r>
        <w:t xml:space="preserve"> Sri Karnananda, </w:t>
      </w:r>
      <w:r>
        <w:rPr>
          <w:b w:val="0"/>
          <w:i/>
        </w:rPr>
        <w:t>called "The Hearing of Srila Jiva Gosvami's Letters and the Meeting with Sri Gopala Bhatta Gosvami".</w:t>
      </w:r>
    </w:p>
    <w:p>
      <w:pPr>
        <w:spacing w:after="60"/>
        <w:ind w:left="283"/>
      </w:pPr>
      <w:r>
        <w:rPr>
          <w:b/>
          <w:i w:val="0"/>
          <w:sz w:val="18"/>
        </w:rPr>
        <w:t>1.</w:t>
      </w:r>
      <w:r>
        <w:rPr>
          <w:sz w:val="18"/>
        </w:rPr>
        <w:t xml:space="preserve"> Srinivasa (4.37–38).</w:t>
      </w:r>
    </w:p>
    <w:p>
      <w:pPr>
        <w:spacing w:after="60"/>
        <w:ind w:left="283"/>
      </w:pPr>
      <w:r>
        <w:rPr>
          <w:b/>
          <w:i w:val="0"/>
          <w:sz w:val="18"/>
        </w:rPr>
        <w:t>2.</w:t>
      </w:r>
      <w:r>
        <w:rPr>
          <w:sz w:val="18"/>
        </w:rPr>
        <w:t xml:space="preserve"> That is, the teaching of Rupa, whom Jiva followed; below (10) the subject is again the </w:t>
      </w:r>
      <w:r>
        <w:rPr>
          <w:b w:val="0"/>
          <w:i/>
          <w:sz w:val="18"/>
        </w:rPr>
        <w:t>Gopala-champu</w:t>
      </w:r>
      <w:r>
        <w:rPr>
          <w:sz w:val="18"/>
        </w:rPr>
        <w:t>.</w:t>
      </w:r>
    </w:p>
    <w:p>
      <w:pPr>
        <w:spacing w:after="60"/>
        <w:ind w:left="283"/>
      </w:pPr>
      <w:r>
        <w:rPr>
          <w:b/>
          <w:i w:val="0"/>
          <w:sz w:val="18"/>
        </w:rPr>
        <w:t>3.</w:t>
      </w:r>
      <w:r>
        <w:rPr>
          <w:sz w:val="18"/>
        </w:rPr>
        <w:t xml:space="preserve"> A single half-line (without rhyme). The sense: Srinivasa did not let the uninitiated read the book.</w:t>
      </w:r>
    </w:p>
    <w:p>
      <w:pPr>
        <w:spacing w:after="60"/>
        <w:ind w:left="283"/>
      </w:pPr>
      <w:r>
        <w:rPr>
          <w:b/>
          <w:i w:val="0"/>
          <w:sz w:val="18"/>
        </w:rPr>
        <w:t>4.</w:t>
      </w:r>
      <w:r>
        <w:rPr>
          <w:sz w:val="18"/>
        </w:rPr>
        <w:t xml:space="preserve"> Vyasa insinuates that Srinivasa shares the svakiya view.</w:t>
      </w:r>
    </w:p>
    <w:p>
      <w:pPr>
        <w:spacing w:after="60"/>
        <w:ind w:left="283"/>
      </w:pPr>
      <w:r>
        <w:rPr>
          <w:b/>
          <w:i w:val="0"/>
          <w:sz w:val="18"/>
        </w:rPr>
        <w:t>5.</w:t>
      </w:r>
      <w:r>
        <w:rPr>
          <w:sz w:val="18"/>
        </w:rPr>
        <w:t xml:space="preserve"> CC Madhya 8.222.</w:t>
      </w:r>
    </w:p>
    <w:p>
      <w:pPr>
        <w:spacing w:after="60"/>
        <w:ind w:left="283"/>
      </w:pPr>
      <w:r>
        <w:rPr>
          <w:b/>
          <w:i w:val="0"/>
          <w:sz w:val="18"/>
        </w:rPr>
        <w:t>6.</w:t>
      </w:r>
      <w:r>
        <w:rPr>
          <w:sz w:val="18"/>
        </w:rPr>
        <w:t xml:space="preserve"> Srila Jiva Gosvami's letter to Srinivasa (Sanskrit prose). These letters are also given by other sources — the </w:t>
      </w:r>
      <w:r>
        <w:rPr>
          <w:b w:val="0"/>
          <w:i/>
          <w:sz w:val="18"/>
        </w:rPr>
        <w:t>Prema-vilasa</w:t>
      </w:r>
      <w:r>
        <w:rPr>
          <w:sz w:val="18"/>
        </w:rPr>
        <w:t xml:space="preserve"> (the Half-vilasa, letters) and the </w:t>
      </w:r>
      <w:r>
        <w:rPr>
          <w:b w:val="0"/>
          <w:i/>
          <w:sz w:val="18"/>
        </w:rPr>
        <w:t>Bhakti-ratnakara</w:t>
      </w:r>
      <w:r>
        <w:rPr>
          <w:sz w:val="18"/>
        </w:rPr>
        <w:t xml:space="preserve"> (14) — with variants; cf. ev-jiva-srinivasa-letters. The </w:t>
      </w:r>
      <w:r>
        <w:rPr>
          <w:b w:val="0"/>
          <w:i/>
          <w:sz w:val="18"/>
        </w:rPr>
        <w:t>Uttara-champu</w:t>
      </w:r>
      <w:r>
        <w:rPr>
          <w:sz w:val="18"/>
        </w:rPr>
        <w:t xml:space="preserve"> is the second part of the </w:t>
      </w:r>
      <w:r>
        <w:rPr>
          <w:b w:val="0"/>
          <w:i/>
          <w:sz w:val="18"/>
        </w:rPr>
        <w:t>Gopala-champu</w:t>
      </w:r>
      <w:r>
        <w:rPr>
          <w:sz w:val="18"/>
        </w:rPr>
        <w:t>.</w:t>
      </w:r>
    </w:p>
    <w:p>
      <w:pPr>
        <w:spacing w:after="60"/>
        <w:ind w:left="283"/>
      </w:pPr>
      <w:r>
        <w:rPr>
          <w:b/>
          <w:i w:val="0"/>
          <w:sz w:val="18"/>
        </w:rPr>
        <w:t>7.</w:t>
      </w:r>
      <w:r>
        <w:rPr>
          <w:sz w:val="18"/>
        </w:rPr>
        <w:t xml:space="preserve"> Jiva's letter to Ramachandra, Narottama and Govinda. The first line (</w:t>
      </w:r>
      <w:r>
        <w:rPr>
          <w:b w:val="0"/>
          <w:i/>
          <w:sz w:val="18"/>
        </w:rPr>
        <w:t>shri-raja-mahashayeshu shubhashishah</w:t>
      </w:r>
      <w:r>
        <w:rPr>
          <w:sz w:val="18"/>
        </w:rPr>
        <w:t xml:space="preserve">) stands in the edition like a heading; it may be an addition to the king (Vira Hambira). Jiva's answer is in substance </w:t>
      </w:r>
      <w:r>
        <w:rPr>
          <w:b w:val="0"/>
          <w:i/>
          <w:sz w:val="18"/>
        </w:rPr>
        <w:t>Bhakti-rasamrita-sindhu</w:t>
      </w:r>
      <w:r>
        <w:rPr>
          <w:sz w:val="18"/>
        </w:rPr>
        <w:t xml:space="preserve"> 1.2.295 with his own commentary: service in the siddha-deha follows the raganuga path, external service the rules of vaidhi; he does not speak directly of svakiya or parakiya and refers them to Srinivasa's instruction. "What is contemplated in sadhana, that is attained" (53) is Ramachandra's conclusion.</w:t>
      </w:r>
    </w:p>
    <w:p>
      <w:pPr>
        <w:spacing w:after="60"/>
        <w:ind w:left="283"/>
      </w:pPr>
      <w:r>
        <w:rPr>
          <w:b/>
          <w:i w:val="0"/>
          <w:sz w:val="18"/>
        </w:rPr>
        <w:t>8.</w:t>
      </w:r>
      <w:r>
        <w:rPr>
          <w:sz w:val="18"/>
        </w:rPr>
        <w:t xml:space="preserve"> The third letter (its author is not named — "one drowning in the ocean of samsara"; from the sense, someone in Jiva's circle in Vrindavana) seems to be addressed to Govinda Kaviraja: it praises his songs and refers to the Gosvami's letter. The text in the edition is corrupt in places; translated by sense.</w:t>
      </w:r>
    </w:p>
    <w:p>
      <w:pPr>
        <w:spacing w:after="60"/>
        <w:ind w:left="283"/>
      </w:pPr>
      <w:r>
        <w:rPr>
          <w:b/>
          <w:i w:val="0"/>
          <w:sz w:val="18"/>
        </w:rPr>
        <w:t>9.</w:t>
      </w:r>
      <w:r>
        <w:rPr>
          <w:sz w:val="18"/>
        </w:rPr>
        <w:t xml:space="preserve"> In the edition the subject is "Sri Rupa", which is clearly an error: the reference is to Mahaprabhu's journey to the South (CC Madhya 9).</w:t>
      </w:r>
    </w:p>
    <w:p>
      <w:pPr>
        <w:spacing w:after="60"/>
        <w:ind w:left="283"/>
      </w:pPr>
      <w:r>
        <w:rPr>
          <w:b/>
          <w:i w:val="0"/>
          <w:sz w:val="18"/>
        </w:rPr>
        <w:t>10.</w:t>
      </w:r>
      <w:r>
        <w:rPr>
          <w:sz w:val="18"/>
        </w:rPr>
        <w:t xml:space="preserve"> CC Madhya 9.82–83. The author holds that Krishnadasa Kaviraja "did not name" Gopala Bhatta openly (according to tradition, Gopala Bhatta himself asked not to be mentioned in the CC).</w:t>
      </w:r>
    </w:p>
    <w:p>
      <w:pPr>
        <w:spacing w:after="60"/>
        <w:ind w:left="283"/>
      </w:pPr>
      <w:r>
        <w:rPr>
          <w:b/>
          <w:i w:val="0"/>
          <w:sz w:val="18"/>
        </w:rPr>
        <w:t>11.</w:t>
      </w:r>
      <w:r>
        <w:rPr>
          <w:sz w:val="18"/>
        </w:rPr>
        <w:t xml:space="preserve"> A divergence: according to the CC (Madhya 9.82), the Lord stayed with Venkata Bhatta; here the host is Trimalla Bhatta, and Gopala is "Venkata's boy" (109). According to tradition (cf. </w:t>
      </w:r>
      <w:r>
        <w:rPr>
          <w:b w:val="0"/>
          <w:i/>
          <w:sz w:val="18"/>
        </w:rPr>
        <w:t>Bhakti-ratnakara</w:t>
      </w:r>
      <w:r>
        <w:rPr>
          <w:sz w:val="18"/>
        </w:rPr>
        <w:t xml:space="preserve"> 1), Venkata, Trimalla and Prabodhananda were three brothers, and Gopala the son of Venkata; cf. the </w:t>
      </w:r>
      <w:r>
        <w:rPr>
          <w:b w:val="0"/>
          <w:i/>
          <w:sz w:val="18"/>
        </w:rPr>
        <w:t>Prema-vilasa</w:t>
      </w:r>
      <w:r>
        <w:rPr>
          <w:sz w:val="18"/>
        </w:rPr>
        <w:t xml:space="preserve"> glossary.</w:t>
      </w:r>
    </w:p>
    <w:p>
      <w:pPr>
        <w:spacing w:after="60"/>
        <w:ind w:left="283"/>
      </w:pPr>
      <w:r>
        <w:rPr>
          <w:b/>
          <w:i w:val="0"/>
          <w:sz w:val="18"/>
        </w:rPr>
        <w:t>12.</w:t>
      </w:r>
      <w:r>
        <w:rPr>
          <w:sz w:val="18"/>
        </w:rPr>
        <w:t xml:space="preserve"> According to tradition (cf. </w:t>
      </w:r>
      <w:r>
        <w:rPr>
          <w:b w:val="0"/>
          <w:i/>
          <w:sz w:val="18"/>
        </w:rPr>
        <w:t>Bhakti-ratnakara</w:t>
      </w:r>
      <w:r>
        <w:rPr>
          <w:sz w:val="18"/>
        </w:rPr>
        <w:t xml:space="preserve"> 1, </w:t>
      </w:r>
      <w:r>
        <w:rPr>
          <w:b w:val="0"/>
          <w:i/>
          <w:sz w:val="18"/>
        </w:rPr>
        <w:t>Prema-vilasa</w:t>
      </w:r>
      <w:r>
        <w:rPr>
          <w:sz w:val="18"/>
        </w:rPr>
        <w:t>), Mahaprabhu later sent Gopala Bhatta His kaupina, cloth and seat; here the gift is given in person at Shrirangam.</w:t>
      </w:r>
    </w:p>
    <w:p>
      <w:pPr>
        <w:spacing w:after="60"/>
        <w:ind w:left="283"/>
      </w:pPr>
      <w:r>
        <w:rPr>
          <w:b/>
          <w:i w:val="0"/>
          <w:sz w:val="18"/>
        </w:rPr>
        <w:t>13.</w:t>
      </w:r>
      <w:r>
        <w:rPr>
          <w:sz w:val="18"/>
        </w:rPr>
        <w:t xml:space="preserve"> Mahaprabhu's prediction about Srinivasa, given to Gopala Bhatta at Shrirangam, is also known from the </w:t>
      </w:r>
      <w:r>
        <w:rPr>
          <w:b w:val="0"/>
          <w:i/>
          <w:sz w:val="18"/>
        </w:rPr>
        <w:t>Prema-vilasa</w:t>
      </w:r>
      <w:r>
        <w:rPr>
          <w:sz w:val="18"/>
        </w:rPr>
        <w:t xml:space="preserve"> and the </w:t>
      </w:r>
      <w:r>
        <w:rPr>
          <w:b w:val="0"/>
          <w:i/>
          <w:sz w:val="18"/>
        </w:rPr>
        <w:t>Bhakti-ratnakara</w:t>
      </w:r>
      <w:r>
        <w:rPr>
          <w:sz w:val="18"/>
        </w:rPr>
        <w:t xml:space="preserve"> (cf. ev-gosvamis-foresee-srinivasa); the "seat and cord" are the seat (asana) and cord sent by Mahaprabhu to Gopala Bhatta, now worshipped in the Radha-ramana temple.</w:t>
      </w:r>
    </w:p>
    <w:p>
      <w:pPr>
        <w:spacing w:after="60"/>
        <w:ind w:left="283"/>
      </w:pPr>
      <w:r>
        <w:rPr>
          <w:b/>
          <w:i w:val="0"/>
          <w:sz w:val="18"/>
        </w:rPr>
        <w:t>14.</w:t>
      </w:r>
      <w:r>
        <w:rPr>
          <w:sz w:val="18"/>
        </w:rPr>
        <w:t xml:space="preserve"> CC Adi 10.105.</w:t>
      </w:r>
    </w:p>
    <w:p>
      <w:pPr>
        <w:spacing w:after="60"/>
        <w:ind w:left="283"/>
      </w:pPr>
      <w:r>
        <w:rPr>
          <w:b/>
          <w:i w:val="0"/>
          <w:sz w:val="18"/>
        </w:rPr>
        <w:t>15.</w:t>
      </w:r>
      <w:r>
        <w:rPr>
          <w:sz w:val="18"/>
        </w:rPr>
        <w:t xml:space="preserve"> The </w:t>
      </w:r>
      <w:r>
        <w:rPr>
          <w:b w:val="0"/>
          <w:i/>
          <w:sz w:val="18"/>
        </w:rPr>
        <w:t>Gopala-bhattashtaka</w:t>
      </w:r>
      <w:r>
        <w:rPr>
          <w:sz w:val="18"/>
        </w:rPr>
        <w:t>, attributed to Krishnadasa Kaviraja; the edition has five verses, the text is corrupt in places — translated by sense. The payar paraphrase (147–159) precedes the verses themselves.</w:t>
      </w:r>
    </w:p>
    <w:p>
      <w:pPr>
        <w:spacing w:after="60"/>
        <w:ind w:left="283"/>
      </w:pPr>
      <w:r>
        <w:rPr>
          <w:b/>
          <w:i w:val="0"/>
          <w:sz w:val="18"/>
        </w:rPr>
        <w:t>16.</w:t>
      </w:r>
      <w:r>
        <w:rPr>
          <w:sz w:val="18"/>
        </w:rPr>
        <w:t xml:space="preserve"> The </w:t>
      </w:r>
      <w:r>
        <w:rPr>
          <w:b w:val="0"/>
          <w:i/>
          <w:sz w:val="18"/>
        </w:rPr>
        <w:t>Hari-bhakti-vilasa</w:t>
      </w:r>
      <w:r>
        <w:rPr>
          <w:sz w:val="18"/>
        </w:rPr>
        <w:t xml:space="preserve"> is named in its colophons as a work of Gopala Bhatta, although tradition attributes the main text or the commentary to Sanatana; the author explains this by the "non-difference of bodies" of the two Gosvamis.</w:t>
      </w:r>
    </w:p>
    <w:p>
      <w:pPr>
        <w:spacing w:after="60"/>
        <w:ind w:left="283"/>
      </w:pPr>
      <w:r>
        <w:rPr>
          <w:b/>
          <w:i w:val="0"/>
          <w:sz w:val="18"/>
        </w:rPr>
        <w:t>17.</w:t>
      </w:r>
      <w:r>
        <w:rPr>
          <w:sz w:val="18"/>
        </w:rPr>
        <w:t xml:space="preserve"> The author attributes the verse to the </w:t>
      </w:r>
      <w:r>
        <w:rPr>
          <w:b w:val="0"/>
          <w:i/>
          <w:sz w:val="18"/>
        </w:rPr>
        <w:t>Vaishnava-toshani</w:t>
      </w:r>
      <w:r>
        <w:rPr>
          <w:sz w:val="18"/>
        </w:rPr>
        <w:t>; it has not been identified in the known text of that commentary.</w:t>
      </w:r>
    </w:p>
    <w:p>
      <w:pPr>
        <w:spacing w:after="60"/>
        <w:ind w:left="283"/>
      </w:pPr>
      <w:r>
        <w:rPr>
          <w:b/>
          <w:i w:val="0"/>
          <w:sz w:val="18"/>
        </w:rPr>
        <w:t>18.</w:t>
      </w:r>
      <w:r>
        <w:rPr>
          <w:sz w:val="18"/>
        </w:rPr>
        <w:t xml:space="preserve"> The same verse as 1.3.</w:t>
      </w:r>
    </w:p>
    <w:p>
      <w:pPr>
        <w:spacing w:after="60"/>
        <w:ind w:left="283"/>
      </w:pPr>
      <w:r>
        <w:rPr>
          <w:b/>
          <w:i w:val="0"/>
          <w:sz w:val="18"/>
        </w:rPr>
        <w:t>19.</w:t>
      </w:r>
      <w:r>
        <w:rPr>
          <w:sz w:val="18"/>
        </w:rPr>
        <w:t xml:space="preserve"> The </w:t>
      </w:r>
      <w:r>
        <w:rPr>
          <w:b w:val="0"/>
          <w:i/>
          <w:sz w:val="18"/>
        </w:rPr>
        <w:t>Vaishnava-vandana</w:t>
      </w:r>
      <w:r>
        <w:rPr>
          <w:sz w:val="18"/>
        </w:rPr>
        <w:t xml:space="preserve"> of Daivakinandana Dasa (16th–17th c.).</w:t>
      </w:r>
    </w:p>
    <w:p>
      <w:r>
        <w:br w:type="page"/>
      </w:r>
    </w:p>
    <w:p>
      <w:pPr>
        <w:pStyle w:val="Heading1"/>
        <w:jc w:val="center"/>
      </w:pPr>
      <w:r>
        <w:t>Niryasa 6. Acharya Prabhu's Vow; the Eight Kavirajas and Six Chakravartis</w:t>
      </w:r>
    </w:p>
    <w:p>
      <w:pPr>
        <w:spacing w:after="60"/>
        <w:jc w:val="both"/>
      </w:pPr>
      <w:r>
        <w:rPr>
          <w:b w:val="0"/>
          <w:i/>
        </w:rPr>
        <w:t>Nine jewel-verses on Srinivasa's mission; in payar: the news of Mahaprabhu's departure, the dream and the order to go to Vrindavana; the news of the departure of Rupa and Sanatana and their appearance in a dream; initiation from Gopala Bhatta; Govinda's command; Srinivasa's padas on Govinda and on Guna Manjari; the gifts of Mahaprabhu and Raghunatha; departure for Gauda; the author's prayers; the colophon (Shaka 1529) and the list of Kavirajas and Chakravartis</w:t>
      </w:r>
    </w:p>
    <w:p>
      <w:pPr>
        <w:spacing w:after="60"/>
        <w:ind w:left="510" w:hanging="510"/>
      </w:pPr>
      <w:r>
        <w:rPr>
          <w:b/>
          <w:i w:val="0"/>
        </w:rPr>
        <w:t>1.</w:t>
      </w:r>
      <w:r>
        <w:t xml:space="preserve"> Nine verses:</w:t>
      </w:r>
      <w:r>
        <w:br/>
      </w:r>
      <w:r>
        <w:rPr>
          <w:b w:val="0"/>
          <w:i/>
        </w:rPr>
        <w:t>"Here Bhagavan, producing the pure truth of the Satvatas, revealed it through one of His shaktis named Sri Rupa; through another of His shaktis, manifesting in a pure brahmana family the one named Sri Srinivasa, Sri Prabhu Himself wound up His lila in Nilachala. (1)</w:t>
      </w:r>
      <w:r>
        <w:br/>
      </w:r>
      <w:r>
        <w:rPr>
          <w:b w:val="0"/>
          <w:i/>
        </w:rPr>
        <w:t>Sri Srinivasa Prabhu, who had resolved to go to Sri Purushottama, hearing from people's lips of the departure of Chaitanya, the ocean of mercy, fainted again and again from floods of grief; then merciful Bhagavan, seeing the devotee's pain, gave him in a dream this most wondrous command: (2)</w:t>
      </w:r>
      <w:r>
        <w:br/>
      </w:r>
      <w:r>
        <w:rPr>
          <w:b w:val="0"/>
          <w:i/>
        </w:rPr>
        <w:t>'You have been born by Me as My own shakti; go quickly to Sri Vrindavana: there are the blessed Sri Rupa, Jiva and the others; I have already ordered them to entrust to you the jewels of their books; accept them without doubt and teach the people in Gauda.' (3)</w:t>
      </w:r>
      <w:r>
        <w:br/>
      </w:r>
      <w:r>
        <w:rPr>
          <w:b w:val="0"/>
          <w:i/>
        </w:rPr>
        <w:t>Receiving this command and turning his whole heart to it, Sri Srinivasa again set his mind on seeing the beauty of the groves of Sri Vrindavana; but hearing there of the departure of the Gosvamis, crying 'Alas, alas!' in grief, his heart distraught, he fell unconscious in the middle of the road. (4)</w:t>
      </w:r>
      <w:r>
        <w:br/>
      </w:r>
      <w:r>
        <w:rPr>
          <w:b w:val="0"/>
          <w:i/>
        </w:rPr>
        <w:t>In a dream Sri Rupa and the others, together with Srila Sanatana, said to him: 'This is no time for you to grieve, for Gopala Bhatta is there; therefore accept (from him) the best mantra and all the books composed by us, go to the land of Gauda, spread our teaching and instruct the Vaishnavas.' (5)</w:t>
      </w:r>
      <w:r>
        <w:br/>
      </w:r>
      <w:r>
        <w:rPr>
          <w:b w:val="0"/>
          <w:i/>
        </w:rPr>
        <w:t>His mind flooded with the nectar of that command, he entered Vrindavana and with devotion received from Gopala Bhatta Prabhu the whole truth of the mantra; expert in understanding service to him, sent by that glorious one with abundant prema to go to Gauda, he eagerly replied: (6)</w:t>
      </w:r>
      <w:r>
        <w:br/>
      </w:r>
      <w:r>
        <w:rPr>
          <w:b w:val="0"/>
          <w:i/>
        </w:rPr>
        <w:t>'If by your grace those connected with me will attain the lotus feet of Radha and Krishna, then I shall go; otherwise why should I go?' Hearing all this, the best of the Gosvamis in great joy went with it to Govinda. (7)</w:t>
      </w:r>
      <w:r>
        <w:br/>
      </w:r>
      <w:r>
        <w:rPr>
          <w:b w:val="0"/>
          <w:i/>
        </w:rPr>
        <w:t>(Govinda said:) 'The command of those whose souls are wholly absorbed in meditation on Sri Govinda's lotus feet will bear fruit through shelter in Sri Srinivasa: in order to give (these books) he has been brought by Me to earth. Therefore let him go to Gauda; why this worry of yours here?' (8)</w:t>
      </w:r>
      <w:r>
        <w:br/>
      </w:r>
      <w:r>
        <w:rPr>
          <w:b w:val="0"/>
          <w:i/>
        </w:rPr>
        <w:t>Having drunk this nectar of command issuing from the moon-like lips of Sri Govinda, bowing to the assembly of Gosvamis with a glad heart and circumambulating them, taking with devotion the collection of books and setting out eagerly for the land of Gauda — may Sri Srinivasa Prabhu, the sole treasury of compassion, be ever victorious! (9)"</w:t>
      </w:r>
      <w:r>
        <w:rPr>
          <w:b w:val="0"/>
          <w:i w:val="0"/>
          <w:vertAlign w:val="superscript"/>
        </w:rPr>
        <w:t>1</w:t>
      </w:r>
    </w:p>
    <w:p>
      <w:pPr>
        <w:spacing w:after="60"/>
        <w:ind w:left="510" w:hanging="510"/>
      </w:pPr>
      <w:r>
        <w:rPr>
          <w:b/>
          <w:i w:val="0"/>
        </w:rPr>
        <w:t>2.</w:t>
      </w:r>
      <w:r>
        <w:t xml:space="preserve"> To reveal the pure lila of Vraja in Gauda,</w:t>
      </w:r>
      <w:r>
        <w:br/>
      </w:r>
      <w:r>
        <w:t>(the Lord), as His heart desired, empowered Sri Rupa.</w:t>
      </w:r>
    </w:p>
    <w:p>
      <w:pPr>
        <w:spacing w:after="60"/>
        <w:ind w:left="510" w:hanging="510"/>
      </w:pPr>
      <w:r>
        <w:rPr>
          <w:b/>
          <w:i w:val="0"/>
        </w:rPr>
        <w:t>3.</w:t>
      </w:r>
      <w:r>
        <w:t xml:space="preserve"> Manifesting one shakti, empowering Sri Rupa,</w:t>
      </w:r>
      <w:r>
        <w:br/>
      </w:r>
      <w:r>
        <w:t>He revealed the books with great joy.</w:t>
      </w:r>
    </w:p>
    <w:p>
      <w:pPr>
        <w:spacing w:after="60"/>
        <w:ind w:left="510" w:hanging="510"/>
      </w:pPr>
      <w:r>
        <w:rPr>
          <w:b/>
          <w:i w:val="0"/>
        </w:rPr>
        <w:t>4.</w:t>
      </w:r>
      <w:r>
        <w:t xml:space="preserve"> To reveal in Gauda what was in His heart,</w:t>
      </w:r>
      <w:r>
        <w:br/>
      </w:r>
      <w:r>
        <w:t>Gaura had in His heart the desire to distribute it.</w:t>
      </w:r>
    </w:p>
    <w:p>
      <w:pPr>
        <w:spacing w:after="60"/>
        <w:ind w:left="510" w:hanging="510"/>
      </w:pPr>
      <w:r>
        <w:rPr>
          <w:b/>
          <w:i w:val="0"/>
        </w:rPr>
        <w:t>5.</w:t>
      </w:r>
      <w:r>
        <w:t xml:space="preserve"> Most wondrous was the shakti Gaura manifested —</w:t>
      </w:r>
      <w:r>
        <w:br/>
      </w:r>
      <w:r>
        <w:t>who can understand the mind of Chaitanya?</w:t>
      </w:r>
    </w:p>
    <w:p>
      <w:pPr>
        <w:spacing w:after="60"/>
        <w:ind w:left="510" w:hanging="510"/>
      </w:pPr>
      <w:r>
        <w:rPr>
          <w:b/>
          <w:i w:val="0"/>
        </w:rPr>
        <w:t>6.</w:t>
      </w:r>
      <w:r>
        <w:t xml:space="preserve"> In Nilachala Mahaprabhu's manifest pastimes were going on;</w:t>
      </w:r>
      <w:r>
        <w:br/>
      </w:r>
      <w:r>
        <w:t>the desire arose in (Srinivasa's) heart to see His holy feet.</w:t>
      </w:r>
    </w:p>
    <w:p>
      <w:pPr>
        <w:spacing w:after="60"/>
        <w:ind w:left="510" w:hanging="510"/>
      </w:pPr>
      <w:r>
        <w:rPr>
          <w:b/>
          <w:i w:val="0"/>
        </w:rPr>
        <w:t>7.</w:t>
      </w:r>
      <w:r>
        <w:t xml:space="preserve"> Leaving everything, Prabhu (Srinivasa) set out,</w:t>
      </w:r>
      <w:r>
        <w:br/>
      </w:r>
      <w:r>
        <w:t>fixing his mind on the shelter of the holy feet.</w:t>
      </w:r>
    </w:p>
    <w:p>
      <w:pPr>
        <w:spacing w:after="60"/>
        <w:ind w:left="510" w:hanging="510"/>
      </w:pPr>
      <w:r>
        <w:rPr>
          <w:b/>
          <w:i w:val="0"/>
        </w:rPr>
        <w:t>8.</w:t>
      </w:r>
      <w:r>
        <w:t xml:space="preserve"> With desire in his heart he went on and on —</w:t>
      </w:r>
      <w:r>
        <w:br/>
      </w:r>
      <w:r>
        <w:t>and on the way he received the news that Prabhu had disappeared.</w:t>
      </w:r>
    </w:p>
    <w:p>
      <w:pPr>
        <w:spacing w:after="60"/>
        <w:ind w:left="510" w:hanging="510"/>
      </w:pPr>
      <w:r>
        <w:rPr>
          <w:b/>
          <w:i w:val="0"/>
        </w:rPr>
        <w:t>9.</w:t>
      </w:r>
      <w:r>
        <w:t xml:space="preserve"> As soon as he heard it, he fell unconscious to the ground;</w:t>
      </w:r>
      <w:r>
        <w:br/>
      </w:r>
      <w:r>
        <w:t>who can describe that ocean of grief?</w:t>
      </w:r>
    </w:p>
    <w:p>
      <w:pPr>
        <w:spacing w:after="60"/>
        <w:ind w:left="510" w:hanging="510"/>
      </w:pPr>
      <w:r>
        <w:rPr>
          <w:b/>
          <w:i w:val="0"/>
        </w:rPr>
        <w:t>10.</w:t>
      </w:r>
      <w:r>
        <w:t xml:space="preserve"> Again and again Prabhu (Srinivasa) faints, now unconscious,</w:t>
      </w:r>
      <w:r>
        <w:br/>
      </w:r>
      <w:r>
        <w:t>now wailing and weeping.</w:t>
      </w:r>
    </w:p>
    <w:p>
      <w:pPr>
        <w:spacing w:after="60"/>
        <w:ind w:left="510" w:hanging="510"/>
      </w:pPr>
      <w:r>
        <w:rPr>
          <w:b/>
          <w:i w:val="0"/>
        </w:rPr>
        <w:t>11.</w:t>
      </w:r>
      <w:r>
        <w:t xml:space="preserve"> Then Mahaprabhu, seeing the devotee's grief,</w:t>
      </w:r>
      <w:r>
        <w:br/>
      </w:r>
      <w:r>
        <w:t>came before him and began to speak:</w:t>
      </w:r>
    </w:p>
    <w:p>
      <w:pPr>
        <w:spacing w:after="60"/>
        <w:ind w:left="510" w:hanging="510"/>
      </w:pPr>
      <w:r>
        <w:rPr>
          <w:b/>
          <w:i w:val="0"/>
        </w:rPr>
        <w:t>12.</w:t>
      </w:r>
      <w:r>
        <w:t xml:space="preserve"> He comforted him much, placing His foot on his head,</w:t>
      </w:r>
      <w:r>
        <w:br/>
      </w:r>
      <w:r>
        <w:t>and began to speak sweetly:</w:t>
      </w:r>
    </w:p>
    <w:p>
      <w:pPr>
        <w:spacing w:after="60"/>
        <w:ind w:left="510" w:hanging="510"/>
      </w:pPr>
      <w:r>
        <w:rPr>
          <w:b/>
          <w:i w:val="0"/>
        </w:rPr>
        <w:t>13.</w:t>
      </w:r>
      <w:r>
        <w:t xml:space="preserve"> "You are My own shakti, listen:</w:t>
      </w:r>
      <w:r>
        <w:br/>
      </w:r>
      <w:r>
        <w:t>give up grief and go quickly to Vrindavana.</w:t>
      </w:r>
    </w:p>
    <w:p>
      <w:pPr>
        <w:spacing w:after="60"/>
        <w:ind w:left="510" w:hanging="510"/>
      </w:pPr>
      <w:r>
        <w:rPr>
          <w:b/>
          <w:i w:val="0"/>
        </w:rPr>
        <w:t>14.</w:t>
      </w:r>
      <w:r>
        <w:t xml:space="preserve"> Where Sri Rupa and Sanatana live,</w:t>
      </w:r>
      <w:r>
        <w:br/>
      </w:r>
      <w:r>
        <w:t>there they have expanded the books on the pastimes of Radha and Krishna.</w:t>
      </w:r>
    </w:p>
    <w:p>
      <w:pPr>
        <w:spacing w:after="60"/>
        <w:ind w:left="510" w:hanging="510"/>
      </w:pPr>
      <w:r>
        <w:rPr>
          <w:b/>
          <w:i w:val="0"/>
        </w:rPr>
        <w:t>15.</w:t>
      </w:r>
      <w:r>
        <w:t xml:space="preserve"> Taking all those books, reveal them in Gauda</w:t>
      </w:r>
      <w:r>
        <w:br/>
      </w:r>
      <w:r>
        <w:t>and distribute them with joy in your heart."</w:t>
      </w:r>
    </w:p>
    <w:p>
      <w:pPr>
        <w:spacing w:after="60"/>
        <w:ind w:left="510" w:hanging="510"/>
      </w:pPr>
      <w:r>
        <w:rPr>
          <w:b/>
          <w:i w:val="0"/>
        </w:rPr>
        <w:t>16.</w:t>
      </w:r>
      <w:r>
        <w:t xml:space="preserve"> Receiving the command, the nectar of His words,</w:t>
      </w:r>
      <w:r>
        <w:br/>
      </w:r>
      <w:r>
        <w:t>he set out, bowing to Mahaprabhu's feet.</w:t>
      </w:r>
    </w:p>
    <w:p>
      <w:pPr>
        <w:spacing w:after="60"/>
        <w:ind w:left="510" w:hanging="510"/>
      </w:pPr>
      <w:r>
        <w:rPr>
          <w:b/>
          <w:i w:val="0"/>
        </w:rPr>
        <w:t>17.</w:t>
      </w:r>
      <w:r>
        <w:t xml:space="preserve"> Then he went to Sri Vrindavana:</w:t>
      </w:r>
      <w:r>
        <w:br/>
      </w:r>
      <w:r>
        <w:t>"I shall see the beauty of its groves with my own eyes."</w:t>
      </w:r>
    </w:p>
    <w:p>
      <w:pPr>
        <w:spacing w:after="60"/>
        <w:ind w:left="510" w:hanging="510"/>
      </w:pPr>
      <w:r>
        <w:rPr>
          <w:b/>
          <w:i w:val="0"/>
        </w:rPr>
        <w:t>18.</w:t>
      </w:r>
      <w:r>
        <w:t xml:space="preserve"> Coming to Sri Mathura-mandala, he halted</w:t>
      </w:r>
      <w:r>
        <w:br/>
      </w:r>
      <w:r>
        <w:t>and there heard that the two brothers had disappeared.</w:t>
      </w:r>
    </w:p>
    <w:p>
      <w:pPr>
        <w:spacing w:after="60"/>
        <w:ind w:left="510" w:hanging="510"/>
      </w:pPr>
      <w:r>
        <w:rPr>
          <w:b/>
          <w:i w:val="0"/>
        </w:rPr>
        <w:t>19.</w:t>
      </w:r>
      <w:r>
        <w:t xml:space="preserve"> As soon as he heard it, Prabhu fell, striking the ground,</w:t>
      </w:r>
      <w:r>
        <w:br/>
      </w:r>
      <w:r>
        <w:t>and with cries lamented greatly:</w:t>
      </w:r>
    </w:p>
    <w:p>
      <w:pPr>
        <w:spacing w:after="60"/>
        <w:ind w:left="510" w:hanging="510"/>
      </w:pPr>
      <w:r>
        <w:rPr>
          <w:b/>
          <w:i w:val="0"/>
        </w:rPr>
        <w:t>20.</w:t>
      </w:r>
      <w:r>
        <w:t xml:space="preserve"> "If I have not been able to see the two brothers,</w:t>
      </w:r>
      <w:r>
        <w:br/>
      </w:r>
      <w:r>
        <w:t>what further purpose is there in life?"</w:t>
      </w:r>
    </w:p>
    <w:p>
      <w:pPr>
        <w:spacing w:after="60"/>
        <w:ind w:left="510" w:hanging="510"/>
      </w:pPr>
      <w:r>
        <w:rPr>
          <w:b/>
          <w:i w:val="0"/>
        </w:rPr>
        <w:t>21.</w:t>
      </w:r>
      <w:r>
        <w:t xml:space="preserve"> Firmly resolving thus in his heart,</w:t>
      </w:r>
      <w:r>
        <w:br/>
      </w:r>
      <w:r>
        <w:t>he fell unconscious at the foot of a tree.</w:t>
      </w:r>
    </w:p>
    <w:p>
      <w:pPr>
        <w:spacing w:after="60"/>
        <w:ind w:left="510" w:hanging="510"/>
      </w:pPr>
      <w:r>
        <w:rPr>
          <w:b/>
          <w:i w:val="0"/>
        </w:rPr>
        <w:t>22.</w:t>
      </w:r>
      <w:r>
        <w:t xml:space="preserve"> Then the two brothers, seeing the devotee's grief,</w:t>
      </w:r>
      <w:r>
        <w:br/>
      </w:r>
      <w:r>
        <w:t>came, greatly pleased, to appear to him.</w:t>
      </w:r>
    </w:p>
    <w:p>
      <w:pPr>
        <w:spacing w:after="60"/>
        <w:ind w:left="510" w:hanging="510"/>
      </w:pPr>
      <w:r>
        <w:rPr>
          <w:b/>
          <w:i w:val="0"/>
        </w:rPr>
        <w:t>23.</w:t>
      </w:r>
      <w:r>
        <w:t xml:space="preserve"> Placing their feet on his head, they say to Prabhu:</w:t>
      </w:r>
      <w:r>
        <w:br/>
      </w:r>
      <w:r>
        <w:t>"Look at us, look your fill."</w:t>
      </w:r>
    </w:p>
    <w:p>
      <w:pPr>
        <w:spacing w:after="60"/>
        <w:ind w:left="510" w:hanging="510"/>
      </w:pPr>
      <w:r>
        <w:rPr>
          <w:b/>
          <w:i w:val="0"/>
        </w:rPr>
        <w:t>24.</w:t>
      </w:r>
      <w:r>
        <w:t xml:space="preserve"> Seeing with his own eyes the beauty of Sri Rupa and Sanatana,</w:t>
      </w:r>
      <w:r>
        <w:br/>
      </w:r>
      <w:r>
        <w:t>he felt a bliss that cannot be told.</w:t>
      </w:r>
    </w:p>
    <w:p>
      <w:pPr>
        <w:spacing w:after="60"/>
        <w:ind w:left="510" w:hanging="510"/>
      </w:pPr>
      <w:r>
        <w:rPr>
          <w:b/>
          <w:i w:val="0"/>
        </w:rPr>
        <w:t>25.</w:t>
      </w:r>
      <w:r>
        <w:t xml:space="preserve"> The two brothers, rejoicing, say:</w:t>
      </w:r>
      <w:r>
        <w:br/>
      </w:r>
      <w:r>
        <w:t>"Through you the lowly, the wretched and the wicked will be delivered.</w:t>
      </w:r>
    </w:p>
    <w:p>
      <w:pPr>
        <w:spacing w:after="60"/>
        <w:ind w:left="510" w:hanging="510"/>
      </w:pPr>
      <w:r>
        <w:rPr>
          <w:b/>
          <w:i w:val="0"/>
        </w:rPr>
        <w:t>26.</w:t>
      </w:r>
      <w:r>
        <w:t xml:space="preserve"> Give up grief and go quickly;</w:t>
      </w:r>
      <w:r>
        <w:br/>
      </w:r>
      <w:r>
        <w:t>take shelter at the feet of Sri Bhatta Gosani.</w:t>
      </w:r>
    </w:p>
    <w:p>
      <w:pPr>
        <w:spacing w:after="60"/>
        <w:ind w:left="510" w:hanging="510"/>
      </w:pPr>
      <w:r>
        <w:rPr>
          <w:b/>
          <w:i w:val="0"/>
        </w:rPr>
        <w:t>27.</w:t>
      </w:r>
      <w:r>
        <w:t xml:space="preserve"> From him you will receive initiation into the mantra;</w:t>
      </w:r>
      <w:r>
        <w:br/>
      </w:r>
      <w:r>
        <w:t>through that is our mercy — what more can we say?</w:t>
      </w:r>
    </w:p>
    <w:p>
      <w:pPr>
        <w:spacing w:after="60"/>
        <w:ind w:left="510" w:hanging="510"/>
      </w:pPr>
      <w:r>
        <w:rPr>
          <w:b/>
          <w:i w:val="0"/>
        </w:rPr>
        <w:t>28.</w:t>
      </w:r>
      <w:r>
        <w:t xml:space="preserve"> With the mass of books you will go to Gauda</w:t>
      </w:r>
      <w:r>
        <w:br/>
      </w:r>
      <w:r>
        <w:t>and deliver the living beings smitten by Kali."</w:t>
      </w:r>
    </w:p>
    <w:p>
      <w:pPr>
        <w:spacing w:after="60"/>
        <w:ind w:left="510" w:hanging="510"/>
      </w:pPr>
      <w:r>
        <w:rPr>
          <w:b/>
          <w:i w:val="0"/>
        </w:rPr>
        <w:t>29.</w:t>
      </w:r>
      <w:r>
        <w:t xml:space="preserve"> Receiving the command, these nectarean words,</w:t>
      </w:r>
      <w:r>
        <w:br/>
      </w:r>
      <w:r>
        <w:t>he went to Vrindavana as revealed.</w:t>
      </w:r>
    </w:p>
    <w:p>
      <w:pPr>
        <w:spacing w:after="60"/>
        <w:ind w:left="510" w:hanging="510"/>
      </w:pPr>
      <w:r>
        <w:rPr>
          <w:b/>
          <w:i w:val="0"/>
        </w:rPr>
        <w:t>30.</w:t>
      </w:r>
      <w:r>
        <w:t xml:space="preserve"> Coming there, he saw the feet of Srila Gosvami,</w:t>
      </w:r>
      <w:r>
        <w:rPr>
          <w:b w:val="0"/>
          <w:i w:val="0"/>
          <w:vertAlign w:val="superscript"/>
        </w:rPr>
        <w:t>2</w:t>
      </w:r>
      <w:r>
        <w:br/>
      </w:r>
      <w:r>
        <w:t>fell to the ground and offered many praises:</w:t>
      </w:r>
    </w:p>
    <w:p>
      <w:pPr>
        <w:spacing w:after="60"/>
        <w:ind w:left="510" w:hanging="510"/>
      </w:pPr>
      <w:r>
        <w:rPr>
          <w:b/>
          <w:i w:val="0"/>
        </w:rPr>
        <w:t>31.</w:t>
      </w:r>
      <w:r>
        <w:t xml:space="preserve"> "Be merciful to me, Prabhu, filled with compassion;</w:t>
      </w:r>
      <w:r>
        <w:br/>
      </w:r>
      <w:r>
        <w:t>bring me to the goal, Prabhu, out of mercy."</w:t>
      </w:r>
    </w:p>
    <w:p>
      <w:pPr>
        <w:spacing w:after="60"/>
        <w:ind w:left="510" w:hanging="510"/>
      </w:pPr>
      <w:r>
        <w:rPr>
          <w:b/>
          <w:i w:val="0"/>
        </w:rPr>
        <w:t>32.</w:t>
      </w:r>
      <w:r>
        <w:t xml:space="preserve"> He told Prabhu the whole command of the two brothers,</w:t>
      </w:r>
      <w:r>
        <w:br/>
      </w:r>
      <w:r>
        <w:t>and the Gosani understood why he had come.</w:t>
      </w:r>
    </w:p>
    <w:p>
      <w:pPr>
        <w:spacing w:after="60"/>
        <w:ind w:left="510" w:hanging="510"/>
      </w:pPr>
      <w:r>
        <w:rPr>
          <w:b/>
          <w:i w:val="0"/>
        </w:rPr>
        <w:t>33.</w:t>
      </w:r>
      <w:r>
        <w:t xml:space="preserve"> Hearing this, the Gosvami was boundlessly glad:</w:t>
      </w:r>
      <w:r>
        <w:br/>
      </w:r>
      <w:r>
        <w:t>gooseflesh rose all over his body, tears flowed from his eyes.</w:t>
      </w:r>
    </w:p>
    <w:p>
      <w:pPr>
        <w:spacing w:after="60"/>
        <w:ind w:left="510" w:hanging="510"/>
      </w:pPr>
      <w:r>
        <w:rPr>
          <w:b/>
          <w:i w:val="0"/>
        </w:rPr>
        <w:t>34.</w:t>
      </w:r>
      <w:r>
        <w:t xml:space="preserve"> "Listen, Srinivasa, you are my life:</w:t>
      </w:r>
      <w:r>
        <w:br/>
      </w:r>
      <w:r>
        <w:t>to see you I have held on to life.</w:t>
      </w:r>
    </w:p>
    <w:p>
      <w:pPr>
        <w:spacing w:after="60"/>
        <w:ind w:left="510" w:hanging="510"/>
      </w:pPr>
      <w:r>
        <w:rPr>
          <w:b/>
          <w:i w:val="0"/>
        </w:rPr>
        <w:t>35.</w:t>
      </w:r>
      <w:r>
        <w:t xml:space="preserve"> You are the life of my life;</w:t>
      </w:r>
      <w:r>
        <w:br/>
      </w:r>
      <w:r>
        <w:t>for you Mahaprabhu gave this treasure.</w:t>
      </w:r>
    </w:p>
    <w:p>
      <w:pPr>
        <w:spacing w:after="60"/>
        <w:ind w:left="510" w:hanging="510"/>
      </w:pPr>
      <w:r>
        <w:rPr>
          <w:b/>
          <w:i w:val="0"/>
        </w:rPr>
        <w:t>36.</w:t>
      </w:r>
      <w:r>
        <w:t xml:space="preserve"> Look here: a letter written by Mahaprabhu's holy hand —</w:t>
      </w:r>
      <w:r>
        <w:br/>
      </w:r>
      <w:r>
        <w:t>I have kept it carefully for you.</w:t>
      </w:r>
      <w:r>
        <w:rPr>
          <w:b w:val="0"/>
          <w:i w:val="0"/>
          <w:vertAlign w:val="superscript"/>
        </w:rPr>
        <w:t>3</w:t>
      </w:r>
    </w:p>
    <w:p>
      <w:pPr>
        <w:spacing w:after="60"/>
        <w:ind w:left="510" w:hanging="510"/>
      </w:pPr>
      <w:r>
        <w:rPr>
          <w:b/>
          <w:i w:val="0"/>
        </w:rPr>
        <w:t>37.</w:t>
      </w:r>
      <w:r>
        <w:t xml:space="preserve"> Look your fill at Prabhu's handwriting:</w:t>
      </w:r>
      <w:r>
        <w:br/>
      </w:r>
      <w:r>
        <w:t>your good fortune, my son, is beyond words.</w:t>
      </w:r>
    </w:p>
    <w:p>
      <w:pPr>
        <w:spacing w:after="60"/>
        <w:ind w:left="510" w:hanging="510"/>
      </w:pPr>
      <w:r>
        <w:rPr>
          <w:b/>
          <w:i w:val="0"/>
        </w:rPr>
        <w:t>38.</w:t>
      </w:r>
      <w:r>
        <w:t xml:space="preserve"> And look further: the seat on which Mahaprabhu sat,</w:t>
      </w:r>
      <w:r>
        <w:br/>
      </w:r>
      <w:r>
        <w:t>and the cord — He carefully sent them to me.</w:t>
      </w:r>
    </w:p>
    <w:p>
      <w:pPr>
        <w:spacing w:after="60"/>
        <w:ind w:left="510" w:hanging="510"/>
      </w:pPr>
      <w:r>
        <w:rPr>
          <w:b/>
          <w:i w:val="0"/>
        </w:rPr>
        <w:t>39.</w:t>
      </w:r>
      <w:r>
        <w:t xml:space="preserve"> Sitting on this seat given by Mahaprabhu,</w:t>
      </w:r>
      <w:r>
        <w:br/>
      </w:r>
      <w:r>
        <w:t>I shall give you initiation into the mantra in great bliss."</w:t>
      </w:r>
    </w:p>
    <w:p>
      <w:pPr>
        <w:spacing w:after="60"/>
        <w:ind w:left="510" w:hanging="510"/>
      </w:pPr>
      <w:r>
        <w:rPr>
          <w:b/>
          <w:i w:val="0"/>
        </w:rPr>
        <w:t>40.</w:t>
      </w:r>
      <w:r>
        <w:t xml:space="preserve"> Sitting on the seat, he gave him initiation into the mantra,</w:t>
      </w:r>
      <w:r>
        <w:br/>
      </w:r>
      <w:r>
        <w:t>and then, giving him the collection of books, taught him.</w:t>
      </w:r>
    </w:p>
    <w:p>
      <w:pPr>
        <w:spacing w:after="60"/>
        <w:ind w:left="510" w:hanging="510"/>
      </w:pPr>
      <w:r>
        <w:rPr>
          <w:b/>
          <w:i w:val="0"/>
        </w:rPr>
        <w:t>41.</w:t>
      </w:r>
      <w:r>
        <w:t xml:space="preserve"> When my Prabhu had become expert in the books,</w:t>
      </w:r>
      <w:r>
        <w:br/>
      </w:r>
      <w:r>
        <w:t>seeing this, all the Gosanis were pleased.</w:t>
      </w:r>
    </w:p>
    <w:p>
      <w:pPr>
        <w:spacing w:after="60"/>
        <w:ind w:left="510" w:hanging="510"/>
      </w:pPr>
      <w:r>
        <w:rPr>
          <w:b/>
          <w:i w:val="0"/>
        </w:rPr>
        <w:t>42.</w:t>
      </w:r>
      <w:r>
        <w:t xml:space="preserve"> They ordered: "Go to Gauda —</w:t>
      </w:r>
      <w:r>
        <w:br/>
      </w:r>
      <w:r>
        <w:t>this is the order of Sri Rupa, there is no doubt."</w:t>
      </w:r>
    </w:p>
    <w:p>
      <w:pPr>
        <w:spacing w:after="60"/>
        <w:ind w:left="510" w:hanging="510"/>
      </w:pPr>
      <w:r>
        <w:rPr>
          <w:b/>
          <w:i w:val="0"/>
        </w:rPr>
        <w:t>43.</w:t>
      </w:r>
      <w:r>
        <w:t xml:space="preserve"> Sri Jiva says: "Listen, Acharya Mahashaya:</w:t>
      </w:r>
      <w:r>
        <w:br/>
      </w:r>
      <w:r>
        <w:t>know for certain — this is Mahaprabhu's order.</w:t>
      </w:r>
    </w:p>
    <w:p>
      <w:pPr>
        <w:spacing w:after="60"/>
        <w:ind w:left="510" w:hanging="510"/>
      </w:pPr>
      <w:r>
        <w:rPr>
          <w:b/>
          <w:i w:val="0"/>
        </w:rPr>
        <w:t>44.</w:t>
      </w:r>
      <w:r>
        <w:t xml:space="preserve"> Once, for your sake, Mahaprabhu</w:t>
      </w:r>
      <w:r>
        <w:br/>
      </w:r>
      <w:r>
        <w:t>sent a letter from Nilachala."</w:t>
      </w:r>
    </w:p>
    <w:p>
      <w:pPr>
        <w:spacing w:after="60"/>
        <w:ind w:left="510" w:hanging="510"/>
      </w:pPr>
      <w:r>
        <w:rPr>
          <w:b/>
          <w:i w:val="0"/>
        </w:rPr>
        <w:t>45.</w:t>
      </w:r>
      <w:r>
        <w:t xml:space="preserve"> Seeing the letter, my Prabhu began to weep</w:t>
      </w:r>
      <w:r>
        <w:br/>
      </w:r>
      <w:r>
        <w:t>and, weeping and weeping, fell into thought.</w:t>
      </w:r>
    </w:p>
    <w:p>
      <w:pPr>
        <w:spacing w:after="60"/>
        <w:ind w:left="510" w:hanging="510"/>
      </w:pPr>
      <w:r>
        <w:rPr>
          <w:b/>
          <w:i w:val="0"/>
        </w:rPr>
        <w:t>46.</w:t>
      </w:r>
      <w:r>
        <w:t xml:space="preserve"> ("He who is born as the embodiment of prema, named Srinivasa —</w:t>
      </w:r>
      <w:r>
        <w:br/>
      </w:r>
      <w:r>
        <w:t>I am not to see him: the Creator has left Me without hope.")</w:t>
      </w:r>
      <w:r>
        <w:rPr>
          <w:b w:val="0"/>
          <w:i w:val="0"/>
          <w:vertAlign w:val="superscript"/>
        </w:rPr>
        <w:t>4</w:t>
      </w:r>
    </w:p>
    <w:p>
      <w:pPr>
        <w:spacing w:after="60"/>
        <w:ind w:left="510" w:hanging="510"/>
      </w:pPr>
      <w:r>
        <w:rPr>
          <w:b/>
          <w:i w:val="0"/>
        </w:rPr>
        <w:t>47.</w:t>
      </w:r>
      <w:r>
        <w:t xml:space="preserve"> (So) the Gosani mercifully told me;</w:t>
      </w:r>
      <w:r>
        <w:br/>
      </w:r>
      <w:r>
        <w:t>(and further:) "Having entrusted all the books to Srinivasa, (say to him):</w:t>
      </w:r>
    </w:p>
    <w:p>
      <w:pPr>
        <w:spacing w:after="60"/>
        <w:ind w:left="510" w:hanging="510"/>
      </w:pPr>
      <w:r>
        <w:rPr>
          <w:b/>
          <w:i w:val="0"/>
        </w:rPr>
        <w:t>48.</w:t>
      </w:r>
      <w:r>
        <w:t xml:space="preserve"> 'Take these books and go to Gauda';</w:t>
      </w:r>
      <w:r>
        <w:br/>
      </w:r>
      <w:r>
        <w:t>this is Mahaprabhu's order — accept the collection of books."</w:t>
      </w:r>
    </w:p>
    <w:p>
      <w:pPr>
        <w:spacing w:after="60"/>
        <w:ind w:left="510" w:hanging="510"/>
      </w:pPr>
      <w:r>
        <w:rPr>
          <w:b/>
          <w:i w:val="0"/>
        </w:rPr>
        <w:t>49.</w:t>
      </w:r>
      <w:r>
        <w:t xml:space="preserve"> Then my Prabhu began to speak:</w:t>
      </w:r>
      <w:r>
        <w:br/>
      </w:r>
      <w:r>
        <w:t>"In my heart was the desire always to remain with Prabhu,</w:t>
      </w:r>
      <w:r>
        <w:rPr>
          <w:b w:val="0"/>
          <w:i w:val="0"/>
          <w:vertAlign w:val="superscript"/>
        </w:rPr>
        <w:t>5</w:t>
      </w:r>
    </w:p>
    <w:p>
      <w:pPr>
        <w:spacing w:after="60"/>
        <w:ind w:left="510" w:hanging="510"/>
      </w:pPr>
      <w:r>
        <w:rPr>
          <w:b/>
          <w:i w:val="0"/>
        </w:rPr>
        <w:t>50.</w:t>
      </w:r>
      <w:r>
        <w:t xml:space="preserve"> to live in Vrindavana and serve Prabhu;</w:t>
      </w:r>
      <w:r>
        <w:br/>
      </w:r>
      <w:r>
        <w:t>how, leaving this, shall I go to Gauda?</w:t>
      </w:r>
    </w:p>
    <w:p>
      <w:pPr>
        <w:spacing w:after="60"/>
        <w:ind w:left="510" w:hanging="510"/>
      </w:pPr>
      <w:r>
        <w:rPr>
          <w:b/>
          <w:i w:val="0"/>
        </w:rPr>
        <w:t>51.</w:t>
      </w:r>
      <w:r>
        <w:t xml:space="preserve"> But the guru's order is stronger — it cannot be otherwise."</w:t>
      </w:r>
      <w:r>
        <w:br/>
      </w:r>
      <w:r>
        <w:t>And he made known the desire of his heart:</w:t>
      </w:r>
    </w:p>
    <w:p>
      <w:pPr>
        <w:spacing w:after="60"/>
        <w:ind w:left="510" w:hanging="510"/>
      </w:pPr>
      <w:r>
        <w:rPr>
          <w:b/>
          <w:i w:val="0"/>
        </w:rPr>
        <w:t>52.</w:t>
      </w:r>
      <w:r>
        <w:t xml:space="preserve"> "If I am indeed to go to Gauda,</w:t>
      </w:r>
      <w:r>
        <w:br/>
      </w:r>
      <w:r>
        <w:t>then gladly give me this order:</w:t>
      </w:r>
    </w:p>
    <w:p>
      <w:pPr>
        <w:spacing w:after="60"/>
        <w:ind w:left="510" w:hanging="510"/>
      </w:pPr>
      <w:r>
        <w:rPr>
          <w:b/>
          <w:i w:val="0"/>
        </w:rPr>
        <w:t>53.</w:t>
      </w:r>
      <w:r>
        <w:t xml:space="preserve"> whoever, Prabhu, accepts a connection with me</w:t>
      </w:r>
      <w:r>
        <w:br/>
      </w:r>
      <w:r>
        <w:t>will attain the feet of Radha and Krishna.</w:t>
      </w:r>
    </w:p>
    <w:p>
      <w:pPr>
        <w:spacing w:after="60"/>
        <w:ind w:left="510" w:hanging="510"/>
      </w:pPr>
      <w:r>
        <w:rPr>
          <w:b/>
          <w:i w:val="0"/>
        </w:rPr>
        <w:t>54.</w:t>
      </w:r>
      <w:r>
        <w:t xml:space="preserve"> Give this order all together, out of mercy;</w:t>
      </w:r>
      <w:r>
        <w:br/>
      </w:r>
      <w:r>
        <w:t>otherwise I shall not go — listen attentively."</w:t>
      </w:r>
    </w:p>
    <w:p>
      <w:pPr>
        <w:spacing w:after="60"/>
        <w:ind w:left="510" w:hanging="510"/>
      </w:pPr>
      <w:r>
        <w:rPr>
          <w:b/>
          <w:i w:val="0"/>
        </w:rPr>
        <w:t>55.</w:t>
      </w:r>
      <w:r>
        <w:t xml:space="preserve"> Hearing this, all the Gosanis were boundlessly glad,</w:t>
      </w:r>
      <w:r>
        <w:br/>
      </w:r>
      <w:r>
        <w:t>streams of prema flowed unceasingly from their eyes.</w:t>
      </w:r>
    </w:p>
    <w:p>
      <w:pPr>
        <w:spacing w:after="60"/>
        <w:ind w:left="510" w:hanging="510"/>
      </w:pPr>
      <w:r>
        <w:rPr>
          <w:b/>
          <w:i w:val="0"/>
        </w:rPr>
        <w:t>56.</w:t>
      </w:r>
      <w:r>
        <w:t xml:space="preserve"> All the Gosanis together, coming to Govinda,</w:t>
      </w:r>
      <w:r>
        <w:br/>
      </w:r>
      <w:r>
        <w:t>entreated Him with joined palms:</w:t>
      </w:r>
    </w:p>
    <w:p>
      <w:pPr>
        <w:spacing w:after="60"/>
        <w:ind w:left="510" w:hanging="510"/>
      </w:pPr>
      <w:r>
        <w:rPr>
          <w:b/>
          <w:i w:val="0"/>
        </w:rPr>
        <w:t>57.</w:t>
      </w:r>
      <w:r>
        <w:t xml:space="preserve"> Sri Bhatta Gosani and Sri Dasa Raghunatha,</w:t>
      </w:r>
      <w:r>
        <w:br/>
      </w:r>
      <w:r>
        <w:t>Sri Jiva Gosani and Raghunatha Bhatta,</w:t>
      </w:r>
    </w:p>
    <w:p>
      <w:pPr>
        <w:spacing w:after="60"/>
        <w:ind w:left="510" w:hanging="510"/>
      </w:pPr>
      <w:r>
        <w:rPr>
          <w:b/>
          <w:i w:val="0"/>
        </w:rPr>
        <w:t>58.</w:t>
      </w:r>
      <w:r>
        <w:t xml:space="preserve"> Lokanatha Gosani and Bhugarbha Thakura —</w:t>
      </w:r>
      <w:r>
        <w:br/>
      </w:r>
      <w:r>
        <w:t>all prayed much to Sri Govinda,</w:t>
      </w:r>
    </w:p>
    <w:p>
      <w:pPr>
        <w:spacing w:after="60"/>
        <w:ind w:left="510" w:hanging="510"/>
      </w:pPr>
      <w:r>
        <w:rPr>
          <w:b/>
          <w:i w:val="0"/>
        </w:rPr>
        <w:t>59.</w:t>
      </w:r>
      <w:r>
        <w:t xml:space="preserve"> meditating in their hearts on Sri Govinda's two feet:</w:t>
      </w:r>
      <w:r>
        <w:br/>
      </w:r>
      <w:r>
        <w:t>"Out of mercy give Srinivasa this order:</w:t>
      </w:r>
    </w:p>
    <w:p>
      <w:pPr>
        <w:spacing w:after="60"/>
        <w:ind w:left="510" w:hanging="510"/>
      </w:pPr>
      <w:r>
        <w:rPr>
          <w:b/>
          <w:i w:val="0"/>
        </w:rPr>
        <w:t>60.</w:t>
      </w:r>
      <w:r>
        <w:t xml:space="preserve"> whoever, Prabhu, accepts a connection with him</w:t>
      </w:r>
      <w:r>
        <w:br/>
      </w:r>
      <w:r>
        <w:t>will attain the feet of Radha and Krishna."</w:t>
      </w:r>
    </w:p>
    <w:p>
      <w:pPr>
        <w:spacing w:after="60"/>
        <w:ind w:left="510" w:hanging="510"/>
      </w:pPr>
      <w:r>
        <w:rPr>
          <w:b/>
          <w:i w:val="0"/>
        </w:rPr>
        <w:t>61.</w:t>
      </w:r>
      <w:r>
        <w:t xml:space="preserve"> All gladly made this request;</w:t>
      </w:r>
      <w:r>
        <w:br/>
      </w:r>
      <w:r>
        <w:t>hearing it, Sri Govinda gave the command:</w:t>
      </w:r>
      <w:r>
        <w:rPr>
          <w:b w:val="0"/>
          <w:i w:val="0"/>
          <w:vertAlign w:val="superscript"/>
        </w:rPr>
        <w:t>6</w:t>
      </w:r>
    </w:p>
    <w:p>
      <w:pPr>
        <w:spacing w:after="60"/>
        <w:ind w:left="510" w:hanging="510"/>
      </w:pPr>
      <w:r>
        <w:rPr>
          <w:b/>
          <w:i w:val="0"/>
        </w:rPr>
        <w:t>62.</w:t>
      </w:r>
      <w:r>
        <w:t xml:space="preserve"> "To taste rasa I descended in Gauda</w:t>
      </w:r>
      <w:r>
        <w:br/>
      </w:r>
      <w:r>
        <w:t>and tasted rasa in many ways.</w:t>
      </w:r>
    </w:p>
    <w:p>
      <w:pPr>
        <w:spacing w:after="60"/>
        <w:ind w:left="510" w:hanging="510"/>
      </w:pPr>
      <w:r>
        <w:rPr>
          <w:b/>
          <w:i w:val="0"/>
        </w:rPr>
        <w:t>63.</w:t>
      </w:r>
      <w:r>
        <w:t xml:space="preserve"> Know the reason for which I descended:</w:t>
      </w:r>
      <w:r>
        <w:br/>
      </w:r>
      <w:r>
        <w:t>I flooded all people, giving them the treasure of prema.</w:t>
      </w:r>
    </w:p>
    <w:p>
      <w:pPr>
        <w:spacing w:after="60"/>
        <w:ind w:left="510" w:hanging="510"/>
      </w:pPr>
      <w:r>
        <w:rPr>
          <w:b/>
          <w:i w:val="0"/>
        </w:rPr>
        <w:t>64.</w:t>
      </w:r>
      <w:r>
        <w:t xml:space="preserve"> By My shakti his birth has been manifested:</w:t>
      </w:r>
      <w:r>
        <w:br/>
      </w:r>
      <w:r>
        <w:t>he was born as the embodiment of prema, and his name is Srinivasa.</w:t>
      </w:r>
    </w:p>
    <w:p>
      <w:pPr>
        <w:spacing w:after="60"/>
        <w:ind w:left="510" w:hanging="510"/>
      </w:pPr>
      <w:r>
        <w:rPr>
          <w:b/>
          <w:i w:val="0"/>
        </w:rPr>
        <w:t>65.</w:t>
      </w:r>
      <w:r>
        <w:t xml:space="preserve"> Whoever accepts in his heart a connection with him</w:t>
      </w:r>
      <w:r>
        <w:br/>
      </w:r>
      <w:r>
        <w:t>will attain the feet of Radha and Krishna."</w:t>
      </w:r>
    </w:p>
    <w:p>
      <w:pPr>
        <w:spacing w:after="60"/>
        <w:ind w:left="510" w:hanging="510"/>
      </w:pPr>
      <w:r>
        <w:rPr>
          <w:b/>
          <w:i w:val="0"/>
        </w:rPr>
        <w:t>66.</w:t>
      </w:r>
      <w:r>
        <w:t xml:space="preserve"> Receiving the nectar of command from the moon-like lips of Sri Govinda,</w:t>
      </w:r>
      <w:r>
        <w:br/>
      </w:r>
      <w:r>
        <w:t>all together heard it with straining ears:</w:t>
      </w:r>
    </w:p>
    <w:p>
      <w:pPr>
        <w:spacing w:after="60"/>
        <w:ind w:left="510" w:hanging="510"/>
      </w:pPr>
      <w:r>
        <w:rPr>
          <w:b/>
          <w:i w:val="0"/>
        </w:rPr>
        <w:t>67.</w:t>
      </w:r>
      <w:r>
        <w:t xml:space="preserve"> "Send him quickly to Gauda:</w:t>
      </w:r>
      <w:r>
        <w:br/>
      </w:r>
      <w:r>
        <w:t>let him go, taking the collection of books."</w:t>
      </w:r>
    </w:p>
    <w:p>
      <w:pPr>
        <w:spacing w:after="60"/>
        <w:ind w:left="510" w:hanging="510"/>
      </w:pPr>
      <w:r>
        <w:rPr>
          <w:b/>
          <w:i w:val="0"/>
        </w:rPr>
        <w:t>68.</w:t>
      </w:r>
      <w:r>
        <w:t xml:space="preserve"> Then my Prabhu, circumambulating all,</w:t>
      </w:r>
      <w:r>
        <w:br/>
      </w:r>
      <w:r>
        <w:t>fell to the ground and wept much, crying aloud.</w:t>
      </w:r>
    </w:p>
    <w:p>
      <w:pPr>
        <w:spacing w:after="60"/>
        <w:ind w:left="510" w:hanging="510"/>
      </w:pPr>
      <w:r>
        <w:rPr>
          <w:b/>
          <w:i w:val="0"/>
        </w:rPr>
        <w:t>69.</w:t>
      </w:r>
      <w:r>
        <w:t xml:space="preserve"> In everyone's heart the ocean of bliss swelled:</w:t>
      </w:r>
      <w:r>
        <w:br/>
      </w:r>
      <w:r>
        <w:t>who can describe the bliss that came upon them?</w:t>
      </w:r>
    </w:p>
    <w:p>
      <w:pPr>
        <w:spacing w:after="60"/>
        <w:ind w:left="510" w:hanging="510"/>
      </w:pPr>
      <w:r>
        <w:rPr>
          <w:b/>
          <w:i w:val="0"/>
        </w:rPr>
        <w:t>70.</w:t>
      </w:r>
      <w:r>
        <w:t xml:space="preserve"> My Prabhu, having received the nectar of Sri Govinda's command,</w:t>
      </w:r>
      <w:r>
        <w:br/>
      </w:r>
      <w:r>
        <w:t>described, gazing at Sri Govinda's moon-like face:</w:t>
      </w:r>
    </w:p>
    <w:p>
      <w:pPr>
        <w:spacing w:after="60"/>
        <w:ind w:left="510" w:hanging="510"/>
      </w:pPr>
      <w:r>
        <w:rPr>
          <w:b/>
          <w:i w:val="0"/>
        </w:rPr>
        <w:t>71.</w:t>
      </w:r>
      <w:r>
        <w:t xml:space="preserve"> This is the pada, in raga Suhai:</w:t>
      </w:r>
      <w:r>
        <w:br/>
      </w:r>
      <w:r>
        <w:t>With what chisel was this moon-face carved, friend, who carved those two eyes?</w:t>
      </w:r>
      <w:r>
        <w:br/>
      </w:r>
      <w:r>
        <w:t>As I look, my heart feels so strange — my very heart is witness to it. (1)</w:t>
      </w:r>
      <w:r>
        <w:br/>
      </w:r>
      <w:r>
        <w:t>Who, friend, carefully cut the jewel and set it in (His) ear?</w:t>
      </w:r>
      <w:r>
        <w:br/>
      </w:r>
      <w:r>
        <w:t>Together with my mind, my five life-breaths — I have become a yogini, meditating on Him. (2)</w:t>
      </w:r>
      <w:r>
        <w:br/>
      </w:r>
      <w:r>
        <w:t>Above the nose shines the gajamukta pearl, set in gold on either side:</w:t>
      </w:r>
      <w:r>
        <w:br/>
      </w:r>
      <w:r>
        <w:t>who is this — a crescent moon with lightning, smiling from behind a cloud? (3)</w:t>
      </w:r>
      <w:r>
        <w:br/>
      </w:r>
      <w:r>
        <w:t>On the lovely forehead shines — what a lovely tilaka, friend! — and over it a row of curls;</w:t>
      </w:r>
      <w:r>
        <w:br/>
      </w:r>
      <w:r>
        <w:t>deep in my heart it sparkles, friend — like a row of bees on the moon. (4)</w:t>
      </w:r>
      <w:r>
        <w:br/>
      </w:r>
      <w:r>
        <w:t>That noose of Cupid — the tilt of His crown-chuda, friend — where did He learn it?</w:t>
      </w:r>
      <w:r>
        <w:br/>
      </w:r>
      <w:r>
        <w:t>I have not seen it to my heart's content, friend — that is the great pain of my heart. (5)</w:t>
      </w:r>
      <w:r>
        <w:br/>
      </w:r>
      <w:r>
        <w:t>With what sweet rasa His words are filled, friend — if only one could take them in one's hand!</w:t>
      </w:r>
      <w:r>
        <w:br/>
      </w:r>
      <w:r>
        <w:t>If the Creator had made them so, friend, I would break off piece after piece and eat them. (6)</w:t>
      </w:r>
      <w:r>
        <w:br/>
      </w:r>
      <w:r>
        <w:t>His arms are like the trunks of the best of elephants, friend, the curve of His arms, and at their tips red hingul;</w:t>
      </w:r>
      <w:r>
        <w:br/>
      </w:r>
      <w:r>
        <w:t>the bird of youth, friend, dies of thirst, begging for the rasa of His touch. (7)</w:t>
      </w:r>
      <w:r>
        <w:br/>
      </w:r>
      <w:r>
        <w:t>Who, as if anointing with nectar, adorned His forehead with a sandal tilaka?</w:t>
      </w:r>
      <w:r>
        <w:br/>
      </w:r>
      <w:r>
        <w:t>Gazing at the moon-face, how can I hold my heart, how can my soul live? (8)</w:t>
      </w:r>
      <w:r>
        <w:br/>
      </w:r>
      <w:r>
        <w:t>The tinkling of the anklets on His feet surpasses the khanjana bird's chirping, friend; His gait is slow as a rutting elephant's.</w:t>
      </w:r>
      <w:r>
        <w:br/>
      </w:r>
      <w:r>
        <w:t>In the flood of nectarean rasa Srinivasa has drowned, friend: the Creator has fashioned an ocean of prema. (9)</w:t>
      </w:r>
      <w:r>
        <w:rPr>
          <w:b w:val="0"/>
          <w:i w:val="0"/>
          <w:vertAlign w:val="superscript"/>
        </w:rPr>
        <w:t>7</w:t>
      </w:r>
    </w:p>
    <w:p>
      <w:pPr>
        <w:spacing w:after="60"/>
        <w:ind w:left="510" w:hanging="510"/>
      </w:pPr>
      <w:r>
        <w:rPr>
          <w:b/>
          <w:i w:val="0"/>
        </w:rPr>
        <w:t>72.</w:t>
      </w:r>
      <w:r>
        <w:t xml:space="preserve"> Having relished this, all wept with their arms round each other's necks;</w:t>
      </w:r>
      <w:r>
        <w:br/>
      </w:r>
      <w:r>
        <w:t>who can describe the bliss that came upon them?</w:t>
      </w:r>
    </w:p>
    <w:p>
      <w:pPr>
        <w:spacing w:after="60"/>
        <w:ind w:left="510" w:hanging="510"/>
      </w:pPr>
      <w:r>
        <w:rPr>
          <w:b/>
          <w:i w:val="0"/>
        </w:rPr>
        <w:t>73.</w:t>
      </w:r>
      <w:r>
        <w:t xml:space="preserve"> My Prabhu greeted all as befitted:</w:t>
      </w:r>
      <w:r>
        <w:br/>
      </w:r>
      <w:r>
        <w:t>he bowed down like a rod, overflowing with prema.</w:t>
      </w:r>
    </w:p>
    <w:p>
      <w:pPr>
        <w:spacing w:after="60"/>
        <w:ind w:left="510" w:hanging="510"/>
      </w:pPr>
      <w:r>
        <w:rPr>
          <w:b/>
          <w:i w:val="0"/>
        </w:rPr>
        <w:t>74.</w:t>
      </w:r>
      <w:r>
        <w:t xml:space="preserve"> Some he embraced, to others he bowed;</w:t>
      </w:r>
      <w:r>
        <w:br/>
      </w:r>
      <w:r>
        <w:t>mercy came upon all, according to their worth.</w:t>
      </w:r>
    </w:p>
    <w:p>
      <w:pPr>
        <w:spacing w:after="60"/>
        <w:ind w:left="510" w:hanging="510"/>
      </w:pPr>
      <w:r>
        <w:rPr>
          <w:b/>
          <w:i w:val="0"/>
        </w:rPr>
        <w:t>75.</w:t>
      </w:r>
      <w:r>
        <w:t xml:space="preserve"> Then the adhikari Gosvami Sri Krishna Pandita</w:t>
      </w:r>
      <w:r>
        <w:rPr>
          <w:b w:val="0"/>
          <w:i w:val="0"/>
          <w:vertAlign w:val="superscript"/>
        </w:rPr>
        <w:t>8</w:t>
      </w:r>
      <w:r>
        <w:br/>
      </w:r>
      <w:r>
        <w:t>joyfully laid Govinda to rest;</w:t>
      </w:r>
    </w:p>
    <w:p>
      <w:pPr>
        <w:spacing w:after="60"/>
        <w:ind w:left="510" w:hanging="510"/>
      </w:pPr>
      <w:r>
        <w:rPr>
          <w:b/>
          <w:i w:val="0"/>
        </w:rPr>
        <w:t>76.</w:t>
      </w:r>
      <w:r>
        <w:t xml:space="preserve"> he brought Govinda's garland of command</w:t>
      </w:r>
      <w:r>
        <w:br/>
      </w:r>
      <w:r>
        <w:t>and joyfully placed it round Prabhu's neck.</w:t>
      </w:r>
    </w:p>
    <w:p>
      <w:pPr>
        <w:spacing w:after="60"/>
        <w:ind w:left="510" w:hanging="510"/>
      </w:pPr>
      <w:r>
        <w:rPr>
          <w:b/>
          <w:i w:val="0"/>
        </w:rPr>
        <w:t>77.</w:t>
      </w:r>
      <w:r>
        <w:t xml:space="preserve"> Receiving the prasada garland, everyone rejoiced</w:t>
      </w:r>
      <w:r>
        <w:br/>
      </w:r>
      <w:r>
        <w:t>and freely partook of prasada.</w:t>
      </w:r>
    </w:p>
    <w:p>
      <w:pPr>
        <w:spacing w:after="60"/>
        <w:ind w:left="510" w:hanging="510"/>
      </w:pPr>
      <w:r>
        <w:rPr>
          <w:b/>
          <w:i w:val="0"/>
        </w:rPr>
        <w:t>78.</w:t>
      </w:r>
      <w:r>
        <w:t xml:space="preserve"> Betel and tulasi garlands were given to all,</w:t>
      </w:r>
      <w:r>
        <w:br/>
      </w:r>
      <w:r>
        <w:t>and then all returned to their lodgings.</w:t>
      </w:r>
    </w:p>
    <w:p>
      <w:pPr>
        <w:spacing w:after="60"/>
        <w:ind w:left="510" w:hanging="510"/>
      </w:pPr>
      <w:r>
        <w:rPr>
          <w:b/>
          <w:i w:val="0"/>
        </w:rPr>
        <w:t>79.</w:t>
      </w:r>
      <w:r>
        <w:t xml:space="preserve"> Another day, when all had gathered together,</w:t>
      </w:r>
      <w:r>
        <w:br/>
      </w:r>
      <w:r>
        <w:t>they gave my Prabhu a command:</w:t>
      </w:r>
    </w:p>
    <w:p>
      <w:pPr>
        <w:spacing w:after="60"/>
        <w:ind w:left="510" w:hanging="510"/>
      </w:pPr>
      <w:r>
        <w:rPr>
          <w:b/>
          <w:i w:val="0"/>
        </w:rPr>
        <w:t>80.</w:t>
      </w:r>
      <w:r>
        <w:t xml:space="preserve"> "Listen, Srinivasa, go to Gauda,</w:t>
      </w:r>
      <w:r>
        <w:br/>
      </w:r>
      <w:r>
        <w:t>carefully take the collection of books."</w:t>
      </w:r>
    </w:p>
    <w:p>
      <w:pPr>
        <w:spacing w:after="60"/>
        <w:ind w:left="510" w:hanging="510"/>
      </w:pPr>
      <w:r>
        <w:rPr>
          <w:b/>
          <w:i w:val="0"/>
        </w:rPr>
        <w:t>81.</w:t>
      </w:r>
      <w:r>
        <w:t xml:space="preserve"> Bhatta Gosani says: "Hear my word,</w:t>
      </w:r>
      <w:r>
        <w:br/>
      </w:r>
      <w:r>
        <w:t>all of you together hear how Prabhu acted."</w:t>
      </w:r>
    </w:p>
    <w:p>
      <w:pPr>
        <w:spacing w:after="60"/>
        <w:ind w:left="510" w:hanging="510"/>
      </w:pPr>
      <w:r>
        <w:rPr>
          <w:b/>
          <w:i w:val="0"/>
        </w:rPr>
        <w:t>82.</w:t>
      </w:r>
      <w:r>
        <w:t xml:space="preserve"> Saying this, the Gosvami, with joy in his heart,</w:t>
      </w:r>
      <w:r>
        <w:br/>
      </w:r>
      <w:r>
        <w:t>brought Gaura's kaupina and outer cloth</w:t>
      </w:r>
    </w:p>
    <w:p>
      <w:pPr>
        <w:spacing w:after="60"/>
        <w:ind w:left="510" w:hanging="510"/>
      </w:pPr>
      <w:r>
        <w:rPr>
          <w:b/>
          <w:i w:val="0"/>
        </w:rPr>
        <w:t>83.</w:t>
      </w:r>
      <w:r>
        <w:t xml:space="preserve"> and bound them on my Prabhu's head:</w:t>
      </w:r>
      <w:r>
        <w:br/>
      </w:r>
      <w:r>
        <w:t>"When Prabhu was going to the South, He gave me a command:</w:t>
      </w:r>
    </w:p>
    <w:p>
      <w:pPr>
        <w:spacing w:after="60"/>
        <w:ind w:left="510" w:hanging="510"/>
      </w:pPr>
      <w:r>
        <w:rPr>
          <w:b/>
          <w:i w:val="0"/>
        </w:rPr>
        <w:t>84.</w:t>
      </w:r>
      <w:r>
        <w:t xml:space="preserve"> 'My prasada cloth — the kaupina and outer cloth —</w:t>
      </w:r>
      <w:r>
        <w:br/>
      </w:r>
      <w:r>
        <w:t>give to Srinivasa,' He ordered with great joy.</w:t>
      </w:r>
    </w:p>
    <w:p>
      <w:pPr>
        <w:spacing w:after="60"/>
        <w:ind w:left="510" w:hanging="510"/>
      </w:pPr>
      <w:r>
        <w:rPr>
          <w:b/>
          <w:i w:val="0"/>
        </w:rPr>
        <w:t>85.</w:t>
      </w:r>
      <w:r>
        <w:t xml:space="preserve"> And there was another command — hear it quickly:</w:t>
      </w:r>
      <w:r>
        <w:br/>
      </w:r>
      <w:r>
        <w:t>'By your mercy let him know My mercy.'</w:t>
      </w:r>
    </w:p>
    <w:p>
      <w:pPr>
        <w:spacing w:after="60"/>
        <w:ind w:left="510" w:hanging="510"/>
      </w:pPr>
      <w:r>
        <w:rPr>
          <w:b/>
          <w:i w:val="0"/>
        </w:rPr>
        <w:t>86.</w:t>
      </w:r>
      <w:r>
        <w:t xml:space="preserve"> All this I told to the two (brothers):</w:t>
      </w:r>
      <w:r>
        <w:br/>
      </w:r>
      <w:r>
        <w:t>I told it to Sri Rupa and Sanatana.</w:t>
      </w:r>
    </w:p>
    <w:p>
      <w:pPr>
        <w:spacing w:after="60"/>
        <w:ind w:left="510" w:hanging="510"/>
      </w:pPr>
      <w:r>
        <w:rPr>
          <w:b/>
          <w:i w:val="0"/>
        </w:rPr>
        <w:t>87.</w:t>
      </w:r>
      <w:r>
        <w:t xml:space="preserve"> Then the two brothers, hearing this,</w:t>
      </w:r>
      <w:r>
        <w:br/>
      </w:r>
      <w:r>
        <w:t>were filled with prema — what happiness arose in them!"</w:t>
      </w:r>
    </w:p>
    <w:p>
      <w:pPr>
        <w:spacing w:after="60"/>
        <w:ind w:left="510" w:hanging="510"/>
      </w:pPr>
      <w:r>
        <w:rPr>
          <w:b/>
          <w:i w:val="0"/>
        </w:rPr>
        <w:t>88.</w:t>
      </w:r>
      <w:r>
        <w:t xml:space="preserve"> Hearing this, all the Gosanis rejoiced</w:t>
      </w:r>
      <w:r>
        <w:br/>
      </w:r>
      <w:r>
        <w:t>and gave him leave to go to Gauda.</w:t>
      </w:r>
    </w:p>
    <w:p>
      <w:pPr>
        <w:spacing w:after="60"/>
        <w:ind w:left="510" w:hanging="510"/>
      </w:pPr>
      <w:r>
        <w:rPr>
          <w:b/>
          <w:i w:val="0"/>
        </w:rPr>
        <w:t>89.</w:t>
      </w:r>
      <w:r>
        <w:t xml:space="preserve"> Hearing this, my Prabhu, (addressing) Bhatta Gosvami,</w:t>
      </w:r>
      <w:r>
        <w:br/>
      </w:r>
      <w:r>
        <w:t>describes the form of Sri Guna Manjari:</w:t>
      </w:r>
    </w:p>
    <w:p>
      <w:pPr>
        <w:spacing w:after="60"/>
        <w:ind w:left="510" w:hanging="510"/>
      </w:pPr>
      <w:r>
        <w:rPr>
          <w:b/>
          <w:i w:val="0"/>
        </w:rPr>
        <w:t>90.</w:t>
      </w:r>
      <w:r>
        <w:t xml:space="preserve"> Here is the pada:</w:t>
      </w:r>
      <w:r>
        <w:br/>
      </w:r>
      <w:r>
        <w:t>Cluster of prema, listen, Guna Manjari: you alone are the giver of all good.</w:t>
      </w:r>
      <w:r>
        <w:br/>
      </w:r>
      <w:r>
        <w:t>Unceasingly I meditate on your virtues — my mind is sold to you.</w:t>
      </w:r>
      <w:r>
        <w:br/>
      </w:r>
      <w:r>
        <w:t>Hari, Hari! When will my auspicious day come?</w:t>
      </w:r>
      <w:r>
        <w:br/>
      </w:r>
      <w:r>
        <w:t>The treasure of meeting the feet of Kishori and Kishora — shall I meet it together with you?</w:t>
      </w:r>
      <w:r>
        <w:br/>
      </w:r>
      <w:r>
        <w:t>Seeing one in distress, cast your merciful glance, by your goodness fulfil my hope.</w:t>
      </w:r>
      <w:r>
        <w:br/>
      </w:r>
      <w:r>
        <w:t>Without you, the new cloud, how will the chataka bird quench its thirst, begging for a drop of rain?</w:t>
      </w:r>
      <w:r>
        <w:br/>
      </w:r>
      <w:r>
        <w:t>You alone are my refuge, certainly, certainly — such is the evidence in my heart.</w:t>
      </w:r>
      <w:r>
        <w:br/>
      </w:r>
      <w:r>
        <w:t>Sorrowfully Srinivasa cries again and again: mercifully attend! (1)</w:t>
      </w:r>
      <w:r>
        <w:br/>
      </w:r>
      <w:r>
        <w:t>You are Guna Manjari, foremost in beauty and virtue, the abode of sweet loveliness;</w:t>
      </w:r>
      <w:r>
        <w:br/>
      </w:r>
      <w:r>
        <w:t>of all the young maidens of Vraja (you are) unceasing in loving service, and your radiant body is dark.</w:t>
      </w:r>
      <w:r>
        <w:br/>
      </w:r>
      <w:r>
        <w:t>What can I say of your fame — (the Divine Couple) is subject to you in rasa; this my heart surely knows.</w:t>
      </w:r>
      <w:r>
        <w:br/>
      </w:r>
      <w:r>
        <w:t>Making me your follower, casting a merciful glance, grant me the treasure of service.</w:t>
      </w:r>
      <w:r>
        <w:br/>
      </w:r>
      <w:r>
        <w:t>I, a dwarf, wish to seize the moon — such is the desire of my heart;</w:t>
      </w:r>
      <w:r>
        <w:br/>
      </w:r>
      <w:r>
        <w:t>this person is most wretched, you alone are the refuge: by your goodness fulfil my hope.</w:t>
      </w:r>
      <w:r>
        <w:br/>
      </w:r>
      <w:r>
        <w:t>Joining my palms above my head, with a straw between my teeth, I pray again and again:</w:t>
      </w:r>
      <w:r>
        <w:br/>
      </w:r>
      <w:r>
        <w:t>named Srinivasa Dasa, he begs for loving service in Vraja — in your retinue. (2)</w:t>
      </w:r>
      <w:r>
        <w:rPr>
          <w:b w:val="0"/>
          <w:i w:val="0"/>
          <w:vertAlign w:val="superscript"/>
        </w:rPr>
        <w:t>9</w:t>
      </w:r>
    </w:p>
    <w:p>
      <w:pPr>
        <w:spacing w:after="60"/>
        <w:ind w:left="510" w:hanging="510"/>
      </w:pPr>
      <w:r>
        <w:rPr>
          <w:b/>
          <w:i w:val="0"/>
        </w:rPr>
        <w:t>91.</w:t>
      </w:r>
      <w:r>
        <w:t xml:space="preserve"> When Prabhu composed this pada,</w:t>
      </w:r>
      <w:r>
        <w:br/>
      </w:r>
      <w:r>
        <w:t>all rejoiced greatly at heart.</w:t>
      </w:r>
    </w:p>
    <w:p>
      <w:pPr>
        <w:spacing w:after="60"/>
        <w:ind w:left="510" w:hanging="510"/>
      </w:pPr>
      <w:r>
        <w:rPr>
          <w:b/>
          <w:i w:val="0"/>
        </w:rPr>
        <w:t>92.</w:t>
      </w:r>
      <w:r>
        <w:t xml:space="preserve"> Hearing the pada, all were filled with great joy;</w:t>
      </w:r>
      <w:r>
        <w:br/>
      </w:r>
      <w:r>
        <w:t>Sri Dasa Gosvami was greatly pleased.</w:t>
      </w:r>
    </w:p>
    <w:p>
      <w:pPr>
        <w:spacing w:after="60"/>
        <w:ind w:left="510" w:hanging="510"/>
      </w:pPr>
      <w:r>
        <w:rPr>
          <w:b/>
          <w:i w:val="0"/>
        </w:rPr>
        <w:t>93.</w:t>
      </w:r>
      <w:r>
        <w:t xml:space="preserve"> Crying "Well done, well done!", he embraced Prabhu</w:t>
      </w:r>
      <w:r>
        <w:br/>
      </w:r>
      <w:r>
        <w:t>and drenched his whole body with tears:</w:t>
      </w:r>
    </w:p>
    <w:p>
      <w:pPr>
        <w:spacing w:after="60"/>
        <w:ind w:left="510" w:hanging="510"/>
      </w:pPr>
      <w:r>
        <w:rPr>
          <w:b/>
          <w:i w:val="0"/>
        </w:rPr>
        <w:t>94.</w:t>
      </w:r>
      <w:r>
        <w:t xml:space="preserve"> "Listen, listen, Srinivasa — I say with great joy:</w:t>
      </w:r>
      <w:r>
        <w:br/>
      </w:r>
      <w:r>
        <w:t>by the order of the two brothers — to see you —</w:t>
      </w:r>
    </w:p>
    <w:p>
      <w:pPr>
        <w:spacing w:after="60"/>
        <w:ind w:left="510" w:hanging="510"/>
      </w:pPr>
      <w:r>
        <w:rPr>
          <w:b/>
          <w:i w:val="0"/>
        </w:rPr>
        <w:t>95.</w:t>
      </w:r>
      <w:r>
        <w:t xml:space="preserve"> I, who never leave Sri Kunda even for a moment,</w:t>
      </w:r>
      <w:r>
        <w:br/>
      </w:r>
      <w:r>
        <w:t>have come here to see you.</w:t>
      </w:r>
    </w:p>
    <w:p>
      <w:pPr>
        <w:spacing w:after="60"/>
        <w:ind w:left="510" w:hanging="510"/>
      </w:pPr>
      <w:r>
        <w:rPr>
          <w:b/>
          <w:i w:val="0"/>
        </w:rPr>
        <w:t>96.</w:t>
      </w:r>
      <w:r>
        <w:t xml:space="preserve"> As I heard of you, so I have seen you with my own eyes:</w:t>
      </w:r>
      <w:r>
        <w:br/>
      </w:r>
      <w:r>
        <w:t>who can tell the limit of your good fortune?</w:t>
      </w:r>
    </w:p>
    <w:p>
      <w:pPr>
        <w:spacing w:after="60"/>
        <w:ind w:left="510" w:hanging="510"/>
      </w:pPr>
      <w:r>
        <w:rPr>
          <w:b/>
          <w:i w:val="0"/>
        </w:rPr>
        <w:t>97.</w:t>
      </w:r>
      <w:r>
        <w:t xml:space="preserve"> In separation from Sri Rupa my body is wasted,</w:t>
      </w:r>
      <w:r>
        <w:br/>
      </w:r>
      <w:r>
        <w:t>in separation from Sanatana my heart burns.</w:t>
      </w:r>
    </w:p>
    <w:p>
      <w:pPr>
        <w:spacing w:after="60"/>
        <w:ind w:left="510" w:hanging="510"/>
      </w:pPr>
      <w:r>
        <w:rPr>
          <w:b/>
          <w:i w:val="0"/>
        </w:rPr>
        <w:t>98.</w:t>
      </w:r>
      <w:r>
        <w:t xml:space="preserve"> In separation from the two brothers I cannot hold on to life;</w:t>
      </w:r>
      <w:r>
        <w:br/>
      </w:r>
      <w:r>
        <w:t>seeing you, I am comforted by the sweetness of your virtues.</w:t>
      </w:r>
    </w:p>
    <w:p>
      <w:pPr>
        <w:spacing w:after="60"/>
        <w:ind w:left="510" w:hanging="510"/>
      </w:pPr>
      <w:r>
        <w:rPr>
          <w:b/>
          <w:i w:val="0"/>
        </w:rPr>
        <w:t>99.</w:t>
      </w:r>
      <w:r>
        <w:t xml:space="preserve"> The happiness I had in the sight of the two of them,</w:t>
      </w:r>
      <w:r>
        <w:br/>
      </w:r>
      <w:r>
        <w:t>that happiness will be found in meeting you.</w:t>
      </w:r>
    </w:p>
    <w:p>
      <w:pPr>
        <w:spacing w:after="60"/>
        <w:ind w:left="510" w:hanging="510"/>
      </w:pPr>
      <w:r>
        <w:rPr>
          <w:b/>
          <w:i w:val="0"/>
        </w:rPr>
        <w:t>100.</w:t>
      </w:r>
      <w:r>
        <w:t xml:space="preserve"> Look here: the stone of Govardhana given by Prabhu" —</w:t>
      </w:r>
      <w:r>
        <w:br/>
      </w:r>
      <w:r>
        <w:t>and he let him touch the stone and the gunja garland.</w:t>
      </w:r>
      <w:r>
        <w:rPr>
          <w:b w:val="0"/>
          <w:i w:val="0"/>
          <w:vertAlign w:val="superscript"/>
        </w:rPr>
        <w:t>10</w:t>
      </w:r>
    </w:p>
    <w:p>
      <w:pPr>
        <w:spacing w:after="60"/>
        <w:ind w:left="510" w:hanging="510"/>
      </w:pPr>
      <w:r>
        <w:rPr>
          <w:b/>
          <w:i w:val="0"/>
        </w:rPr>
        <w:t>101.</w:t>
      </w:r>
      <w:r>
        <w:t xml:space="preserve"> "For you — a letter written by Mahaprabhu's hand:</w:t>
      </w:r>
      <w:r>
        <w:br/>
      </w:r>
      <w:r>
        <w:t>we all listened to it carefully.</w:t>
      </w:r>
    </w:p>
    <w:p>
      <w:pPr>
        <w:spacing w:after="60"/>
        <w:ind w:left="510" w:hanging="510"/>
      </w:pPr>
      <w:r>
        <w:rPr>
          <w:b/>
          <w:i w:val="0"/>
        </w:rPr>
        <w:t>102.</w:t>
      </w:r>
      <w:r>
        <w:t xml:space="preserve"> For you — the nectar of Govinda's command,</w:t>
      </w:r>
      <w:r>
        <w:br/>
      </w:r>
      <w:r>
        <w:t>for you the two brothers themselves spoke,</w:t>
      </w:r>
    </w:p>
    <w:p>
      <w:pPr>
        <w:spacing w:after="60"/>
        <w:ind w:left="510" w:hanging="510"/>
      </w:pPr>
      <w:r>
        <w:rPr>
          <w:b/>
          <w:i w:val="0"/>
        </w:rPr>
        <w:t>103.</w:t>
      </w:r>
      <w:r>
        <w:t xml:space="preserve"> for you all these books have been revealed;</w:t>
      </w:r>
      <w:r>
        <w:br/>
      </w:r>
      <w:r>
        <w:t>to see you was everyone's hope.</w:t>
      </w:r>
    </w:p>
    <w:p>
      <w:pPr>
        <w:spacing w:after="60"/>
        <w:ind w:left="510" w:hanging="510"/>
      </w:pPr>
      <w:r>
        <w:rPr>
          <w:b/>
          <w:i w:val="0"/>
        </w:rPr>
        <w:t>104.</w:t>
      </w:r>
      <w:r>
        <w:t xml:space="preserve"> Whoever becomes a vessel of Bhatta Gosvami's mercy</w:t>
      </w:r>
      <w:r>
        <w:br/>
      </w:r>
      <w:r>
        <w:t>will easily obtain all this treasure."</w:t>
      </w:r>
    </w:p>
    <w:p>
      <w:pPr>
        <w:spacing w:after="60"/>
        <w:ind w:left="510" w:hanging="510"/>
      </w:pPr>
      <w:r>
        <w:rPr>
          <w:b/>
          <w:i w:val="0"/>
        </w:rPr>
        <w:t>105.</w:t>
      </w:r>
      <w:r>
        <w:t xml:space="preserve"> Sri Bhatta Gosvami together with Sri Dasa Gosvami,</w:t>
      </w:r>
      <w:r>
        <w:br/>
      </w:r>
      <w:r>
        <w:t>in waves of bliss, could not contain themselves.</w:t>
      </w:r>
    </w:p>
    <w:p>
      <w:pPr>
        <w:spacing w:after="60"/>
        <w:ind w:left="510" w:hanging="510"/>
      </w:pPr>
      <w:r>
        <w:rPr>
          <w:b/>
          <w:i w:val="0"/>
        </w:rPr>
        <w:t>106.</w:t>
      </w:r>
      <w:r>
        <w:t xml:space="preserve"> The kaupina, cloth and outer cloth given by Mahaprabhu</w:t>
      </w:r>
      <w:r>
        <w:br/>
      </w:r>
      <w:r>
        <w:t>he bound on his head with great joy,</w:t>
      </w:r>
    </w:p>
    <w:p>
      <w:pPr>
        <w:spacing w:after="60"/>
        <w:ind w:left="510" w:hanging="510"/>
      </w:pPr>
      <w:r>
        <w:rPr>
          <w:b/>
          <w:i w:val="0"/>
        </w:rPr>
        <w:t>107.</w:t>
      </w:r>
      <w:r>
        <w:t xml:space="preserve"> put Govinda's prasada garland round his neck</w:t>
      </w:r>
      <w:r>
        <w:br/>
      </w:r>
      <w:r>
        <w:t>and at that time gave him Vamshivadana and the shalagrama.</w:t>
      </w:r>
      <w:r>
        <w:rPr>
          <w:b w:val="0"/>
          <w:i w:val="0"/>
          <w:vertAlign w:val="superscript"/>
        </w:rPr>
        <w:t>11</w:t>
      </w:r>
    </w:p>
    <w:p>
      <w:pPr>
        <w:spacing w:after="60"/>
        <w:ind w:left="510" w:hanging="510"/>
      </w:pPr>
      <w:r>
        <w:rPr>
          <w:b/>
          <w:i w:val="0"/>
        </w:rPr>
        <w:t>108.</w:t>
      </w:r>
      <w:r>
        <w:t xml:space="preserve"> All bless him with joy in their hearts:</w:t>
      </w:r>
      <w:r>
        <w:br/>
      </w:r>
      <w:r>
        <w:t>"May Sri Radha and Govinda fulfil your desires!</w:t>
      </w:r>
    </w:p>
    <w:p>
      <w:pPr>
        <w:spacing w:after="60"/>
        <w:ind w:left="510" w:hanging="510"/>
      </w:pPr>
      <w:r>
        <w:rPr>
          <w:b/>
          <w:i w:val="0"/>
        </w:rPr>
        <w:t>109.</w:t>
      </w:r>
      <w:r>
        <w:t xml:space="preserve"> May Rupa and Sanatana fulfil your desires!</w:t>
      </w:r>
      <w:r>
        <w:br/>
      </w:r>
      <w:r>
        <w:t>Without delay go quickly to Gauda."</w:t>
      </w:r>
    </w:p>
    <w:p>
      <w:pPr>
        <w:spacing w:after="60"/>
        <w:ind w:left="510" w:hanging="510"/>
      </w:pPr>
      <w:r>
        <w:rPr>
          <w:b/>
          <w:i w:val="0"/>
        </w:rPr>
        <w:t>110.</w:t>
      </w:r>
      <w:r>
        <w:t xml:space="preserve"> Then Prabhu, bowing to the feet of his own Prabhu,</w:t>
      </w:r>
      <w:r>
        <w:br/>
      </w:r>
      <w:r>
        <w:t>bowed to all, filled with joy.</w:t>
      </w:r>
    </w:p>
    <w:p>
      <w:pPr>
        <w:spacing w:after="60"/>
        <w:ind w:left="510" w:hanging="510"/>
      </w:pPr>
      <w:r>
        <w:rPr>
          <w:b/>
          <w:i w:val="0"/>
        </w:rPr>
        <w:t>111.</w:t>
      </w:r>
      <w:r>
        <w:t xml:space="preserve"> Taking everyone's leave on his head,</w:t>
      </w:r>
      <w:r>
        <w:br/>
      </w:r>
      <w:r>
        <w:t>he bowed to each of the residents of Vraja.</w:t>
      </w:r>
    </w:p>
    <w:p>
      <w:pPr>
        <w:spacing w:after="60"/>
        <w:ind w:left="510" w:hanging="510"/>
      </w:pPr>
      <w:r>
        <w:rPr>
          <w:b/>
          <w:i w:val="0"/>
        </w:rPr>
        <w:t>112.</w:t>
      </w:r>
      <w:r>
        <w:t xml:space="preserve"> With joy in his heart, taking the collection of books,</w:t>
      </w:r>
      <w:r>
        <w:br/>
      </w:r>
      <w:r>
        <w:t>he set his mind on going quickly to Gauda.</w:t>
      </w:r>
    </w:p>
    <w:p>
      <w:pPr>
        <w:spacing w:after="60"/>
        <w:ind w:left="510" w:hanging="510"/>
      </w:pPr>
      <w:r>
        <w:rPr>
          <w:b/>
          <w:i w:val="0"/>
        </w:rPr>
        <w:t>113.</w:t>
      </w:r>
      <w:r>
        <w:t xml:space="preserve"> All the Gosanis came to see him off,</w:t>
      </w:r>
      <w:r>
        <w:br/>
      </w:r>
      <w:r>
        <w:t>and all the residents of Vraja went with them.</w:t>
      </w:r>
    </w:p>
    <w:p>
      <w:pPr>
        <w:spacing w:after="60"/>
        <w:ind w:left="510" w:hanging="510"/>
      </w:pPr>
      <w:r>
        <w:rPr>
          <w:b/>
          <w:i w:val="0"/>
        </w:rPr>
        <w:t>114.</w:t>
      </w:r>
      <w:r>
        <w:t xml:space="preserve"> When, seeing him off, they had gone one krosha,</w:t>
      </w:r>
      <w:r>
        <w:br/>
      </w:r>
      <w:r>
        <w:t>longing came upon them all:</w:t>
      </w:r>
    </w:p>
    <w:p>
      <w:pPr>
        <w:spacing w:after="60"/>
        <w:ind w:left="510" w:hanging="510"/>
      </w:pPr>
      <w:r>
        <w:rPr>
          <w:b/>
          <w:i w:val="0"/>
        </w:rPr>
        <w:t>115.</w:t>
      </w:r>
      <w:r>
        <w:t xml:space="preserve"> "Alas, alas, Creator, what have you done!</w:t>
      </w:r>
      <w:r>
        <w:br/>
      </w:r>
      <w:r>
        <w:t>Having given the treasure, why do you take it away again?</w:t>
      </w:r>
    </w:p>
    <w:p>
      <w:pPr>
        <w:spacing w:after="60"/>
        <w:ind w:left="510" w:hanging="510"/>
      </w:pPr>
      <w:r>
        <w:rPr>
          <w:b/>
          <w:i w:val="0"/>
        </w:rPr>
        <w:t>116.</w:t>
      </w:r>
      <w:r>
        <w:t xml:space="preserve"> Who can describe that separation?"</w:t>
      </w:r>
      <w:r>
        <w:br/>
      </w:r>
      <w:r>
        <w:t>The animals, the birds and all wept.</w:t>
      </w:r>
    </w:p>
    <w:p>
      <w:pPr>
        <w:spacing w:after="60"/>
        <w:ind w:left="510" w:hanging="510"/>
      </w:pPr>
      <w:r>
        <w:rPr>
          <w:b/>
          <w:i w:val="0"/>
        </w:rPr>
        <w:t>117.</w:t>
      </w:r>
      <w:r>
        <w:t xml:space="preserve"> Turning pale, (the Gosvamis) grew a little calmer,</w:t>
      </w:r>
      <w:r>
        <w:br/>
      </w:r>
      <w:r>
        <w:t>and all softly say to Prabhu:</w:t>
      </w:r>
    </w:p>
    <w:p>
      <w:pPr>
        <w:spacing w:after="60"/>
        <w:ind w:left="510" w:hanging="510"/>
      </w:pPr>
      <w:r>
        <w:rPr>
          <w:b/>
          <w:i w:val="0"/>
        </w:rPr>
        <w:t>118.</w:t>
      </w:r>
      <w:r>
        <w:t xml:space="preserve"> "Listen, listen, Srinivasa, we tell you:</w:t>
      </w:r>
      <w:r>
        <w:br/>
      </w:r>
      <w:r>
        <w:t>reach Gauda safely, without obstacles."</w:t>
      </w:r>
    </w:p>
    <w:p>
      <w:pPr>
        <w:spacing w:after="60"/>
        <w:ind w:left="510" w:hanging="510"/>
      </w:pPr>
      <w:r>
        <w:rPr>
          <w:b/>
          <w:i w:val="0"/>
        </w:rPr>
        <w:t>119.</w:t>
      </w:r>
      <w:r>
        <w:t xml:space="preserve"> He (Srinivasa) set out for Gauda, the Gosvamis for Vrindavana;</w:t>
      </w:r>
      <w:r>
        <w:br/>
      </w:r>
      <w:r>
        <w:t>along the way they all walked and wept.</w:t>
      </w:r>
    </w:p>
    <w:p>
      <w:pPr>
        <w:spacing w:after="60"/>
        <w:ind w:left="510" w:hanging="510"/>
      </w:pPr>
      <w:r>
        <w:rPr>
          <w:b/>
          <w:i w:val="0"/>
        </w:rPr>
        <w:t>120.</w:t>
      </w:r>
      <w:r>
        <w:t xml:space="preserve"> How he went to Gauda</w:t>
      </w:r>
      <w:r>
        <w:br/>
      </w:r>
      <w:r>
        <w:t xml:space="preserve">is described in detail in the book </w:t>
      </w:r>
      <w:r>
        <w:rPr>
          <w:b w:val="0"/>
          <w:i/>
        </w:rPr>
        <w:t>Prema-vilasa</w:t>
      </w:r>
      <w:r>
        <w:t>:</w:t>
      </w:r>
    </w:p>
    <w:p>
      <w:pPr>
        <w:spacing w:after="60"/>
        <w:ind w:left="510" w:hanging="510"/>
      </w:pPr>
      <w:r>
        <w:rPr>
          <w:b/>
          <w:i w:val="0"/>
        </w:rPr>
        <w:t>121.</w:t>
      </w:r>
      <w:r>
        <w:t xml:space="preserve"> it was written at the command of Jahnava</w:t>
      </w:r>
      <w:r>
        <w:br/>
      </w:r>
      <w:r>
        <w:t>and revealed by Nityananda Dasa.</w:t>
      </w:r>
    </w:p>
    <w:p>
      <w:pPr>
        <w:spacing w:after="60"/>
        <w:ind w:left="510" w:hanging="510"/>
      </w:pPr>
      <w:r>
        <w:rPr>
          <w:b/>
          <w:i w:val="0"/>
        </w:rPr>
        <w:t>122.</w:t>
      </w:r>
      <w:r>
        <w:t xml:space="preserve"> In it all these events are set out at length —</w:t>
      </w:r>
      <w:r>
        <w:br/>
      </w:r>
      <w:r>
        <w:t>waves of words surpassing nectar.</w:t>
      </w:r>
      <w:r>
        <w:rPr>
          <w:b w:val="0"/>
          <w:i w:val="0"/>
          <w:vertAlign w:val="superscript"/>
        </w:rPr>
        <w:t>12</w:t>
      </w:r>
    </w:p>
    <w:p>
      <w:pPr>
        <w:spacing w:after="60"/>
        <w:ind w:left="510" w:hanging="510"/>
      </w:pPr>
      <w:r>
        <w:rPr>
          <w:b/>
          <w:i w:val="0"/>
        </w:rPr>
        <w:t>123.</w:t>
      </w:r>
      <w:r>
        <w:t xml:space="preserve"> With the books my Prabhu came to Gauda</w:t>
      </w:r>
      <w:r>
        <w:br/>
      </w:r>
      <w:r>
        <w:t>and there showed you special mercy.</w:t>
      </w:r>
    </w:p>
    <w:p>
      <w:pPr>
        <w:spacing w:after="60"/>
        <w:ind w:left="510" w:hanging="510"/>
      </w:pPr>
      <w:r>
        <w:rPr>
          <w:b/>
          <w:i w:val="0"/>
        </w:rPr>
        <w:t>124.</w:t>
      </w:r>
      <w:r>
        <w:t xml:space="preserve"> The vow with which my Prabhu came —</w:t>
      </w:r>
      <w:r>
        <w:br/>
      </w:r>
      <w:r>
        <w:t>I saw with my own eyes how he fulfilled it.</w:t>
      </w:r>
    </w:p>
    <w:p>
      <w:pPr>
        <w:spacing w:after="60"/>
        <w:ind w:left="510" w:hanging="510"/>
      </w:pPr>
      <w:r>
        <w:rPr>
          <w:b/>
          <w:i w:val="0"/>
        </w:rPr>
        <w:t>125.</w:t>
      </w:r>
      <w:r>
        <w:t xml:space="preserve"> The vow Prabhu took — this (king) is its witness:</w:t>
      </w:r>
      <w:r>
        <w:br/>
      </w:r>
      <w:r>
        <w:t>I see in you the fulfilment of Prabhu's vow.</w:t>
      </w:r>
    </w:p>
    <w:p>
      <w:pPr>
        <w:spacing w:after="60"/>
        <w:ind w:left="510" w:hanging="510"/>
      </w:pPr>
      <w:r>
        <w:rPr>
          <w:b/>
          <w:i w:val="0"/>
        </w:rPr>
        <w:t>126.</w:t>
      </w:r>
      <w:r>
        <w:t xml:space="preserve"> You, brother, when you composed the two padas,</w:t>
      </w:r>
      <w:r>
        <w:br/>
      </w:r>
      <w:r>
        <w:t>pointed to this in them:</w:t>
      </w:r>
    </w:p>
    <w:p>
      <w:pPr>
        <w:spacing w:after="60"/>
        <w:ind w:left="510" w:hanging="510"/>
      </w:pPr>
      <w:r>
        <w:rPr>
          <w:b/>
          <w:i w:val="0"/>
        </w:rPr>
        <w:t>127.</w:t>
      </w:r>
      <w:r>
        <w:t xml:space="preserve"> in the two padas two accounts are revealed —</w:t>
      </w:r>
      <w:r>
        <w:br/>
      </w:r>
      <w:r>
        <w:t>what a wondrous extract of nectar!</w:t>
      </w:r>
    </w:p>
    <w:p>
      <w:pPr>
        <w:spacing w:after="60"/>
        <w:ind w:left="510" w:hanging="510"/>
      </w:pPr>
      <w:r>
        <w:rPr>
          <w:b/>
          <w:i w:val="0"/>
        </w:rPr>
        <w:t>128.</w:t>
      </w:r>
      <w:r>
        <w:t xml:space="preserve"> Here is the pada:</w:t>
      </w:r>
      <w:r>
        <w:br/>
      </w:r>
      <w:r>
        <w:t>Radha's feet are a mass of nectar: He made me a maidservant at those feet, He bound my heart to Gora's feet.</w:t>
      </w:r>
      <w:r>
        <w:br/>
      </w:r>
      <w:r>
        <w:t>Together with Sri Radha-ramana He showed me the bower-house, He revealed to me the love of the Two.</w:t>
      </w:r>
      <w:r>
        <w:br/>
      </w:r>
      <w:r>
        <w:t>For my offences He revealed to me His own dealings — what can I say of Your ways and judgement!</w:t>
      </w:r>
      <w:r>
        <w:br/>
      </w:r>
      <w:r>
        <w:t>When I sit, He comes and makes me rise, leads me to the bank of the Yamuna.</w:t>
      </w:r>
      <w:r>
        <w:br/>
      </w:r>
      <w:r>
        <w:t>What to do, what not to do — I am always pining to death, not for a moment can I be still."</w:t>
      </w:r>
      <w:r>
        <w:rPr>
          <w:b w:val="0"/>
          <w:i w:val="0"/>
          <w:vertAlign w:val="superscript"/>
        </w:rPr>
        <w:t>13</w:t>
      </w:r>
    </w:p>
    <w:p>
      <w:pPr>
        <w:spacing w:after="60"/>
        <w:ind w:left="510" w:hanging="510"/>
      </w:pPr>
      <w:r>
        <w:rPr>
          <w:b/>
          <w:i w:val="0"/>
        </w:rPr>
        <w:t>129.</w:t>
      </w:r>
      <w:r>
        <w:t xml:space="preserve"> "These words about you you yourself, brother, have spoken;</w:t>
      </w:r>
      <w:r>
        <w:br/>
      </w:r>
      <w:r>
        <w:t>who can describe your good fortune?</w:t>
      </w:r>
    </w:p>
    <w:p>
      <w:pPr>
        <w:spacing w:after="60"/>
        <w:ind w:left="510" w:hanging="510"/>
      </w:pPr>
      <w:r>
        <w:rPr>
          <w:b/>
          <w:i w:val="0"/>
        </w:rPr>
        <w:t>130.</w:t>
      </w:r>
      <w:r>
        <w:t xml:space="preserve"> My Prabhu has given you initiation;</w:t>
      </w:r>
      <w:r>
        <w:br/>
      </w:r>
      <w:r>
        <w:t>what further instruction should I give you?</w:t>
      </w:r>
    </w:p>
    <w:p>
      <w:pPr>
        <w:spacing w:after="60"/>
        <w:ind w:left="510" w:hanging="510"/>
      </w:pPr>
      <w:r>
        <w:rPr>
          <w:b/>
          <w:i w:val="0"/>
        </w:rPr>
        <w:t>131.</w:t>
      </w:r>
      <w:r>
        <w:t xml:space="preserve"> So I have told you, brother — what more to add?</w:t>
      </w:r>
      <w:r>
        <w:br/>
      </w:r>
      <w:r>
        <w:t>Without fail serve Prabhu's feet — that is the essence.</w:t>
      </w:r>
    </w:p>
    <w:p>
      <w:pPr>
        <w:spacing w:after="60"/>
        <w:ind w:left="510" w:hanging="510"/>
      </w:pPr>
      <w:r>
        <w:rPr>
          <w:b/>
          <w:i w:val="0"/>
        </w:rPr>
        <w:t>132.</w:t>
      </w:r>
      <w:r>
        <w:t xml:space="preserve"> By his mercy this lot has fallen to you;</w:t>
      </w:r>
      <w:r>
        <w:br/>
      </w:r>
      <w:r>
        <w:t>in your company I have found great happiness."</w:t>
      </w:r>
    </w:p>
    <w:p>
      <w:pPr>
        <w:spacing w:after="60"/>
        <w:ind w:left="510" w:hanging="510"/>
      </w:pPr>
      <w:r>
        <w:rPr>
          <w:b/>
          <w:i w:val="0"/>
        </w:rPr>
        <w:t>133.</w:t>
      </w:r>
      <w:r>
        <w:t xml:space="preserve"> Briefly I have told of the instruction to this king;</w:t>
      </w:r>
      <w:r>
        <w:br/>
      </w:r>
      <w:r>
        <w:t>who could write down its endlessness and boundlessness?</w:t>
      </w:r>
    </w:p>
    <w:p>
      <w:pPr>
        <w:spacing w:after="60"/>
        <w:ind w:left="510" w:hanging="510"/>
      </w:pPr>
      <w:r>
        <w:rPr>
          <w:b/>
          <w:i w:val="0"/>
        </w:rPr>
        <w:t>134.</w:t>
      </w:r>
      <w:r>
        <w:t xml:space="preserve"> Staying in private, he instructed the king:</w:t>
      </w:r>
      <w:r>
        <w:br/>
      </w:r>
      <w:r>
        <w:t>staying a month with the king, he told him everything.</w:t>
      </w:r>
    </w:p>
    <w:p>
      <w:pPr>
        <w:spacing w:after="60"/>
        <w:ind w:left="510" w:hanging="510"/>
      </w:pPr>
      <w:r>
        <w:rPr>
          <w:b/>
          <w:i w:val="0"/>
        </w:rPr>
        <w:t>135.</w:t>
      </w:r>
      <w:r>
        <w:t xml:space="preserve"> Having been instructed, the king gave the Kaviraja a village</w:t>
      </w:r>
      <w:r>
        <w:br/>
      </w:r>
      <w:r>
        <w:t>and fell to the ground like a rod, rolling on it.</w:t>
      </w:r>
    </w:p>
    <w:p>
      <w:pPr>
        <w:spacing w:after="60"/>
        <w:ind w:left="510" w:hanging="510"/>
      </w:pPr>
      <w:r>
        <w:rPr>
          <w:b/>
          <w:i w:val="0"/>
        </w:rPr>
        <w:t>136.</w:t>
      </w:r>
      <w:r>
        <w:t xml:space="preserve"> With Ramachandra the king found bliss</w:t>
      </w:r>
      <w:r>
        <w:br/>
      </w:r>
      <w:r>
        <w:t>and always remained at ease in the rasa of talk about Krishna.</w:t>
      </w:r>
    </w:p>
    <w:p>
      <w:pPr>
        <w:spacing w:after="60"/>
        <w:ind w:left="510" w:hanging="510"/>
      </w:pPr>
      <w:r>
        <w:rPr>
          <w:b/>
          <w:i w:val="0"/>
        </w:rPr>
        <w:t>137.</w:t>
      </w:r>
      <w:r>
        <w:t xml:space="preserve"> Thus I have told of the glories of Sri Acharya;</w:t>
      </w:r>
      <w:r>
        <w:br/>
      </w:r>
      <w:r>
        <w:t>fortunate is he who hears this.</w:t>
      </w:r>
    </w:p>
    <w:p>
      <w:pPr>
        <w:spacing w:after="60"/>
        <w:ind w:left="510" w:hanging="510"/>
      </w:pPr>
      <w:r>
        <w:rPr>
          <w:b/>
          <w:i w:val="0"/>
        </w:rPr>
        <w:t>138.</w:t>
      </w:r>
      <w:r>
        <w:t xml:space="preserve"> Whoever hears this account with a pure heart —</w:t>
      </w:r>
      <w:r>
        <w:br/>
      </w:r>
      <w:r>
        <w:t>the dust of his feet is the ornament of my head.</w:t>
      </w:r>
    </w:p>
    <w:p>
      <w:pPr>
        <w:spacing w:after="60"/>
        <w:ind w:left="510" w:hanging="510"/>
      </w:pPr>
      <w:r>
        <w:rPr>
          <w:b/>
          <w:i w:val="0"/>
        </w:rPr>
        <w:t>139.</w:t>
      </w:r>
      <w:r>
        <w:t xml:space="preserve"> To the feet of Sri Ramachandra my millions of obeisances,</w:t>
      </w:r>
      <w:r>
        <w:br/>
      </w:r>
      <w:r>
        <w:t>from whose lips the king heard the essence of siddhanta.</w:t>
      </w:r>
    </w:p>
    <w:p>
      <w:pPr>
        <w:spacing w:after="60"/>
        <w:ind w:left="510" w:hanging="510"/>
      </w:pPr>
      <w:r>
        <w:rPr>
          <w:b/>
          <w:i w:val="0"/>
        </w:rPr>
        <w:t>140.</w:t>
      </w:r>
      <w:r>
        <w:t xml:space="preserve"> O merciful Prabhu, lord of Ramachandra,</w:t>
      </w:r>
      <w:r>
        <w:br/>
      </w:r>
      <w:r>
        <w:t>out of mercy, Prabhu, bring me to the goal!</w:t>
      </w:r>
    </w:p>
    <w:p>
      <w:pPr>
        <w:spacing w:after="60"/>
        <w:ind w:left="510" w:hanging="510"/>
      </w:pPr>
      <w:r>
        <w:rPr>
          <w:b/>
          <w:i w:val="0"/>
        </w:rPr>
        <w:t>141.</w:t>
      </w:r>
      <w:r>
        <w:t xml:space="preserve"> O Sri Acharya Thakura, be merciful together with your associates:</w:t>
      </w:r>
      <w:r>
        <w:br/>
      </w:r>
      <w:r>
        <w:t>birth after birth may I be a dog that eats your remnants.</w:t>
      </w:r>
    </w:p>
    <w:p>
      <w:pPr>
        <w:spacing w:after="60"/>
        <w:ind w:left="510" w:hanging="510"/>
      </w:pPr>
      <w:r>
        <w:rPr>
          <w:b/>
          <w:i w:val="0"/>
        </w:rPr>
        <w:t>142.</w:t>
      </w:r>
      <w:r>
        <w:t xml:space="preserve"> Being a dog, I shall live in that place;</w:t>
      </w:r>
      <w:r>
        <w:br/>
      </w:r>
      <w:r>
        <w:t>perhaps some day you will show mercy with the corner of your eye.</w:t>
      </w:r>
    </w:p>
    <w:p>
      <w:pPr>
        <w:spacing w:after="60"/>
        <w:ind w:left="510" w:hanging="510"/>
      </w:pPr>
      <w:r>
        <w:rPr>
          <w:b/>
          <w:i w:val="0"/>
        </w:rPr>
        <w:t>143.</w:t>
      </w:r>
      <w:r>
        <w:t xml:space="preserve"> Be merciful, Prabhu, with a merciful heart:</w:t>
      </w:r>
      <w:r>
        <w:br/>
      </w:r>
      <w:r>
        <w:t>birth after birth may I remain in your retinue.</w:t>
      </w:r>
    </w:p>
    <w:p>
      <w:pPr>
        <w:spacing w:after="60"/>
        <w:ind w:left="510" w:hanging="510"/>
      </w:pPr>
      <w:r>
        <w:rPr>
          <w:b/>
          <w:i w:val="0"/>
        </w:rPr>
        <w:t>144.</w:t>
      </w:r>
      <w:r>
        <w:t xml:space="preserve"> Hearing of your vow, my heart rejoices;</w:t>
      </w:r>
      <w:r>
        <w:br/>
      </w:r>
      <w:r>
        <w:t>by your goodness be merciful and fulfil my hope.</w:t>
      </w:r>
    </w:p>
    <w:p>
      <w:pPr>
        <w:spacing w:after="60"/>
        <w:ind w:left="510" w:hanging="510"/>
      </w:pPr>
      <w:r>
        <w:rPr>
          <w:b/>
          <w:i w:val="0"/>
        </w:rPr>
        <w:t>145.</w:t>
      </w:r>
      <w:r>
        <w:t xml:space="preserve"> Be merciful, Prabhu, ocean of compassion:</w:t>
      </w:r>
      <w:r>
        <w:br/>
      </w:r>
      <w:r>
        <w:t>for the deliverance of sinners you are the friend of the wretched.</w:t>
      </w:r>
    </w:p>
    <w:p>
      <w:pPr>
        <w:spacing w:after="60"/>
        <w:ind w:left="510" w:hanging="510"/>
      </w:pPr>
      <w:r>
        <w:rPr>
          <w:b/>
          <w:i w:val="0"/>
        </w:rPr>
        <w:t>146.</w:t>
      </w:r>
      <w:r>
        <w:t xml:space="preserve"> With a straw between my teeth I ask only one thing:</w:t>
      </w:r>
      <w:r>
        <w:br/>
      </w:r>
      <w:r>
        <w:t>birth after birth may I sing in your retinue.</w:t>
      </w:r>
    </w:p>
    <w:p>
      <w:pPr>
        <w:spacing w:after="60"/>
        <w:ind w:left="510" w:hanging="510"/>
      </w:pPr>
      <w:r>
        <w:rPr>
          <w:b/>
          <w:i w:val="0"/>
        </w:rPr>
        <w:t>147.</w:t>
      </w:r>
      <w:r>
        <w:t xml:space="preserve"> What more can I say at your feet, Prabhu?</w:t>
      </w:r>
      <w:r>
        <w:br/>
      </w:r>
      <w:r>
        <w:t>Accept this low one, (otherwise) unapproachable.</w:t>
      </w:r>
    </w:p>
    <w:p>
      <w:pPr>
        <w:spacing w:after="60"/>
        <w:ind w:left="510" w:hanging="510"/>
      </w:pPr>
      <w:r>
        <w:rPr>
          <w:b/>
          <w:i w:val="0"/>
        </w:rPr>
        <w:t>148.</w:t>
      </w:r>
      <w:r>
        <w:t xml:space="preserve"> For the deliverance of sinners you descended;</w:t>
      </w:r>
      <w:r>
        <w:br/>
      </w:r>
      <w:r>
        <w:t>therefore, Prabhu, deliver such a wrongdoer as I.</w:t>
      </w:r>
    </w:p>
    <w:p>
      <w:pPr>
        <w:spacing w:after="60"/>
        <w:ind w:left="510" w:hanging="510"/>
      </w:pPr>
      <w:r>
        <w:rPr>
          <w:b/>
          <w:i w:val="0"/>
        </w:rPr>
        <w:t>149.</w:t>
      </w:r>
      <w:r>
        <w:t xml:space="preserve"> How much shall I, worthless and dull-witted, plead?</w:t>
      </w:r>
      <w:r>
        <w:br/>
      </w:r>
      <w:r>
        <w:t>Understand yourself in your heart whatever pleases you.</w:t>
      </w:r>
    </w:p>
    <w:p>
      <w:pPr>
        <w:spacing w:after="60"/>
        <w:ind w:left="510" w:hanging="510"/>
      </w:pPr>
      <w:r>
        <w:rPr>
          <w:b/>
          <w:i w:val="0"/>
        </w:rPr>
        <w:t>150.</w:t>
      </w:r>
      <w:r>
        <w:t xml:space="preserve"> Whether you punish or show favour —</w:t>
      </w:r>
      <w:r>
        <w:br/>
      </w:r>
      <w:r>
        <w:t>in the world there is no one but you; see and understand this.</w:t>
      </w:r>
    </w:p>
    <w:p>
      <w:pPr>
        <w:spacing w:after="60"/>
        <w:ind w:left="510" w:hanging="510"/>
      </w:pPr>
      <w:r>
        <w:rPr>
          <w:b/>
          <w:i w:val="0"/>
        </w:rPr>
        <w:t>151.</w:t>
      </w:r>
      <w:r>
        <w:t xml:space="preserve"> Be merciful, Prabhu, I take shelter;</w:t>
      </w:r>
      <w:r>
        <w:br/>
      </w:r>
      <w:r>
        <w:t>out of mercy fulfil my desire.</w:t>
      </w:r>
    </w:p>
    <w:p>
      <w:pPr>
        <w:spacing w:after="60"/>
        <w:ind w:left="510" w:hanging="510"/>
      </w:pPr>
      <w:r>
        <w:rPr>
          <w:b/>
          <w:i w:val="0"/>
        </w:rPr>
        <w:t>152.</w:t>
      </w:r>
      <w:r>
        <w:t xml:space="preserve"> Apart from you, Prabhu, I have no other refuge;</w:t>
      </w:r>
      <w:r>
        <w:br/>
      </w:r>
      <w:r>
        <w:t>be merciful now to the wretched and low.</w:t>
      </w:r>
    </w:p>
    <w:p>
      <w:pPr>
        <w:spacing w:after="60"/>
        <w:ind w:left="510" w:hanging="510"/>
      </w:pPr>
      <w:r>
        <w:rPr>
          <w:b/>
          <w:i w:val="0"/>
        </w:rPr>
        <w:t>153.</w:t>
      </w:r>
      <w:r>
        <w:t xml:space="preserve"> If by fate I have another birth,</w:t>
      </w:r>
      <w:r>
        <w:br/>
      </w:r>
      <w:r>
        <w:t>may I there too meet your retinue.</w:t>
      </w:r>
    </w:p>
    <w:p>
      <w:pPr>
        <w:spacing w:after="60"/>
        <w:ind w:left="510" w:hanging="510"/>
      </w:pPr>
      <w:r>
        <w:rPr>
          <w:b/>
          <w:i w:val="0"/>
        </w:rPr>
        <w:t>154.</w:t>
      </w:r>
      <w:r>
        <w:t xml:space="preserve"> By great fortune being born in your retinue,</w:t>
      </w:r>
      <w:r>
        <w:br/>
      </w:r>
      <w:r>
        <w:t>fulfil my hope, Prabhu, out of mercy.</w:t>
      </w:r>
    </w:p>
    <w:p>
      <w:pPr>
        <w:spacing w:after="60"/>
        <w:ind w:left="510" w:hanging="510"/>
      </w:pPr>
      <w:r>
        <w:rPr>
          <w:b/>
          <w:i w:val="0"/>
        </w:rPr>
        <w:t>155.</w:t>
      </w:r>
      <w:r>
        <w:t xml:space="preserve"> Then my mind's desire will be fulfilled, Prabhu:</w:t>
      </w:r>
      <w:r>
        <w:br/>
      </w:r>
      <w:r>
        <w:t>birth after birth may I be the servant of the servant of your servants.</w:t>
      </w:r>
    </w:p>
    <w:p>
      <w:pPr>
        <w:spacing w:after="60"/>
        <w:ind w:left="510" w:hanging="510"/>
      </w:pPr>
      <w:r>
        <w:rPr>
          <w:b/>
          <w:i w:val="0"/>
        </w:rPr>
        <w:t>156.</w:t>
      </w:r>
      <w:r>
        <w:t xml:space="preserve"> Seeing my bad nature, restrain your heart;</w:t>
      </w:r>
      <w:r>
        <w:br/>
      </w:r>
      <w:r>
        <w:t>and yet my heart trembles at your virtues.</w:t>
      </w:r>
    </w:p>
    <w:p>
      <w:pPr>
        <w:spacing w:after="60"/>
        <w:ind w:left="510" w:hanging="510"/>
      </w:pPr>
      <w:r>
        <w:rPr>
          <w:b/>
          <w:i w:val="0"/>
        </w:rPr>
        <w:t>157.</w:t>
      </w:r>
      <w:r>
        <w:t xml:space="preserve"> How many sinners you delivered by the breeze of compassion —</w:t>
      </w:r>
      <w:r>
        <w:br/>
      </w:r>
      <w:r>
        <w:t>only the extreme sinner has remained in the land.</w:t>
      </w:r>
    </w:p>
    <w:p>
      <w:pPr>
        <w:spacing w:after="60"/>
        <w:ind w:left="510" w:hanging="510"/>
      </w:pPr>
      <w:r>
        <w:rPr>
          <w:b/>
          <w:i w:val="0"/>
        </w:rPr>
        <w:t>158.</w:t>
      </w:r>
      <w:r>
        <w:t xml:space="preserve"> Deliver such a person and show your power:</w:t>
      </w:r>
      <w:r>
        <w:br/>
      </w:r>
      <w:r>
        <w:t>then the name "Deliverer of Sinners" will be justified.</w:t>
      </w:r>
    </w:p>
    <w:p>
      <w:pPr>
        <w:spacing w:after="60"/>
        <w:ind w:left="510" w:hanging="510"/>
      </w:pPr>
      <w:r>
        <w:rPr>
          <w:b/>
          <w:i w:val="0"/>
        </w:rPr>
        <w:t>159.</w:t>
      </w:r>
      <w:r>
        <w:t xml:space="preserve"> Even if you reject me in anger,</w:t>
      </w:r>
      <w:r>
        <w:br/>
      </w:r>
      <w:r>
        <w:t>still, alas, longing for your virtues arises.</w:t>
      </w:r>
    </w:p>
    <w:p>
      <w:pPr>
        <w:spacing w:after="60"/>
        <w:ind w:left="510" w:hanging="510"/>
      </w:pPr>
      <w:r>
        <w:rPr>
          <w:b/>
          <w:i w:val="0"/>
        </w:rPr>
        <w:t>160.</w:t>
      </w:r>
      <w:r>
        <w:t xml:space="preserve"> Of the goal and the means I know nothing;</w:t>
      </w:r>
      <w:r>
        <w:br/>
      </w:r>
      <w:r>
        <w:t>I know only one thing — that I am a servant through connection with you.</w:t>
      </w:r>
    </w:p>
    <w:p>
      <w:pPr>
        <w:spacing w:after="60"/>
        <w:ind w:left="510" w:hanging="510"/>
      </w:pPr>
      <w:r>
        <w:rPr>
          <w:b/>
          <w:i w:val="0"/>
        </w:rPr>
        <w:t>161.</w:t>
      </w:r>
      <w:r>
        <w:t xml:space="preserve"> Out of mercy fulfil the bonds of hope —</w:t>
      </w:r>
      <w:r>
        <w:br/>
      </w:r>
      <w:r>
        <w:t>this is the request of this wretched and miserable one.</w:t>
      </w:r>
    </w:p>
    <w:p>
      <w:pPr>
        <w:spacing w:after="60"/>
        <w:ind w:left="510" w:hanging="510"/>
      </w:pPr>
      <w:r>
        <w:rPr>
          <w:b/>
          <w:i w:val="0"/>
        </w:rPr>
        <w:t>162.</w:t>
      </w:r>
      <w:r>
        <w:t xml:space="preserve"> Vaishnava Gosanis, my purifiers of the fallen,</w:t>
      </w:r>
      <w:r>
        <w:br/>
      </w:r>
      <w:r>
        <w:t>out of mercy give me shelter at your feet, Prabhu.</w:t>
      </w:r>
    </w:p>
    <w:p>
      <w:pPr>
        <w:spacing w:after="60"/>
        <w:ind w:left="510" w:hanging="510"/>
      </w:pPr>
      <w:r>
        <w:rPr>
          <w:b/>
          <w:i w:val="0"/>
        </w:rPr>
        <w:t>163.</w:t>
      </w:r>
      <w:r>
        <w:t xml:space="preserve"> The hearts of you all do not see faults;</w:t>
      </w:r>
      <w:r>
        <w:br/>
      </w:r>
      <w:r>
        <w:t>therefore…</w:t>
      </w:r>
    </w:p>
    <w:p>
      <w:pPr>
        <w:spacing w:after="60"/>
        <w:ind w:left="510" w:hanging="510"/>
      </w:pPr>
      <w:r>
        <w:rPr>
          <w:b/>
          <w:i w:val="0"/>
        </w:rPr>
        <w:t>164.</w:t>
      </w:r>
      <w:r>
        <w:t xml:space="preserve"> …do not count any fault against me.</w:t>
      </w:r>
      <w:r>
        <w:br/>
      </w:r>
      <w:r>
        <w:t>I do not know my own good — whether it is good or bad;</w:t>
      </w:r>
    </w:p>
    <w:p>
      <w:pPr>
        <w:spacing w:after="60"/>
        <w:ind w:left="510" w:hanging="510"/>
      </w:pPr>
      <w:r>
        <w:rPr>
          <w:b/>
          <w:i w:val="0"/>
        </w:rPr>
        <w:t>165.</w:t>
      </w:r>
      <w:r>
        <w:t xml:space="preserve"> and yet I describe the virtues of Prabhu,</w:t>
      </w:r>
      <w:r>
        <w:br/>
      </w:r>
      <w:r>
        <w:t>not knowing especially whether the description is good or bad.</w:t>
      </w:r>
    </w:p>
    <w:p>
      <w:pPr>
        <w:spacing w:after="60"/>
        <w:ind w:left="510" w:hanging="510"/>
      </w:pPr>
      <w:r>
        <w:rPr>
          <w:b/>
          <w:i w:val="0"/>
        </w:rPr>
        <w:t>166.</w:t>
      </w:r>
      <w:r>
        <w:t xml:space="preserve"> What I write is by the command of my Prabhu;</w:t>
      </w:r>
      <w:r>
        <w:rPr>
          <w:b w:val="0"/>
          <w:i w:val="0"/>
          <w:vertAlign w:val="superscript"/>
        </w:rPr>
        <w:t>14</w:t>
      </w:r>
      <w:r>
        <w:br/>
      </w:r>
      <w:r>
        <w:t>leaving aside the faults, Prabhu, listen to it.</w:t>
      </w:r>
    </w:p>
    <w:p>
      <w:pPr>
        <w:spacing w:after="60"/>
        <w:ind w:left="510" w:hanging="510"/>
      </w:pPr>
      <w:r>
        <w:rPr>
          <w:b/>
          <w:i w:val="0"/>
        </w:rPr>
        <w:t>167.</w:t>
      </w:r>
      <w:r>
        <w:t xml:space="preserve"> With a straw between my teeth I make this request:</w:t>
      </w:r>
      <w:r>
        <w:br/>
      </w:r>
      <w:r>
        <w:t>living at Budhuipara near Srimati,</w:t>
      </w:r>
    </w:p>
    <w:p>
      <w:pPr>
        <w:spacing w:after="60"/>
        <w:ind w:left="510" w:hanging="510"/>
      </w:pPr>
      <w:r>
        <w:rPr>
          <w:b/>
          <w:i w:val="0"/>
        </w:rPr>
        <w:t>168.</w:t>
      </w:r>
      <w:r>
        <w:t xml:space="preserve"> always floating in bliss on the bank of the Jahnavi —</w:t>
      </w:r>
      <w:r>
        <w:br/>
      </w:r>
      <w:r>
        <w:t>in the year fifteen hundred and twenty-nine,</w:t>
      </w:r>
    </w:p>
    <w:p>
      <w:pPr>
        <w:spacing w:after="60"/>
        <w:ind w:left="510" w:hanging="510"/>
      </w:pPr>
      <w:r>
        <w:rPr>
          <w:b/>
          <w:i w:val="0"/>
        </w:rPr>
        <w:t>169.</w:t>
      </w:r>
      <w:r>
        <w:t xml:space="preserve"> in the month of Vaishakha, on the day of the full moon,</w:t>
      </w:r>
      <w:r>
        <w:br/>
      </w:r>
      <w:r>
        <w:t>placing on my head the lotus feet of my Prabhu,</w:t>
      </w:r>
    </w:p>
    <w:p>
      <w:pPr>
        <w:spacing w:after="60"/>
        <w:ind w:left="510" w:hanging="510"/>
      </w:pPr>
      <w:r>
        <w:rPr>
          <w:b/>
          <w:i w:val="0"/>
        </w:rPr>
        <w:t>170.</w:t>
      </w:r>
      <w:r>
        <w:t xml:space="preserve"> I completed the book — listen attentively.</w:t>
      </w:r>
      <w:r>
        <w:rPr>
          <w:b w:val="0"/>
          <w:i w:val="0"/>
          <w:vertAlign w:val="superscript"/>
        </w:rPr>
        <w:t>15</w:t>
      </w:r>
      <w:r>
        <w:br/>
      </w:r>
      <w:r>
        <w:t>The servant of the servant of the servants of Sri Krishna Chaitanya Prabhu,</w:t>
      </w:r>
    </w:p>
    <w:p>
      <w:pPr>
        <w:spacing w:after="60"/>
        <w:ind w:left="510" w:hanging="510"/>
      </w:pPr>
      <w:r>
        <w:rPr>
          <w:b/>
          <w:i w:val="0"/>
        </w:rPr>
        <w:t>171.</w:t>
      </w:r>
      <w:r>
        <w:t xml:space="preserve"> the servant of his servants — this Yadunandana Dasa.</w:t>
      </w:r>
      <w:r>
        <w:br/>
      </w:r>
      <w:r>
        <w:t>Hearing the book, the Thakurani rejoiced at heart;</w:t>
      </w:r>
    </w:p>
    <w:p>
      <w:pPr>
        <w:spacing w:after="60"/>
        <w:ind w:left="510" w:hanging="510"/>
      </w:pPr>
      <w:r>
        <w:rPr>
          <w:b/>
          <w:i w:val="0"/>
        </w:rPr>
        <w:t>172.</w:t>
      </w:r>
      <w:r>
        <w:t xml:space="preserve"> from her holy lips the book received the name </w:t>
      </w:r>
      <w:r>
        <w:rPr>
          <w:b w:val="0"/>
          <w:i/>
        </w:rPr>
        <w:t>Karnananda</w:t>
      </w:r>
      <w:r>
        <w:t>.</w:t>
      </w:r>
      <w:r>
        <w:rPr>
          <w:b w:val="0"/>
          <w:i w:val="0"/>
          <w:vertAlign w:val="superscript"/>
        </w:rPr>
        <w:t>16</w:t>
      </w:r>
      <w:r>
        <w:br/>
      </w:r>
      <w:r>
        <w:t>Srimati with her own people relished the book —</w:t>
      </w:r>
    </w:p>
    <w:p>
      <w:pPr>
        <w:spacing w:after="60"/>
        <w:ind w:left="510" w:hanging="510"/>
      </w:pPr>
      <w:r>
        <w:rPr>
          <w:b/>
          <w:i w:val="0"/>
        </w:rPr>
        <w:t>173.</w:t>
      </w:r>
      <w:r>
        <w:t xml:space="preserve"> her body thrilled, her eyes full of tears.</w:t>
      </w:r>
      <w:r>
        <w:br/>
      </w:r>
      <w:r>
        <w:t>Then Srimati, placing her foot on my head,</w:t>
      </w:r>
    </w:p>
    <w:p>
      <w:pPr>
        <w:spacing w:after="60"/>
        <w:ind w:left="510" w:hanging="510"/>
      </w:pPr>
      <w:r>
        <w:rPr>
          <w:b/>
          <w:i w:val="0"/>
        </w:rPr>
        <w:t>174.</w:t>
      </w:r>
      <w:r>
        <w:t xml:space="preserve"> began to speak, smiling:</w:t>
      </w:r>
      <w:r>
        <w:br/>
      </w:r>
      <w:r>
        <w:t>"You have satisfied my ears by letting me hear this book:</w:t>
      </w:r>
    </w:p>
    <w:p>
      <w:pPr>
        <w:spacing w:after="60"/>
        <w:ind w:left="510" w:hanging="510"/>
      </w:pPr>
      <w:r>
        <w:rPr>
          <w:b/>
          <w:i w:val="0"/>
        </w:rPr>
        <w:t>175.</w:t>
      </w:r>
      <w:r>
        <w:t xml:space="preserve"> at its touch on my hearing my heart is soothed.</w:t>
      </w:r>
      <w:r>
        <w:br/>
      </w:r>
      <w:r>
        <w:t>Listen, listen, son, I tell you:</w:t>
      </w:r>
    </w:p>
    <w:p>
      <w:pPr>
        <w:spacing w:after="60"/>
        <w:ind w:left="510" w:hanging="510"/>
      </w:pPr>
      <w:r>
        <w:rPr>
          <w:b/>
          <w:i w:val="0"/>
        </w:rPr>
        <w:t>176.</w:t>
      </w:r>
      <w:r>
        <w:t xml:space="preserve"> it will give me great joy to hear this —</w:t>
      </w:r>
      <w:r>
        <w:br/>
      </w:r>
      <w:r>
        <w:t>the company of Kavirajas and the company of Chakravartis:</w:t>
      </w:r>
    </w:p>
    <w:p>
      <w:pPr>
        <w:spacing w:after="60"/>
        <w:ind w:left="510" w:hanging="510"/>
      </w:pPr>
      <w:r>
        <w:rPr>
          <w:b/>
          <w:i w:val="0"/>
        </w:rPr>
        <w:t>177.</w:t>
      </w:r>
      <w:r>
        <w:t xml:space="preserve"> set them out in order and let me hear."</w:t>
      </w:r>
      <w:r>
        <w:br/>
      </w:r>
      <w:r>
        <w:t>Then I, bowing to Prabhu's feet,</w:t>
      </w:r>
      <w:r>
        <w:rPr>
          <w:b w:val="0"/>
          <w:i w:val="0"/>
          <w:vertAlign w:val="superscript"/>
        </w:rPr>
        <w:t>17</w:t>
      </w:r>
    </w:p>
    <w:p>
      <w:pPr>
        <w:spacing w:after="60"/>
        <w:ind w:left="510" w:hanging="510"/>
      </w:pPr>
      <w:r>
        <w:rPr>
          <w:b/>
          <w:i w:val="0"/>
        </w:rPr>
        <w:t>178.</w:t>
      </w:r>
      <w:r>
        <w:t xml:space="preserve"> fell to the ground and praised her much at her feet;</w:t>
      </w:r>
      <w:r>
        <w:br/>
      </w:r>
      <w:r>
        <w:t>taking Prabhu's command on my head, with joy in my heart</w:t>
      </w:r>
    </w:p>
    <w:p>
      <w:pPr>
        <w:spacing w:after="60"/>
        <w:ind w:left="510" w:hanging="510"/>
      </w:pPr>
      <w:r>
        <w:rPr>
          <w:b/>
          <w:i w:val="0"/>
        </w:rPr>
        <w:t>179.</w:t>
      </w:r>
      <w:r>
        <w:t xml:space="preserve"> I write, carrying out Prabhu's command:</w:t>
      </w:r>
      <w:r>
        <w:br/>
      </w:r>
      <w:r>
        <w:t>the eight Kavirajas and the six Chakravartis —</w:t>
      </w:r>
    </w:p>
    <w:p>
      <w:pPr>
        <w:spacing w:after="60"/>
        <w:ind w:left="510" w:hanging="510"/>
      </w:pPr>
      <w:r>
        <w:rPr>
          <w:b/>
          <w:i w:val="0"/>
        </w:rPr>
        <w:t>180.</w:t>
      </w:r>
      <w:r>
        <w:t xml:space="preserve"> everyone in the world knows of this.</w:t>
      </w:r>
      <w:r>
        <w:br/>
      </w:r>
      <w:r>
        <w:t>First I shall describe the eight Kavirajas,</w:t>
      </w:r>
    </w:p>
    <w:p>
      <w:pPr>
        <w:spacing w:after="60"/>
        <w:ind w:left="510" w:hanging="510"/>
      </w:pPr>
      <w:r>
        <w:rPr>
          <w:b/>
          <w:i w:val="0"/>
        </w:rPr>
        <w:t>181.</w:t>
      </w:r>
      <w:r>
        <w:t xml:space="preserve"> then I shall tell of the company of other Kavirajas.</w:t>
      </w:r>
      <w:r>
        <w:br/>
      </w:r>
      <w:r>
        <w:t>1. The eldest of the Kavirajas is Ramachandra Kaviraja,</w:t>
      </w:r>
    </w:p>
    <w:p>
      <w:pPr>
        <w:spacing w:after="60"/>
        <w:ind w:left="510" w:hanging="510"/>
      </w:pPr>
      <w:r>
        <w:rPr>
          <w:b/>
          <w:i w:val="0"/>
        </w:rPr>
        <w:t>182.</w:t>
      </w:r>
      <w:r>
        <w:t xml:space="preserve"> manifest in the midst of the world.</w:t>
      </w:r>
      <w:r>
        <w:br/>
      </w:r>
      <w:r>
        <w:t>2. His younger brother is Sri Kaviraja Govinda,</w:t>
      </w:r>
    </w:p>
    <w:p>
      <w:pPr>
        <w:spacing w:after="60"/>
        <w:ind w:left="510" w:hanging="510"/>
      </w:pPr>
      <w:r>
        <w:rPr>
          <w:b/>
          <w:i w:val="0"/>
        </w:rPr>
        <w:t>183.</w:t>
      </w:r>
      <w:r>
        <w:t xml:space="preserve"> seeing whose life the world rejoices.</w:t>
      </w:r>
      <w:r>
        <w:br/>
      </w:r>
      <w:r>
        <w:t>3. Then Sri Karnapura Kaviraja Thakura,</w:t>
      </w:r>
    </w:p>
    <w:p>
      <w:pPr>
        <w:spacing w:after="60"/>
        <w:ind w:left="510" w:hanging="510"/>
      </w:pPr>
      <w:r>
        <w:rPr>
          <w:b/>
          <w:i w:val="0"/>
        </w:rPr>
        <w:t>184.</w:t>
      </w:r>
      <w:r>
        <w:t xml:space="preserve"> who abundantly described Prabhu's virtues.</w:t>
      </w:r>
      <w:r>
        <w:br/>
      </w:r>
      <w:r>
        <w:t>4. Then I shall tell of Sri Nrisimha Kaviraja Thakura,</w:t>
      </w:r>
    </w:p>
    <w:p>
      <w:pPr>
        <w:spacing w:after="60"/>
        <w:ind w:left="510" w:hanging="510"/>
      </w:pPr>
      <w:r>
        <w:rPr>
          <w:b/>
          <w:i w:val="0"/>
        </w:rPr>
        <w:t>185.</w:t>
      </w:r>
      <w:r>
        <w:t xml:space="preserve"> whose bhajana is strong and whose nature is sweet.</w:t>
      </w:r>
      <w:r>
        <w:br/>
      </w:r>
      <w:r>
        <w:t>5. Bhagavan Kaviraja, of sweet disposition,</w:t>
      </w:r>
    </w:p>
    <w:p>
      <w:pPr>
        <w:spacing w:after="60"/>
        <w:ind w:left="510" w:hanging="510"/>
      </w:pPr>
      <w:r>
        <w:rPr>
          <w:b/>
          <w:i w:val="0"/>
        </w:rPr>
        <w:t>186.</w:t>
      </w:r>
      <w:r>
        <w:t xml:space="preserve"> knows nothing but Prabhu's feet.</w:t>
      </w:r>
      <w:r>
        <w:br/>
      </w:r>
      <w:r>
        <w:t>6. Vallavi Dasa Kaviraja, most pure in heart,</w:t>
      </w:r>
    </w:p>
    <w:p>
      <w:pPr>
        <w:spacing w:after="60"/>
        <w:ind w:left="510" w:hanging="510"/>
      </w:pPr>
      <w:r>
        <w:rPr>
          <w:b/>
          <w:i w:val="0"/>
        </w:rPr>
        <w:t>187.</w:t>
      </w:r>
      <w:r>
        <w:t xml:space="preserve"> has no other concern but the service of Prabhu's feet.</w:t>
      </w:r>
      <w:r>
        <w:br/>
      </w:r>
      <w:r>
        <w:t>7. Then Sri Gopiramana Kaviraja Thakura,</w:t>
      </w:r>
    </w:p>
    <w:p>
      <w:pPr>
        <w:spacing w:after="60"/>
        <w:ind w:left="510" w:hanging="510"/>
      </w:pPr>
      <w:r>
        <w:rPr>
          <w:b/>
          <w:i w:val="0"/>
        </w:rPr>
        <w:t>188.</w:t>
      </w:r>
      <w:r>
        <w:t xml:space="preserve"> most blissful, full of virtues.</w:t>
      </w:r>
      <w:r>
        <w:br/>
      </w:r>
      <w:r>
        <w:t>8. Then I shall tell of Kaviraja Sri Gokulananda,</w:t>
      </w:r>
    </w:p>
    <w:p>
      <w:pPr>
        <w:spacing w:after="60"/>
        <w:ind w:left="510" w:hanging="510"/>
      </w:pPr>
      <w:r>
        <w:rPr>
          <w:b/>
          <w:i w:val="0"/>
        </w:rPr>
        <w:t>189.</w:t>
      </w:r>
      <w:r>
        <w:t xml:space="preserve"> who unceasingly (honours) Prabhu's two feet.</w:t>
      </w:r>
      <w:r>
        <w:br/>
      </w:r>
      <w:r>
        <w:t>The eight Kavirajas I have described;</w:t>
      </w:r>
    </w:p>
    <w:p>
      <w:pPr>
        <w:spacing w:after="60"/>
        <w:ind w:left="510" w:hanging="510"/>
      </w:pPr>
      <w:r>
        <w:rPr>
          <w:b/>
          <w:i w:val="0"/>
        </w:rPr>
        <w:t>190.</w:t>
      </w:r>
      <w:r>
        <w:t xml:space="preserve"> I shall tell of the others — listen.</w:t>
      </w:r>
      <w:r>
        <w:br/>
      </w:r>
      <w:r>
        <w:t>9. The son of Sri Govinda, Kaviraja Divyasimha,</w:t>
      </w:r>
    </w:p>
    <w:p>
      <w:pPr>
        <w:spacing w:after="60"/>
        <w:ind w:left="510" w:hanging="510"/>
      </w:pPr>
      <w:r>
        <w:rPr>
          <w:b/>
          <w:i w:val="0"/>
        </w:rPr>
        <w:t>191.</w:t>
      </w:r>
      <w:r>
        <w:t xml:space="preserve"> an intoxicated bee at Prabhu's lotus feet.</w:t>
      </w:r>
      <w:r>
        <w:br/>
      </w:r>
      <w:r>
        <w:t>10. Sri Vasudeva Kaviraja,</w:t>
      </w:r>
      <w:r>
        <w:rPr>
          <w:b w:val="0"/>
          <w:i w:val="0"/>
          <w:vertAlign w:val="superscript"/>
        </w:rPr>
        <w:t>18</w:t>
      </w:r>
      <w:r>
        <w:t xml:space="preserve"> 11. Sri Vrindavana Dasa,</w:t>
      </w:r>
    </w:p>
    <w:p>
      <w:pPr>
        <w:spacing w:after="60"/>
        <w:ind w:left="510" w:hanging="510"/>
      </w:pPr>
      <w:r>
        <w:rPr>
          <w:b/>
          <w:i w:val="0"/>
        </w:rPr>
        <w:t>192.</w:t>
      </w:r>
      <w:r>
        <w:t xml:space="preserve"> who has great jubilation in the service of the Vaishnavas.</w:t>
      </w:r>
      <w:r>
        <w:br/>
      </w:r>
      <w:r>
        <w:t>12. And I shall tell of Kaviraja Dasa Vanamali,</w:t>
      </w:r>
    </w:p>
    <w:p>
      <w:pPr>
        <w:spacing w:after="60"/>
        <w:ind w:left="510" w:hanging="510"/>
      </w:pPr>
      <w:r>
        <w:rPr>
          <w:b/>
          <w:i w:val="0"/>
        </w:rPr>
        <w:t>193.</w:t>
      </w:r>
      <w:r>
        <w:t xml:space="preserve"> most eager in service in the mind.</w:t>
      </w:r>
      <w:r>
        <w:br/>
      </w:r>
      <w:r>
        <w:t>13. The most blissful Kaviraja Durgadasa,</w:t>
      </w:r>
    </w:p>
    <w:p>
      <w:pPr>
        <w:spacing w:after="60"/>
        <w:ind w:left="510" w:hanging="510"/>
      </w:pPr>
      <w:r>
        <w:rPr>
          <w:b/>
          <w:i w:val="0"/>
        </w:rPr>
        <w:t>194.</w:t>
      </w:r>
      <w:r>
        <w:t xml:space="preserve"> firm in faith in the remnants of the Vaishnavas' food.</w:t>
      </w:r>
      <w:r>
        <w:br/>
      </w:r>
      <w:r>
        <w:t>14. A most fine connoisseur of rasa is Rupa Kaviraja Thakura,</w:t>
      </w:r>
    </w:p>
    <w:p>
      <w:pPr>
        <w:spacing w:after="60"/>
        <w:ind w:left="510" w:hanging="510"/>
      </w:pPr>
      <w:r>
        <w:rPr>
          <w:b/>
          <w:i w:val="0"/>
        </w:rPr>
        <w:t>195.</w:t>
      </w:r>
      <w:r>
        <w:t xml:space="preserve"> from whose eyes tears always flow, full of prema.</w:t>
      </w:r>
      <w:r>
        <w:br/>
      </w:r>
      <w:r>
        <w:t>15. His brother is Sri Nimai Kaviraja,</w:t>
      </w:r>
    </w:p>
    <w:p>
      <w:pPr>
        <w:spacing w:after="60"/>
        <w:ind w:left="510" w:hanging="510"/>
      </w:pPr>
      <w:r>
        <w:rPr>
          <w:b/>
          <w:i w:val="0"/>
        </w:rPr>
        <w:t>196.</w:t>
      </w:r>
      <w:r>
        <w:t xml:space="preserve"> who has no other concern but the service of Prabhu's feet.</w:t>
      </w:r>
      <w:r>
        <w:br/>
      </w:r>
      <w:r>
        <w:t>16. Shyamadasa Kaviraja is his half-brother,</w:t>
      </w:r>
    </w:p>
    <w:p>
      <w:pPr>
        <w:spacing w:after="60"/>
        <w:ind w:left="510" w:hanging="510"/>
      </w:pPr>
      <w:r>
        <w:rPr>
          <w:b/>
          <w:i w:val="0"/>
        </w:rPr>
        <w:t>197.</w:t>
      </w:r>
      <w:r>
        <w:t xml:space="preserve"> beautiful in form, a vessel of great wisdom.</w:t>
      </w:r>
      <w:r>
        <w:br/>
      </w:r>
      <w:r>
        <w:t>17. Sri Narayana Kaviraja is Nrisimha's brother:</w:t>
      </w:r>
    </w:p>
    <w:p>
      <w:pPr>
        <w:spacing w:after="60"/>
        <w:ind w:left="510" w:hanging="510"/>
      </w:pPr>
      <w:r>
        <w:rPr>
          <w:b/>
          <w:i w:val="0"/>
        </w:rPr>
        <w:t>198.</w:t>
      </w:r>
      <w:r>
        <w:t xml:space="preserve"> what can I say of his virtues — they are beyond words.</w:t>
      </w:r>
      <w:r>
        <w:br/>
      </w:r>
      <w:r>
        <w:t>18–19. The two brothers of Sri Vallavi Kaviraja,</w:t>
      </w:r>
    </w:p>
    <w:p>
      <w:pPr>
        <w:spacing w:after="60"/>
        <w:ind w:left="510" w:hanging="510"/>
      </w:pPr>
      <w:r>
        <w:rPr>
          <w:b/>
          <w:i w:val="0"/>
        </w:rPr>
        <w:t>199.</w:t>
      </w:r>
      <w:r>
        <w:t xml:space="preserve"> most eager in faith in Prabhu's feet:</w:t>
      </w:r>
      <w:r>
        <w:br/>
      </w:r>
      <w:r>
        <w:t>the elder is Sri Ramadasa Kaviraja Thakura,</w:t>
      </w:r>
    </w:p>
    <w:p>
      <w:pPr>
        <w:spacing w:after="60"/>
        <w:ind w:left="510" w:hanging="510"/>
      </w:pPr>
      <w:r>
        <w:rPr>
          <w:b/>
          <w:i w:val="0"/>
        </w:rPr>
        <w:t>200.</w:t>
      </w:r>
      <w:r>
        <w:t xml:space="preserve"> devoted to Hari-nama, always full of Krishna-prema;</w:t>
      </w:r>
      <w:r>
        <w:br/>
      </w:r>
      <w:r>
        <w:t>his younger brother is Kaviraja Gopala Dasa,</w:t>
      </w:r>
    </w:p>
    <w:p>
      <w:pPr>
        <w:spacing w:after="60"/>
        <w:ind w:left="510" w:hanging="510"/>
      </w:pPr>
      <w:r>
        <w:rPr>
          <w:b/>
          <w:i w:val="0"/>
        </w:rPr>
        <w:t>201.</w:t>
      </w:r>
      <w:r>
        <w:t xml:space="preserve"> firm in faith in the service of the Vaishnavas.</w:t>
      </w:r>
      <w:r>
        <w:br/>
      </w:r>
      <w:r>
        <w:t>I have described nineteen Kavirajas,</w:t>
      </w:r>
    </w:p>
    <w:p>
      <w:pPr>
        <w:spacing w:after="60"/>
        <w:ind w:left="510" w:hanging="510"/>
      </w:pPr>
      <w:r>
        <w:rPr>
          <w:b/>
          <w:i w:val="0"/>
        </w:rPr>
        <w:t>202.</w:t>
      </w:r>
      <w:r>
        <w:t xml:space="preserve"> by merely remembering whom prema is awakened.</w:t>
      </w:r>
      <w:r>
        <w:br/>
      </w:r>
      <w:r>
        <w:t>Now I shall tell — listen — of the company of Chakravartis:</w:t>
      </w:r>
    </w:p>
    <w:p>
      <w:pPr>
        <w:spacing w:after="60"/>
        <w:ind w:left="510" w:hanging="510"/>
      </w:pPr>
      <w:r>
        <w:rPr>
          <w:b/>
          <w:i w:val="0"/>
        </w:rPr>
        <w:t>203.</w:t>
      </w:r>
      <w:r>
        <w:t xml:space="preserve"> first hear of the six chief ones.</w:t>
      </w:r>
      <w:r>
        <w:br/>
      </w:r>
      <w:r>
        <w:t>1. The best of the Chakravartis is the one named Sri Govinda:</w:t>
      </w:r>
    </w:p>
    <w:p>
      <w:pPr>
        <w:spacing w:after="60"/>
        <w:ind w:left="510" w:hanging="510"/>
      </w:pPr>
      <w:r>
        <w:rPr>
          <w:b/>
          <w:i w:val="0"/>
        </w:rPr>
        <w:t>204.</w:t>
      </w:r>
      <w:r>
        <w:t xml:space="preserve"> what can I say of him — everything in him is incomparable;</w:t>
      </w:r>
      <w:r>
        <w:br/>
      </w:r>
      <w:r>
        <w:t>he serves Prabhu with body, mind and words,</w:t>
      </w:r>
    </w:p>
    <w:p>
      <w:pPr>
        <w:spacing w:after="60"/>
        <w:ind w:left="510" w:hanging="510"/>
      </w:pPr>
      <w:r>
        <w:rPr>
          <w:b/>
          <w:i w:val="0"/>
        </w:rPr>
        <w:t>205.</w:t>
      </w:r>
      <w:r>
        <w:t xml:space="preserve"> and apart from Prabhu's feet knows neither goddess nor god.</w:t>
      </w:r>
      <w:r>
        <w:br/>
      </w:r>
      <w:r>
        <w:t>2–3. I shall tell of Prabhu's two brothers-in-law, listen:</w:t>
      </w:r>
    </w:p>
    <w:p>
      <w:pPr>
        <w:spacing w:after="60"/>
        <w:ind w:left="510" w:hanging="510"/>
      </w:pPr>
      <w:r>
        <w:rPr>
          <w:b/>
          <w:i w:val="0"/>
        </w:rPr>
        <w:t>206.</w:t>
      </w:r>
      <w:r>
        <w:t xml:space="preserve"> both are most expert and skilled in bhajana.</w:t>
      </w:r>
      <w:r>
        <w:br/>
      </w:r>
      <w:r>
        <w:t>The elder is Sri Shyamadasa Chakravarti Thakura,</w:t>
      </w:r>
    </w:p>
    <w:p>
      <w:pPr>
        <w:spacing w:after="60"/>
        <w:ind w:left="510" w:hanging="510"/>
      </w:pPr>
      <w:r>
        <w:rPr>
          <w:b/>
          <w:i w:val="0"/>
        </w:rPr>
        <w:t>207.</w:t>
      </w:r>
      <w:r>
        <w:t xml:space="preserve"> most renowned, rich in rasa;</w:t>
      </w:r>
      <w:r>
        <w:br/>
      </w:r>
      <w:r>
        <w:t>the younger is Ramachandra Chakravarti Thakura,</w:t>
      </w:r>
    </w:p>
    <w:p>
      <w:pPr>
        <w:spacing w:after="60"/>
        <w:ind w:left="510" w:hanging="510"/>
      </w:pPr>
      <w:r>
        <w:rPr>
          <w:b/>
          <w:i w:val="0"/>
        </w:rPr>
        <w:t>208.</w:t>
      </w:r>
      <w:r>
        <w:t xml:space="preserve"> seeing whose bhajana Prabhu was pleased.</w:t>
      </w:r>
      <w:r>
        <w:br/>
      </w:r>
      <w:r>
        <w:t>4. Then I shall tell — listen — of Vyasa Chakravarti,</w:t>
      </w:r>
    </w:p>
    <w:p>
      <w:pPr>
        <w:spacing w:after="60"/>
        <w:ind w:left="510" w:hanging="510"/>
      </w:pPr>
      <w:r>
        <w:rPr>
          <w:b/>
          <w:i w:val="0"/>
        </w:rPr>
        <w:t>209.</w:t>
      </w:r>
      <w:r>
        <w:t xml:space="preserve"> who always lives in bliss in Vishnupura.</w:t>
      </w:r>
      <w:r>
        <w:br/>
      </w:r>
      <w:r>
        <w:t>5. And I shall tell of Chakravarti Ramakrishna Thakura,</w:t>
      </w:r>
    </w:p>
    <w:p>
      <w:pPr>
        <w:spacing w:after="60"/>
        <w:ind w:left="510" w:hanging="510"/>
      </w:pPr>
      <w:r>
        <w:rPr>
          <w:b/>
          <w:i w:val="0"/>
        </w:rPr>
        <w:t>210.</w:t>
      </w:r>
      <w:r>
        <w:t xml:space="preserve"> always blissful, of sweet disposition.</w:t>
      </w:r>
      <w:r>
        <w:br/>
      </w:r>
      <w:r>
        <w:t>6. Then I shall tell of Chakravarti Sri Gokulananda,</w:t>
      </w:r>
    </w:p>
    <w:p>
      <w:pPr>
        <w:spacing w:after="60"/>
        <w:ind w:left="510" w:hanging="510"/>
      </w:pPr>
      <w:r>
        <w:rPr>
          <w:b/>
          <w:i w:val="0"/>
        </w:rPr>
        <w:t>211.</w:t>
      </w:r>
      <w:r>
        <w:t xml:space="preserve"> who abides freely in the service of the Vaishnavas.</w:t>
      </w:r>
      <w:r>
        <w:br/>
      </w:r>
      <w:r>
        <w:t>You have heard of the six Chakravartis;</w:t>
      </w:r>
    </w:p>
    <w:p>
      <w:pPr>
        <w:spacing w:after="60"/>
        <w:ind w:left="510" w:hanging="510"/>
      </w:pPr>
      <w:r>
        <w:rPr>
          <w:b/>
          <w:i w:val="0"/>
        </w:rPr>
        <w:t>212.</w:t>
      </w:r>
      <w:r>
        <w:t xml:space="preserve"> I shall tell of the others — listen attentively.</w:t>
      </w:r>
      <w:r>
        <w:br/>
      </w:r>
      <w:r>
        <w:t>7. Maharaja Chakravarti Sri Vira Hambira,</w:t>
      </w:r>
    </w:p>
    <w:p>
      <w:pPr>
        <w:spacing w:after="60"/>
        <w:ind w:left="510" w:hanging="510"/>
      </w:pPr>
      <w:r>
        <w:rPr>
          <w:b/>
          <w:i w:val="0"/>
        </w:rPr>
        <w:t>213.</w:t>
      </w:r>
      <w:r>
        <w:t xml:space="preserve"> a great and steadfast devotee, faithful to Prabhu's feet.</w:t>
      </w:r>
      <w:r>
        <w:br/>
      </w:r>
      <w:r>
        <w:t>8. The greatly virtuous Srila Dasa Chakravarti,</w:t>
      </w:r>
    </w:p>
    <w:p>
      <w:pPr>
        <w:spacing w:after="60"/>
        <w:ind w:left="510" w:hanging="510"/>
      </w:pPr>
      <w:r>
        <w:rPr>
          <w:b/>
          <w:i w:val="0"/>
        </w:rPr>
        <w:t>214.</w:t>
      </w:r>
      <w:r>
        <w:t xml:space="preserve"> on whose tongue Hari-nama always shines.</w:t>
      </w:r>
      <w:r>
        <w:br/>
      </w:r>
      <w:r>
        <w:t>9. And the devotee Ramajaya Chakravarti Mahashaya,</w:t>
      </w:r>
    </w:p>
    <w:p>
      <w:pPr>
        <w:spacing w:after="60"/>
        <w:ind w:left="510" w:hanging="510"/>
      </w:pPr>
      <w:r>
        <w:rPr>
          <w:b/>
          <w:i w:val="0"/>
        </w:rPr>
        <w:t>215.</w:t>
      </w:r>
      <w:r>
        <w:t xml:space="preserve"> whose endless virtues cannot be told.</w:t>
      </w:r>
      <w:r>
        <w:br/>
      </w:r>
      <w:r>
        <w:t>10. And the devotee Chakravarti Sri Radhavallabha,</w:t>
      </w:r>
    </w:p>
    <w:p>
      <w:pPr>
        <w:spacing w:after="60"/>
        <w:ind w:left="510" w:hanging="510"/>
      </w:pPr>
      <w:r>
        <w:rPr>
          <w:b/>
          <w:i w:val="0"/>
        </w:rPr>
        <w:t>216.</w:t>
      </w:r>
      <w:r>
        <w:t xml:space="preserve"> devoted to the name, rare in the world.</w:t>
      </w:r>
      <w:r>
        <w:br/>
      </w:r>
      <w:r>
        <w:t>11. And the devotee Srila Rupa Ghataka Chakravarti,</w:t>
      </w:r>
    </w:p>
    <w:p>
      <w:pPr>
        <w:spacing w:after="60"/>
        <w:ind w:left="510" w:hanging="510"/>
      </w:pPr>
      <w:r>
        <w:rPr>
          <w:b/>
          <w:i w:val="0"/>
        </w:rPr>
        <w:t>217.</w:t>
      </w:r>
      <w:r>
        <w:t xml:space="preserve"> in whom the rasa of the pastimes of Radha and Krishna always shines.</w:t>
      </w:r>
      <w:r>
        <w:br/>
      </w:r>
      <w:r>
        <w:t>12. And the devotee Chakravarti…</w:t>
      </w:r>
    </w:p>
    <w:p>
      <w:pPr>
        <w:spacing w:after="60"/>
        <w:ind w:left="510" w:hanging="510"/>
      </w:pPr>
      <w:r>
        <w:rPr>
          <w:b/>
          <w:i w:val="0"/>
        </w:rPr>
        <w:t>218.</w:t>
      </w:r>
      <w:r>
        <w:t xml:space="preserve"> …Thakura (of the line) of Thakuras,</w:t>
      </w:r>
      <w:r>
        <w:rPr>
          <w:b w:val="0"/>
          <w:i w:val="0"/>
          <w:vertAlign w:val="superscript"/>
        </w:rPr>
        <w:t>19</w:t>
      </w:r>
      <w:r>
        <w:br/>
      </w:r>
      <w:r>
        <w:t>firmly attached to Prabhu's feet, full of virtues.</w:t>
      </w:r>
    </w:p>
    <w:p>
      <w:pPr>
        <w:spacing w:after="60"/>
        <w:ind w:left="510" w:hanging="510"/>
      </w:pPr>
      <w:r>
        <w:rPr>
          <w:b/>
          <w:i w:val="0"/>
        </w:rPr>
        <w:t>219.</w:t>
      </w:r>
      <w:r>
        <w:t xml:space="preserve"> Thus I have made known twelve Chakravartis,</w:t>
      </w:r>
      <w:r>
        <w:br/>
      </w:r>
      <w:r>
        <w:t>by remembering whose names prema rejoices.</w:t>
      </w:r>
    </w:p>
    <w:p>
      <w:pPr>
        <w:spacing w:after="60"/>
        <w:ind w:left="510" w:hanging="510"/>
      </w:pPr>
      <w:r>
        <w:rPr>
          <w:b/>
          <w:i w:val="0"/>
        </w:rPr>
        <w:t>220.</w:t>
      </w:r>
      <w:r>
        <w:t xml:space="preserve"> Bowing to the feet of all these bhagavatas,</w:t>
      </w:r>
      <w:r>
        <w:br/>
      </w:r>
      <w:r>
        <w:t>Prabhu</w:t>
      </w:r>
      <w:r>
        <w:rPr>
          <w:b w:val="0"/>
          <w:i w:val="0"/>
          <w:vertAlign w:val="superscript"/>
        </w:rPr>
        <w:t>20</w:t>
      </w:r>
      <w:r>
        <w:t xml:space="preserve"> heard this in supreme bliss.</w:t>
      </w:r>
    </w:p>
    <w:p>
      <w:pPr>
        <w:spacing w:after="60"/>
        <w:ind w:left="510" w:hanging="510"/>
      </w:pPr>
      <w:r>
        <w:rPr>
          <w:b/>
          <w:i w:val="0"/>
        </w:rPr>
        <w:t>221.</w:t>
      </w:r>
      <w:r>
        <w:t xml:space="preserve"> Hearing it, Srimati rejoiced at heart:</w:t>
      </w:r>
      <w:r>
        <w:br/>
      </w:r>
      <w:r>
        <w:t xml:space="preserve">"Truly, this is my book — the </w:t>
      </w:r>
      <w:r>
        <w:rPr>
          <w:b w:val="0"/>
          <w:i/>
        </w:rPr>
        <w:t>Karnananda</w:t>
      </w:r>
      <w:r>
        <w:t>."</w:t>
      </w:r>
    </w:p>
    <w:p>
      <w:pPr>
        <w:spacing w:after="60"/>
        <w:ind w:left="510" w:hanging="510"/>
      </w:pPr>
      <w:r>
        <w:rPr>
          <w:b/>
          <w:i w:val="0"/>
        </w:rPr>
        <w:t>222.</w:t>
      </w:r>
      <w:r>
        <w:t xml:space="preserve"> Taking Srimati's command on my head,</w:t>
      </w:r>
      <w:r>
        <w:br/>
      </w:r>
      <w:r>
        <w:t xml:space="preserve">in supreme bliss I wrote the </w:t>
      </w:r>
      <w:r>
        <w:rPr>
          <w:b w:val="0"/>
          <w:i/>
        </w:rPr>
        <w:t>Karnananda</w:t>
      </w:r>
      <w:r>
        <w:t xml:space="preserve"> into a book.</w:t>
      </w:r>
    </w:p>
    <w:p>
      <w:pPr>
        <w:spacing w:after="60"/>
        <w:ind w:left="510" w:hanging="510"/>
      </w:pPr>
      <w:r>
        <w:rPr>
          <w:b/>
          <w:i w:val="0"/>
        </w:rPr>
        <w:t>223.</w:t>
      </w:r>
      <w:r>
        <w:t xml:space="preserve"> This narrative of the </w:t>
      </w:r>
      <w:r>
        <w:rPr>
          <w:b w:val="0"/>
          <w:i/>
        </w:rPr>
        <w:t>Karnananda</w:t>
      </w:r>
      <w:r>
        <w:t xml:space="preserve"> is an extract of nectar:</w:t>
      </w:r>
      <w:r>
        <w:br/>
      </w:r>
      <w:r>
        <w:t>at its touch on the ear, the joy of prema is born in the devotees.</w:t>
      </w:r>
    </w:p>
    <w:p>
      <w:pPr>
        <w:spacing w:after="60"/>
        <w:ind w:left="510" w:hanging="510"/>
      </w:pPr>
      <w:r>
        <w:rPr>
          <w:b/>
          <w:i w:val="0"/>
        </w:rPr>
        <w:t>224.</w:t>
      </w:r>
      <w:r>
        <w:t xml:space="preserve"> The daughter of Sri Acharya Prabhu is Srila Hemalata:</w:t>
      </w:r>
      <w:r>
        <w:br/>
      </w:r>
      <w:r>
        <w:t>has not the Creator fashioned a wish-fulfilling creeper of prema?</w:t>
      </w:r>
    </w:p>
    <w:p>
      <w:pPr>
        <w:spacing w:after="60"/>
        <w:ind w:left="510" w:hanging="510"/>
      </w:pPr>
      <w:r>
        <w:rPr>
          <w:b/>
          <w:i w:val="0"/>
        </w:rPr>
        <w:t>225.</w:t>
      </w:r>
      <w:r>
        <w:t xml:space="preserve"> Her two lotus feet sport in my heart;</w:t>
      </w:r>
      <w:r>
        <w:br/>
      </w:r>
      <w:r>
        <w:t xml:space="preserve">Yadunandana Dasa tells the account of the </w:t>
      </w:r>
      <w:r>
        <w:rPr>
          <w:b w:val="0"/>
          <w:i/>
        </w:rPr>
        <w:t>Karnananda</w:t>
      </w:r>
      <w:r>
        <w:t>.</w:t>
      </w:r>
    </w:p>
    <w:p>
      <w:pPr>
        <w:spacing w:after="60"/>
        <w:jc w:val="both"/>
      </w:pPr>
      <w:r>
        <w:rPr>
          <w:b w:val="0"/>
          <w:i/>
        </w:rPr>
        <w:t>Thus ends the sixth niryasa of the</w:t>
      </w:r>
      <w:r>
        <w:t xml:space="preserve"> Sri Karnananda, </w:t>
      </w:r>
      <w:r>
        <w:rPr>
          <w:b w:val="0"/>
          <w:i/>
        </w:rPr>
        <w:t>called "Acharya Prabhu's Vow and the List of Names of the Eight Kavirajas and Six Chakravartis headed by Sri Ramachandra".</w:t>
      </w:r>
    </w:p>
    <w:p>
      <w:pPr>
        <w:spacing w:after="60"/>
        <w:ind w:left="283"/>
      </w:pPr>
      <w:r>
        <w:rPr>
          <w:b/>
          <w:i w:val="0"/>
          <w:sz w:val="18"/>
        </w:rPr>
        <w:t>1.</w:t>
      </w:r>
      <w:r>
        <w:rPr>
          <w:sz w:val="18"/>
        </w:rPr>
        <w:t xml:space="preserve"> The nine Sanskrit verses (the "necklace of nine jewels", 5.184) were apparently composed by the author himself or taken from a Sanskrit biography; the text in the edition is corrupt in places (especially vv. 7–8), translated by sense. The editor glosses v. 8: "as the giver of these books, this Srinivasa has been brought to earth".</w:t>
      </w:r>
    </w:p>
    <w:p>
      <w:pPr>
        <w:spacing w:after="60"/>
        <w:ind w:left="283"/>
      </w:pPr>
      <w:r>
        <w:rPr>
          <w:b/>
          <w:i w:val="0"/>
          <w:sz w:val="18"/>
        </w:rPr>
        <w:t>2.</w:t>
      </w:r>
      <w:r>
        <w:rPr>
          <w:sz w:val="18"/>
        </w:rPr>
        <w:t xml:space="preserve"> Gopala Bhatta Gosvami.</w:t>
      </w:r>
    </w:p>
    <w:p>
      <w:pPr>
        <w:spacing w:after="60"/>
        <w:ind w:left="283"/>
      </w:pPr>
      <w:r>
        <w:rPr>
          <w:b/>
          <w:i w:val="0"/>
          <w:sz w:val="18"/>
        </w:rPr>
        <w:t>3.</w:t>
      </w:r>
      <w:r>
        <w:rPr>
          <w:sz w:val="18"/>
        </w:rPr>
        <w:t xml:space="preserve"> The mention of a letter in Mahaprabhu's own hand is peculiar to the </w:t>
      </w:r>
      <w:r>
        <w:rPr>
          <w:b w:val="0"/>
          <w:i/>
          <w:sz w:val="18"/>
        </w:rPr>
        <w:t>Karnananda</w:t>
      </w:r>
      <w:r>
        <w:rPr>
          <w:sz w:val="18"/>
        </w:rPr>
        <w:t xml:space="preserve">; in the </w:t>
      </w:r>
      <w:r>
        <w:rPr>
          <w:b w:val="0"/>
          <w:i/>
          <w:sz w:val="18"/>
        </w:rPr>
        <w:t>Prema-vilasa</w:t>
      </w:r>
      <w:r>
        <w:rPr>
          <w:sz w:val="18"/>
        </w:rPr>
        <w:t xml:space="preserve"> and the </w:t>
      </w:r>
      <w:r>
        <w:rPr>
          <w:b w:val="0"/>
          <w:i/>
          <w:sz w:val="18"/>
        </w:rPr>
        <w:t>Bhakti-ratnakara</w:t>
      </w:r>
      <w:r>
        <w:rPr>
          <w:sz w:val="18"/>
        </w:rPr>
        <w:t xml:space="preserve"> the Lord sends Gopala Bhatta His seat and cord (cf. 5.137–140).</w:t>
      </w:r>
    </w:p>
    <w:p>
      <w:pPr>
        <w:spacing w:after="60"/>
        <w:ind w:left="283"/>
      </w:pPr>
      <w:r>
        <w:rPr>
          <w:b/>
          <w:i w:val="0"/>
          <w:sz w:val="18"/>
        </w:rPr>
        <w:t>4.</w:t>
      </w:r>
      <w:r>
        <w:rPr>
          <w:sz w:val="18"/>
        </w:rPr>
        <w:t xml:space="preserve"> Probably words from Mahaprabhu's letter (36) which Srinivasa recalls or reads; the change of speaker is not marked in the original.</w:t>
      </w:r>
    </w:p>
    <w:p>
      <w:pPr>
        <w:spacing w:after="60"/>
        <w:ind w:left="283"/>
      </w:pPr>
      <w:r>
        <w:rPr>
          <w:b/>
          <w:i w:val="0"/>
          <w:sz w:val="18"/>
        </w:rPr>
        <w:t>5.</w:t>
      </w:r>
      <w:r>
        <w:rPr>
          <w:sz w:val="18"/>
        </w:rPr>
        <w:t xml:space="preserve"> Here "Prabhu" is Srinivasa's guru, Gopala Bhatta.</w:t>
      </w:r>
    </w:p>
    <w:p>
      <w:pPr>
        <w:spacing w:after="60"/>
        <w:ind w:left="283"/>
      </w:pPr>
      <w:r>
        <w:rPr>
          <w:b/>
          <w:i w:val="0"/>
          <w:sz w:val="18"/>
        </w:rPr>
        <w:t>6.</w:t>
      </w:r>
      <w:r>
        <w:rPr>
          <w:sz w:val="18"/>
        </w:rPr>
        <w:t xml:space="preserve"> Govinda is the Deity Govindadeva in Vrindavana; His command is given as the speech of Krishna Himself, who descended in Gauda as Mahaprabhu (62–63).</w:t>
      </w:r>
    </w:p>
    <w:p>
      <w:pPr>
        <w:spacing w:after="60"/>
        <w:ind w:left="283"/>
      </w:pPr>
      <w:r>
        <w:rPr>
          <w:b/>
          <w:i w:val="0"/>
          <w:sz w:val="18"/>
        </w:rPr>
        <w:t>7.</w:t>
      </w:r>
      <w:r>
        <w:rPr>
          <w:sz w:val="18"/>
        </w:rPr>
        <w:t xml:space="preserve"> A pada of Srinivasa (signed "Srinivasa" in the 9th stanza) describing the form of Govindadeva in the mood of a gopi. The portrayal of the gopis' feelings is transcendental prema, not mundane passion (cf. the note to 1.318).</w:t>
      </w:r>
    </w:p>
    <w:p>
      <w:pPr>
        <w:spacing w:after="60"/>
        <w:ind w:left="283"/>
      </w:pPr>
      <w:r>
        <w:rPr>
          <w:b/>
          <w:i w:val="0"/>
          <w:sz w:val="18"/>
        </w:rPr>
        <w:t>8.</w:t>
      </w:r>
      <w:r>
        <w:rPr>
          <w:sz w:val="18"/>
        </w:rPr>
        <w:t xml:space="preserve"> Krishna Pandita, the servant (adhikari) of Govindadeva (cf. the </w:t>
      </w:r>
      <w:r>
        <w:rPr>
          <w:b w:val="0"/>
          <w:i/>
          <w:sz w:val="18"/>
        </w:rPr>
        <w:t>Prema-vilasa</w:t>
      </w:r>
      <w:r>
        <w:rPr>
          <w:sz w:val="18"/>
        </w:rPr>
        <w:t xml:space="preserve"> glossary).</w:t>
      </w:r>
    </w:p>
    <w:p>
      <w:pPr>
        <w:spacing w:after="60"/>
        <w:ind w:left="283"/>
      </w:pPr>
      <w:r>
        <w:rPr>
          <w:b/>
          <w:i w:val="0"/>
          <w:sz w:val="18"/>
        </w:rPr>
        <w:t>9.</w:t>
      </w:r>
      <w:r>
        <w:rPr>
          <w:sz w:val="18"/>
        </w:rPr>
        <w:t xml:space="preserve"> A pada of Srinivasa addressed to Guna Manjari, the spiritual form of his guru Gopala Bhatta; signed "Srinivasa Dasa". "Cluster of prema" is an uncertain reading of the corrupt </w:t>
      </w:r>
      <w:r>
        <w:rPr>
          <w:b w:val="0"/>
          <w:i/>
          <w:sz w:val="18"/>
        </w:rPr>
        <w:t>premaka-punjari</w:t>
      </w:r>
      <w:r>
        <w:rPr>
          <w:sz w:val="18"/>
        </w:rPr>
        <w:t>. "A dwarf seizing the moon" is an image of boundless desire.</w:t>
      </w:r>
    </w:p>
    <w:p>
      <w:pPr>
        <w:spacing w:after="60"/>
        <w:ind w:left="283"/>
      </w:pPr>
      <w:r>
        <w:rPr>
          <w:b/>
          <w:i w:val="0"/>
          <w:sz w:val="18"/>
        </w:rPr>
        <w:t>10.</w:t>
      </w:r>
      <w:r>
        <w:rPr>
          <w:sz w:val="18"/>
        </w:rPr>
        <w:t xml:space="preserve"> The stone from Govardhana and the garland of gunja seeds given by Mahaprabhu to Raghunatha Dasa (CC Antya 6.288–300).</w:t>
      </w:r>
    </w:p>
    <w:p>
      <w:pPr>
        <w:spacing w:after="60"/>
        <w:ind w:left="283"/>
      </w:pPr>
      <w:r>
        <w:rPr>
          <w:b/>
          <w:i w:val="0"/>
          <w:sz w:val="18"/>
        </w:rPr>
        <w:t>11.</w:t>
      </w:r>
      <w:r>
        <w:rPr>
          <w:sz w:val="18"/>
        </w:rPr>
        <w:t xml:space="preserve"> Vamshivadana is the Deity served by Srinivasa (cf. 3.26).</w:t>
      </w:r>
    </w:p>
    <w:p>
      <w:pPr>
        <w:spacing w:after="60"/>
        <w:ind w:left="283"/>
      </w:pPr>
      <w:r>
        <w:rPr>
          <w:b/>
          <w:i w:val="0"/>
          <w:sz w:val="18"/>
        </w:rPr>
        <w:t>12.</w:t>
      </w:r>
      <w:r>
        <w:rPr>
          <w:sz w:val="18"/>
        </w:rPr>
        <w:t xml:space="preserve"> A direct reference to the </w:t>
      </w:r>
      <w:r>
        <w:rPr>
          <w:b w:val="0"/>
          <w:i/>
          <w:sz w:val="18"/>
        </w:rPr>
        <w:t>Prema-vilasa</w:t>
      </w:r>
      <w:r>
        <w:rPr>
          <w:sz w:val="18"/>
        </w:rPr>
        <w:t xml:space="preserve"> of Nityananda Dasa, written at Jahnava's command, as to an existing book. Since the </w:t>
      </w:r>
      <w:r>
        <w:rPr>
          <w:b w:val="0"/>
          <w:i/>
          <w:sz w:val="18"/>
        </w:rPr>
        <w:t>Karnananda</w:t>
      </w:r>
      <w:r>
        <w:rPr>
          <w:sz w:val="18"/>
        </w:rPr>
        <w:t xml:space="preserve"> is dated by its colophon to 1607, while the </w:t>
      </w:r>
      <w:r>
        <w:rPr>
          <w:b w:val="0"/>
          <w:i/>
          <w:sz w:val="18"/>
        </w:rPr>
        <w:t>Prema-vilasa</w:t>
      </w:r>
      <w:r>
        <w:rPr>
          <w:sz w:val="18"/>
        </w:rPr>
        <w:t xml:space="preserve"> (in its present form) is late, the reference is one of the grounds for considering the text of the </w:t>
      </w:r>
      <w:r>
        <w:rPr>
          <w:b w:val="0"/>
          <w:i/>
          <w:sz w:val="18"/>
        </w:rPr>
        <w:t>Karnananda</w:t>
      </w:r>
      <w:r>
        <w:rPr>
          <w:sz w:val="18"/>
        </w:rPr>
        <w:t xml:space="preserve"> to have been edited later (or, conversely, it testifies to an early core of the </w:t>
      </w:r>
      <w:r>
        <w:rPr>
          <w:b w:val="0"/>
          <w:i/>
          <w:sz w:val="18"/>
        </w:rPr>
        <w:t>Prema-vilasa</w:t>
      </w:r>
      <w:r>
        <w:rPr>
          <w:sz w:val="18"/>
        </w:rPr>
        <w:t>).</w:t>
      </w:r>
    </w:p>
    <w:p>
      <w:pPr>
        <w:spacing w:after="60"/>
        <w:ind w:left="283"/>
      </w:pPr>
      <w:r>
        <w:rPr>
          <w:b/>
          <w:i w:val="0"/>
          <w:sz w:val="18"/>
        </w:rPr>
        <w:t>13.</w:t>
      </w:r>
      <w:r>
        <w:rPr>
          <w:sz w:val="18"/>
        </w:rPr>
        <w:t xml:space="preserve"> Lines from Vira Hambira's two padas (1.317–318) brought together: Ramachandra shows that in them the king himself described Srinivasa's mercy. The edition gives them as one pada; the lines are apparently abridged.</w:t>
      </w:r>
    </w:p>
    <w:p>
      <w:pPr>
        <w:spacing w:after="60"/>
        <w:ind w:left="283"/>
      </w:pPr>
      <w:r>
        <w:rPr>
          <w:b/>
          <w:i w:val="0"/>
          <w:sz w:val="18"/>
        </w:rPr>
        <w:t>14.</w:t>
      </w:r>
      <w:r>
        <w:rPr>
          <w:sz w:val="18"/>
        </w:rPr>
        <w:t xml:space="preserve"> Here and below "my Prabhu", "Srimati", "the Thakurani" is Hemalata, the author's guru.</w:t>
      </w:r>
    </w:p>
    <w:p>
      <w:pPr>
        <w:spacing w:after="60"/>
        <w:ind w:left="283"/>
      </w:pPr>
      <w:r>
        <w:rPr>
          <w:b/>
          <w:i w:val="0"/>
          <w:sz w:val="18"/>
        </w:rPr>
        <w:t>15.</w:t>
      </w:r>
      <w:r>
        <w:rPr>
          <w:sz w:val="18"/>
        </w:rPr>
        <w:t xml:space="preserve"> The dating colophon: 1529 (Shaka era — 1607 CE), Vaishakha, full moon, at Budhuipara on the bank of the Ganga (Jahnavi). This date is the main basis of the traditional dating of the </w:t>
      </w:r>
      <w:r>
        <w:rPr>
          <w:b w:val="0"/>
          <w:i/>
          <w:sz w:val="18"/>
        </w:rPr>
        <w:t>Karnananda</w:t>
      </w:r>
      <w:r>
        <w:rPr>
          <w:sz w:val="18"/>
        </w:rPr>
        <w:t xml:space="preserve">; it agrees poorly with the events described (e.g. Srinivasa's grown grandsons and their disciples in niryasa 2, the reference to the </w:t>
      </w:r>
      <w:r>
        <w:rPr>
          <w:b w:val="0"/>
          <w:i/>
          <w:sz w:val="18"/>
        </w:rPr>
        <w:t>Prema-vilasa</w:t>
      </w:r>
      <w:r>
        <w:rPr>
          <w:sz w:val="18"/>
        </w:rPr>
        <w:t xml:space="preserve"> in 6.120–122), so the text is considered to have been expanded later, and the date itself doubtful.</w:t>
      </w:r>
    </w:p>
    <w:p>
      <w:pPr>
        <w:spacing w:after="60"/>
        <w:ind w:left="283"/>
      </w:pPr>
      <w:r>
        <w:rPr>
          <w:b/>
          <w:i w:val="0"/>
          <w:sz w:val="18"/>
        </w:rPr>
        <w:t>16.</w:t>
      </w:r>
      <w:r>
        <w:rPr>
          <w:sz w:val="18"/>
        </w:rPr>
        <w:t xml:space="preserve"> </w:t>
      </w:r>
      <w:r>
        <w:rPr>
          <w:b w:val="0"/>
          <w:i/>
          <w:sz w:val="18"/>
        </w:rPr>
        <w:t>Karnananda</w:t>
      </w:r>
      <w:r>
        <w:rPr>
          <w:sz w:val="18"/>
        </w:rPr>
        <w:t>: "Joy for the Ears".</w:t>
      </w:r>
    </w:p>
    <w:p>
      <w:pPr>
        <w:spacing w:after="60"/>
        <w:ind w:left="283"/>
      </w:pPr>
      <w:r>
        <w:rPr>
          <w:b/>
          <w:i w:val="0"/>
          <w:sz w:val="18"/>
        </w:rPr>
        <w:t>17.</w:t>
      </w:r>
      <w:r>
        <w:rPr>
          <w:sz w:val="18"/>
        </w:rPr>
        <w:t xml:space="preserve"> That is, to Hemalata.</w:t>
      </w:r>
    </w:p>
    <w:p>
      <w:pPr>
        <w:spacing w:after="60"/>
        <w:ind w:left="283"/>
      </w:pPr>
      <w:r>
        <w:rPr>
          <w:b/>
          <w:i w:val="0"/>
          <w:sz w:val="18"/>
        </w:rPr>
        <w:t>18.</w:t>
      </w:r>
      <w:r>
        <w:rPr>
          <w:sz w:val="18"/>
        </w:rPr>
        <w:t xml:space="preserve"> Number 10 is missing in the edition; the numbering is restored in order.</w:t>
      </w:r>
    </w:p>
    <w:p>
      <w:pPr>
        <w:spacing w:after="60"/>
        <w:ind w:left="283"/>
      </w:pPr>
      <w:r>
        <w:rPr>
          <w:b/>
          <w:i w:val="0"/>
          <w:sz w:val="18"/>
        </w:rPr>
        <w:t>19.</w:t>
      </w:r>
      <w:r>
        <w:rPr>
          <w:sz w:val="18"/>
        </w:rPr>
        <w:t xml:space="preserve"> The name of the twelfth Chakravarti at the top of p. 122 of the edition has not survived (</w:t>
      </w:r>
      <w:r>
        <w:rPr>
          <w:b w:val="0"/>
          <w:i/>
          <w:sz w:val="18"/>
        </w:rPr>
        <w:t>thakurer thakur</w:t>
      </w:r>
      <w:r>
        <w:rPr>
          <w:sz w:val="18"/>
        </w:rPr>
        <w:t xml:space="preserve">, "Thakura of Thakuras" — perhaps an epithet). Below the line the editor gives the Sanskrit verses "Srinivasa-shakha" (from the 18th vilasa of the </w:t>
      </w:r>
      <w:r>
        <w:rPr>
          <w:b w:val="0"/>
          <w:i/>
          <w:sz w:val="18"/>
        </w:rPr>
        <w:t>Prema-vilasa</w:t>
      </w:r>
      <w:r>
        <w:rPr>
          <w:sz w:val="18"/>
        </w:rPr>
        <w:t xml:space="preserve">, as he notes): they are not part of the poem and are not translated; cf. the translation of these verses in our </w:t>
      </w:r>
      <w:r>
        <w:rPr>
          <w:b w:val="0"/>
          <w:i/>
          <w:sz w:val="18"/>
        </w:rPr>
        <w:t>Prema-vilasa</w:t>
      </w:r>
      <w:r>
        <w:rPr>
          <w:sz w:val="18"/>
        </w:rPr>
        <w:t>.</w:t>
      </w:r>
    </w:p>
    <w:p>
      <w:pPr>
        <w:spacing w:after="60"/>
        <w:ind w:left="283"/>
      </w:pPr>
      <w:r>
        <w:rPr>
          <w:b/>
          <w:i w:val="0"/>
          <w:sz w:val="18"/>
        </w:rPr>
        <w:t>20.</w:t>
      </w:r>
      <w:r>
        <w:rPr>
          <w:sz w:val="18"/>
        </w:rPr>
        <w:t xml:space="preserve"> Hemalata.</w:t>
      </w:r>
    </w:p>
    <w:p>
      <w:r>
        <w:br w:type="page"/>
      </w:r>
    </w:p>
    <w:p>
      <w:pPr>
        <w:pStyle w:val="Heading1"/>
        <w:jc w:val="center"/>
      </w:pPr>
      <w:r>
        <w:t>Niryasa 7. The Resolution of the Doubt concerning the Passing of Raghunatha Dasa Gosvami</w:t>
      </w:r>
    </w:p>
    <w:p>
      <w:pPr>
        <w:spacing w:after="60"/>
        <w:jc w:val="both"/>
      </w:pPr>
      <w:r>
        <w:rPr>
          <w:b w:val="0"/>
          <w:i/>
        </w:rPr>
        <w:t>The author asks Hemalata: the</w:t>
      </w:r>
      <w:r>
        <w:t xml:space="preserve"> Prema-vilasa </w:t>
      </w:r>
      <w:r>
        <w:rPr>
          <w:b w:val="0"/>
          <w:i/>
        </w:rPr>
        <w:t>says that the Kaviraja died of grief at the news of the theft of the books, and Raghunatha Dasa even earlier, whereas the Kaviraja himself writes that Raghunatha is alive; Hemalata relates Srinivasa's answer to Ramachandra: Raghunatha, bound by his vow, could not depart before his time, while the Kaviraja, hearing the command of Rupa and Sanatana, returned to his body</w:t>
      </w:r>
    </w:p>
    <w:p>
      <w:pPr>
        <w:spacing w:after="60"/>
        <w:ind w:left="510" w:hanging="510"/>
      </w:pPr>
      <w:r>
        <w:rPr>
          <w:b/>
          <w:i w:val="0"/>
        </w:rPr>
        <w:t>1.</w:t>
      </w:r>
      <w:r>
        <w:t xml:space="preserve"> Glory, glory to Mahaprabhu, the deliverance of the fallen!</w:t>
      </w:r>
      <w:r>
        <w:br/>
      </w:r>
      <w:r>
        <w:t>Glory, glory to Nityananda, the treasury of compassion!</w:t>
      </w:r>
    </w:p>
    <w:p>
      <w:pPr>
        <w:spacing w:after="60"/>
        <w:ind w:left="510" w:hanging="510"/>
      </w:pPr>
      <w:r>
        <w:rPr>
          <w:b/>
          <w:i w:val="0"/>
        </w:rPr>
        <w:t>2.</w:t>
      </w:r>
      <w:r>
        <w:t xml:space="preserve"> Glory, glory to the Lord of Sita, Ishvara Advaita!</w:t>
      </w:r>
      <w:r>
        <w:br/>
      </w:r>
      <w:r>
        <w:t>Glory, glory to Prabhu's associates headed by Srivasa!</w:t>
      </w:r>
    </w:p>
    <w:p>
      <w:pPr>
        <w:spacing w:after="60"/>
        <w:ind w:left="510" w:hanging="510"/>
      </w:pPr>
      <w:r>
        <w:rPr>
          <w:b/>
          <w:i w:val="0"/>
        </w:rPr>
        <w:t>3.</w:t>
      </w:r>
      <w:r>
        <w:t xml:space="preserve"> Glory, glory to Sri Svarupa Gosani Damodara!</w:t>
      </w:r>
      <w:r>
        <w:br/>
      </w:r>
      <w:r>
        <w:t>Glory, glory to Sri Ramananda, the mine of rasa!</w:t>
      </w:r>
    </w:p>
    <w:p>
      <w:pPr>
        <w:spacing w:after="60"/>
        <w:ind w:left="510" w:hanging="510"/>
      </w:pPr>
      <w:r>
        <w:rPr>
          <w:b/>
          <w:i w:val="0"/>
        </w:rPr>
        <w:t>4.</w:t>
      </w:r>
      <w:r>
        <w:t xml:space="preserve"> Glory to Rupa and Sanatana, purifiers of the fallen!</w:t>
      </w:r>
      <w:r>
        <w:br/>
      </w:r>
      <w:r>
        <w:t>Glory, glory to the feet of Sri Gopala Bhatta!</w:t>
      </w:r>
    </w:p>
    <w:p>
      <w:pPr>
        <w:spacing w:after="60"/>
        <w:ind w:left="510" w:hanging="510"/>
      </w:pPr>
      <w:r>
        <w:rPr>
          <w:b/>
          <w:i w:val="0"/>
        </w:rPr>
        <w:t>5.</w:t>
      </w:r>
      <w:r>
        <w:t xml:space="preserve"> Glory to Raghunatha Bhatta and Sri Dasa Gosani!</w:t>
      </w:r>
      <w:r>
        <w:br/>
      </w:r>
      <w:r>
        <w:t>Glory, glory for ever to Sri Jiva Gosani!</w:t>
      </w:r>
    </w:p>
    <w:p>
      <w:pPr>
        <w:spacing w:after="60"/>
        <w:ind w:left="510" w:hanging="510"/>
      </w:pPr>
      <w:r>
        <w:rPr>
          <w:b/>
          <w:i w:val="0"/>
        </w:rPr>
        <w:t>6.</w:t>
      </w:r>
      <w:r>
        <w:t xml:space="preserve"> Glory to Sri Acharya Prabhu, the ocean of mercy!</w:t>
      </w:r>
      <w:r>
        <w:br/>
      </w:r>
      <w:r>
        <w:t>Glory, glory to Ramachandra together with his brother!</w:t>
      </w:r>
    </w:p>
    <w:p>
      <w:pPr>
        <w:spacing w:after="60"/>
        <w:ind w:left="510" w:hanging="510"/>
      </w:pPr>
      <w:r>
        <w:rPr>
          <w:b/>
          <w:i w:val="0"/>
        </w:rPr>
        <w:t>7.</w:t>
      </w:r>
      <w:r>
        <w:t xml:space="preserve"> Glory to the Vaishnava Gosanis, purifiers of the fallen!</w:t>
      </w:r>
      <w:r>
        <w:br/>
      </w:r>
      <w:r>
        <w:t>With a straw between my teeth I beg: give me this wealth —</w:t>
      </w:r>
    </w:p>
    <w:p>
      <w:pPr>
        <w:spacing w:after="60"/>
        <w:ind w:left="510" w:hanging="510"/>
      </w:pPr>
      <w:r>
        <w:rPr>
          <w:b/>
          <w:i w:val="0"/>
        </w:rPr>
        <w:t>8.</w:t>
      </w:r>
      <w:r>
        <w:t xml:space="preserve"> with longing to attain the feet of Sri Acharya Prabhu;</w:t>
      </w:r>
      <w:r>
        <w:br/>
      </w:r>
      <w:r>
        <w:t>out of mercy fulfil this desire of mine.</w:t>
      </w:r>
    </w:p>
    <w:p>
      <w:pPr>
        <w:spacing w:after="60"/>
        <w:ind w:left="510" w:hanging="510"/>
      </w:pPr>
      <w:r>
        <w:rPr>
          <w:b/>
          <w:i w:val="0"/>
        </w:rPr>
        <w:t>9.</w:t>
      </w:r>
      <w:r>
        <w:t xml:space="preserve"> Listen, listen, devotees, to my request,</w:t>
      </w:r>
      <w:r>
        <w:br/>
      </w:r>
      <w:r>
        <w:t>hear a most holy account.</w:t>
      </w:r>
    </w:p>
    <w:p>
      <w:pPr>
        <w:spacing w:after="60"/>
        <w:ind w:left="510" w:hanging="510"/>
      </w:pPr>
      <w:r>
        <w:rPr>
          <w:b/>
          <w:i w:val="0"/>
        </w:rPr>
        <w:t>10.</w:t>
      </w:r>
      <w:r>
        <w:t xml:space="preserve"> Having heard the book, Prabhu</w:t>
      </w:r>
      <w:r>
        <w:rPr>
          <w:b w:val="0"/>
          <w:i w:val="0"/>
          <w:vertAlign w:val="superscript"/>
        </w:rPr>
        <w:t>1</w:t>
      </w:r>
      <w:r>
        <w:t xml:space="preserve"> was pleased</w:t>
      </w:r>
      <w:r>
        <w:br/>
      </w:r>
      <w:r>
        <w:t>and, with a softened heart, showed much mercy:</w:t>
      </w:r>
    </w:p>
    <w:p>
      <w:pPr>
        <w:spacing w:after="60"/>
        <w:ind w:left="510" w:hanging="510"/>
      </w:pPr>
      <w:r>
        <w:rPr>
          <w:b/>
          <w:i w:val="0"/>
        </w:rPr>
        <w:t>11.</w:t>
      </w:r>
      <w:r>
        <w:t xml:space="preserve"> "Listen, listen, son, I tell you:</w:t>
      </w:r>
      <w:r>
        <w:br/>
      </w:r>
      <w:r>
        <w:t>in your heart is the shining of my Prabhu's feet."</w:t>
      </w:r>
    </w:p>
    <w:p>
      <w:pPr>
        <w:spacing w:after="60"/>
        <w:ind w:left="510" w:hanging="510"/>
      </w:pPr>
      <w:r>
        <w:rPr>
          <w:b/>
          <w:i w:val="0"/>
        </w:rPr>
        <w:t>12.</w:t>
      </w:r>
      <w:r>
        <w:t xml:space="preserve"> Then I, clasping Srimati's two feet,</w:t>
      </w:r>
      <w:r>
        <w:br/>
      </w:r>
      <w:r>
        <w:t>bowed many times, rolling on the ground:</w:t>
      </w:r>
    </w:p>
    <w:p>
      <w:pPr>
        <w:spacing w:after="60"/>
        <w:ind w:left="510" w:hanging="510"/>
      </w:pPr>
      <w:r>
        <w:rPr>
          <w:b/>
          <w:i w:val="0"/>
        </w:rPr>
        <w:t>13.</w:t>
      </w:r>
      <w:r>
        <w:t xml:space="preserve"> "Listen, listen, Prabhu, be merciful to me:</w:t>
      </w:r>
      <w:r>
        <w:br/>
      </w:r>
      <w:r>
        <w:t>there is a great doubt in my heart.</w:t>
      </w:r>
    </w:p>
    <w:p>
      <w:pPr>
        <w:spacing w:after="60"/>
        <w:ind w:left="510" w:hanging="510"/>
      </w:pPr>
      <w:r>
        <w:rPr>
          <w:b/>
          <w:i w:val="0"/>
        </w:rPr>
        <w:t>14.</w:t>
      </w:r>
      <w:r>
        <w:t xml:space="preserve"> If out of mercy you dispel the doubt…"</w:t>
      </w:r>
      <w:r>
        <w:br/>
      </w:r>
      <w:r>
        <w:t>The words of her holy lips soothe the ears.</w:t>
      </w:r>
    </w:p>
    <w:p>
      <w:pPr>
        <w:spacing w:after="60"/>
        <w:ind w:left="510" w:hanging="510"/>
      </w:pPr>
      <w:r>
        <w:rPr>
          <w:b/>
          <w:i w:val="0"/>
        </w:rPr>
        <w:t>15.</w:t>
      </w:r>
      <w:r>
        <w:t xml:space="preserve"> Prabhu says: "Tell me what doubt — I shall listen."</w:t>
      </w:r>
      <w:r>
        <w:br/>
      </w:r>
      <w:r>
        <w:t>Then I spoke these words to Prabhu's feet:</w:t>
      </w:r>
    </w:p>
    <w:p>
      <w:pPr>
        <w:spacing w:after="60"/>
        <w:ind w:left="510" w:hanging="510"/>
      </w:pPr>
      <w:r>
        <w:rPr>
          <w:b/>
          <w:i w:val="0"/>
        </w:rPr>
        <w:t>16.</w:t>
      </w:r>
      <w:r>
        <w:t xml:space="preserve"> "At Jahnava's command Nityananda Dasa</w:t>
      </w:r>
      <w:r>
        <w:br/>
      </w:r>
      <w:r>
        <w:t xml:space="preserve">composed the </w:t>
      </w:r>
      <w:r>
        <w:rPr>
          <w:b w:val="0"/>
          <w:i/>
        </w:rPr>
        <w:t>Prema-vilasa</w:t>
      </w:r>
      <w:r>
        <w:t xml:space="preserve"> on Prabhu's life.</w:t>
      </w:r>
      <w:r>
        <w:rPr>
          <w:b w:val="0"/>
          <w:i w:val="0"/>
          <w:vertAlign w:val="superscript"/>
        </w:rPr>
        <w:t>2</w:t>
      </w:r>
    </w:p>
    <w:p>
      <w:pPr>
        <w:spacing w:after="60"/>
        <w:ind w:left="510" w:hanging="510"/>
      </w:pPr>
      <w:r>
        <w:rPr>
          <w:b/>
          <w:i w:val="0"/>
        </w:rPr>
        <w:t>17.</w:t>
      </w:r>
      <w:r>
        <w:t xml:space="preserve"> When Prabhu came to Gauda with the books,</w:t>
      </w:r>
      <w:r>
        <w:br/>
      </w:r>
      <w:r>
        <w:t>there he wrote these words in particular:</w:t>
      </w:r>
    </w:p>
    <w:p>
      <w:pPr>
        <w:spacing w:after="60"/>
        <w:ind w:left="510" w:hanging="510"/>
      </w:pPr>
      <w:r>
        <w:rPr>
          <w:b/>
          <w:i w:val="0"/>
        </w:rPr>
        <w:t>18.</w:t>
      </w:r>
      <w:r>
        <w:t xml:space="preserve"> that the Kaviraja, hearing the news of the theft of the books,</w:t>
      </w:r>
      <w:r>
        <w:br/>
      </w:r>
      <w:r>
        <w:t>leapt up, went and fell into the Kunda;</w:t>
      </w:r>
      <w:r>
        <w:rPr>
          <w:b w:val="0"/>
          <w:i w:val="0"/>
          <w:vertAlign w:val="superscript"/>
        </w:rPr>
        <w:t>3</w:t>
      </w:r>
    </w:p>
    <w:p>
      <w:pPr>
        <w:spacing w:after="60"/>
        <w:ind w:left="510" w:hanging="510"/>
      </w:pPr>
      <w:r>
        <w:rPr>
          <w:b/>
          <w:i w:val="0"/>
        </w:rPr>
        <w:t>19.</w:t>
      </w:r>
      <w:r>
        <w:t xml:space="preserve"> most detached at heart, he could not contain himself:</w:t>
      </w:r>
      <w:r>
        <w:br/>
      </w:r>
      <w:r>
        <w:t>'Alas, alas, such grief cannot be borne!'</w:t>
      </w:r>
    </w:p>
    <w:p>
      <w:pPr>
        <w:spacing w:after="60"/>
        <w:ind w:left="510" w:hanging="510"/>
      </w:pPr>
      <w:r>
        <w:rPr>
          <w:b/>
          <w:i w:val="0"/>
        </w:rPr>
        <w:t>20.</w:t>
      </w:r>
      <w:r>
        <w:t xml:space="preserve"> And Sri Dasa Gosvami had left his body even earlier.</w:t>
      </w:r>
      <w:r>
        <w:br/>
      </w:r>
      <w:r>
        <w:t>Hearing this, doubt arose in my heart.</w:t>
      </w:r>
    </w:p>
    <w:p>
      <w:pPr>
        <w:spacing w:after="60"/>
        <w:ind w:left="510" w:hanging="510"/>
      </w:pPr>
      <w:r>
        <w:rPr>
          <w:b/>
          <w:i w:val="0"/>
        </w:rPr>
        <w:t>21.</w:t>
      </w:r>
      <w:r>
        <w:t xml:space="preserve"> Srila Kaviraja Gosani in his own book</w:t>
      </w:r>
      <w:r>
        <w:br/>
      </w:r>
      <w:r>
        <w:t>wrote in the summaries — I have copied them one by one:</w:t>
      </w:r>
    </w:p>
    <w:p>
      <w:pPr>
        <w:spacing w:after="60"/>
        <w:ind w:left="510" w:hanging="510"/>
      </w:pPr>
      <w:r>
        <w:rPr>
          <w:b/>
          <w:i w:val="0"/>
        </w:rPr>
        <w:t>22.</w:t>
      </w:r>
      <w:r>
        <w:t xml:space="preserve"> 'May Sri Raghunatha Dasa abide' — so he wrote.</w:t>
      </w:r>
      <w:r>
        <w:rPr>
          <w:b w:val="0"/>
          <w:i w:val="0"/>
          <w:vertAlign w:val="superscript"/>
        </w:rPr>
        <w:t>4</w:t>
      </w:r>
      <w:r>
        <w:br/>
      </w:r>
      <w:r>
        <w:t>With great doubt I submitted to your feet:</w:t>
      </w:r>
    </w:p>
    <w:p>
      <w:pPr>
        <w:spacing w:after="60"/>
        <w:ind w:left="510" w:hanging="510"/>
      </w:pPr>
      <w:r>
        <w:rPr>
          <w:b/>
          <w:i w:val="0"/>
        </w:rPr>
        <w:t>23.</w:t>
      </w:r>
      <w:r>
        <w:t xml:space="preserve"> Raghunatha disappeared before the Kaviraja —</w:t>
      </w:r>
      <w:r>
        <w:br/>
      </w:r>
      <w:r>
        <w:t>yet in the summary the great one wrote this word;</w:t>
      </w:r>
    </w:p>
    <w:p>
      <w:pPr>
        <w:spacing w:after="60"/>
        <w:ind w:left="510" w:hanging="510"/>
      </w:pPr>
      <w:r>
        <w:rPr>
          <w:b/>
          <w:i w:val="0"/>
        </w:rPr>
        <w:t>24.</w:t>
      </w:r>
      <w:r>
        <w:t xml:space="preserve"> did the Kaviraja depart before Raghunatha?</w:t>
      </w:r>
      <w:r>
        <w:br/>
      </w:r>
      <w:r>
        <w:t>'When will the Gosani come before my eyes?' —</w:t>
      </w:r>
    </w:p>
    <w:p>
      <w:pPr>
        <w:spacing w:after="60"/>
        <w:ind w:left="510" w:hanging="510"/>
      </w:pPr>
      <w:r>
        <w:rPr>
          <w:b/>
          <w:i w:val="0"/>
        </w:rPr>
        <w:t>25.</w:t>
      </w:r>
      <w:r>
        <w:t xml:space="preserve"> such words the Gosani wrote more than once.</w:t>
      </w:r>
      <w:r>
        <w:br/>
      </w:r>
      <w:r>
        <w:t>The doubt in my heart grew beyond measure;</w:t>
      </w:r>
    </w:p>
    <w:p>
      <w:pPr>
        <w:spacing w:after="60"/>
        <w:ind w:left="510" w:hanging="510"/>
      </w:pPr>
      <w:r>
        <w:rPr>
          <w:b/>
          <w:i w:val="0"/>
        </w:rPr>
        <w:t>26.</w:t>
      </w:r>
      <w:r>
        <w:t xml:space="preserve"> with great doubt I submitted to your feet:</w:t>
      </w:r>
      <w:r>
        <w:br/>
      </w:r>
      <w:r>
        <w:t>out of mercy, Prabhu, dispel the doubt."</w:t>
      </w:r>
    </w:p>
    <w:p>
      <w:pPr>
        <w:spacing w:after="60"/>
        <w:ind w:left="510" w:hanging="510"/>
      </w:pPr>
      <w:r>
        <w:rPr>
          <w:b/>
          <w:i w:val="0"/>
        </w:rPr>
        <w:t>27.</w:t>
      </w:r>
      <w:r>
        <w:t xml:space="preserve"> Hearing this, the Thakurani rejoiced greatly at heart</w:t>
      </w:r>
      <w:r>
        <w:br/>
      </w:r>
      <w:r>
        <w:t>and began to speak sweetly:</w:t>
      </w:r>
    </w:p>
    <w:p>
      <w:pPr>
        <w:spacing w:after="60"/>
        <w:ind w:left="510" w:hanging="510"/>
      </w:pPr>
      <w:r>
        <w:rPr>
          <w:b/>
          <w:i w:val="0"/>
        </w:rPr>
        <w:t>28.</w:t>
      </w:r>
      <w:r>
        <w:t xml:space="preserve"> "Listen, son: I heard earlier from Prabhu's</w:t>
      </w:r>
      <w:r>
        <w:rPr>
          <w:b w:val="0"/>
          <w:i w:val="0"/>
          <w:vertAlign w:val="superscript"/>
        </w:rPr>
        <w:t>5</w:t>
      </w:r>
      <w:r>
        <w:t xml:space="preserve"> lips —</w:t>
      </w:r>
      <w:r>
        <w:br/>
      </w:r>
      <w:r>
        <w:t>Ramachandra asked Prabhu about this very thing,</w:t>
      </w:r>
    </w:p>
    <w:p>
      <w:pPr>
        <w:spacing w:after="60"/>
        <w:ind w:left="510" w:hanging="510"/>
      </w:pPr>
      <w:r>
        <w:rPr>
          <w:b/>
          <w:i w:val="0"/>
        </w:rPr>
        <w:t>29.</w:t>
      </w:r>
      <w:r>
        <w:t xml:space="preserve"> and the answer Prabhu gave him</w:t>
      </w:r>
      <w:r>
        <w:br/>
      </w:r>
      <w:r>
        <w:t>made Ramachandra very happy.</w:t>
      </w:r>
    </w:p>
    <w:p>
      <w:pPr>
        <w:spacing w:after="60"/>
        <w:ind w:left="510" w:hanging="510"/>
      </w:pPr>
      <w:r>
        <w:rPr>
          <w:b/>
          <w:i w:val="0"/>
        </w:rPr>
        <w:t>30.</w:t>
      </w:r>
      <w:r>
        <w:t xml:space="preserve"> Being nearby, I heard those words;</w:t>
      </w:r>
      <w:r>
        <w:br/>
      </w:r>
      <w:r>
        <w:t>all those words I shall tell you in full.</w:t>
      </w:r>
    </w:p>
    <w:p>
      <w:pPr>
        <w:spacing w:after="60"/>
        <w:ind w:left="510" w:hanging="510"/>
      </w:pPr>
      <w:r>
        <w:rPr>
          <w:b/>
          <w:i w:val="0"/>
        </w:rPr>
        <w:t>31.</w:t>
      </w:r>
      <w:r>
        <w:t xml:space="preserve"> Prabhu says: 'Ramachandra, hear the word:</w:t>
      </w:r>
      <w:r>
        <w:br/>
      </w:r>
      <w:r>
        <w:t>I shall tell you something wondrous — listen.</w:t>
      </w:r>
    </w:p>
    <w:p>
      <w:pPr>
        <w:spacing w:after="60"/>
        <w:ind w:left="510" w:hanging="510"/>
      </w:pPr>
      <w:r>
        <w:rPr>
          <w:b/>
          <w:i w:val="0"/>
        </w:rPr>
        <w:t>32.</w:t>
      </w:r>
      <w:r>
        <w:t xml:space="preserve"> Who could write down the endless virtues of Raghunatha?</w:t>
      </w:r>
      <w:r>
        <w:br/>
      </w:r>
      <w:r>
        <w:t>Raghunatha's rules are like a line on stone.</w:t>
      </w:r>
    </w:p>
    <w:p>
      <w:pPr>
        <w:spacing w:after="60"/>
        <w:ind w:left="510" w:hanging="510"/>
      </w:pPr>
      <w:r>
        <w:rPr>
          <w:b/>
          <w:i w:val="0"/>
        </w:rPr>
        <w:t>33.</w:t>
      </w:r>
      <w:r>
        <w:t xml:space="preserve"> The Gosvami's vow is most firm and certain:</w:t>
      </w:r>
      <w:r>
        <w:br/>
      </w:r>
      <w:r>
        <w:t>whatever vow he made cannot be broken.</w:t>
      </w:r>
    </w:p>
    <w:p>
      <w:pPr>
        <w:spacing w:after="60"/>
        <w:ind w:left="510" w:hanging="510"/>
      </w:pPr>
      <w:r>
        <w:rPr>
          <w:b/>
          <w:i w:val="0"/>
        </w:rPr>
        <w:t>34.</w:t>
      </w:r>
      <w:r>
        <w:t xml:space="preserve"> In separation from Sri Rupa the Gosani was afflicted at heart;</w:t>
      </w:r>
      <w:r>
        <w:br/>
      </w:r>
      <w:r>
        <w:t>almost blind, he stayed on the bank of Radha-kunda.</w:t>
      </w:r>
    </w:p>
    <w:p>
      <w:pPr>
        <w:spacing w:after="60"/>
        <w:ind w:left="510" w:hanging="510"/>
      </w:pPr>
      <w:r>
        <w:rPr>
          <w:b/>
          <w:i w:val="0"/>
        </w:rPr>
        <w:t>35.</w:t>
      </w:r>
      <w:r>
        <w:t xml:space="preserve"> In great separation the Gosani was afflicted at heart,</w:t>
      </w:r>
      <w:r>
        <w:br/>
      </w:r>
      <w:r>
        <w:t>thinking unceasingly how to leave his body.</w:t>
      </w:r>
    </w:p>
    <w:p>
      <w:pPr>
        <w:spacing w:after="60"/>
        <w:ind w:left="510" w:hanging="510"/>
      </w:pPr>
      <w:r>
        <w:rPr>
          <w:b/>
          <w:i w:val="0"/>
        </w:rPr>
        <w:t>36.</w:t>
      </w:r>
      <w:r>
        <w:t xml:space="preserve"> At that time the news of the theft of the books arrived:</w:t>
      </w:r>
      <w:r>
        <w:br/>
      </w:r>
      <w:r>
        <w:t>in great grief (the Kaviraja) rose, weeping:</w:t>
      </w:r>
      <w:r>
        <w:rPr>
          <w:b w:val="0"/>
          <w:i w:val="0"/>
          <w:vertAlign w:val="superscript"/>
        </w:rPr>
        <w:t>6</w:t>
      </w:r>
    </w:p>
    <w:p>
      <w:pPr>
        <w:spacing w:after="60"/>
        <w:ind w:left="510" w:hanging="510"/>
      </w:pPr>
      <w:r>
        <w:rPr>
          <w:b/>
          <w:i w:val="0"/>
        </w:rPr>
        <w:t>37.</w:t>
      </w:r>
      <w:r>
        <w:t xml:space="preserve"> "Alas, alas, what has happened — what a great calamity!" —</w:t>
      </w:r>
      <w:r>
        <w:br/>
      </w:r>
      <w:r>
        <w:t>so he repeated in grief again and again.</w:t>
      </w:r>
    </w:p>
    <w:p>
      <w:pPr>
        <w:spacing w:after="60"/>
        <w:ind w:left="510" w:hanging="510"/>
      </w:pPr>
      <w:r>
        <w:rPr>
          <w:b/>
          <w:i w:val="0"/>
        </w:rPr>
        <w:t>38.</w:t>
      </w:r>
      <w:r>
        <w:t xml:space="preserve"> Then that Gosvami could not hold himself;</w:t>
      </w:r>
      <w:r>
        <w:br/>
      </w:r>
      <w:r>
        <w:t>holding in his heart the lotus feet of Raghunatha,</w:t>
      </w:r>
    </w:p>
    <w:p>
      <w:pPr>
        <w:spacing w:after="60"/>
        <w:ind w:left="510" w:hanging="510"/>
      </w:pPr>
      <w:r>
        <w:rPr>
          <w:b/>
          <w:i w:val="0"/>
        </w:rPr>
        <w:t>39.</w:t>
      </w:r>
      <w:r>
        <w:t xml:space="preserve"> he was as if attaining his siddha-deha</w:t>
      </w:r>
      <w:r>
        <w:rPr>
          <w:b w:val="0"/>
          <w:i w:val="0"/>
          <w:vertAlign w:val="superscript"/>
        </w:rPr>
        <w:t>7</w:t>
      </w:r>
      <w:r>
        <w:t xml:space="preserve"> —</w:t>
      </w:r>
      <w:r>
        <w:br/>
      </w:r>
      <w:r>
        <w:t>and the grief in Dasa Gosvami's heart knew no bounds.</w:t>
      </w:r>
    </w:p>
    <w:p>
      <w:pPr>
        <w:spacing w:after="60"/>
        <w:ind w:left="510" w:hanging="510"/>
      </w:pPr>
      <w:r>
        <w:rPr>
          <w:b/>
          <w:i w:val="0"/>
        </w:rPr>
        <w:t>40.</w:t>
      </w:r>
      <w:r>
        <w:t xml:space="preserve"> Thus among all the residents of Radha-kunda</w:t>
      </w:r>
      <w:r>
        <w:br/>
      </w:r>
      <w:r>
        <w:t>the grief in their hearts greatly increased.</w:t>
      </w:r>
    </w:p>
    <w:p>
      <w:pPr>
        <w:spacing w:after="60"/>
        <w:ind w:left="510" w:hanging="510"/>
      </w:pPr>
      <w:r>
        <w:rPr>
          <w:b/>
          <w:i w:val="0"/>
        </w:rPr>
        <w:t>41.</w:t>
      </w:r>
      <w:r>
        <w:t xml:space="preserve"> Then the two brothers, Rupa and Sanatana,</w:t>
      </w:r>
      <w:r>
        <w:br/>
      </w:r>
      <w:r>
        <w:t>were greatly troubled at heart.</w:t>
      </w:r>
    </w:p>
    <w:p>
      <w:pPr>
        <w:spacing w:after="60"/>
        <w:ind w:left="510" w:hanging="510"/>
      </w:pPr>
      <w:r>
        <w:rPr>
          <w:b/>
          <w:i w:val="0"/>
        </w:rPr>
        <w:t>42.</w:t>
      </w:r>
      <w:r>
        <w:t xml:space="preserve"> Knowing the firmness of Raghunatha's vow,</w:t>
      </w:r>
      <w:r>
        <w:br/>
      </w:r>
      <w:r>
        <w:t>the two Gosvamis speak, calling the Kaviraja:</w:t>
      </w:r>
    </w:p>
    <w:p>
      <w:pPr>
        <w:spacing w:after="60"/>
        <w:ind w:left="510" w:hanging="510"/>
      </w:pPr>
      <w:r>
        <w:rPr>
          <w:b/>
          <w:i w:val="0"/>
        </w:rPr>
        <w:t>43.</w:t>
      </w:r>
      <w:r>
        <w:t xml:space="preserve"> "For this purpose is the writing of Prabhu, the Jagad-guru:</w:t>
      </w:r>
      <w:r>
        <w:rPr>
          <w:b w:val="0"/>
          <w:i w:val="0"/>
          <w:vertAlign w:val="superscript"/>
        </w:rPr>
        <w:t>8</w:t>
      </w:r>
      <w:r>
        <w:br/>
      </w:r>
      <w:r>
        <w:t>to entrust to Srinivasa the great treasure of the books.</w:t>
      </w:r>
    </w:p>
    <w:p>
      <w:pPr>
        <w:spacing w:after="60"/>
        <w:ind w:left="510" w:hanging="510"/>
      </w:pPr>
      <w:r>
        <w:rPr>
          <w:b/>
          <w:i w:val="0"/>
        </w:rPr>
        <w:t>44.</w:t>
      </w:r>
      <w:r>
        <w:t xml:space="preserve"> For this purpose Chaitanya Gosani revealed the books,</w:t>
      </w:r>
      <w:r>
        <w:br/>
      </w:r>
      <w:r>
        <w:t>infusing shakti into me;</w:t>
      </w:r>
    </w:p>
    <w:p>
      <w:pPr>
        <w:spacing w:after="60"/>
        <w:ind w:left="510" w:hanging="510"/>
      </w:pPr>
      <w:r>
        <w:rPr>
          <w:b/>
          <w:i w:val="0"/>
        </w:rPr>
        <w:t>45.</w:t>
      </w:r>
      <w:r>
        <w:t xml:space="preserve"> to distribute them in Gauda — shakti in Srinivasa:</w:t>
      </w:r>
      <w:r>
        <w:br/>
      </w:r>
      <w:r>
        <w:t>this is the reason, this is Mahaprabhu's command.</w:t>
      </w:r>
    </w:p>
    <w:p>
      <w:pPr>
        <w:spacing w:after="60"/>
        <w:ind w:left="510" w:hanging="510"/>
      </w:pPr>
      <w:r>
        <w:rPr>
          <w:b/>
          <w:i w:val="0"/>
        </w:rPr>
        <w:t>46.</w:t>
      </w:r>
      <w:r>
        <w:t xml:space="preserve"> The command of Prabhu, the crown of the all-knowing, is stronger:</w:t>
      </w:r>
      <w:r>
        <w:br/>
      </w:r>
      <w:r>
        <w:t>who has the power to act otherwise?</w:t>
      </w:r>
    </w:p>
    <w:p>
      <w:pPr>
        <w:spacing w:after="60"/>
        <w:ind w:left="510" w:hanging="510"/>
      </w:pPr>
      <w:r>
        <w:rPr>
          <w:b/>
          <w:i w:val="0"/>
        </w:rPr>
        <w:t>47.</w:t>
      </w:r>
      <w:r>
        <w:t xml:space="preserve"> Why do you leave your body in vain from grief?</w:t>
      </w:r>
      <w:r>
        <w:br/>
      </w:r>
      <w:r>
        <w:t>The books will be found — this I tell you.</w:t>
      </w:r>
    </w:p>
    <w:p>
      <w:pPr>
        <w:spacing w:after="60"/>
        <w:ind w:left="510" w:hanging="510"/>
      </w:pPr>
      <w:r>
        <w:rPr>
          <w:b/>
          <w:i w:val="0"/>
        </w:rPr>
        <w:t>48.</w:t>
      </w:r>
      <w:r>
        <w:t xml:space="preserve"> Serve Raghunatha for some days more;</w:t>
      </w:r>
      <w:r>
        <w:br/>
      </w:r>
      <w:r>
        <w:t>afterwards you will come again into my group."</w:t>
      </w:r>
    </w:p>
    <w:p>
      <w:pPr>
        <w:spacing w:after="60"/>
        <w:ind w:left="510" w:hanging="510"/>
      </w:pPr>
      <w:r>
        <w:rPr>
          <w:b/>
          <w:i w:val="0"/>
        </w:rPr>
        <w:t>49.</w:t>
      </w:r>
      <w:r>
        <w:t xml:space="preserve"> Drinking the nectar of the two brothers' command,</w:t>
      </w:r>
      <w:r>
        <w:br/>
      </w:r>
      <w:r>
        <w:t>the Kaviraja again regained consciousness in his body.</w:t>
      </w:r>
    </w:p>
    <w:p>
      <w:pPr>
        <w:spacing w:after="60"/>
        <w:ind w:left="510" w:hanging="510"/>
      </w:pPr>
      <w:r>
        <w:rPr>
          <w:b/>
          <w:i w:val="0"/>
        </w:rPr>
        <w:t>50.</w:t>
      </w:r>
      <w:r>
        <w:t xml:space="preserve"> All the gods in the sky gave their command (by a heavenly voice);</w:t>
      </w:r>
      <w:r>
        <w:br/>
      </w:r>
      <w:r>
        <w:t>seeing the Kaviraja's return (to life), all are deep in thought:</w:t>
      </w:r>
    </w:p>
    <w:p>
      <w:pPr>
        <w:spacing w:after="60"/>
        <w:ind w:left="510" w:hanging="510"/>
      </w:pPr>
      <w:r>
        <w:rPr>
          <w:b/>
          <w:i w:val="0"/>
        </w:rPr>
        <w:t>51.</w:t>
      </w:r>
      <w:r>
        <w:t xml:space="preserve"> "How could Raghunatha's vow be broken?" —</w:t>
      </w:r>
      <w:r>
        <w:br/>
      </w:r>
      <w:r>
        <w:t>all together pondered this unceasingly.</w:t>
      </w:r>
    </w:p>
    <w:p>
      <w:pPr>
        <w:spacing w:after="60"/>
        <w:ind w:left="510" w:hanging="510"/>
      </w:pPr>
      <w:r>
        <w:rPr>
          <w:b/>
          <w:i w:val="0"/>
        </w:rPr>
        <w:t>52.</w:t>
      </w:r>
      <w:r>
        <w:t xml:space="preserve"> The Gosvami's writing is like a line on stone:</w:t>
      </w:r>
      <w:r>
        <w:br/>
      </w:r>
      <w:r>
        <w:t>who has the power to refute it?</w:t>
      </w:r>
    </w:p>
    <w:p>
      <w:pPr>
        <w:spacing w:after="60"/>
        <w:ind w:left="510" w:hanging="510"/>
      </w:pPr>
      <w:r>
        <w:rPr>
          <w:b/>
          <w:i w:val="0"/>
        </w:rPr>
        <w:t>53.</w:t>
      </w:r>
      <w:r>
        <w:t xml:space="preserve"> Of this in the </w:t>
      </w:r>
      <w:r>
        <w:rPr>
          <w:b w:val="0"/>
          <w:i/>
        </w:rPr>
        <w:t>Stavavali</w:t>
      </w:r>
      <w:r>
        <w:t xml:space="preserve">, in the </w:t>
      </w:r>
      <w:r>
        <w:rPr>
          <w:b w:val="0"/>
          <w:i/>
        </w:rPr>
        <w:t>Sva-niyama-dashaka</w:t>
      </w:r>
      <w:r>
        <w:t>, verse 9:</w:t>
      </w:r>
      <w:r>
        <w:br/>
      </w:r>
      <w:r>
        <w:rPr>
          <w:b w:val="0"/>
          <w:i/>
        </w:rPr>
        <w:t>"Sustaining my life without pride, by rule, with things born in Vraja — milk for food, clothing, vessels and the rest — I live at the kunda of the Mistress and by the best of hills; and in due time I shall die by the dear lake, before Jiva and the others"</w:t>
      </w:r>
      <w:r>
        <w:t xml:space="preserve"> etc.</w:t>
      </w:r>
      <w:r>
        <w:rPr>
          <w:b w:val="0"/>
          <w:i w:val="0"/>
          <w:vertAlign w:val="superscript"/>
        </w:rPr>
        <w:t>9</w:t>
      </w:r>
    </w:p>
    <w:p>
      <w:pPr>
        <w:spacing w:after="60"/>
        <w:ind w:left="510" w:hanging="510"/>
      </w:pPr>
      <w:r>
        <w:rPr>
          <w:b/>
          <w:i w:val="0"/>
        </w:rPr>
        <w:t>54.</w:t>
      </w:r>
      <w:r>
        <w:t xml:space="preserve"> "Milk born in Vraja is my food, the leaves of Vraja's trees my clothing;</w:t>
      </w:r>
      <w:r>
        <w:br/>
      </w:r>
      <w:r>
        <w:t>by these I shall live, giving up pride.</w:t>
      </w:r>
    </w:p>
    <w:p>
      <w:pPr>
        <w:spacing w:after="60"/>
        <w:ind w:left="510" w:hanging="510"/>
      </w:pPr>
      <w:r>
        <w:rPr>
          <w:b/>
          <w:i w:val="0"/>
        </w:rPr>
        <w:t>55.</w:t>
      </w:r>
      <w:r>
        <w:t xml:space="preserve"> At Sri Kunda or at Mount Govardhana —</w:t>
      </w:r>
      <w:r>
        <w:br/>
      </w:r>
      <w:r>
        <w:t>I shall surely die on the bank of Radha-kunda.</w:t>
      </w:r>
    </w:p>
    <w:p>
      <w:pPr>
        <w:spacing w:after="60"/>
        <w:ind w:left="510" w:hanging="510"/>
      </w:pPr>
      <w:r>
        <w:rPr>
          <w:b/>
          <w:i w:val="0"/>
        </w:rPr>
        <w:t>56.</w:t>
      </w:r>
      <w:r>
        <w:t xml:space="preserve"> This is a most firm rule, most difficult:</w:t>
      </w:r>
      <w:r>
        <w:br/>
      </w:r>
      <w:r>
        <w:t>Sri Jiva will be before me,</w:t>
      </w:r>
    </w:p>
    <w:p>
      <w:pPr>
        <w:spacing w:after="60"/>
        <w:ind w:left="510" w:hanging="510"/>
      </w:pPr>
      <w:r>
        <w:rPr>
          <w:b/>
          <w:i w:val="0"/>
        </w:rPr>
        <w:t>57.</w:t>
      </w:r>
      <w:r>
        <w:t xml:space="preserve"> and Sri Krishnadasa and Gosani Lokanatha."</w:t>
      </w:r>
      <w:r>
        <w:br/>
      </w:r>
      <w:r>
        <w:t>Knowing this, suddenly a heavenly voice resounded;</w:t>
      </w:r>
    </w:p>
    <w:p>
      <w:pPr>
        <w:spacing w:after="60"/>
        <w:ind w:left="510" w:hanging="510"/>
      </w:pPr>
      <w:r>
        <w:rPr>
          <w:b/>
          <w:i w:val="0"/>
        </w:rPr>
        <w:t>58.</w:t>
      </w:r>
      <w:r>
        <w:t xml:space="preserve"> all heard it with their own ears:</w:t>
      </w:r>
      <w:r>
        <w:br/>
      </w:r>
      <w:r>
        <w:t>"Listen, listen, Kaviraja, I tell you:</w:t>
      </w:r>
      <w:r>
        <w:br/>
      </w:r>
      <w:r>
        <w:t>soon you will receive the news that the books have been found."</w:t>
      </w:r>
    </w:p>
    <w:p>
      <w:pPr>
        <w:spacing w:after="60"/>
        <w:ind w:left="510" w:hanging="510"/>
      </w:pPr>
      <w:r>
        <w:rPr>
          <w:b/>
          <w:i w:val="0"/>
        </w:rPr>
        <w:t>59.</w:t>
      </w:r>
      <w:r>
        <w:t xml:space="preserve"> The two brothers and the words of the gods</w:t>
      </w:r>
      <w:r>
        <w:br/>
      </w:r>
      <w:r>
        <w:t>the Kaviraja heard with his own ears.</w:t>
      </w:r>
    </w:p>
    <w:p>
      <w:pPr>
        <w:spacing w:after="60"/>
        <w:ind w:left="510" w:hanging="510"/>
      </w:pPr>
      <w:r>
        <w:rPr>
          <w:b/>
          <w:i w:val="0"/>
        </w:rPr>
        <w:t>60.</w:t>
      </w:r>
      <w:r>
        <w:t xml:space="preserve"> The siddha-deha and the body of a practitioner — he had both at once:</w:t>
      </w:r>
      <w:r>
        <w:br/>
      </w:r>
      <w:r>
        <w:t>the great one regained the body of a practitioner.</w:t>
      </w:r>
    </w:p>
    <w:p>
      <w:pPr>
        <w:spacing w:after="60"/>
        <w:ind w:left="510" w:hanging="510"/>
      </w:pPr>
      <w:r>
        <w:rPr>
          <w:b/>
          <w:i w:val="0"/>
        </w:rPr>
        <w:t>61.</w:t>
      </w:r>
      <w:r>
        <w:t xml:space="preserve"> There is evidence of this, hear with one mind:</w:t>
      </w:r>
      <w:r>
        <w:br/>
      </w:r>
      <w:r>
        <w:t xml:space="preserve">it is clearly written in the </w:t>
      </w:r>
      <w:r>
        <w:rPr>
          <w:b w:val="0"/>
          <w:i/>
        </w:rPr>
        <w:t>Chaitanya-charitamrita</w:t>
      </w:r>
      <w:r>
        <w:t>:</w:t>
      </w:r>
      <w:r>
        <w:rPr>
          <w:b w:val="0"/>
          <w:i w:val="0"/>
          <w:vertAlign w:val="superscript"/>
        </w:rPr>
        <w:t>10</w:t>
      </w:r>
    </w:p>
    <w:p>
      <w:pPr>
        <w:spacing w:after="60"/>
        <w:ind w:left="510" w:hanging="510"/>
      </w:pPr>
      <w:r>
        <w:rPr>
          <w:b/>
          <w:i w:val="0"/>
        </w:rPr>
        <w:t>62.</w:t>
      </w:r>
      <w:r>
        <w:t xml:space="preserve"> 'In the state of inner consciousness Mahaprabhu</w:t>
      </w:r>
      <w:r>
        <w:br/>
      </w:r>
      <w:r>
        <w:t>saw the water-pastimes and was absorbed in that bhava:</w:t>
      </w:r>
    </w:p>
    <w:p>
      <w:pPr>
        <w:spacing w:after="60"/>
        <w:ind w:left="510" w:hanging="510"/>
      </w:pPr>
      <w:r>
        <w:rPr>
          <w:b/>
          <w:i w:val="0"/>
        </w:rPr>
        <w:t>63.</w:t>
      </w:r>
      <w:r>
        <w:t xml:space="preserve"> in the Yamuna — water-pastimes with the gopis,</w:t>
      </w:r>
      <w:r>
        <w:br/>
      </w:r>
      <w:r>
        <w:t>Prabhu watches from the bank with the sakhis.</w:t>
      </w:r>
    </w:p>
    <w:p>
      <w:pPr>
        <w:spacing w:after="60"/>
        <w:ind w:left="510" w:hanging="510"/>
      </w:pPr>
      <w:r>
        <w:rPr>
          <w:b/>
          <w:i w:val="0"/>
        </w:rPr>
        <w:t>64.</w:t>
      </w:r>
      <w:r>
        <w:t xml:space="preserve"> Meanwhile Svarupa and the others go about searching;</w:t>
      </w:r>
      <w:r>
        <w:br/>
      </w:r>
      <w:r>
        <w:t>hearing from the lips of a fisherman, they came</w:t>
      </w:r>
    </w:p>
    <w:p>
      <w:pPr>
        <w:spacing w:after="60"/>
        <w:ind w:left="510" w:hanging="510"/>
      </w:pPr>
      <w:r>
        <w:rPr>
          <w:b/>
          <w:i w:val="0"/>
        </w:rPr>
        <w:t>65.</w:t>
      </w:r>
      <w:r>
        <w:t xml:space="preserve"> and, seeing Prabhu almost lifeless, were grieved;</w:t>
      </w:r>
      <w:r>
        <w:br/>
      </w:r>
      <w:r>
        <w:t>Svarupa and the others, anxious,</w:t>
      </w:r>
    </w:p>
    <w:p>
      <w:pPr>
        <w:spacing w:after="60"/>
        <w:ind w:left="510" w:hanging="510"/>
      </w:pPr>
      <w:r>
        <w:rPr>
          <w:b/>
          <w:i w:val="0"/>
        </w:rPr>
        <w:t>66.</w:t>
      </w:r>
      <w:r>
        <w:t xml:space="preserve"> loudly chanted the name of Hari into Prabhu's ears —</w:t>
      </w:r>
      <w:r>
        <w:br/>
      </w:r>
      <w:r>
        <w:t>hearing it, Mahaprabhu regained consciousness.'</w:t>
      </w:r>
    </w:p>
    <w:p>
      <w:pPr>
        <w:spacing w:after="60"/>
        <w:ind w:left="510" w:hanging="510"/>
      </w:pPr>
      <w:r>
        <w:rPr>
          <w:b/>
          <w:i w:val="0"/>
        </w:rPr>
        <w:t>67.</w:t>
      </w:r>
      <w:r>
        <w:t xml:space="preserve"> Inner consciousness and outer — this is the evidence:</w:t>
      </w:r>
      <w:r>
        <w:br/>
      </w:r>
      <w:r>
        <w:t>know in this way what happened with the Kaviraja.</w:t>
      </w:r>
    </w:p>
    <w:p>
      <w:pPr>
        <w:spacing w:after="60"/>
        <w:ind w:left="510" w:hanging="510"/>
      </w:pPr>
      <w:r>
        <w:rPr>
          <w:b/>
          <w:i w:val="0"/>
        </w:rPr>
        <w:t>68.</w:t>
      </w:r>
      <w:r>
        <w:t xml:space="preserve"> If one who is perfected (lives) as a practitioner — what is surprising in that?</w:t>
      </w:r>
      <w:r>
        <w:br/>
      </w:r>
      <w:r>
        <w:t>In the mundane (world) such things never happen;</w:t>
      </w:r>
    </w:p>
    <w:p>
      <w:pPr>
        <w:spacing w:after="60"/>
        <w:ind w:left="510" w:hanging="510"/>
      </w:pPr>
      <w:r>
        <w:rPr>
          <w:b/>
          <w:i w:val="0"/>
        </w:rPr>
        <w:t>69.</w:t>
      </w:r>
      <w:r>
        <w:t xml:space="preserve"> therefore all this is very hard to fathom.</w:t>
      </w:r>
      <w:r>
        <w:br/>
      </w:r>
      <w:r>
        <w:t>Truly firm was this rule of Raghunatha.</w:t>
      </w:r>
    </w:p>
    <w:p>
      <w:pPr>
        <w:spacing w:after="60"/>
        <w:ind w:left="510" w:hanging="510"/>
      </w:pPr>
      <w:r>
        <w:rPr>
          <w:b/>
          <w:i w:val="0"/>
        </w:rPr>
        <w:t>70.</w:t>
      </w:r>
      <w:r>
        <w:t xml:space="preserve"> In the </w:t>
      </w:r>
      <w:r>
        <w:rPr>
          <w:b w:val="0"/>
          <w:i/>
        </w:rPr>
        <w:t>Prema-vilasa</w:t>
      </w:r>
      <w:r>
        <w:t xml:space="preserve"> this was not made clear:</w:t>
      </w:r>
      <w:r>
        <w:br/>
      </w:r>
      <w:r>
        <w:t>at first something was written, but the end was not written.'</w:t>
      </w:r>
    </w:p>
    <w:p>
      <w:pPr>
        <w:spacing w:after="60"/>
        <w:ind w:left="510" w:hanging="510"/>
      </w:pPr>
      <w:r>
        <w:rPr>
          <w:b/>
          <w:i w:val="0"/>
        </w:rPr>
        <w:t>71.</w:t>
      </w:r>
      <w:r>
        <w:t xml:space="preserve"> Hearing this, Ramachandra, with joy in his heart,</w:t>
      </w:r>
      <w:r>
        <w:br/>
      </w:r>
      <w:r>
        <w:t>fell to the ground like a rod.</w:t>
      </w:r>
    </w:p>
    <w:p>
      <w:pPr>
        <w:spacing w:after="60"/>
        <w:ind w:left="510" w:hanging="510"/>
      </w:pPr>
      <w:r>
        <w:rPr>
          <w:b/>
          <w:i w:val="0"/>
        </w:rPr>
        <w:t>72.</w:t>
      </w:r>
      <w:r>
        <w:t xml:space="preserve"> Prabhu placed his own foot on his head</w:t>
      </w:r>
      <w:r>
        <w:br/>
      </w:r>
      <w:r>
        <w:t>and, rejoicing, raised him and embraced him tightly.</w:t>
      </w:r>
    </w:p>
    <w:p>
      <w:pPr>
        <w:spacing w:after="60"/>
        <w:ind w:left="510" w:hanging="510"/>
      </w:pPr>
      <w:r>
        <w:rPr>
          <w:b/>
          <w:i w:val="0"/>
        </w:rPr>
        <w:t>73.</w:t>
      </w:r>
      <w:r>
        <w:t xml:space="preserve"> Prabhu says: 'Listen, Ramachandra Kaviraja:</w:t>
      </w:r>
      <w:r>
        <w:br/>
      </w:r>
      <w:r>
        <w:t>keep all this deep in your heart.'</w:t>
      </w:r>
    </w:p>
    <w:p>
      <w:pPr>
        <w:spacing w:after="60"/>
        <w:ind w:left="510" w:hanging="510"/>
      </w:pPr>
      <w:r>
        <w:rPr>
          <w:b/>
          <w:i w:val="0"/>
        </w:rPr>
        <w:t>74.</w:t>
      </w:r>
      <w:r>
        <w:t xml:space="preserve"> Then Prabhu, taking Sri Ramachandra by the hand,</w:t>
      </w:r>
      <w:r>
        <w:br/>
      </w:r>
      <w:r>
        <w:t>began to speak sweet words to him:</w:t>
      </w:r>
    </w:p>
    <w:p>
      <w:pPr>
        <w:spacing w:after="60"/>
        <w:ind w:left="510" w:hanging="510"/>
      </w:pPr>
      <w:r>
        <w:rPr>
          <w:b/>
          <w:i w:val="0"/>
        </w:rPr>
        <w:t>75.</w:t>
      </w:r>
      <w:r>
        <w:t xml:space="preserve"> 'You are like me, possessor of all virtues;</w:t>
      </w:r>
      <w:r>
        <w:br/>
      </w:r>
      <w:r>
        <w:t>you know my mind — what more can I say?</w:t>
      </w:r>
    </w:p>
    <w:p>
      <w:pPr>
        <w:spacing w:after="60"/>
        <w:ind w:left="510" w:hanging="510"/>
      </w:pPr>
      <w:r>
        <w:rPr>
          <w:b/>
          <w:i w:val="0"/>
        </w:rPr>
        <w:t>76.</w:t>
      </w:r>
      <w:r>
        <w:t xml:space="preserve"> No one but you ever knows this;</w:t>
      </w:r>
      <w:r>
        <w:br/>
      </w:r>
      <w:r>
        <w:t>you are my life — this I have said for certain.</w:t>
      </w:r>
    </w:p>
    <w:p>
      <w:pPr>
        <w:spacing w:after="60"/>
        <w:ind w:left="510" w:hanging="510"/>
      </w:pPr>
      <w:r>
        <w:rPr>
          <w:b/>
          <w:i w:val="0"/>
        </w:rPr>
        <w:t>77.</w:t>
      </w:r>
      <w:r>
        <w:t xml:space="preserve"> Whoever accepts my community as you do</w:t>
      </w:r>
      <w:r>
        <w:br/>
      </w:r>
      <w:r>
        <w:t>will become a vessel of my mercy.</w:t>
      </w:r>
    </w:p>
    <w:p>
      <w:pPr>
        <w:spacing w:after="60"/>
        <w:ind w:left="510" w:hanging="510"/>
      </w:pPr>
      <w:r>
        <w:rPr>
          <w:b/>
          <w:i w:val="0"/>
        </w:rPr>
        <w:t>78.</w:t>
      </w:r>
      <w:r>
        <w:t xml:space="preserve"> Whoever hears this account with faith,</w:t>
      </w:r>
      <w:r>
        <w:br/>
      </w:r>
      <w:r>
        <w:t>that fortunate one obtains the great treasure of prema.</w:t>
      </w:r>
    </w:p>
    <w:p>
      <w:pPr>
        <w:spacing w:after="60"/>
        <w:ind w:left="510" w:hanging="510"/>
      </w:pPr>
      <w:r>
        <w:rPr>
          <w:b/>
          <w:i w:val="0"/>
        </w:rPr>
        <w:t>79.</w:t>
      </w:r>
      <w:r>
        <w:t xml:space="preserve"> Raghunatha is the non-different body of Sri Rupa.'</w:t>
      </w:r>
      <w:r>
        <w:br/>
      </w:r>
      <w:r>
        <w:t>Hearing this, Ramachandra considered himself to have attained his goal.</w:t>
      </w:r>
    </w:p>
    <w:p>
      <w:pPr>
        <w:spacing w:after="60"/>
        <w:ind w:left="510" w:hanging="510"/>
      </w:pPr>
      <w:r>
        <w:rPr>
          <w:b/>
          <w:i w:val="0"/>
        </w:rPr>
        <w:t>80.</w:t>
      </w:r>
      <w:r>
        <w:t xml:space="preserve"> All this account that I heard</w:t>
      </w:r>
      <w:r>
        <w:br/>
      </w:r>
      <w:r>
        <w:t>I have told you in a few syllables.</w:t>
      </w:r>
    </w:p>
    <w:p>
      <w:pPr>
        <w:spacing w:after="60"/>
        <w:ind w:left="510" w:hanging="510"/>
      </w:pPr>
      <w:r>
        <w:rPr>
          <w:b/>
          <w:i w:val="0"/>
        </w:rPr>
        <w:t>81.</w:t>
      </w:r>
      <w:r>
        <w:t xml:space="preserve"> What is surprising in what concerns the eternally perfect?</w:t>
      </w:r>
      <w:r>
        <w:br/>
      </w:r>
      <w:r>
        <w:t>This is a most holy nectar for the ears."</w:t>
      </w:r>
    </w:p>
    <w:p>
      <w:pPr>
        <w:spacing w:after="60"/>
        <w:ind w:left="510" w:hanging="510"/>
      </w:pPr>
      <w:r>
        <w:rPr>
          <w:b/>
          <w:i w:val="0"/>
        </w:rPr>
        <w:t>82.</w:t>
      </w:r>
      <w:r>
        <w:t xml:space="preserve"> Hearing so many words from Srimati's lips,</w:t>
      </w:r>
      <w:r>
        <w:br/>
      </w:r>
      <w:r>
        <w:t>I soothed my soul, filling my ears with them.</w:t>
      </w:r>
    </w:p>
    <w:p>
      <w:pPr>
        <w:spacing w:after="60"/>
        <w:ind w:left="510" w:hanging="510"/>
      </w:pPr>
      <w:r>
        <w:rPr>
          <w:b/>
          <w:i w:val="0"/>
        </w:rPr>
        <w:t>83.</w:t>
      </w:r>
      <w:r>
        <w:t xml:space="preserve"> Listen, listen, devotees — this is my request:</w:t>
      </w:r>
      <w:r>
        <w:br/>
      </w:r>
      <w:r>
        <w:t>the doubt is dispelled, I have relished this.</w:t>
      </w:r>
    </w:p>
    <w:p>
      <w:pPr>
        <w:spacing w:after="60"/>
        <w:ind w:left="510" w:hanging="510"/>
      </w:pPr>
      <w:r>
        <w:rPr>
          <w:b/>
          <w:i w:val="0"/>
        </w:rPr>
        <w:t>84.</w:t>
      </w:r>
      <w:r>
        <w:t xml:space="preserve"> Receiving the nectar of command from my mistress's moon-like lips,</w:t>
      </w:r>
      <w:r>
        <w:br/>
      </w:r>
      <w:r>
        <w:t>I have kept my life, with a contented heart.</w:t>
      </w:r>
    </w:p>
    <w:p>
      <w:pPr>
        <w:spacing w:after="60"/>
        <w:ind w:left="510" w:hanging="510"/>
      </w:pPr>
      <w:r>
        <w:rPr>
          <w:b/>
          <w:i w:val="0"/>
        </w:rPr>
        <w:t>85.</w:t>
      </w:r>
      <w:r>
        <w:t xml:space="preserve"> Thus I have told of the resolution of my doubt;</w:t>
      </w:r>
      <w:r>
        <w:br/>
      </w:r>
      <w:r>
        <w:t>giving up idle argument, always relish this.</w:t>
      </w:r>
    </w:p>
    <w:p>
      <w:pPr>
        <w:spacing w:after="60"/>
        <w:ind w:left="510" w:hanging="510"/>
      </w:pPr>
      <w:r>
        <w:rPr>
          <w:b/>
          <w:i w:val="0"/>
        </w:rPr>
        <w:t>86.</w:t>
      </w:r>
      <w:r>
        <w:t xml:space="preserve"> To the company of Sri Acharya Prabhu — millions of obeisances:</w:t>
      </w:r>
      <w:r>
        <w:br/>
      </w:r>
      <w:r>
        <w:t>out of mercy fulfil the desire of my heart.</w:t>
      </w:r>
    </w:p>
    <w:p>
      <w:pPr>
        <w:spacing w:after="60"/>
        <w:ind w:left="510" w:hanging="510"/>
      </w:pPr>
      <w:r>
        <w:rPr>
          <w:b/>
          <w:i w:val="0"/>
        </w:rPr>
        <w:t>87.</w:t>
      </w:r>
      <w:r>
        <w:t xml:space="preserve"> By the mercy of you all every perfection is attained,</w:t>
      </w:r>
      <w:r>
        <w:br/>
      </w:r>
      <w:r>
        <w:t>prema-bhakti is easily given.</w:t>
      </w:r>
    </w:p>
    <w:p>
      <w:pPr>
        <w:spacing w:after="60"/>
        <w:ind w:left="510" w:hanging="510"/>
      </w:pPr>
      <w:r>
        <w:rPr>
          <w:b/>
          <w:i w:val="0"/>
        </w:rPr>
        <w:t>88.</w:t>
      </w:r>
      <w:r>
        <w:t xml:space="preserve"> With the desire to attain the associates of Sri Rupa</w:t>
      </w:r>
      <w:r>
        <w:br/>
      </w:r>
      <w:r>
        <w:t>let him hear this who has supreme longing.</w:t>
      </w:r>
    </w:p>
    <w:p>
      <w:pPr>
        <w:spacing w:after="60"/>
        <w:ind w:left="510" w:hanging="510"/>
      </w:pPr>
      <w:r>
        <w:rPr>
          <w:b/>
          <w:i w:val="0"/>
        </w:rPr>
        <w:t>89.</w:t>
      </w:r>
      <w:r>
        <w:t xml:space="preserve"> Sri Chaitanya Mahaprabhu with His own associates,</w:t>
      </w:r>
      <w:r>
        <w:br/>
      </w:r>
      <w:r>
        <w:t>fulfil my desire, all of you, with gracious hearts!</w:t>
      </w:r>
    </w:p>
    <w:p>
      <w:pPr>
        <w:spacing w:after="60"/>
        <w:ind w:left="510" w:hanging="510"/>
      </w:pPr>
      <w:r>
        <w:rPr>
          <w:b/>
          <w:i w:val="0"/>
        </w:rPr>
        <w:t>90.</w:t>
      </w:r>
      <w:r>
        <w:t xml:space="preserve"> With the desire to attain the feet of Sri Acharya Prabhu —</w:t>
      </w:r>
      <w:r>
        <w:br/>
      </w:r>
      <w:r>
        <w:t>out of mercy fulfil this desire.</w:t>
      </w:r>
    </w:p>
    <w:p>
      <w:pPr>
        <w:spacing w:after="60"/>
        <w:ind w:left="510" w:hanging="510"/>
      </w:pPr>
      <w:r>
        <w:rPr>
          <w:b/>
          <w:i w:val="0"/>
        </w:rPr>
        <w:t>91.</w:t>
      </w:r>
      <w:r>
        <w:t xml:space="preserve"> The daughter of Sri Acharya Prabhu is Srila Hemalata:</w:t>
      </w:r>
      <w:r>
        <w:br/>
      </w:r>
      <w:r>
        <w:t>has not the Creator fashioned a wish-fulfilling creeper of prema?</w:t>
      </w:r>
    </w:p>
    <w:p>
      <w:pPr>
        <w:spacing w:after="60"/>
        <w:ind w:left="510" w:hanging="510"/>
      </w:pPr>
      <w:r>
        <w:rPr>
          <w:b/>
          <w:i w:val="0"/>
        </w:rPr>
        <w:t>92.</w:t>
      </w:r>
      <w:r>
        <w:t xml:space="preserve"> Her two lotus feet sport in my heart;</w:t>
      </w:r>
      <w:r>
        <w:br/>
      </w:r>
      <w:r>
        <w:t xml:space="preserve">Yadunandana Dasa tells the account of the </w:t>
      </w:r>
      <w:r>
        <w:rPr>
          <w:b w:val="0"/>
          <w:i/>
        </w:rPr>
        <w:t>Karnananda</w:t>
      </w:r>
      <w:r>
        <w:t>.</w:t>
      </w:r>
    </w:p>
    <w:p>
      <w:pPr>
        <w:spacing w:after="60"/>
        <w:jc w:val="both"/>
      </w:pPr>
      <w:r>
        <w:rPr>
          <w:b w:val="0"/>
          <w:i/>
        </w:rPr>
        <w:t>Thus ends the seventh niryasa of the</w:t>
      </w:r>
      <w:r>
        <w:t xml:space="preserve"> Sri Karnananda, </w:t>
      </w:r>
      <w:r>
        <w:rPr>
          <w:b w:val="0"/>
          <w:i/>
        </w:rPr>
        <w:t>composed by Sri Yadunandana Dasa Thakura, a Vaidya, resident of the village of Malihati, called "The Resolution, by Srimati Hemalata Thakurani, of the Author's Doubt concerning the Passing of Sri Raghunatha Dasa Gosvami". Thus ends the book</w:t>
      </w:r>
      <w:r>
        <w:t xml:space="preserve"> Sri Karnananda. </w:t>
      </w:r>
      <w:r>
        <w:rPr>
          <w:b w:val="0"/>
          <w:i/>
        </w:rPr>
        <w:t>May it be auspicious!</w:t>
      </w:r>
    </w:p>
    <w:p>
      <w:pPr>
        <w:spacing w:after="60"/>
        <w:jc w:val="both"/>
      </w:pPr>
      <w:r>
        <w:rPr>
          <w:b w:val="0"/>
          <w:i/>
        </w:rPr>
        <w:t>May the account of the</w:t>
      </w:r>
      <w:r>
        <w:t xml:space="preserve"> Karnananda, </w:t>
      </w:r>
      <w:r>
        <w:rPr>
          <w:b w:val="0"/>
          <w:i/>
        </w:rPr>
        <w:t>ever delighting the ears with its sound — (the account of) Sri Srinivasa Prabhu — be heard and heard again with joy!</w:t>
      </w:r>
      <w:r>
        <w:rPr>
          <w:b w:val="0"/>
          <w:i w:val="0"/>
          <w:vertAlign w:val="superscript"/>
        </w:rPr>
        <w:t>11</w:t>
      </w:r>
    </w:p>
    <w:p>
      <w:pPr>
        <w:spacing w:after="60"/>
        <w:ind w:left="283"/>
      </w:pPr>
      <w:r>
        <w:rPr>
          <w:b/>
          <w:i w:val="0"/>
          <w:sz w:val="18"/>
        </w:rPr>
        <w:t>1.</w:t>
      </w:r>
      <w:r>
        <w:rPr>
          <w:sz w:val="18"/>
        </w:rPr>
        <w:t xml:space="preserve"> Hemalata.</w:t>
      </w:r>
    </w:p>
    <w:p>
      <w:pPr>
        <w:spacing w:after="60"/>
        <w:ind w:left="283"/>
      </w:pPr>
      <w:r>
        <w:rPr>
          <w:b/>
          <w:i w:val="0"/>
          <w:sz w:val="18"/>
        </w:rPr>
        <w:t>2.</w:t>
      </w:r>
      <w:r>
        <w:rPr>
          <w:sz w:val="18"/>
        </w:rPr>
        <w:t xml:space="preserve"> That is, Srinivasa's life; cf. 6.120–121.</w:t>
      </w:r>
    </w:p>
    <w:p>
      <w:pPr>
        <w:spacing w:after="60"/>
        <w:ind w:left="283"/>
      </w:pPr>
      <w:r>
        <w:rPr>
          <w:b/>
          <w:i w:val="0"/>
          <w:sz w:val="18"/>
        </w:rPr>
        <w:t>3.</w:t>
      </w:r>
      <w:r>
        <w:rPr>
          <w:sz w:val="18"/>
        </w:rPr>
        <w:t xml:space="preserve"> </w:t>
      </w:r>
      <w:r>
        <w:rPr>
          <w:b w:val="0"/>
          <w:i/>
          <w:sz w:val="18"/>
        </w:rPr>
        <w:t>Prema-vilasa</w:t>
      </w:r>
      <w:r>
        <w:rPr>
          <w:sz w:val="18"/>
        </w:rPr>
        <w:t xml:space="preserve"> 13: Krishnadasa Kaviraja, hearing of the theft of the books, died of grief at Radha-kunda (cf. ev-krishnadasa-kaviraja-departure).</w:t>
      </w:r>
    </w:p>
    <w:p>
      <w:pPr>
        <w:spacing w:after="60"/>
        <w:ind w:left="283"/>
      </w:pPr>
      <w:r>
        <w:rPr>
          <w:b/>
          <w:i w:val="0"/>
          <w:sz w:val="18"/>
        </w:rPr>
        <w:t>4.</w:t>
      </w:r>
      <w:r>
        <w:rPr>
          <w:sz w:val="18"/>
        </w:rPr>
        <w:t xml:space="preserve"> The opening blessing in the CC (the summaries, suchakas, of the chapters, e.g. Antya 1) — </w:t>
      </w:r>
      <w:r>
        <w:rPr>
          <w:b w:val="0"/>
          <w:i/>
          <w:sz w:val="18"/>
        </w:rPr>
        <w:t>bhūyāt śrī-raghunātha-dāsaḥ</w:t>
      </w:r>
      <w:r>
        <w:rPr>
          <w:sz w:val="18"/>
        </w:rPr>
        <w:t xml:space="preserve"> ("may Raghunatha Dasa abide"): so when the Kaviraja was completing the CC, Raghunatha was alive. The author's doubt is a real contradiction between the </w:t>
      </w:r>
      <w:r>
        <w:rPr>
          <w:b w:val="0"/>
          <w:i/>
          <w:sz w:val="18"/>
        </w:rPr>
        <w:t>Prema-vilasa</w:t>
      </w:r>
      <w:r>
        <w:rPr>
          <w:sz w:val="18"/>
        </w:rPr>
        <w:t xml:space="preserve"> and the CC.</w:t>
      </w:r>
    </w:p>
    <w:p>
      <w:pPr>
        <w:spacing w:after="60"/>
        <w:ind w:left="283"/>
      </w:pPr>
      <w:r>
        <w:rPr>
          <w:b/>
          <w:i w:val="0"/>
          <w:sz w:val="18"/>
        </w:rPr>
        <w:t>5.</w:t>
      </w:r>
      <w:r>
        <w:rPr>
          <w:sz w:val="18"/>
        </w:rPr>
        <w:t xml:space="preserve"> Srinivasa.</w:t>
      </w:r>
    </w:p>
    <w:p>
      <w:pPr>
        <w:spacing w:after="60"/>
        <w:ind w:left="283"/>
      </w:pPr>
      <w:r>
        <w:rPr>
          <w:b/>
          <w:i w:val="0"/>
          <w:sz w:val="18"/>
        </w:rPr>
        <w:t>6.</w:t>
      </w:r>
      <w:r>
        <w:rPr>
          <w:sz w:val="18"/>
        </w:rPr>
        <w:t xml:space="preserve"> The subject is not named; from the sense of what follows (38–49), it is Krishnadasa Kaviraja.</w:t>
      </w:r>
    </w:p>
    <w:p>
      <w:pPr>
        <w:spacing w:after="60"/>
        <w:ind w:left="283"/>
      </w:pPr>
      <w:r>
        <w:rPr>
          <w:b/>
          <w:i w:val="0"/>
          <w:sz w:val="18"/>
        </w:rPr>
        <w:t>7.</w:t>
      </w:r>
      <w:r>
        <w:rPr>
          <w:sz w:val="18"/>
        </w:rPr>
        <w:t xml:space="preserve"> That is, left his body. This account is an attempt to reconcile the </w:t>
      </w:r>
      <w:r>
        <w:rPr>
          <w:b w:val="0"/>
          <w:i/>
          <w:sz w:val="18"/>
        </w:rPr>
        <w:t>Prema-vilasa</w:t>
      </w:r>
      <w:r>
        <w:rPr>
          <w:sz w:val="18"/>
        </w:rPr>
        <w:t xml:space="preserve"> with the CC: the Kaviraja supposedly died of grief, but at the command of Rupa and Sanatana returned to his body in order to serve Raghunatha. This reconciliation is found only in the </w:t>
      </w:r>
      <w:r>
        <w:rPr>
          <w:b w:val="0"/>
          <w:i/>
          <w:sz w:val="18"/>
        </w:rPr>
        <w:t>Karnananda</w:t>
      </w:r>
      <w:r>
        <w:rPr>
          <w:sz w:val="18"/>
        </w:rPr>
        <w:t>.</w:t>
      </w:r>
    </w:p>
    <w:p>
      <w:pPr>
        <w:spacing w:after="60"/>
        <w:ind w:left="283"/>
      </w:pPr>
      <w:r>
        <w:rPr>
          <w:b/>
          <w:i w:val="0"/>
          <w:sz w:val="18"/>
        </w:rPr>
        <w:t>8.</w:t>
      </w:r>
      <w:r>
        <w:rPr>
          <w:sz w:val="18"/>
        </w:rPr>
        <w:t xml:space="preserve"> That is, Mahaprabhu. Rupa and Sanatana speak here from the eternal abode, appearing to the Kaviraja.</w:t>
      </w:r>
    </w:p>
    <w:p>
      <w:pPr>
        <w:spacing w:after="60"/>
        <w:ind w:left="283"/>
      </w:pPr>
      <w:r>
        <w:rPr>
          <w:b/>
          <w:i w:val="0"/>
          <w:sz w:val="18"/>
        </w:rPr>
        <w:t>9.</w:t>
      </w:r>
      <w:r>
        <w:rPr>
          <w:sz w:val="18"/>
        </w:rPr>
        <w:t xml:space="preserve"> Raghunatha Dasa's </w:t>
      </w:r>
      <w:r>
        <w:rPr>
          <w:b w:val="0"/>
          <w:i/>
          <w:sz w:val="18"/>
        </w:rPr>
        <w:t>Sva-niyama-dashaka</w:t>
      </w:r>
      <w:r>
        <w:rPr>
          <w:sz w:val="18"/>
        </w:rPr>
        <w:t>, v. 9 (cf. 4.446). Raghunatha's vow was to die before the eyes of Jiva, Krishnadasa and Lokanatha; therefore Krishnadasa could not depart before him.</w:t>
      </w:r>
    </w:p>
    <w:p>
      <w:pPr>
        <w:spacing w:after="60"/>
        <w:ind w:left="283"/>
      </w:pPr>
      <w:r>
        <w:rPr>
          <w:b/>
          <w:i w:val="0"/>
          <w:sz w:val="18"/>
        </w:rPr>
        <w:t>10.</w:t>
      </w:r>
      <w:r>
        <w:rPr>
          <w:sz w:val="18"/>
        </w:rPr>
        <w:t xml:space="preserve"> CC Antya 18 (the water-pastimes seen by Mahaprabhu at the sea; the fisherman who "caught" Him in his net).</w:t>
      </w:r>
    </w:p>
    <w:p>
      <w:pPr>
        <w:spacing w:after="60"/>
        <w:ind w:left="283"/>
      </w:pPr>
      <w:r>
        <w:rPr>
          <w:b/>
          <w:i w:val="0"/>
          <w:sz w:val="18"/>
        </w:rPr>
        <w:t>11.</w:t>
      </w:r>
      <w:r>
        <w:rPr>
          <w:sz w:val="18"/>
        </w:rPr>
        <w:t xml:space="preserve"> A closing Sanskrit verse (probably of the scribe or editor); the date below it in the edition — Bengali year 1298, 30 Chaitra (= April 1892) — is the date of the edition, not of the composition.</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