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Карнананда</w:t>
      </w:r>
    </w:p>
    <w:p>
      <w:pPr>
        <w:spacing w:after="60"/>
        <w:jc w:val="both"/>
      </w:pPr>
      <w:r>
        <w:rPr>
          <w:b w:val="0"/>
          <w:i/>
        </w:rPr>
        <w:t>«Радость для ушей»</w:t>
      </w:r>
    </w:p>
    <w:p>
      <w:pPr>
        <w:spacing w:after="60"/>
        <w:jc w:val="both"/>
      </w:pPr>
      <w:r>
        <w:rPr>
          <w:b w:val="0"/>
          <w:i/>
        </w:rPr>
        <w:t>Поэма Ядунанданы Даса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«Карнананда» — бенгальская поэма в семи «нирьясах» («выжимках») о Шринивасе Ачарье и его ветви. Автор,</w:t>
      </w:r>
      <w:r>
        <w:br/>
      </w:r>
      <w:r>
        <w:t>Ядунандана Дас, вайдья из деревни Малихати, был учеником Хемалаты Тхакурани, дочери Шринивасы; большая часть</w:t>
      </w:r>
      <w:r>
        <w:br/>
      </w:r>
      <w:r>
        <w:t>книги передаёт то, что он слышал из её уст. Нирьясы 1–2 — перечень ветвей и подветвей Шринивасы (его семьи и</w:t>
      </w:r>
      <w:r>
        <w:br/>
      </w:r>
      <w:r>
        <w:t>учеников); 3 — трёхдневное самадхи Шринивасы и находка кольца Шри Радхи Рамачандрой Кавираджей; 4 — наставления</w:t>
      </w:r>
      <w:r>
        <w:br/>
      </w:r>
      <w:r>
        <w:t>Рамачандры царю Вире Хамбиру (по существу — переложение «Чайтанья-чаритамриты» и гимнов Госвами); 5 — письма Шрилы</w:t>
      </w:r>
      <w:r>
        <w:br/>
      </w:r>
      <w:r>
        <w:t>Дживы Госвами и встреча Махапрабху с Гопалой Бхаттой в Шрирангаме; 6 — обет Шринивасы, его посвящение и уход из</w:t>
      </w:r>
      <w:r>
        <w:br/>
      </w:r>
      <w:r>
        <w:t>Вриндавана с книгами; 7 — разрешение сомнения о кончине Кришнадаса Кавираджи и Рагхунатхи Даса.</w:t>
      </w:r>
    </w:p>
    <w:p>
      <w:pPr>
        <w:spacing w:after="60"/>
        <w:jc w:val="both"/>
      </w:pPr>
      <w:r>
        <w:rPr>
          <w:b/>
          <w:i w:val="0"/>
        </w:rPr>
        <w:t>Датировка и достоверность.</w:t>
      </w:r>
      <w:r>
        <w:t xml:space="preserve"> Колофон (6.167–170) называет 1529 г. эры шака (1607 г. н. э.), полнолуние вайшакхи,</w:t>
      </w:r>
      <w:r>
        <w:br/>
      </w:r>
      <w:r>
        <w:t>Будхуипару. Эта дата плохо согласуется с содержанием: в книге — взрослые внуки Шринивасы и их ученики, прямая</w:t>
      </w:r>
      <w:r>
        <w:br/>
      </w:r>
      <w:r>
        <w:t>отсылка к «Према-виласе» как к готовой книге, спор о «Гопала-чампу»; перечень «кавирадж и чакраварти» добавлен</w:t>
      </w:r>
      <w:r>
        <w:br/>
      </w:r>
      <w:r>
        <w:t>после колофона. Поэтому в нашей базе лил «Карнананда» отнесена к источникам уровня C, а поздние части — ниже.</w:t>
      </w:r>
      <w:r>
        <w:br/>
      </w:r>
      <w:r>
        <w:t>Главные расхождения с «Према-виласой», «Бхакти-ратнакарой» и «Чайтанья-чаритамритой» оговорены в примечаниях:</w:t>
      </w:r>
      <w:r>
        <w:br/>
      </w:r>
      <w:r>
        <w:t>кража книг Госвами во время паломничества Шринивасы в Пури (а не по пути из Вриндавана с Нароттамой и</w:t>
      </w:r>
      <w:r>
        <w:br/>
      </w:r>
      <w:r>
        <w:t>Шьяманандой); Вира Хамбир получает имя «Гопаладас» от Дживы; Махапрабху в Шрирангаме гостит у Трималлы Бхатты и сам</w:t>
      </w:r>
      <w:r>
        <w:br/>
      </w:r>
      <w:r>
        <w:t>предсказывает Гопале Бхатте приход Шринивасы; Кришнадас Кавираджа после «смерти от горя» возвращается в тело. Учение</w:t>
      </w:r>
      <w:r>
        <w:br/>
      </w:r>
      <w:r>
        <w:t>о паракии и внутреннем смысле «Гопала-чампу» передано точно, с пояснениями по Шриле Бхактисиддханте Сарасвати.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Издание Рамнараяна Видьяратны (Бахарампур, конец XIX в.; общественное достояние; DLI</w:t>
      </w:r>
      <w:r>
        <w:br/>
      </w:r>
      <w:r>
        <w:t xml:space="preserve">in.ernet.dli.2015.510314), сверенное со вторым набором того же издателя (1892). Переведён </w:t>
      </w:r>
      <w:r>
        <w:rPr>
          <w:b/>
          <w:i w:val="0"/>
        </w:rPr>
        <w:t>только текст поэмы</w:t>
      </w:r>
      <w:r>
        <w:t>:</w:t>
      </w:r>
      <w:r>
        <w:br/>
      </w:r>
      <w:r>
        <w:t>посвящение, предисловие и подстрочные примечания издателя, указатель и список опечаток не переводились.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Двустишия-паяры переведены построчно, без рифмы, и пронумерованы в каждой нирьясе; песни (пады),</w:t>
      </w:r>
      <w:r>
        <w:br/>
      </w:r>
      <w:r>
        <w:t>санскритские шлоки и письма идут под одним номером. Испорченные места оговорены в примечаниях. Имена — по</w:t>
      </w:r>
      <w:r>
        <w:br/>
      </w:r>
      <w:r>
        <w:t>глоссарию «Према-виласы» и GLOSSARY.md.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Нирьяса 1. Описание ветвей Шри Ачарьи Прабху</w:t>
      </w:r>
    </w:p>
    <w:p>
      <w:pPr>
        <w:spacing w:after="60"/>
        <w:ind w:left="340"/>
      </w:pPr>
      <w:r>
        <w:t>• Нирьяса 2. Описание подветвей Шри Ачарьи Прабху</w:t>
      </w:r>
    </w:p>
    <w:p>
      <w:pPr>
        <w:spacing w:after="60"/>
        <w:ind w:left="340"/>
      </w:pPr>
      <w:r>
        <w:t>• Нирьяса 3. Описание величия Шри Рамачандры Кавираджи</w:t>
      </w:r>
    </w:p>
    <w:p>
      <w:pPr>
        <w:spacing w:after="60"/>
        <w:ind w:left="340"/>
      </w:pPr>
      <w:r>
        <w:t>• Нирьяса 4. Наставление Шри Рамачандры Кавираджи махарадже Шри Вире Хамбиру</w:t>
      </w:r>
    </w:p>
    <w:p>
      <w:pPr>
        <w:spacing w:after="60"/>
        <w:ind w:left="340"/>
      </w:pPr>
      <w:r>
        <w:t>• Нирьяса 5. Слушание писем Шрилы Дживы Госвами и встреча со Шри Гопалой Бхаттой Госвами</w:t>
      </w:r>
    </w:p>
    <w:p>
      <w:pPr>
        <w:spacing w:after="60"/>
        <w:ind w:left="340"/>
      </w:pPr>
      <w:r>
        <w:t>• Нирьяса 6. Обет Ачарьи Прабху; восемь кавирадж и шесть чакраварти</w:t>
      </w:r>
    </w:p>
    <w:p>
      <w:pPr>
        <w:spacing w:after="60"/>
        <w:ind w:left="340"/>
      </w:pPr>
      <w:r>
        <w:t>• Нирьяса 7. Разрешение сомнения о кончине Рагхунатхи Даса Госвами</w:t>
      </w:r>
    </w:p>
    <w:p>
      <w:r>
        <w:br w:type="page"/>
      </w:r>
    </w:p>
    <w:p>
      <w:pPr>
        <w:pStyle w:val="Heading1"/>
        <w:jc w:val="center"/>
      </w:pPr>
      <w:r>
        <w:t>Нирьяса 1. Описание ветвей Шри Ачарьи Прабху</w:t>
      </w:r>
    </w:p>
    <w:p>
      <w:pPr>
        <w:spacing w:after="60"/>
        <w:jc w:val="both"/>
      </w:pPr>
      <w:r>
        <w:rPr>
          <w:b w:val="0"/>
          <w:i/>
        </w:rPr>
        <w:t>Начальные шлоки и поклонения; Махапрабху являет две шакти — Шри Рупу (книги) и Шринивасу (их распространение); Шринивас как древо желаний и его ветви; жизнь в Яджиграме, книги Госвами и распорядок дня; повеление описать ветви Шринивасы; обращение Рамачандры Кавираджи; ветви и подветви: семья, ученики в Канчанагарии; кража книг, Вьяса Ачарья и Вира Хамбир с песнями; ученики в Вишнупуре и повсюду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</w:t>
      </w:r>
      <w:r>
        <w:rPr>
          <w:b w:val="0"/>
          <w:i/>
        </w:rPr>
        <w:t>Слава Шри Шри Кришна-Чайтанья-чандре!</w:t>
      </w:r>
      <w:r>
        <w:br/>
      </w:r>
      <w:r>
        <w:rPr>
          <w:b w:val="0"/>
          <w:i/>
        </w:rPr>
        <w:t>Да пребывает всегда в пещере вашего сердца Хари, сын Шачи, озарённый сиянием, прекраснее золота, — Тот, кто по милости явился в век Кали, чтобы даровать то, чего давно не даровали: возвышенную, сияющую расу служения, богатство преданности Себе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</w:t>
      </w:r>
      <w:r>
        <w:rPr>
          <w:b w:val="0"/>
          <w:i/>
        </w:rPr>
        <w:t>Шри Кришна — Кришна Чайтанья, с Санатаной и Рупой, с Гопалой и Рагхунатхами, возлюбленный Враджи, — защити меня!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</w:t>
      </w:r>
      <w:r>
        <w:rPr>
          <w:b w:val="0"/>
          <w:i/>
        </w:rPr>
        <w:t>Склоняюсь перед Гопалой Бхаттой, чьё сердце затоплено вечной премой (премой Санатаны), кто отмечен дружбой с Шри Рупой, чья единственная жизнь — Радха-рамана, кто дарует желанное поклоняющимся.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</w:t>
      </w:r>
      <w:r>
        <w:rPr>
          <w:b w:val="0"/>
          <w:i/>
        </w:rPr>
        <w:t>Почитаю Шринивасу Прабху, дорогого Радха-рамане, кто утвердил шастры о расе и ведёт к цели паракии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Слава, слава Махапрабху, слава океану милости!</w:t>
      </w:r>
      <w:r>
        <w:br/>
      </w:r>
      <w:r>
        <w:t>Слава, слава Нитьянанде, слава другу падших!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Слава, слава Адвайта-чандре — океану сострадания!</w:t>
      </w:r>
      <w:r>
        <w:br/>
      </w:r>
      <w:r>
        <w:t>Слава, слава спутникам Господа во главе со Шривасой!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Слава Шри Рупе и Санатане — воплощениям премы!</w:t>
      </w:r>
      <w:r>
        <w:br/>
      </w:r>
      <w:r>
        <w:t>Слава Шри Гопале Бхатте — колодцу према-бхакти!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Слава Шрилу Рагхунатхе Бхатте — будь милостив ко мне!</w:t>
      </w:r>
      <w:r>
        <w:br/>
      </w:r>
      <w:r>
        <w:t>Слава Рагхунатхе Дасу на берегу Радха-кунды!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Слава, слава Дживе Госани — сокровищнице сострадания!</w:t>
      </w:r>
      <w:r>
        <w:br/>
      </w:r>
      <w:r>
        <w:t>Слава Шри Ачарье Прабху — пределу достоинств!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Слава, слава Рамачандре Кавирадже и Говинде:</w:t>
      </w:r>
      <w:r>
        <w:br/>
      </w:r>
      <w:r>
        <w:t>от расы их жизни радуется мир!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Слава Шри вайшнавам-госани, очищающим падших!</w:t>
      </w:r>
      <w:r>
        <w:br/>
      </w:r>
      <w:r>
        <w:t>Будьте милостивы, владыки: я принимаю у вас прибежище.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Слушайте, слушайте, преданные, с единым сердцем:</w:t>
      </w:r>
      <w:r>
        <w:br/>
      </w:r>
      <w:r>
        <w:t>Махапрабху явил две шакти,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чтобы исполнить заветное желание Своего сердца</w:t>
      </w:r>
      <w:r>
        <w:br/>
      </w:r>
      <w:r>
        <w:t>и ради радости явить его на земле.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Наделив шакти Шри Рупу, Он явил книги,</w:t>
      </w:r>
      <w:r>
        <w:br/>
      </w:r>
      <w:r>
        <w:t>и сердце Его возрадовалось, когда эта шакти проявилась.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Так Он явил великое из великих сокровищ —</w:t>
      </w:r>
      <w:r>
        <w:br/>
      </w:r>
      <w:r>
        <w:t>того, через кого явились сотни тысяч стихов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чтобы это редкое сокровище стало явным,</w:t>
      </w:r>
      <w:r>
        <w:br/>
      </w:r>
      <w:r>
        <w:t>Он пришёл и явил шакти в Шринивасе.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Явив две шакти, Он возрадовался сердцем;</w:t>
      </w:r>
      <w:r>
        <w:br/>
      </w:r>
      <w:r>
        <w:t>вкусив это, живые существа обрели свободу.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Чтобы явить то редкое сокровище,</w:t>
      </w:r>
      <w:r>
        <w:br/>
      </w:r>
      <w:r>
        <w:t>Он пришёл и распространил его шакти в Шринивасе.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Таков мой Ачарья Тхакур Шринивас:</w:t>
      </w:r>
      <w:r>
        <w:br/>
      </w:r>
      <w:r>
        <w:t>под сенью этого древа желаний живые существа избавились от страданий.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Шринивас низошёл в образе древа желаний</w:t>
      </w:r>
      <w:r>
        <w:br/>
      </w:r>
      <w:r>
        <w:t>и по милости освободил живых существ.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Рамачандра Кавираджа — ветвь этого древа:</w:t>
      </w:r>
      <w:r>
        <w:br/>
      </w:r>
      <w:r>
        <w:t>как описать его бесчисленные достоинства?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Прелестен облик Рамачандры Кавираджи;</w:t>
      </w:r>
      <w:r>
        <w:br/>
      </w:r>
      <w:r>
        <w:t>его достоинства — в мире то же, что древо.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Его младший брат весьма добродетелен —</w:t>
      </w:r>
      <w:r>
        <w:br/>
      </w:r>
      <w:r>
        <w:t>его имя Шри Говинда Кавираджа.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Ещё одна ветвь древа — по имени Говинда Чакраварти;</w:t>
      </w:r>
      <w:r>
        <w:br/>
      </w:r>
      <w:r>
        <w:t>эти трое — ветви, вместилища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Начиная с них, всех ветвей древа</w:t>
      </w:r>
      <w:r>
        <w:br/>
      </w:r>
      <w:r>
        <w:t>бесконечно, безбрежно много — кто их опишет?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Теперь назову подветви древа:</w:t>
      </w:r>
      <w:r>
        <w:br/>
      </w:r>
      <w:r>
        <w:t>Шри Баларама Кавираджа и прочие подветви.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Ветви и подветви его распространились по миру;</w:t>
      </w:r>
      <w:r>
        <w:br/>
      </w:r>
      <w:r>
        <w:t>от бокового взгляда сострадания распустились листья.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Разные благие бхавы раскрылись цветами,</w:t>
      </w:r>
      <w:r>
        <w:br/>
      </w:r>
      <w:r>
        <w:t>и чистая бхава паракии наполнила его благоуханием.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 древо стало весьма благоуханным,</w:t>
      </w:r>
      <w:r>
        <w:br/>
      </w:r>
      <w:r>
        <w:t>и на нём созрел плод чистой према-бхакти.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Слушайте, слушайте, преданные, — вот моя просьба:</w:t>
      </w:r>
      <w:r>
        <w:br/>
      </w:r>
      <w:r>
        <w:t>поливайте древо водой слушания и прочих видов служения.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Отбросив далеко карму, гьяну и прочее,</w:t>
      </w:r>
      <w:r>
        <w:br/>
      </w:r>
      <w:r>
        <w:t>вкушайте плод все, насытившись до горла.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Шринивас был украшен как древо желаний:</w:t>
      </w:r>
      <w:r>
        <w:br/>
      </w:r>
      <w:r>
        <w:t>в Гауде он явил сотни тысяч стихов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Сколько книг составил Шри Рупа Госвами,</w:t>
      </w:r>
      <w:r>
        <w:br/>
      </w:r>
      <w:r>
        <w:t>сколько книг явил Санатана Госвами,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что явил Шри Бхатта Госани (Гопала Бхатта),</w:t>
      </w:r>
      <w:r>
        <w:br/>
      </w:r>
      <w:r>
        <w:t>что — Рагхунатха Бхатта и Рагхунатха Дас,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собрание книг, составленных Шри Дживой Госвами,</w:t>
      </w:r>
      <w:r>
        <w:br/>
      </w:r>
      <w:r>
        <w:t>и все полные расы книги, что создал Кавираджа</w:t>
      </w:r>
      <w:r>
        <w:rPr>
          <w:b w:val="0"/>
          <w:i w:val="0"/>
          <w:vertAlign w:val="superscript"/>
        </w:rPr>
        <w:t>4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взяв все эти книги в Гауду, Прабху</w:t>
      </w:r>
      <w:r>
        <w:br/>
      </w:r>
      <w:r>
        <w:t>свободно распространил их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Шринивас, словно ветер, привёл облака книг —</w:t>
      </w:r>
      <w:r>
        <w:br/>
      </w:r>
      <w:r>
        <w:t>тот, кто с усилием доставил их.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Принеся облака книг из среды холмов Враджи,</w:t>
      </w:r>
      <w:r>
        <w:br/>
      </w:r>
      <w:r>
        <w:t>он оросил поле Гауды водой премы.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Живые существа — посевы, опалённые солнцем Кали, —</w:t>
      </w:r>
      <w:r>
        <w:br/>
      </w:r>
      <w:r>
        <w:t>от дождя Кришна-премы обрели жизнь.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Тучи премы наполнили землю,</w:t>
      </w:r>
      <w:r>
        <w:br/>
      </w:r>
      <w:r>
        <w:t>и преданные-павлины пляшут, опьянённые, опьянённые.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Прабху поселился в Яджиграме,</w:t>
      </w:r>
      <w:r>
        <w:br/>
      </w:r>
      <w:r>
        <w:t>каждый день к нему стали собираться вайшнавы.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Всем им он говорит о преме в бхакти-йоге;</w:t>
      </w:r>
      <w:r>
        <w:br/>
      </w:r>
      <w:r>
        <w:t>у всех он излечил болезнь гьяны и кармы.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Так много дней проходит в блаженстве премы;</w:t>
      </w:r>
      <w:r>
        <w:br/>
      </w:r>
      <w:r>
        <w:t>плавая в расе Кришна-премы, он поёт, исполненный бхавы.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 просьбе вайшнавов он женился,</w:t>
      </w:r>
      <w:r>
        <w:br/>
      </w:r>
      <w:r>
        <w:t>а через несколько дней женился ещё раз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Он изучает «Бхакти-расамрита-синдху» и «Удджвалу»,</w:t>
      </w:r>
      <w:r>
        <w:br/>
      </w:r>
      <w:r>
        <w:t>«Видагдха-мадхаву», «Лалита-мадхаву» и прочие;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«Хари-бхакти-виласу» и «Бхагаватамриту»,</w:t>
      </w:r>
      <w:r>
        <w:br/>
      </w:r>
      <w:r>
        <w:t>комментарий к Десятой песни и «Дашама-чариту»;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«Матхура-махатмью» и многие собрания гимнов,</w:t>
      </w:r>
      <w:r>
        <w:br/>
      </w:r>
      <w:r>
        <w:t>«Хамса-дуту», «Уддхава-сандешу» и прочие — всё это;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«Шесть сандарбх», «Тошани» к Десятой песни «Бхагаваты»;</w:t>
      </w:r>
      <w:r>
        <w:br/>
      </w:r>
      <w:r>
        <w:t>«Гитавали» и «Вирудавали» читает он по порядку;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«Мукта-чаритру» и «Кришна-карнамриту»,</w:t>
      </w:r>
      <w:r>
        <w:br/>
      </w:r>
      <w:r>
        <w:t>«Брахма-самхиту» и прочее, и «Гопи-премамриту».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Сколько названий знаю я — а книг сотни тысяч стихов!</w:t>
      </w:r>
      <w:r>
        <w:br/>
      </w:r>
      <w:r>
        <w:t>Непрестанно он изучает «Мадхава-махотсаву» и прочие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Он читал и толковал книги собранию вайшнавов,</w:t>
      </w:r>
      <w:r>
        <w:br/>
      </w:r>
      <w:r>
        <w:t>погружаясь в нектар премы ночью и днём.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Считая, повторяет Хари-наму одну прахару;</w:t>
      </w:r>
      <w:r>
        <w:br/>
      </w:r>
      <w:r>
        <w:t>ещё прахара уходит на изучение книг.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Две ямы</w:t>
      </w:r>
      <w:r>
        <w:rPr>
          <w:b w:val="0"/>
          <w:i w:val="0"/>
          <w:vertAlign w:val="superscript"/>
        </w:rPr>
        <w:t>7</w:t>
      </w:r>
      <w:r>
        <w:t xml:space="preserve"> — киртан Радхи, Кришны, Говинды;</w:t>
      </w:r>
      <w:r>
        <w:br/>
      </w:r>
      <w:r>
        <w:t>непрестанно он плавает в преме памятования игр.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Чандидас, Видьяпати, «Шри Гита-говинда»,</w:t>
      </w:r>
      <w:r>
        <w:br/>
      </w:r>
      <w:r>
        <w:t>драма Рая</w:t>
      </w:r>
      <w:r>
        <w:rPr>
          <w:b w:val="0"/>
          <w:i w:val="0"/>
          <w:vertAlign w:val="superscript"/>
        </w:rPr>
        <w:t>8</w:t>
      </w:r>
      <w:r>
        <w:t xml:space="preserve"> — эти книги он поёт с высшим блаженством.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Ночью с преданными — раса и другие игры;</w:t>
      </w:r>
      <w:r>
        <w:br/>
      </w:r>
      <w:r>
        <w:t>он учил песням — ликованию бхакти и премы.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Днём — служение шалаграме и служение Туласи:</w:t>
      </w:r>
      <w:r>
        <w:br/>
      </w:r>
      <w:r>
        <w:t>с высшей преданностью он поливает её водой.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Медитация на Радху и Кришну, мантра и имена Их обоих —</w:t>
      </w:r>
      <w:r>
        <w:br/>
      </w:r>
      <w:r>
        <w:t>так всегда он памятует игры и хранит их в памяти.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Произнося «Шри Рупа, Санатана», он издаёт громкий клич;</w:t>
      </w:r>
      <w:r>
        <w:br/>
      </w:r>
      <w:r>
        <w:t>произнося «Шри Гопала Бхатта», рыдает навзрыд.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Произнося «Радха-кунда, Кришна-кунда», то и дело лишается чувств;</w:t>
      </w:r>
      <w:r>
        <w:br/>
      </w:r>
      <w:r>
        <w:t>произнося «гора Говардхана», восклицает: «Увы, увы!»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Так днём и ночью он пребывает в блаженстве премы</w:t>
      </w:r>
      <w:r>
        <w:br/>
      </w:r>
      <w:r>
        <w:t>и, вкушая нектар премы, радуется сердцем.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Благочестивые почитают это за благо, а нечестивые смеются;</w:t>
      </w:r>
      <w:r>
        <w:br/>
      </w:r>
      <w:r>
        <w:t>но теперь все эти люди плавают в блаженстве.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воспевает славу Гауры и славу Прабху Нитьянанды;</w:t>
      </w:r>
      <w:r>
        <w:br/>
      </w:r>
      <w:r>
        <w:t>так днём и ночью рождается сострадание.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Теперь расскажу о ветвях Шри Ачарьи Прабху,</w:t>
      </w:r>
      <w:r>
        <w:br/>
      </w:r>
      <w:r>
        <w:t>от одного памятования имён которых пробуждается према.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Свидетельство тому — шлока:</w:t>
      </w:r>
      <w:r>
        <w:br/>
      </w:r>
      <w:r>
        <w:rPr>
          <w:b w:val="0"/>
          <w:i/>
        </w:rPr>
        <w:t>Почитаю великое множество ветвей Шрилы Шринивасы Прабху: от одного лишь памятования их имён рождается Кришна-према.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Все ветви Шри Ачарьи Прабху</w:t>
      </w:r>
      <w:r>
        <w:br/>
      </w:r>
      <w:r>
        <w:t>двое описали в размере шлок: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то, что описал Тхакур Махашая,</w:t>
      </w:r>
      <w:r>
        <w:br/>
      </w:r>
      <w:r>
        <w:t>и то, что сочинил Карнапура Кавираджа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Следуя шлокам этих двух махатм,</w:t>
      </w:r>
      <w:r>
        <w:br/>
      </w:r>
      <w:r>
        <w:t>мой Прабху велел мне переложить их в паяр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 принял повеление Прабху на голову, но прошло много дней;</w:t>
      </w:r>
      <w:r>
        <w:br/>
      </w:r>
      <w:r>
        <w:t>и вот через вайшнавов он повелел снова.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Повеление сильнее меня — и я описываю это;</w:t>
      </w:r>
      <w:r>
        <w:br/>
      </w:r>
      <w:r>
        <w:t>хорошо это или плохо, понять я не в силах.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Я — ничтожный, скудоумный: что я знаю об описании?</w:t>
      </w:r>
      <w:r>
        <w:br/>
      </w:r>
      <w:r>
        <w:t>Прости мою вину, Прабху, — я принимаю прибежище.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Повеление Прабху и наказ вайшнавов —</w:t>
      </w:r>
      <w:r>
        <w:br/>
      </w:r>
      <w:r>
        <w:t>это я особо уяснил в своём сердце.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Что ещё сказать — я первый из невежд;</w:t>
      </w:r>
      <w:r>
        <w:br/>
      </w:r>
      <w:r>
        <w:t>вайшнавы-госани всё мне простят.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Возложив на голову пыль со стоп всех вас,</w:t>
      </w:r>
      <w:r>
        <w:br/>
      </w:r>
      <w:r>
        <w:t>я хоть немного расскажу об этом паяром.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Не вменяйте в вину, если что рассказано не по порядку;</w:t>
      </w:r>
      <w:r>
        <w:br/>
      </w:r>
      <w:r>
        <w:t>кланяюсь стопам всех и радуюсь.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Теперь расскажу о ветвях и подветвях Прабху;</w:t>
      </w:r>
      <w:r>
        <w:br/>
      </w:r>
      <w:r>
        <w:t>простив мои провинности, слушайте.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Однажды на западной стороне своего дома</w:t>
      </w:r>
      <w:r>
        <w:br/>
      </w:r>
      <w:r>
        <w:t>у берега пруда сидел он.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 это время подъехал кто-то на паланкине:</w:t>
      </w:r>
      <w:r>
        <w:br/>
      </w:r>
      <w:r>
        <w:t>ехал по дороге, только что женившись, и играли музыканты.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Видя облик, подобный Манматхе, Прабху думает:</w:t>
      </w:r>
      <w:r>
        <w:br/>
      </w:r>
      <w:r>
        <w:t>«Столь дивной красоты я ещё не видел!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Цветом он как золотой цветок кетаки,</w:t>
      </w:r>
      <w:r>
        <w:br/>
      </w:r>
      <w:r>
        <w:t>широкая грудь его прекрасна;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живот его красив, с полоской волосков;</w:t>
      </w:r>
      <w:r>
        <w:br/>
      </w:r>
      <w:r>
        <w:t>стопы и ладони его алого цвета;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лицо прекрасно, как полная луна,</w:t>
      </w:r>
      <w:r>
        <w:br/>
      </w:r>
      <w:r>
        <w:t>нос высок, и зубы прекрасны;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губы пленительны, затмевают плод бимбы,</w:t>
      </w:r>
      <w:r>
        <w:br/>
      </w:r>
      <w:r>
        <w:t>очаровательно сияют лотосные глаза;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шея как раковина, тонкий стан, вьющиеся волосы,</w:t>
      </w:r>
      <w:r>
        <w:br/>
      </w:r>
      <w:r>
        <w:t>бёдра как перевёрнутые стволы банана, стройные колени».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Он был одет в шёлк, на шее — цветочная гирлянда,</w:t>
      </w:r>
      <w:r>
        <w:br/>
      </w:r>
      <w:r>
        <w:t>на теле — сандаловая паста. Увидев его, Прабху спросил: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«Кто он — Камадева или Ашвини-кумара?</w:t>
      </w:r>
      <w:r>
        <w:br/>
      </w:r>
      <w:r>
        <w:t>Или какой-нибудь бог, или сын гандхарвы?»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Так, глядя на его облик снова и снова,</w:t>
      </w:r>
      <w:r>
        <w:br/>
      </w:r>
      <w:r>
        <w:t>Прабху заговорил, и милость его удвоилась: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«Если, получив такое тело, он станет поклоняться Кришне,</w:t>
      </w:r>
      <w:r>
        <w:br/>
      </w:r>
      <w:r>
        <w:t>тогда тело это обретёт плод и не пропадёт напрасно.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Скажите, его спутники, прошу, братья:</w:t>
      </w:r>
      <w:r>
        <w:br/>
      </w:r>
      <w:r>
        <w:t>в какой деревне его дом, где он живёт?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Какой он касты и как его имя — расскажите подробно».</w:t>
      </w:r>
      <w:r>
        <w:br/>
      </w:r>
      <w:r>
        <w:t>Те с поклоном рассказали ему всё: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«Это Рамачандра Кавираджа, великий пандит:</w:t>
      </w:r>
      <w:r>
        <w:br/>
      </w:r>
      <w:r>
        <w:t>кто сравнится с ним — он подобен Вачаспати, славен, как Сарасвати.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Он родом из достойного рода вайдьев, первый по славе,</w:t>
      </w:r>
      <w:r>
        <w:br/>
      </w:r>
      <w:r>
        <w:t>великий врачеватель, его зовут „Покорителем света“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Его дом в Кумаранагаре, славно его имя».</w:t>
      </w:r>
      <w:r>
        <w:br/>
      </w:r>
      <w:r>
        <w:t>Выслушав, Прабху радостно вернулся к себе.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Всё, что сказал Прабху, Кавираджа внимательно выслушал</w:t>
      </w:r>
      <w:r>
        <w:br/>
      </w:r>
      <w:r>
        <w:t>и, услышав, радостно отправился в свой дом.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Весьма сдержанный, он ничего не ответил,</w:t>
      </w:r>
      <w:r>
        <w:br/>
      </w:r>
      <w:r>
        <w:t>но стал размышлять в сердце о стопах Прабху.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Так он с трудом провёл день дома,</w:t>
      </w:r>
      <w:r>
        <w:br/>
      </w:r>
      <w:r>
        <w:t>а ночью пришёл к дверям Прабху.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Ночь он с трудом провёл в доме одного брахмана,</w:t>
      </w:r>
      <w:r>
        <w:br/>
      </w:r>
      <w:r>
        <w:t>а утром пришёл и пал к стопам Прабху.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Плача и плача, он катается по земле,</w:t>
      </w:r>
      <w:r>
        <w:br/>
      </w:r>
      <w:r>
        <w:t>словно дерево, вырванное с корнем, лежит на земле.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Срывающимся голосом он говорит: «Дай мне тень твоих стоп!</w:t>
      </w:r>
      <w:r>
        <w:br/>
      </w:r>
      <w:r>
        <w:t>Не отвергай мою опалённую душу!»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Прабху встал, поднял его за руки-лианы</w:t>
      </w:r>
      <w:r>
        <w:br/>
      </w:r>
      <w:r>
        <w:t>и в радости, по милости, крепко обнял.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«Да будет у тебя Кришна-бхакти», — благословил он</w:t>
      </w:r>
      <w:r>
        <w:br/>
      </w:r>
      <w:r>
        <w:t>и, запинаясь от премы, стал говорить: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«Из рождения в рождение ты — мой друг и помощник;</w:t>
      </w:r>
      <w:r>
        <w:br/>
      </w:r>
      <w:r>
        <w:t>милостивый Творец привёл тебя ко мне».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Сказав так, он дал ему мантру Радхи-Кришны</w:t>
      </w:r>
      <w:r>
        <w:br/>
      </w:r>
      <w:r>
        <w:t>и снова и снова рассказывал ему игры Радхи-Кришны.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За немногие дни он прочёл с ним книги</w:t>
      </w:r>
      <w:r>
        <w:br/>
      </w:r>
      <w:r>
        <w:t>и под конец, благословив, дал ему наказ: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«Ты во всём — моя собственная сущность;</w:t>
      </w:r>
      <w:r>
        <w:br/>
      </w:r>
      <w:r>
        <w:t>да станешь ты исполнен премы по милости Говинды.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Во Вриндаване был один, подобный тебе:</w:t>
      </w:r>
      <w:r>
        <w:br/>
      </w:r>
      <w:r>
        <w:t>Творец даровал мне это сокровище — его имя Нароттама.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Долгое время мы жили вместе;</w:t>
      </w:r>
      <w:r>
        <w:br/>
      </w:r>
      <w:r>
        <w:t>дав мне тебя, Милостивый дал мне два глаза».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Так, по милости, он наставил его</w:t>
      </w:r>
      <w:r>
        <w:br/>
      </w:r>
      <w:r>
        <w:t>и свёл его с Нароттамой Тхакуром.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Между Нароттамой и Рамачандрой возросла према —</w:t>
      </w:r>
      <w:r>
        <w:br/>
      </w:r>
      <w:r>
        <w:t>такая, что стала одна душа в двух телах.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Затем Прабху оказал милость Шри Говинде Кавирадже:</w:t>
      </w:r>
      <w:r>
        <w:br/>
      </w:r>
      <w:r>
        <w:t>тот стал учеником, и он наделил его шакти.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Это младший брат (Рамачандры), великий пандит;</w:t>
      </w:r>
      <w:r>
        <w:br/>
      </w:r>
      <w:r>
        <w:t>оба — маха-бхагаваты, сердца их полны премы.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Сочинять песни об играх Радхи-Кришны на лад расовых стихов</w:t>
      </w:r>
      <w:r>
        <w:br/>
      </w:r>
      <w:r>
        <w:t>повелел Кавирадже (Прабху) с великой милостью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Тот сочинил собственные стихи и песни на много ладов,</w:t>
      </w:r>
      <w:r>
        <w:br/>
      </w:r>
      <w:r>
        <w:t>и земля поплыла в нектаре премы этих песен.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Жёнам обоих Кавирадж</w:t>
      </w:r>
      <w:r>
        <w:br/>
      </w:r>
      <w:r>
        <w:t>он оказал милость с милосердным сердцем.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Затем Прабху оказал милость Дивьясимхе</w:t>
      </w:r>
      <w:r>
        <w:rPr>
          <w:b w:val="0"/>
          <w:i w:val="0"/>
          <w:vertAlign w:val="superscript"/>
        </w:rPr>
        <w:t>14</w:t>
      </w:r>
      <w:r>
        <w:t>:</w:t>
      </w:r>
      <w:r>
        <w:br/>
      </w:r>
      <w:r>
        <w:t>получив милость Прабху, тот стал весьма блажен.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Затем двум добродетельным супругам Прабху</w:t>
      </w:r>
      <w:r>
        <w:br/>
      </w:r>
      <w:r>
        <w:t>оказал милость Прабху,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Старшую зовут Шримати Ишвари Тхакурани:</w:t>
      </w:r>
      <w:r>
        <w:br/>
      </w:r>
      <w:r>
        <w:t>что сказать о её несравненных достоинствах?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Младшая — Шримати Гауранга-прия Тхакурани:</w:t>
      </w:r>
      <w:r>
        <w:br/>
      </w:r>
      <w:r>
        <w:t>как мне описать её жизнь?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Обе весьма любящи и добродетельны,</w:t>
      </w:r>
      <w:r>
        <w:br/>
      </w:r>
      <w:r>
        <w:t>обе искусны (видагдха), обе — сокровищница расы.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Вершины их бхаджана не могу описать;</w:t>
      </w:r>
      <w:r>
        <w:br/>
      </w:r>
      <w:r>
        <w:t>обе весьма сдержанны и сладостны нравом.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Весьма дороги Прабху, весьма добродетельны,</w:t>
      </w:r>
      <w:r>
        <w:br/>
      </w:r>
      <w:r>
        <w:t>обе — предел искусности, сладостный образ.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Бхаджан обеих — чистая рагануга, безраздельная;</w:t>
      </w:r>
      <w:r>
        <w:br/>
      </w:r>
      <w:r>
        <w:t>бхаджан обеих всецело в бхаве паракии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Что сказать о непоколебимом бхаджане обеих:</w:t>
      </w:r>
      <w:r>
        <w:br/>
      </w:r>
      <w:r>
        <w:t>о карме, гьяне и прочем они и слышать не хотят.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Я, ничтожный и негодный, как мне это истолковать?</w:t>
      </w:r>
      <w:r>
        <w:br/>
      </w:r>
      <w:r>
        <w:t>Обе возлюбленные Прабху равны самому Прабху.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Их ученики и ученики учеников затопили мир;</w:t>
      </w:r>
      <w:r>
        <w:br/>
      </w:r>
      <w:r>
        <w:t>ниже я старательно расскажу об этом.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Старшего сына зовут Шри Вриндаван Ачарья:</w:t>
      </w:r>
      <w:r>
        <w:br/>
      </w:r>
      <w:r>
        <w:t>ему оказал милость Прабху, обитель достоинств.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Средний сын Прабху — Радхакришна Ачарья:</w:t>
      </w:r>
      <w:r>
        <w:br/>
      </w:r>
      <w:r>
        <w:t>что сказать о его достоинствах — всё в нём дивно.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Ему оказал милость Прабху, сокровищница достоинств:</w:t>
      </w:r>
      <w:r>
        <w:br/>
      </w:r>
      <w:r>
        <w:t>он — дивный предел достоинств.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Младшего сына зовут Шри Гати-Говинда:</w:t>
      </w:r>
      <w:r>
        <w:br/>
      </w:r>
      <w:r>
        <w:t>ему оказал милость Прабху с милостивым сердцем.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Шри Гати-Говинда Прабху описал преемство</w:t>
      </w:r>
      <w:r>
        <w:br/>
      </w:r>
      <w:r>
        <w:t>своих гуру в своей шлоке, с усердием и радостью.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Вот эта шлока:</w:t>
      </w:r>
      <w:r>
        <w:br/>
      </w:r>
      <w:r>
        <w:rPr>
          <w:b w:val="0"/>
          <w:i/>
        </w:rPr>
        <w:t>Пчела у лотосных стоп Шри Чайтаньи — Гопала Бхатта Прабху; славная пчела у его лотосных стоп — тот, чьё имя Шри Шринивас, кого все люди во всех странах знают как Ачарью Прабху; а тот, чья слава — прибежище его лотосных стоп, зовётся Гати-Говиндой.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Тот, кто нашёл прибежище у лотосных стоп Шри Кришны Чайтаньи</w:t>
      </w:r>
      <w:r>
        <w:br/>
      </w:r>
      <w:r>
        <w:t>и, став пчелой, всегда наслаждается там, —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Шри Гопала Бхатта Госани, исполнившись милости,</w:t>
      </w:r>
      <w:r>
        <w:br/>
      </w:r>
      <w:r>
        <w:t>оказал безмерную милость Шри Ачарье Прабху.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Прибежище у лотосных стоп Шри Ачарьи Прабху —</w:t>
      </w:r>
      <w:r>
        <w:br/>
      </w:r>
      <w:r>
        <w:t>об этом Шри Гати-Говинда говорит в своей шлоке.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Он — великий даритель, великий и добродетельный;</w:t>
      </w:r>
      <w:r>
        <w:br/>
      </w:r>
      <w:r>
        <w:t>его ученики и ученики учеников затопили мир.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Обо всём этом я подробно расскажу ниже;</w:t>
      </w:r>
      <w:r>
        <w:br/>
      </w:r>
      <w:r>
        <w:t>а теперь кратко поведаю о ветвях Прабху.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Затем — родная дочь Прабху по имени Хемалата:</w:t>
      </w:r>
      <w:r>
        <w:br/>
      </w:r>
      <w:r>
        <w:t>ей он с благосклонностью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У неё стало много учеников и учеников учеников;</w:t>
      </w:r>
      <w:r>
        <w:br/>
      </w:r>
      <w:r>
        <w:t>она затопила всю землю нектаром премы.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Другая дочь — Кришнаприя Тхакурани:</w:t>
      </w:r>
      <w:r>
        <w:br/>
      </w:r>
      <w:r>
        <w:t>ей дал прибежище своих стоп он, драгоценность милости.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Ещё одна дочь, чьё имя Канчана-латика:</w:t>
      </w:r>
      <w:r>
        <w:br/>
      </w:r>
      <w:r>
        <w:t>и ей милостивый дал прибежище своих стоп.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Затем Прабху явил милость Канчанагарии:</w:t>
      </w:r>
      <w:r>
        <w:br/>
      </w:r>
      <w:r>
        <w:t>придя туда, он оказал милость Шри Дасу Тхакуру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Тот — маха-бхагавата, великий пандит,</w:t>
      </w:r>
      <w:r>
        <w:br/>
      </w:r>
      <w:r>
        <w:t>всегда пребывавший подле Прабху.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Джаякришна, Джагадиша и Шьяма-валлабха Ачарья —</w:t>
      </w:r>
      <w:r>
        <w:br/>
      </w:r>
      <w:r>
        <w:t>три его сына, великие и благородные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Эти три махашаи — сосуды милости Шри Ишвары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они маха-бхагаваты, обители премы.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Там же его старший, Шри Гокула Дас:</w:t>
      </w:r>
      <w:r>
        <w:br/>
      </w:r>
      <w:r>
        <w:t>Тхакур оказал ему милость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Нося воду на голове, он служит Кришне;</w:t>
      </w:r>
      <w:r>
        <w:br/>
      </w:r>
      <w:r>
        <w:t>его премы и её проявлений никто не может понять.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Его сыну, Шри Кришнаваллабхе Тхакуру, —</w:t>
      </w:r>
      <w:r>
        <w:br/>
      </w:r>
      <w:r>
        <w:t>увидев, как он прекрасен, Прабху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Милость он получил ещё ребёнком;</w:t>
      </w:r>
      <w:r>
        <w:br/>
      </w:r>
      <w:r>
        <w:t>он — маха-бхагавата и сделал многих учениками.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Там же Шри Нарасимхе Кавирадже</w:t>
      </w:r>
      <w:r>
        <w:br/>
      </w:r>
      <w:r>
        <w:t>Прабху оказал милость: дал мантру, наделив шакти.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Тот — великий пандит, медитирует на Прабху;</w:t>
      </w:r>
      <w:r>
        <w:br/>
      </w:r>
      <w:r>
        <w:t>его премы, её проявлений и достоинств не понять.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У него стало много учеников и учеников учеников.</w:t>
      </w:r>
      <w:r>
        <w:br/>
      </w:r>
      <w:r>
        <w:t>Затем Прабху оказал милость Рагхунатхе.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Рамакришна Чаттарадж — одна из ветвей Прабху:</w:t>
      </w:r>
      <w:r>
        <w:br/>
      </w:r>
      <w:r>
        <w:t>как описать его величие и достоинства?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Преданный Хари-наме, он всегда принимает Хари-наму:</w:t>
      </w:r>
      <w:r>
        <w:br/>
      </w:r>
      <w:r>
        <w:t>считая, повторяет имя всегда, без отдыха.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Его сын — Гопиджанаваллабха Чаттарадж,</w:t>
      </w:r>
      <w:r>
        <w:br/>
      </w:r>
      <w:r>
        <w:t>что прославлен в мире.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Его любовь к Прабху велика, и Прабху милостив к нему;</w:t>
      </w:r>
      <w:r>
        <w:br/>
      </w:r>
      <w:r>
        <w:t>его величия я не в силах описать.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Ему, милостиво и благосклонно,</w:t>
      </w:r>
      <w:r>
        <w:br/>
      </w:r>
      <w:r>
        <w:t>Прабху отдал в жёны свою дочь Шрилу Хемалату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Шри Кумуда Чаттарадж — дорогой слуга Прабху:</w:t>
      </w:r>
      <w:r>
        <w:br/>
      </w:r>
      <w:r>
        <w:t>кроме стоп Прабху, нет у него иного дела.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Его сын — Шри Чайтанья Чаттарадж,</w:t>
      </w:r>
      <w:r>
        <w:br/>
      </w:r>
      <w:r>
        <w:t>сосуд милости Прабху, царь великих преданных.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Ему Прабху, исполнившись милости, оказал милость</w:t>
      </w:r>
      <w:r>
        <w:br/>
      </w:r>
      <w:r>
        <w:t>и отдал в жёны свою дочь Шрилу Кришнаприю.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Раджендра Бандьопадхьяя, зять Чаттараджа, —</w:t>
      </w:r>
      <w:r>
        <w:br/>
      </w:r>
      <w:r>
        <w:t>и ему Прабху благосклонно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Его бесчисленных достоинств не могу описать:</w:t>
      </w:r>
      <w:r>
        <w:br/>
      </w:r>
      <w:r>
        <w:t>он всегда погружён в игры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Его любовь к Прабху велика, Прабху — его жизнь;</w:t>
      </w:r>
      <w:r>
        <w:br/>
      </w:r>
      <w:r>
        <w:t>он постоянно, без перерыва, повторяет Хари-наму.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Две дочери Чаттараджа — обе добродетельны,</w:t>
      </w:r>
      <w:r>
        <w:br/>
      </w:r>
      <w:r>
        <w:t>нежного облика, обе весьма чисты и кротки.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Затем Прабху оказал милость Шри Малати:</w:t>
      </w:r>
      <w:r>
        <w:br/>
      </w:r>
      <w:r>
        <w:t>получив милость Прабху, она стала весьма блаженна.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Другой дочери — по имени Шри Пхулджхи Тхакурани —</w:t>
      </w:r>
      <w:r>
        <w:br/>
      </w:r>
      <w:r>
        <w:t>оказал милость Прабху,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Затем — тот, кого зовут Каланидхи Чаттарадж:</w:t>
      </w:r>
      <w:r>
        <w:br/>
      </w:r>
      <w:r>
        <w:t>он всегда повторяет Хари-наму — в этом его дело.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Прабху говорит: «Ты — любимейший у Чайтаньи;</w:t>
      </w:r>
      <w:r>
        <w:br/>
      </w:r>
      <w:r>
        <w:t>повторяй сто тысяч имён, положив себе правило».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Весьма дорогой Прабху, первый среди слуг, —</w:t>
      </w:r>
      <w:r>
        <w:br/>
      </w:r>
      <w:r>
        <w:t>Вриндаван Чаттарадж, любимый слуга, сама его жизнь.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Что сказать о бхаджане всех их?</w:t>
      </w:r>
      <w:r>
        <w:br/>
      </w:r>
      <w:r>
        <w:t>Когда говорю, в сердце вздымаются волны океана счастья.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Там же он явил весьма чистую милость варна-брахману</w:t>
      </w:r>
      <w:r>
        <w:rPr>
          <w:b w:val="0"/>
          <w:i w:val="0"/>
          <w:vertAlign w:val="superscript"/>
        </w:rPr>
        <w:t>19</w:t>
      </w:r>
      <w:r>
        <w:t>:</w:t>
      </w:r>
      <w:r>
        <w:br/>
      </w:r>
      <w:r>
        <w:t>исполнившись милости,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Его имя — Шри Гопала Дас; оказав ему милость,</w:t>
      </w:r>
      <w:r>
        <w:br/>
      </w:r>
      <w:r>
        <w:t>Прабху велел ему спасти свою общину.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В деревне Канчанагария преданные Прабху</w:t>
      </w:r>
      <w:r>
        <w:br/>
      </w:r>
      <w:r>
        <w:t>каждый держат правило — сто тысяч имён Хари.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Днём они имени не повторяют, а ночью, сев,</w:t>
      </w:r>
      <w:r>
        <w:br/>
      </w:r>
      <w:r>
        <w:t>привязав волосы верёвкой к стропилу, сидят и повторяют имя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Все они — жизнь Прабху, и Прабху — жизнь их всех;</w:t>
      </w:r>
      <w:r>
        <w:br/>
      </w:r>
      <w:r>
        <w:t>это место ему весьма дорого, он никогда его не покидает.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Ученик Гопала Даса Тхакура, достойный муж, —</w:t>
      </w:r>
      <w:r>
        <w:br/>
      </w:r>
      <w:r>
        <w:t>Шри Гопимохана Дас из Мирзапура.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Он — маха-бхагавата, что о нём и говорить;</w:t>
      </w:r>
      <w:r>
        <w:br/>
      </w:r>
      <w:r>
        <w:t>его ученик — Шьямадас, живущий в Кхадграме.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Прабху оказал милость тому, кого зовут Говинда Чакраварти,</w:t>
      </w:r>
      <w:r>
        <w:br/>
      </w:r>
      <w:r>
        <w:t>чей бхаджан с детства был несравненным.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Его тело — воплощение премы, имя его прославлено:</w:t>
      </w:r>
      <w:r>
        <w:br/>
      </w:r>
      <w:r>
        <w:t>известный как «Бхавака Чакраварти», из деревни Боракули.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Его ученики и ученики учеников наполнили мир;</w:t>
      </w:r>
      <w:r>
        <w:br/>
      </w:r>
      <w:r>
        <w:t>ниже я поведаю о его славе.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Его супруга — добродетельна и разумна,</w:t>
      </w:r>
      <w:r>
        <w:br/>
      </w:r>
      <w:r>
        <w:t>сосуд милости Шри Ишвари, весьма благонравна.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Она принимает сто тысяч имён Хари</w:t>
      </w:r>
      <w:r>
        <w:br/>
      </w:r>
      <w:r>
        <w:t>и всё время рассказывает о деяниях Махапрабху.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Шри Гопала Бхатта, Шри Рупа и Санатана,</w:t>
      </w:r>
      <w:r>
        <w:br/>
      </w:r>
      <w:r>
        <w:t>стопы Ачарьи Прабху — вот её постоянное памятование.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Сколько ещё мне истолковывать достоинства Тхакурани,</w:t>
      </w:r>
      <w:r>
        <w:br/>
      </w:r>
      <w:r>
        <w:t>чей способ бхаджана прославлен в мире?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Старшего сына (Говинды Чакраварти) зовут Раджаваллабха Чакраварти:</w:t>
      </w:r>
      <w:r>
        <w:br/>
      </w:r>
      <w:r>
        <w:t>что сказать о его несравненных достоинствах?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Его жизни я не в силах описать:</w:t>
      </w:r>
      <w:r>
        <w:br/>
      </w:r>
      <w:r>
        <w:t>кроме стоп Прабху, нет в его сердце ничего иного.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Двое других сыновей стали учениками матери —</w:t>
      </w:r>
      <w:r>
        <w:br/>
      </w:r>
      <w:r>
        <w:t>Радхавинода и Кишори Дас, преданные бхакти.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Карнапуре Кавирадже Прабху оказал милость —</w:t>
      </w:r>
      <w:r>
        <w:br/>
      </w:r>
      <w:r>
        <w:t>тому, кто стал блажен, описав ветви Прабху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Его безбрежного бхаджана не могу описать:</w:t>
      </w:r>
      <w:r>
        <w:br/>
      </w:r>
      <w:r>
        <w:t>он всегда погружён в служение в уме.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Он принимает сто тысяч имён Хари</w:t>
      </w:r>
      <w:r>
        <w:br/>
      </w:r>
      <w:r>
        <w:t>и так живёт, с умом, погружённым в счастье.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Затем Прабху явил милость Вана-Вишнупуру:</w:t>
      </w:r>
      <w:r>
        <w:br/>
      </w:r>
      <w:r>
        <w:t>там у него появилось много учеников.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Затем Шри Ачарья оказал милость Вьясе</w:t>
      </w:r>
      <w:r>
        <w:br/>
      </w:r>
      <w:r>
        <w:t>и, сделав его слугой, многому научил.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Этих сокровенных достоинств не высказать:</w:t>
      </w:r>
      <w:r>
        <w:br/>
      </w:r>
      <w:r>
        <w:t>он весьма сведущ и исполнен премы.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У него стало много ветвей и подветвей;</w:t>
      </w:r>
      <w:r>
        <w:br/>
      </w:r>
      <w:r>
        <w:t>эти маха-бхагаваты спасли мир.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Шри Вамшидас Тхакур, достойный муж, —</w:t>
      </w:r>
      <w:r>
        <w:br/>
      </w:r>
      <w:r>
        <w:t>дорогая ветвь Прабху, сладостного нрава.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Преданный Хари-наме, он всегда принимает Хари-наму:</w:t>
      </w:r>
      <w:r>
        <w:br/>
      </w:r>
      <w:r>
        <w:t>считая, повторяет имя всегда, без отдыха.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Шри Гопаладас Тхакур — одна из ветвей Прабху,</w:t>
      </w:r>
      <w:r>
        <w:br/>
      </w:r>
      <w:r>
        <w:t>весьма дорогой Прабху; его достоинств не счесть.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Его дом в Будхуипаре; он — исполнитель киртана о Шри Кришне,</w:t>
      </w:r>
      <w:r>
        <w:br/>
      </w:r>
      <w:r>
        <w:t>от чьего киртана тает камень.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Шри Рупа Гхатака — дорогой слуга Прабху:</w:t>
      </w:r>
      <w:r>
        <w:br/>
      </w:r>
      <w:r>
        <w:t>кроме имён Радхи и Кришны, нет у него иного дела.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Затем Прабху оказал милость Рагхунандане Дасу</w:t>
      </w:r>
      <w:r>
        <w:br/>
      </w:r>
      <w:r>
        <w:t>и с удовольствием дал ему прозвание «Гхатака»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Оба Гхатаки весьма добродетельны:</w:t>
      </w:r>
      <w:r>
        <w:br/>
      </w:r>
      <w:r>
        <w:t>стопы Прабху оба почитают своим всем.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Судхакара Мандал — один из слуг Прабху;</w:t>
      </w:r>
      <w:r>
        <w:br/>
      </w:r>
      <w:r>
        <w:t>его жена Шьямаприя — сосуд милости.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Их сын — благонравный Радхаваллабха Мандал:</w:t>
      </w:r>
      <w:r>
        <w:br/>
      </w:r>
      <w:r>
        <w:t>кроме Хари-намы, нет у него иного дела.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Затем Прабху оказал милость Камадеве Мандалу:</w:t>
      </w:r>
      <w:r>
        <w:br/>
      </w:r>
      <w:r>
        <w:t>получив милость Прабху, тот стал весьма блажен.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Кто может рассказать о его сокровенной бхаве?</w:t>
      </w:r>
      <w:r>
        <w:br/>
      </w:r>
      <w:r>
        <w:t>В его сердце являются игры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Он всегда принимает Хари-наму,</w:t>
      </w:r>
      <w:r>
        <w:br/>
      </w:r>
      <w:r>
        <w:t>и в сердце его сияют обе стопы Прабху.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Затем Прабху оказал милость Гопале Мандалу,</w:t>
      </w:r>
      <w:r>
        <w:br/>
      </w:r>
      <w:r>
        <w:t>чья верность стопам Прабху весьма чиста.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Два тестя Прабху весьма мудры;</w:t>
      </w:r>
      <w:r>
        <w:br/>
      </w:r>
      <w:r>
        <w:t>жизни их обоих не описать.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Оба весьма чисты в поведении, безупречны телом;</w:t>
      </w:r>
      <w:r>
        <w:br/>
      </w:r>
      <w:r>
        <w:t>нет у них иного, кроме медитации на стопы Махапрабху.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Шри Гопала Чакраварти — дорогой слуга Прабху:</w:t>
      </w:r>
      <w:r>
        <w:br/>
      </w:r>
      <w:r>
        <w:t>без устали льются у него слёзы, в киртане он пляшет.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Другой тесть — Шри Рагхунандана Чакраварти:</w:t>
      </w:r>
      <w:r>
        <w:br/>
      </w:r>
      <w:r>
        <w:t>получив милость Прабху, он прославился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О двух шуринах Прабху — слушайте:</w:t>
      </w:r>
      <w:r>
        <w:br/>
      </w:r>
      <w:r>
        <w:t>оба стали сосудами милости Прабху.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Старший — достойный Шьямадас Чакраварти,</w:t>
      </w:r>
      <w:r>
        <w:br/>
      </w:r>
      <w:r>
        <w:t>сосуд милости Прабху, с милосердным сердцем.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Он — знаток «Шримад-Бхагаватам»</w:t>
      </w:r>
      <w:r>
        <w:br/>
      </w:r>
      <w:r>
        <w:t>и в преме безмерно опьянён стихами «Бхагаваты».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Его младший брат — весьма преданный, достойный муж;</w:t>
      </w:r>
      <w:r>
        <w:br/>
      </w:r>
      <w:r>
        <w:t>скажу, где его дом: он живёт в Фаридпуре.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Рамачарана Чакраварти — слуга Прабху;</w:t>
      </w:r>
      <w:r>
        <w:br/>
      </w:r>
      <w:r>
        <w:t>сколько же назвать его учеников?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Он повторяет сто тысяч имён Хари, считая их,</w:t>
      </w:r>
      <w:r>
        <w:br/>
      </w:r>
      <w:r>
        <w:t>и рассказывает об играх Радхи и Кришны, смакуя их.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Он страстно любит киртан и всегда пляшет в нём;</w:t>
      </w:r>
      <w:r>
        <w:br/>
      </w:r>
      <w:r>
        <w:t>слёзы всегда льются из глаз, ибо он полон премы.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Он — жизнь вайшнавов, словно сосуд нежности;</w:t>
      </w:r>
      <w:r>
        <w:br/>
      </w:r>
      <w:r>
        <w:t>кто сочтёт его бесчисленные достоинства?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Сосуд милости Прабху — некий Чатта Кришнадас:</w:t>
      </w:r>
      <w:r>
        <w:br/>
      </w:r>
      <w:r>
        <w:t>повторяет сто тысяч имён Хари, вся его вера — в имени.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Его слугам нет конца:</w:t>
      </w:r>
      <w:r>
        <w:br/>
      </w:r>
      <w:r>
        <w:t>все преданы Хари-наме, все добродетельны.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Ванамали Дас по имени, рождённый в роду вайдьев, —</w:t>
      </w:r>
      <w:r>
        <w:rPr>
          <w:b w:val="0"/>
          <w:i w:val="0"/>
          <w:vertAlign w:val="superscript"/>
        </w:rPr>
        <w:t>24</w:t>
      </w:r>
      <w:r>
        <w:t>,</w:t>
      </w:r>
      <w:r>
        <w:br/>
      </w:r>
      <w:r>
        <w:t>дорогой слуга Прабху — кто постигнет его суть?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Шри Мохана Дас, рождённый в роду вайдьев,</w:t>
      </w:r>
      <w:r>
        <w:br/>
      </w:r>
      <w:r>
        <w:t>чей непоколебимый бхаджан весьма чист, —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великий, достойный, сладостного нрава,</w:t>
      </w:r>
      <w:r>
        <w:br/>
      </w:r>
      <w:r>
        <w:t>весьма дорогой Прабху, с милосердным сердцем.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Шри Радхаваллабха Дас — слуга Прабху,</w:t>
      </w:r>
      <w:r>
        <w:br/>
      </w:r>
      <w:r>
        <w:t>маха-бхагавата, богатый бхаджаном.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Весьма дорогой Прабху — Шри Матхура Дас:</w:t>
      </w:r>
      <w:r>
        <w:br/>
      </w:r>
      <w:r>
        <w:t>он всегда повторяет Хари-наму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Радхакришна Дас — дорогой слуга Прабху:</w:t>
      </w:r>
      <w:r>
        <w:br/>
      </w:r>
      <w:r>
        <w:t>непрестанно льются у него слёзы премы, в киртане он пляшет.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Шри Рамана Дас — сосуд милости Прабху,</w:t>
      </w:r>
      <w:r>
        <w:br/>
      </w:r>
      <w:r>
        <w:t>у которого на устах всегда нектар Хари-намы.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Ещё один слуга Прабху — по имени Рамадас:</w:t>
      </w:r>
      <w:r>
        <w:br/>
      </w:r>
      <w:r>
        <w:t>всегда в безумии премы он пляшет и принимает имя Хари.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Шри Кавиваллабха — собственный слуга Прабху:</w:t>
      </w:r>
      <w:r>
        <w:br/>
      </w:r>
      <w:r>
        <w:t>в преме он с великой радостью поёт имена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Много книг он переписал для Прабху:</w:t>
      </w:r>
      <w:r>
        <w:br/>
      </w:r>
      <w:r>
        <w:t>словно нити жемчуга — его письмо; он великий каллиграф.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Отец Ванамали Даса, Шри Гопала Дас, —</w:t>
      </w:r>
      <w:r>
        <w:br/>
      </w:r>
      <w:r>
        <w:t>слуга Прабху, весьма чистый речью.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Затем Прабху оказал милость Шьямадасу Чатте:</w:t>
      </w:r>
      <w:r>
        <w:br/>
      </w:r>
      <w:r>
        <w:t>он — маха-бхагавата, получил милость Прабху.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Там же — Шри Атмарама, дорогой слуга Прабху:</w:t>
      </w:r>
      <w:r>
        <w:br/>
      </w:r>
      <w:r>
        <w:t>всегда повторяет Хари-наму, равнодушный к миру.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Шри Накади Дасу он оказал великую милость:</w:t>
      </w:r>
      <w:r>
        <w:br/>
      </w:r>
      <w:r>
        <w:t>тот сделал стопы Прабху своим всем.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Шри Гопиремана Дас — достойный вайдья:</w:t>
      </w:r>
      <w:r>
        <w:br/>
      </w:r>
      <w:r>
        <w:t>ему досталась безмерная милость Прабху.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Он любит Хари-наму и принимает имя Хари;</w:t>
      </w:r>
      <w:r>
        <w:br/>
      </w:r>
      <w:r>
        <w:t>поёт об играх Радхи и Кришны — обитель великой премы.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Его дом в Гоясе; он весьма тонкий ценитель расы:</w:t>
      </w:r>
      <w:r>
        <w:br/>
      </w:r>
      <w:r>
        <w:t>всегда ведёт беседы о расе Кришны, в которых избыток премы.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Шри Дургадас — собственный слуга Прабху:</w:t>
      </w:r>
      <w:r>
        <w:br/>
      </w:r>
      <w:r>
        <w:t>всегда повторяет Хари-наму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Затем Прабху оказал милость Шьямадасу Кавирадже,</w:t>
      </w:r>
      <w:r>
        <w:br/>
      </w:r>
      <w:r>
        <w:t>чей бхаджан явлен миру.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Затем Прабху оказал милость Рагхунатхе Дасу,</w:t>
      </w:r>
      <w:r>
        <w:br/>
      </w:r>
      <w:r>
        <w:t>и тот, получив милость Прабху, возликовал в сердце.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Кумудананде Тхакуру Прабху оказал милость,</w:t>
      </w:r>
      <w:r>
        <w:br/>
      </w:r>
      <w:r>
        <w:t>и тот, получив милость Прабху, достиг цели жизни.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Шри Рамадас Тхакур — дорогой слуга Прабху:</w:t>
      </w:r>
      <w:r>
        <w:br/>
      </w:r>
      <w:r>
        <w:t>кроме медитации на Радху и Кришну, нет у него иного дела.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Радхаваллабха Дас Тхакур — простодушный и щедрый,</w:t>
      </w:r>
      <w:r>
        <w:br/>
      </w:r>
      <w:r>
        <w:t>в чьём сердце — медитация на стопы Прабху.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Гокулананда Дас Чакраварти — достойный муж:</w:t>
      </w:r>
      <w:r>
        <w:br/>
      </w:r>
      <w:r>
        <w:t>Прабху с милосердным сердцем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Ещё один слуга — Шри Гокулананда Дас:</w:t>
      </w:r>
      <w:r>
        <w:br/>
      </w:r>
      <w:r>
        <w:t>он всегда повторяет Хари-наму, вся его вера — в имени.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Затем он оказал милость Шри Гопаладасу Тхакуру:</w:t>
      </w:r>
      <w:r>
        <w:br/>
      </w:r>
      <w:r>
        <w:t>получив милость Прабху, тот стал весьма блажен.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Затем Прабху оказал милость Шьямадасу:</w:t>
      </w:r>
      <w:r>
        <w:br/>
      </w:r>
      <w:r>
        <w:t>он — слава рода Чатта, высшей преданности.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Затем Прабху отправился на даршан Пурушоттамы</w:t>
      </w:r>
      <w:r>
        <w:rPr>
          <w:b w:val="0"/>
          <w:i w:val="0"/>
          <w:vertAlign w:val="superscript"/>
        </w:rPr>
        <w:t>25</w:t>
      </w:r>
      <w:r>
        <w:br/>
      </w:r>
      <w:r>
        <w:t>и радостно шёл лесными дорогами.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Однажды он остановился на ночь в одной деревне;</w:t>
      </w:r>
      <w:r>
        <w:br/>
      </w:r>
      <w:r>
        <w:t>разбойники, сочтя (его книги) драгоценностями, завладели ими.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Воры унесли книги своей дорогой;</w:t>
      </w:r>
      <w:r>
        <w:br/>
      </w:r>
      <w:r>
        <w:t>тогда Прабху ради книг отправился к царю.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В это время некий брахман, Вьяса Чакраварти,</w:t>
      </w:r>
      <w:r>
        <w:br/>
      </w:r>
      <w:r>
        <w:t>с великим чувством читал царю пураны.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За чтение пуран царь дал ему имя «Ачарья»:</w:t>
      </w:r>
      <w:r>
        <w:br/>
      </w:r>
      <w:r>
        <w:t>с тех пор он стал известен в мире как Ачарья.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И вот брахман читает «Бхрамара-гиту»;</w:t>
      </w:r>
      <w:r>
        <w:br/>
      </w:r>
      <w:r>
        <w:t>слыша толкование, Прабху смеётся, стоя поодаль.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Тогда Прабху вошёл в собрание и сел</w:t>
      </w:r>
      <w:r>
        <w:br/>
      </w:r>
      <w:r>
        <w:t>и, сев, опроверг всё это толкование.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Тогда сердце царя весьма возрадовалось:</w:t>
      </w:r>
      <w:r>
        <w:br/>
      </w:r>
      <w:r>
        <w:t>ум его погрузился в желание слушать толкование.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Царь смиренно просит:</w:t>
      </w:r>
      <w:r>
        <w:br/>
      </w:r>
      <w:r>
        <w:t>«Истолкуйте сами, будьте милостивы!»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Прабху истолковал шлоку согласно Госвами;</w:t>
      </w:r>
      <w:r>
        <w:br/>
      </w:r>
      <w:r>
        <w:t>услышав, царь словно обезумел.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Тогда он поклонился и пал к его стопам:</w:t>
      </w:r>
      <w:r>
        <w:br/>
      </w:r>
      <w:r>
        <w:t>«Прабху, будь милостив ко мне, я принимаю прибежище!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Увы, увы! Такого толкования я никогда не слышал!»</w:t>
      </w:r>
      <w:r>
        <w:br/>
      </w:r>
      <w:r>
        <w:t>Громко рыдая, он плачет, упав на землю.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Срывающимся голосом он говорит: «Послушайте, господин:</w:t>
      </w:r>
      <w:r>
        <w:br/>
      </w:r>
      <w:r>
        <w:t>будьте милостивы, смилуйтесь надо мной!»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Прабху спрашивает: «Как зовут этого брахмана?»</w:t>
      </w:r>
      <w:r>
        <w:br/>
      </w:r>
      <w:r>
        <w:t>Царь отвечает: «Шри Вьяса Ачарья.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Его имя с самого начала было „Ачарья“».</w:t>
      </w:r>
      <w:r>
        <w:br/>
      </w:r>
      <w:r>
        <w:t>Прабху сказал: «Имя „Ачарья“ ему подобает».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Затем Прабху обращается к царю:</w:t>
      </w:r>
      <w:r>
        <w:br/>
      </w:r>
      <w:r>
        <w:t>«Да будет милостив к тебе Враджендра-нандана».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Царь Маллов по имени Шри Вира Хамбир —</w:t>
      </w:r>
      <w:r>
        <w:br/>
      </w:r>
      <w:r>
        <w:t>ему оказал милость Прабху, милосердный и глубокий.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У него появилась непоколебимая бхакти к стопам Кришны;</w:t>
      </w:r>
      <w:r>
        <w:br/>
      </w:r>
      <w:r>
        <w:t>все дела царства он вверил Прабху.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Что сказать о прибежище у стоп этого Прабху!</w:t>
      </w:r>
      <w:r>
        <w:br/>
      </w:r>
      <w:r>
        <w:t>Прибежище у этих стоп уничтожает и желания, и жажду освобождения;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кто видит эти стопы, касается их, находит у них прибежище и служит им,</w:t>
      </w:r>
      <w:r>
        <w:br/>
      </w:r>
      <w:r>
        <w:t>тот без труда обретает сокровище нектара премы.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В этой стране Вана-Вишнупур очень многие</w:t>
      </w:r>
      <w:r>
        <w:br/>
      </w:r>
      <w:r>
        <w:t>стали его учениками — их не перечесть.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Подробно я не записал этого в книге —</w:t>
      </w:r>
      <w:r>
        <w:br/>
      </w:r>
      <w:r>
        <w:t>лишь то немногое, что слышал из уст Шримати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Рождённые в роду карана</w:t>
      </w:r>
      <w:r>
        <w:rPr>
          <w:b w:val="0"/>
          <w:i w:val="0"/>
          <w:vertAlign w:val="superscript"/>
        </w:rPr>
        <w:t>27</w:t>
      </w:r>
      <w:r>
        <w:t>, весьма чистые в поведении,</w:t>
      </w:r>
      <w:r>
        <w:br/>
      </w:r>
      <w:r>
        <w:t>двое родных братьев, сыновья Карунакары Даса,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всегда писали бумаги в доме Прабху;</w:t>
      </w:r>
      <w:r>
        <w:br/>
      </w:r>
      <w:r>
        <w:t>поэтому милостивый дал им имя «Бишвас»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Старшему — достойному Шри Джанакираме Дасу —</w:t>
      </w:r>
      <w:r>
        <w:br/>
      </w:r>
      <w:r>
        <w:t>оказал милость милостивый Прабху.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Его младшему брату, Прасада Дасу, он оказал милость:</w:t>
      </w:r>
      <w:r>
        <w:br/>
      </w:r>
      <w:r>
        <w:t>получив милость Прабху, оба стали великими преданными.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Прежде их фамилия была Маджумдар;</w:t>
      </w:r>
      <w:r>
        <w:br/>
      </w:r>
      <w:r>
        <w:t>теперь, данная Прабху, утвердилась фамилия «Бишвас».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Там же он оказал милость Валлави Кавипати:</w:t>
      </w:r>
      <w:r>
        <w:br/>
      </w:r>
      <w:r>
        <w:t>обретя прибежище у его стоп, тот стал благочестив.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Он всегда повторяет Хари-наму, соблюдая правило:</w:t>
      </w:r>
      <w:r>
        <w:br/>
      </w:r>
      <w:r>
        <w:t>не повторив ста тысяч имён Хари, не ест.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Он живёт подле Прабху, Прабху — его жизнь;</w:t>
      </w:r>
      <w:r>
        <w:br/>
      </w:r>
      <w:r>
        <w:t>он вверил Прабху свой дом и домочадцев.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Двое его старших братьев — достойные мужи:</w:t>
      </w:r>
      <w:r>
        <w:br/>
      </w:r>
      <w:r>
        <w:t>к старшему, Рамадасу, Прабху стал милостив,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среднему, Гопаладасу, оказал милость:</w:t>
      </w:r>
      <w:r>
        <w:br/>
      </w:r>
      <w:r>
        <w:t>так на трёх родных братьев сошла великая милость Прабху.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Шри Валлабхе Тхакуру, жившему в деревне Деули,</w:t>
      </w:r>
      <w:r>
        <w:br/>
      </w:r>
      <w:r>
        <w:t>он оказал щедрую милость.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В его доме Прабху остановился вначале,</w:t>
      </w:r>
      <w:r>
        <w:br/>
      </w:r>
      <w:r>
        <w:t>и потому любовь Прабху к нему была особой.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Когда из его уст Прабху услышал весть о том, где книги,</w:t>
      </w:r>
      <w:r>
        <w:br/>
      </w:r>
      <w:r>
        <w:t>и обрёл похищенные книги, душа Прабху успокоилась.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С ним вместе он отправился к царю;</w:t>
      </w:r>
      <w:r>
        <w:br/>
      </w:r>
      <w:r>
        <w:t>по его указанию обрёл великое сокровище — книги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Поэтому Прабху оказал ему милость</w:t>
      </w:r>
      <w:r>
        <w:br/>
      </w:r>
      <w:r>
        <w:t>и, возложив стопу ему на голову, сказал: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«Да будут милостивы к тебе Шри Радха-рамана,</w:t>
      </w:r>
      <w:r>
        <w:br/>
      </w:r>
      <w:r>
        <w:t>Шри Говинда-джиу и Мадана-мохан,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Шри Гопинатха, Рупа и Санатана,</w:t>
      </w:r>
      <w:r>
        <w:br/>
      </w:r>
      <w:r>
        <w:t>Шри Гопала Бхатта и стопы Шри Дживы,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Рагхунатха Бхатта и Рагхунатха Дас —</w:t>
      </w:r>
      <w:r>
        <w:br/>
      </w:r>
      <w:r>
        <w:t>да будут милостивы к тебе с великой радостью!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Шри Кришнадас и Локанатха Госани —</w:t>
      </w:r>
      <w:r>
        <w:br/>
      </w:r>
      <w:r>
        <w:t>да бросят на тебя все они милостивый взор!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Да исполнят они все твои желания:</w:t>
      </w:r>
      <w:r>
        <w:br/>
      </w:r>
      <w:r>
        <w:t>без труда ты обретёшь великое сокровище премы».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Исполнившись к нему милости, Прабху задержался</w:t>
      </w:r>
      <w:r>
        <w:br/>
      </w:r>
      <w:r>
        <w:t>и радостно поселился в его доме.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Взяв с собой Валлави Кавираджу и других,</w:t>
      </w:r>
      <w:r>
        <w:br/>
      </w:r>
      <w:r>
        <w:t>он с радостным сердцем отправился во дворец царя.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Увидев Прабху, царь радостно поднялся</w:t>
      </w:r>
      <w:r>
        <w:br/>
      </w:r>
      <w:r>
        <w:t>и простёрся на земле, коснувшись её восемью частями тела.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Прабху возложил свою стопу ему на голову</w:t>
      </w:r>
      <w:r>
        <w:br/>
      </w:r>
      <w:r>
        <w:t>и, радостный, сел на сиденье.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Представив всех своих спутников,</w:t>
      </w:r>
      <w:r>
        <w:br/>
      </w:r>
      <w:r>
        <w:t>он, довольный, приветствовал каждого как подобает.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Некоторое время они беседовали о Кришне;</w:t>
      </w:r>
      <w:r>
        <w:br/>
      </w:r>
      <w:r>
        <w:t>слушая, царь возрадовался умом.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Океан блаженства всколыхнулся в сердце царя;</w:t>
      </w:r>
      <w:r>
        <w:br/>
      </w:r>
      <w:r>
        <w:t>с возгласами он обхватил стопы Прабху: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«Моё рождение увенчалось успехом — я удостоился лицезреть вас!»</w:t>
      </w:r>
      <w:r>
        <w:br/>
      </w:r>
      <w:r>
        <w:t>Лицезрение этих стоп исполняет желания.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Так, пробыв некоторое время в собрании,</w:t>
      </w:r>
      <w:r>
        <w:br/>
      </w:r>
      <w:r>
        <w:t>Прабху, довольный, вернулся на своё место.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Царь, придя в свои покои, отдыхал;</w:t>
      </w:r>
      <w:r>
        <w:br/>
      </w:r>
      <w:r>
        <w:t>лёжа, царь стал размышлять.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Он думает: «Я установлю служение Кришне», —</w:t>
      </w:r>
      <w:r>
        <w:br/>
      </w:r>
      <w:r>
        <w:t>и во сне ясно видит (Господа) в облике Калачанда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Там же царю является облик его собственного Прабху;</w:t>
      </w:r>
      <w:r>
        <w:br/>
      </w:r>
      <w:r>
        <w:t>видя красоту обоих Прабху, он размышляет в сердце.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Едва увидев, он принимается описывать красоту обоих —</w:t>
      </w:r>
      <w:r>
        <w:br/>
      </w:r>
      <w:r>
        <w:t>так, что нектар струится в каждом слоге.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О двух Прабху он сложил две пады,</w:t>
      </w:r>
      <w:r>
        <w:br/>
      </w:r>
      <w:r>
        <w:t>от вкушения которых сгущается блаженство премы.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Во сне царь читает пады, а царица, услышав их,</w:t>
      </w:r>
      <w:r>
        <w:br/>
      </w:r>
      <w:r>
        <w:t>всю ночь провела в слезах.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Слыша эти дивные пады,</w:t>
      </w:r>
      <w:r>
        <w:br/>
      </w:r>
      <w:r>
        <w:t>сердце главной царицы погрузилось в бхаву.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Тогда царь проснулся и сел на ложе,</w:t>
      </w:r>
      <w:r>
        <w:br/>
      </w:r>
      <w:r>
        <w:t>размышляя в сердце о лотосных стопах своего Прабху.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Восклицая «Рупа, Санатана!», он то и дело вскрикивает;</w:t>
      </w:r>
      <w:r>
        <w:br/>
      </w:r>
      <w:r>
        <w:t>восклицая «Шри Бхатта Госани!», стонет.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Проснувшись, махараджа не может успокоить ум:</w:t>
      </w:r>
      <w:r>
        <w:br/>
      </w:r>
      <w:r>
        <w:t>тот облик, что он видел, сияет в его сердце.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То он стонет, то думает про себя:</w:t>
      </w:r>
      <w:r>
        <w:br/>
      </w:r>
      <w:r>
        <w:t>«Сон прервался — куда исчезло такое видение?»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Наяву махараджа видит тот облик:</w:t>
      </w:r>
      <w:r>
        <w:br/>
      </w:r>
      <w:r>
        <w:t>он с блаженством созерцает красоту облика своего Прабху.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Он видит, как Прабху говорит: «Служи вот этому;</w:t>
      </w:r>
      <w:r>
        <w:br/>
      </w:r>
      <w:r>
        <w:t>будь твёрд — и ты увидишь дивный облик».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Махараджа радуется, погружённый в счастье.</w:t>
      </w:r>
      <w:r>
        <w:br/>
      </w:r>
      <w:r>
        <w:t>В это время главная царица пала ему в ноги: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«Какие дивные пады ты сложил, царь!</w:t>
      </w:r>
      <w:r>
        <w:br/>
      </w:r>
      <w:r>
        <w:t>Осчастливь меня — дай мне их услышать!»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Царь говорит: «Никаких пад я не слагал».</w:t>
      </w:r>
      <w:r>
        <w:br/>
      </w:r>
      <w:r>
        <w:t>Царица говорит: «Царь, не обманывай меня!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Не обманывай, царь, порадуй мой ум,</w:t>
      </w:r>
      <w:r>
        <w:br/>
      </w:r>
      <w:r>
        <w:t>иначе жизнь не удержится в моём теле».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Тогда царь понял: без милости Прабху</w:t>
      </w:r>
      <w:r>
        <w:br/>
      </w:r>
      <w:r>
        <w:t>откуда бы родилась в ней столь дивная бхава?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Тогда царь, довольный, сказал:</w:t>
      </w:r>
      <w:r>
        <w:br/>
      </w:r>
      <w:r>
        <w:t>«Слушай с радостью эту паду».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Вот эта пада:</w:t>
      </w:r>
      <w:r>
        <w:br/>
      </w:r>
      <w:r>
        <w:t>Мой Прабху Шринивас исполнил мою надежду: кроме тебя, нет у меня иного прибежища.</w:t>
      </w:r>
      <w:r>
        <w:br/>
      </w:r>
      <w:r>
        <w:t>Я был червём мирских предметов, всё казалось мне сладким; ты избавил меня от царской гордыни. (1)</w:t>
      </w:r>
      <w:r>
        <w:br/>
      </w:r>
      <w:r>
        <w:t>Я пил яд — ты всё повернул наоборот, показал мне поток нектара.</w:t>
      </w:r>
      <w:r>
        <w:br/>
      </w:r>
      <w:r>
        <w:t>Ум твердит: «Любимый, любимый!» — всё вокруг тревожит; таково твоё обхождение. (2)</w:t>
      </w:r>
      <w:r>
        <w:br/>
      </w:r>
      <w:r>
        <w:t>Стопы Радхи — средоточие счастья: ты сделал меня служанкой у этих стоп, к стопам Горы привязал моё сердце.</w:t>
      </w:r>
      <w:r>
        <w:br/>
      </w:r>
      <w:r>
        <w:t>Вместе с Шри Радха-раманой ты показал мне домик в кундже, открыл мне любовь Их обоих. (3)</w:t>
      </w:r>
      <w:r>
        <w:br/>
      </w:r>
      <w:r>
        <w:t>Я иду на берег Ямуны: по берегу бегают сакхи, Радха и Кану счастливо играют.</w:t>
      </w:r>
      <w:r>
        <w:br/>
      </w:r>
      <w:r>
        <w:t>Сердце этого Виры Хамбира всегда размышляет о Врадже, где пчёлы летают сотнями тысяч. (4)</w:t>
      </w:r>
      <w:r>
        <w:rPr>
          <w:b w:val="0"/>
          <w:i w:val="0"/>
          <w:vertAlign w:val="superscript"/>
        </w:rPr>
        <w:t>31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</w:t>
      </w:r>
      <w:r>
        <w:rPr>
          <w:b w:val="0"/>
          <w:i/>
        </w:rPr>
        <w:t>(Вторая пада:)</w:t>
      </w:r>
      <w:r>
        <w:br/>
      </w:r>
      <w:r>
        <w:t>Послушай, подруга моего сердца! Тёмный, с глазами-лотосами — что он сделал со мной, сама не знаю.</w:t>
      </w:r>
      <w:r>
        <w:br/>
      </w:r>
      <w:r>
        <w:t>Как-то странно на душе, всё тревожит: полюбив, я потеряла жизнь. (1)</w:t>
      </w:r>
      <w:r>
        <w:br/>
      </w:r>
      <w:r>
        <w:t>Услышав о нём, я увидела Тёмного — и, увидев, обрела жжение; нет воды, чтобы его погасить.</w:t>
      </w:r>
      <w:r>
        <w:br/>
      </w:r>
      <w:r>
        <w:t>Я принесла агуру и сандал, растёрла и умастила тело — не гаснет огонь в сердце. (2)</w:t>
      </w:r>
      <w:r>
        <w:br/>
      </w:r>
      <w:r>
        <w:t>Когда я сижу, он приходит и поднимает меня, уводит на берег Ямуны.</w:t>
      </w:r>
      <w:r>
        <w:br/>
      </w:r>
      <w:r>
        <w:t>Что делать, чего не делать — я всё время томлюсь до смерти, ни на миг не могу успокоиться. (3)</w:t>
      </w:r>
      <w:r>
        <w:br/>
      </w:r>
      <w:r>
        <w:t>Свекровь и золовка всегда считают меня воровкой, хозяин дома и не глядит на меня.</w:t>
      </w:r>
      <w:r>
        <w:br/>
      </w:r>
      <w:r>
        <w:t>Сердце этого Виры Хамбира, последователя Шринивасы, утонуло у стоп Калачанда. (4)</w:t>
      </w:r>
      <w:r>
        <w:rPr>
          <w:b w:val="0"/>
          <w:i w:val="0"/>
          <w:vertAlign w:val="superscript"/>
        </w:rPr>
        <w:t>32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Слушая и слушая, царица всё больше радовалась;</w:t>
      </w:r>
      <w:r>
        <w:br/>
      </w:r>
      <w:r>
        <w:t>тело её обессилело в упоении бхавой, према возросла.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Сердце её всё время трепещет, не в силах сдержаться;</w:t>
      </w:r>
      <w:r>
        <w:br/>
      </w:r>
      <w:r>
        <w:t>«Что я услышала!» — восклицает царица: «Увы, увы!»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Когда же царица успокоилась,</w:t>
      </w:r>
      <w:r>
        <w:br/>
      </w:r>
      <w:r>
        <w:t>она обратилась к царю с многими мольбами: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«Махараджа! Прими меня под свою защиту:</w:t>
      </w:r>
      <w:r>
        <w:br/>
      </w:r>
      <w:r>
        <w:t>дай мне прибежище у стоп Шринивасы».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Царь понял в сердце: без милости Прабху</w:t>
      </w:r>
      <w:r>
        <w:br/>
      </w:r>
      <w:r>
        <w:t>откуда бы родилась такая дивная бхава?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«Царица удачлива», — думает царь про себя, —</w:t>
      </w:r>
      <w:r>
        <w:br/>
      </w:r>
      <w:r>
        <w:t>«видно, судьба стала ко мне весьма благосклонна наконец».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«Нет предела удаче», — повторяет он снова и снова;</w:t>
      </w:r>
      <w:r>
        <w:br/>
      </w:r>
      <w:r>
        <w:t>в сердце царь понял, что это дело Прабху.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Тогда царь, довольный, позвал Прабху</w:t>
      </w:r>
      <w:r>
        <w:br/>
      </w:r>
      <w:r>
        <w:t>и, радостный, повалился, катаясь, на землю.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Он поведал стопам Прабху обо всём случившемся;</w:t>
      </w:r>
      <w:r>
        <w:br/>
      </w:r>
      <w:r>
        <w:t>выслушав, Прабху всё вполне понял в сердце.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Затем, когда Прабху пришёл к главной царице,</w:t>
      </w:r>
      <w:r>
        <w:br/>
      </w:r>
      <w:r>
        <w:t>царица, пав к его стопам, стала говорить: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«Прабху, прими меня теперь;</w:t>
      </w:r>
      <w:r>
        <w:br/>
      </w:r>
      <w:r>
        <w:t>прости мои провинности, Прабху, прими меня.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Ты нисшёл ради спасения падших;</w:t>
      </w:r>
      <w:r>
        <w:br/>
      </w:r>
      <w:r>
        <w:t>я знаю, Прабху, ты спасёшь и такую грешницу, как я».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Видя мольбу царицы, Прабху весьма смягчился</w:t>
      </w:r>
      <w:r>
        <w:br/>
      </w:r>
      <w:r>
        <w:t>и, исполненный радости, дал ей сень своих стоп.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Сначала он даёт ей услышать мантру Хари-намы,</w:t>
      </w:r>
      <w:r>
        <w:br/>
      </w:r>
      <w:r>
        <w:t>затем даёт принять мантру Божественной Четы.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Дав ей поклонение с кама-гаятри и кама-биджей,</w:t>
      </w:r>
      <w:r>
        <w:br/>
      </w:r>
      <w:r>
        <w:t>он подробно рассказывает о группе манджари: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«Это — паракия-лила; без группы манджари</w:t>
      </w:r>
      <w:r>
        <w:br/>
      </w:r>
      <w:r>
        <w:t>расу паракии никогда не обрести.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Не следуя за ними всеми, Враджа не достичь, —</w:t>
      </w:r>
      <w:r>
        <w:br/>
      </w:r>
      <w:r>
        <w:t>это я говорю тебе с уверенностью.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Эта бхава — чистая и весьма безупречная,</w:t>
      </w:r>
      <w:r>
        <w:br/>
      </w:r>
      <w:r>
        <w:t>словно золото Джамбу-нади, ослепительно сияющее.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Я подробно открыл тебе то, что у меня на сердце:</w:t>
      </w:r>
      <w:r>
        <w:br/>
      </w:r>
      <w:r>
        <w:t>поклоняйся стопам Кришны, отбросив карму и прочее.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В сиддха-дехе совершай служение в уме,</w:t>
      </w:r>
      <w:r>
        <w:br/>
      </w:r>
      <w:r>
        <w:t>а во внешнем теле всегда слушай и воспевай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С чистым чувством всегда служи стопам вайшнавов —</w:t>
      </w:r>
      <w:r>
        <w:br/>
      </w:r>
      <w:r>
        <w:t>и без труда обретёшь стопы Радхи-Говинды».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Дав всё это наставление о поклонении,</w:t>
      </w:r>
      <w:r>
        <w:br/>
      </w:r>
      <w:r>
        <w:t>Прабху исполнился довольства и радости в сердце.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Затем Прабху оказал милость сыну царя:</w:t>
      </w:r>
      <w:r>
        <w:br/>
      </w:r>
      <w:r>
        <w:t>радуясь, Прабху дал ему сень своих стоп.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Наследника зовут Шри Дхади Хамбир;</w:t>
      </w:r>
      <w:r>
        <w:br/>
      </w:r>
      <w:r>
        <w:t>он — сосуд милости Прабху, царь великих преданных.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Затем царь учредил служение Калачанду</w:t>
      </w:r>
      <w:r>
        <w:br/>
      </w:r>
      <w:r>
        <w:t>и, видя красоту Его святого тела, погрузился в блаженство.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Он радостно созерцает красоту облика Калачанда;</w:t>
      </w:r>
      <w:r>
        <w:br/>
      </w:r>
      <w:r>
        <w:t>сам Прабху радостно совершил абхишеку.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Царь непрестанно служит вайшнавам.</w:t>
      </w:r>
      <w:r>
        <w:br/>
      </w:r>
      <w:r>
        <w:t>Вот всё, что я рассказал о жизни царя.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Услышав о духовном пути царя, Шри Джива Госани</w:t>
      </w:r>
      <w:r>
        <w:br/>
      </w:r>
      <w:r>
        <w:t>там же дал ему имя Шри Гопаладас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О милости к Вьясачарье я уже писал выше:</w:t>
      </w:r>
      <w:r>
        <w:br/>
      </w:r>
      <w:r>
        <w:t>Прабху сделал его своим пурохитой.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Затем — супруга Шри Вьясы Ачарьи:</w:t>
      </w:r>
      <w:r>
        <w:br/>
      </w:r>
      <w:r>
        <w:t>ей оказал милость Прабху,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Её зовут Индумукхи Тхакурани:</w:t>
      </w:r>
      <w:r>
        <w:br/>
      </w:r>
      <w:r>
        <w:t>как мне рассказать о её духовной жизни?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Её сын — достойный Шьямадас Чакраварти:</w:t>
      </w:r>
      <w:r>
        <w:br/>
      </w:r>
      <w:r>
        <w:t>ему оказал милость милосердный Прабху.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Прабху оказывает милость Бхагавану Кавивару:</w:t>
      </w:r>
      <w:r>
        <w:br/>
      </w:r>
      <w:r>
        <w:t>он — пандит, тонкий ценитель расы, весьма сдержанный.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Затем Прабху оказал милость Нараяне Кави:</w:t>
      </w:r>
      <w:r>
        <w:br/>
      </w:r>
      <w:r>
        <w:t>когда тот принял прибежище, дал ему сень своих стоп.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Это родной брат Шри Нрисимхи Кавираджи:</w:t>
      </w:r>
      <w:r>
        <w:br/>
      </w:r>
      <w:r>
        <w:t>океан его величия словами не выразить.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Васудева Кавираджа весьма добродетелен:</w:t>
      </w:r>
      <w:r>
        <w:br/>
      </w:r>
      <w:r>
        <w:t>его сердце всецело и непоколебимо предано стопам Кришны.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Ему, исполнившись милости, Прабху оказал милость</w:t>
      </w:r>
      <w:r>
        <w:br/>
      </w:r>
      <w:r>
        <w:t>и, дав сень своих стоп, привёл его к цели жизни.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Затем Прабху оказал милость Вриндавану Дасу:</w:t>
      </w:r>
      <w:r>
        <w:br/>
      </w:r>
      <w:r>
        <w:t>слава его как кавираджи распространилась в мире.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Затем Прабху оказал милость Нимаю Кавирадже,</w:t>
      </w:r>
      <w:r>
        <w:br/>
      </w:r>
      <w:r>
        <w:t>брату Рупы Кавираджи, известному в мире.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Он повторяет сто тысяч имён Хари, считая их,</w:t>
      </w:r>
      <w:r>
        <w:br/>
      </w:r>
      <w:r>
        <w:t>и пляшет в санкиртане, погружённый в счастье.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В экстазе тело его обессиливает, он то и дело вскрикивает,</w:t>
      </w:r>
      <w:r>
        <w:br/>
      </w:r>
      <w:r>
        <w:t>прыгает и скачет и всякий миг издаёт громовой клич.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Потоки слёз из его глаз льются непрестанно,</w:t>
      </w:r>
      <w:r>
        <w:br/>
      </w:r>
      <w:r>
        <w:t>тело покрыто мурашками, всегда струится пот.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Затем он оказал милость Шриманте Чакраварти:</w:t>
      </w:r>
      <w:r>
        <w:br/>
      </w:r>
      <w:r>
        <w:t>получив прибежище у его стоп, тот прославился.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Он принимает сто тысяч имён Хари, верует в имя;</w:t>
      </w:r>
      <w:r>
        <w:br/>
      </w:r>
      <w:r>
        <w:t>он весьма тонкий ценитель расы и равнодушен к миру.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Затем Прабху оказал милость Шри Рагхунандане:</w:t>
      </w:r>
      <w:r>
        <w:br/>
      </w:r>
      <w:r>
        <w:t>оказав ему милость, Прабху исполнился радости.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Затем он оказал милость Гауранге Дасу:</w:t>
      </w:r>
      <w:r>
        <w:br/>
      </w:r>
      <w:r>
        <w:t>кто может описать его бесчисленные достоинства?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Он всегда принимает Хари-наму с умом, погружённым в бхаву,</w:t>
      </w:r>
      <w:r>
        <w:br/>
      </w:r>
      <w:r>
        <w:t>и всегда памятует лотосные стопы своего Прабху.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Он всегда принимает Хари-наму</w:t>
      </w:r>
      <w:r>
        <w:br/>
      </w:r>
      <w:r>
        <w:t>и всегда памятует игры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Произнося «Рупа, Санатана», то и дело вскрикивает;</w:t>
      </w:r>
      <w:r>
        <w:br/>
      </w:r>
      <w:r>
        <w:t>едва скажет «Бхатта Госани» — льются слёзы.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Едва скажет «Гауранга» — ум его погружается в бхаву,</w:t>
      </w:r>
      <w:r>
        <w:br/>
      </w:r>
      <w:r>
        <w:t>и он тут же размышляет о лотосных стопах своего Прабху.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Шриманта Тхакур, рождённый в роду брахманов, —</w:t>
      </w:r>
      <w:r>
        <w:br/>
      </w:r>
      <w:r>
        <w:t>ему Прабху оказал милость, радуясь сердцем.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Прабху оказал милость Гопиджанаваллабхе:</w:t>
      </w:r>
      <w:r>
        <w:br/>
      </w:r>
      <w:r>
        <w:t>он — маха-бхагавата, (слава его) распространилась в мире.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О его бхаджане не рассказать:</w:t>
      </w:r>
      <w:r>
        <w:br/>
      </w:r>
      <w:r>
        <w:t>он глубоко погружён в служение в уме.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Затем Прабху оказал милость Шри Чайтанье Дасу:</w:t>
      </w:r>
      <w:r>
        <w:br/>
      </w:r>
      <w:r>
        <w:t>едва скажет «Шри Кришна Чайтанья» — плывёт в преме.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Затем Прабху оказал милость тому, кого зовут Шри Говинда:</w:t>
      </w:r>
      <w:r>
        <w:br/>
      </w:r>
      <w:r>
        <w:t>едва скажет «Шри Гауранга» — впадает в безумие премы.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Тулсираме Дасу, рождённому в роду ткачей,</w:t>
      </w:r>
      <w:r>
        <w:br/>
      </w:r>
      <w:r>
        <w:t>(оказал милость); он всегда с великим желанием памятует стопы Прабху.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Баларама Дас родом из страны Уткала;</w:t>
      </w:r>
      <w:r>
        <w:br/>
      </w:r>
      <w:r>
        <w:t>он рождён в роду брахманов и равнодушен к миру.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Затем Прабху оказал милость Чаудхури Даяраме;</w:t>
      </w:r>
      <w:r>
        <w:br/>
      </w:r>
      <w:r>
        <w:t>оба рождены в брахманском роду и живут в одной деревне.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Как велика их взаимная любовь — не высказать;</w:t>
      </w:r>
      <w:r>
        <w:br/>
      </w:r>
      <w:r>
        <w:t>он отдал всё к стопам своего Прабху.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Один из его царственных преданных — Шри Хариваллабха,</w:t>
      </w:r>
      <w:r>
        <w:br/>
      </w:r>
      <w:r>
        <w:t>известный как «Саркар», — редкий в мире.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Прабху, исполнившись милости, оказал ему милость;</w:t>
      </w:r>
      <w:r>
        <w:br/>
      </w:r>
      <w:r>
        <w:t>его способа бхаджана не описать.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Ещё один ученик Прабху — Кришнаваллабха Чакраварти:</w:t>
      </w:r>
      <w:r>
        <w:br/>
      </w:r>
      <w:r>
        <w:t>получив милость Прабху, он стал весьма мудр.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Шри Кришне Пурохите, жителю Гауды,</w:t>
      </w:r>
      <w:r>
        <w:br/>
      </w:r>
      <w:r>
        <w:t>он оказал милость, исполнившись сострадания.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Шьяме Бхатте, жителю той же страны, он оказал милость;</w:t>
      </w:r>
      <w:r>
        <w:br/>
      </w:r>
      <w:r>
        <w:t>ученики и ученики учеников обоих наполнили мир.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Там же жил Шри Джаярама Чакраварти,</w:t>
      </w:r>
      <w:r>
        <w:br/>
      </w:r>
      <w:r>
        <w:t>прославившийся как «Преми Джаярама» («любящий Джаярама»).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Затем Прабху оказал милость Тхакурадасу Тхакуру,</w:t>
      </w:r>
      <w:r>
        <w:br/>
      </w:r>
      <w:r>
        <w:t>чей способ бхаджана весьма глубок.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Житель Матхуры — Шри Матхурадас,</w:t>
      </w:r>
      <w:r>
        <w:br/>
      </w:r>
      <w:r>
        <w:t>рождённый в роду брахманов, исполненный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Шри Шьямасундара Дас — простодушный брахман,</w:t>
      </w:r>
      <w:r>
        <w:br/>
      </w:r>
      <w:r>
        <w:t>принимающий сто тысяч имён Хари.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Прабху оказал милость Шри Атмараме;</w:t>
      </w:r>
      <w:r>
        <w:br/>
      </w:r>
      <w:r>
        <w:t>трое, жившие в одном месте, крепко полюбили друг друга.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Житель Вриндавана, средоточие великого счастья, —</w:t>
      </w:r>
      <w:r>
        <w:br/>
      </w:r>
      <w:r>
        <w:t>Вриндаван Дас по имени, кладезь великих достоинств: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ему оказал милость Прабху, сокровищница достоинств.</w:t>
      </w:r>
      <w:r>
        <w:br/>
      </w:r>
      <w:r>
        <w:t>Что могу я, скудоумный, сказать о его достоинствах?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Затем он оказал милость Говиндараме:</w:t>
      </w:r>
      <w:r>
        <w:br/>
      </w:r>
      <w:r>
        <w:t>с великим участием Прабху сделал его своим.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Затем он оказал милость Шри Гопале Дасу;</w:t>
      </w:r>
      <w:r>
        <w:br/>
      </w:r>
      <w:r>
        <w:t>трое живут в одном месте и плавают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Три великих и сдержанных преданных — жители Шри Кунды</w:t>
      </w:r>
      <w:r>
        <w:rPr>
          <w:b w:val="0"/>
          <w:i w:val="0"/>
          <w:vertAlign w:val="superscript"/>
        </w:rPr>
        <w:t>35</w:t>
      </w:r>
      <w:r>
        <w:t>:</w:t>
      </w:r>
      <w:r>
        <w:br/>
      </w:r>
      <w:r>
        <w:t>Прабху, утвердившись в милости, оказал милость троим.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Шри Мохана Дас и Враджананда Дас,</w:t>
      </w:r>
      <w:r>
        <w:br/>
      </w:r>
      <w:r>
        <w:t>Шри Хари Прасада и Сукхананда Дас,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любящий Харирама и Муктарама Дас —</w:t>
      </w:r>
      <w:r>
        <w:br/>
      </w:r>
      <w:r>
        <w:t>всегда верны стопам Прабху,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Все они вместе совершают бхаджан,</w:t>
      </w:r>
      <w:r>
        <w:br/>
      </w:r>
      <w:r>
        <w:t>все принимают сто тысяч имён Хари.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Вершину их бхаджана не могу описать:</w:t>
      </w:r>
      <w:r>
        <w:br/>
      </w:r>
      <w:r>
        <w:t>они всегда пребывают в упоении служения в уме.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В Бенгалии (Ванге) живёт некто по имени Каланидхи,</w:t>
      </w:r>
      <w:r>
        <w:br/>
      </w:r>
      <w:r>
        <w:t>рождённый в роду брахманов, с прозванием «Ачарья»: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ему милостиво оказал милость Прабху.</w:t>
      </w:r>
      <w:r>
        <w:br/>
      </w:r>
      <w:r>
        <w:t>Ещё один его ученик — по имени Рамашарана.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Премадас и Расикадас — родные братья,</w:t>
      </w:r>
      <w:r>
        <w:br/>
      </w:r>
      <w:r>
        <w:t>оба весьма усердны в служении вайшнавам.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В стране Вишнупур живут очень многие:</w:t>
      </w:r>
      <w:r>
        <w:br/>
      </w:r>
      <w:r>
        <w:t>учеников стало множество — не перечесть.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Живя в своей стране, он сделал очень многих учениками;</w:t>
      </w:r>
      <w:r>
        <w:br/>
      </w:r>
      <w:r>
        <w:t>их имён я, первый из невежд, не знаю.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Из разных стран, близких и далёких, многие</w:t>
      </w:r>
      <w:r>
        <w:br/>
      </w:r>
      <w:r>
        <w:t>приходили и все становились сосудами милости.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Рарх, Ванга и Гауда — все эти страны,</w:t>
      </w:r>
      <w:r>
        <w:br/>
      </w:r>
      <w:r>
        <w:t>земля Враджа, Магадха и страна Уткала,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заречье Большой Ганги, Вриддха-канкал</w:t>
      </w:r>
      <w:r>
        <w:rPr>
          <w:b w:val="0"/>
          <w:i w:val="0"/>
          <w:vertAlign w:val="superscript"/>
        </w:rPr>
        <w:t>36</w:t>
      </w:r>
      <w:r>
        <w:br/>
      </w:r>
      <w:r>
        <w:t>и все страны по Ганге —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его ученики, ученики учеников и их ученики —</w:t>
      </w:r>
      <w:r>
        <w:br/>
      </w:r>
      <w:r>
        <w:t>все обрели прибежище: так было сказано вкратце.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Кто может перечислить всех его учеников?</w:t>
      </w:r>
      <w:r>
        <w:br/>
      </w:r>
      <w:r>
        <w:t>Я сказал лишь немного, чтобы указать направление.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Кто может счесть всех учеников и учеников учеников?</w:t>
      </w:r>
      <w:r>
        <w:br/>
      </w:r>
      <w:r>
        <w:t>Разве что Тысячеустый (Шеша) как-нибудь сумеет.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Кратко я рассказал о ветвях Прабху,</w:t>
      </w:r>
      <w:r>
        <w:br/>
      </w:r>
      <w:r>
        <w:t>вспоминая о которых обретают Кришна-прему.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Кришна и преданные Кришны равны по деяниям;</w:t>
      </w:r>
      <w:r>
        <w:br/>
      </w:r>
      <w:r>
        <w:t>ради собственного очищения пою их песнь.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Кто читает и слушает это — тот удачлив:</w:t>
      </w:r>
      <w:r>
        <w:br/>
      </w:r>
      <w:r>
        <w:t>без труда в нём является Кришна-према.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Это повествование «Карнананды» — выжимка (нирьяса) нектара:</w:t>
      </w:r>
      <w:r>
        <w:br/>
      </w:r>
      <w:r>
        <w:t>от прикосновения слуха у преданных рождается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Её две лотосные стопы играют в моём сердце;</w:t>
      </w:r>
      <w:r>
        <w:br/>
      </w:r>
      <w:r>
        <w:t>расу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первая нирьяса «Шри Карнананды», называемая «Описание ветвей Шри Ачарьи Прабху».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Шлока Шрилы Рупы Госвами («Видагдха-мадхава» 1.2), приведённая также в «Чайтанья-чаритамрите» (Ади 1.4).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«Ведёт к цели паракии» — попытка передать редкое </w:t>
      </w:r>
      <w:r>
        <w:rPr>
          <w:b w:val="0"/>
          <w:i/>
          <w:sz w:val="18"/>
        </w:rPr>
        <w:t>паракӣйа-артха-сāртхинам</w:t>
      </w:r>
      <w:r>
        <w:rPr>
          <w:sz w:val="18"/>
        </w:rPr>
        <w:t>. По Шриле Бхактисиддханте Сарасвати паракия-бхава — вечное трансцендентное настроение гопи во Врадже, вкус которого рупануги обретают в служении манджари; к мирской «любви на стороне» она отношения не имеет.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«Сотни тысяч» (</w:t>
      </w:r>
      <w:r>
        <w:rPr>
          <w:b w:val="0"/>
          <w:i/>
          <w:sz w:val="18"/>
        </w:rPr>
        <w:t>лакша грантха</w:t>
      </w:r>
      <w:r>
        <w:rPr>
          <w:sz w:val="18"/>
        </w:rPr>
        <w:t xml:space="preserve">) — здесь </w:t>
      </w:r>
      <w:r>
        <w:rPr>
          <w:b w:val="0"/>
          <w:i/>
          <w:sz w:val="18"/>
        </w:rPr>
        <w:t>грантха</w:t>
      </w:r>
      <w:r>
        <w:rPr>
          <w:sz w:val="18"/>
        </w:rPr>
        <w:t xml:space="preserve"> понимается как счётная единица текста (32 слога, т. е. «стих»), как в традиционном счёте объёма книг Госвами; ср. ЧЧ Мадхья 1.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Кришнадас Кавираджа, автор «Чайтанья-чаритамриты».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«Према-виласе» (виласы 18 и 20) и «Бхакти-ратнакаре» (13) — те же два брака Шринивасы (с Драупади-Ишвари и Падмавати-Гауранга-прией); здесь имена не названы.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Перечень книг Госвами: «Тошани» — «Вайшнава-тошани» (комментарий Санатаны к Десятой песни); «Дашама-чарита», «Гитавали», «Вирудавали» (раздел «Стававали»), «Мукта-чарита» — сочинения Рупы, Санатаны и Рагхунатхи Даса; «Брахма-самхита» и «Кришна-карнамрита» — книги, найденные Махапрабху на юге; «Гопи-премамрита» — вероятно, «Гопи-премамрита» с комментарием Кришнадаса Кавираджи; «Мадхава-махотсава» — поэма Дживы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Яма</w:t>
      </w:r>
      <w:r>
        <w:rPr>
          <w:sz w:val="18"/>
        </w:rPr>
        <w:t xml:space="preserve"> — то же, что прахара, т. е. около трёх часов (так поясняет и издатель).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«Джаганнатха-валлабха-натака» Рамананды Рая.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Тхакур Махашая — Нароттама Дас Тхакур. Карнапура Кавираджа — ученик Шринивасы, автор санскритского перечня его ветвей; не путать с Кави Карнапурой (Парамананда Сеном), сыном Шивананды Сены.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«Мой Прабху» — духовный учитель автора; ниже автор называет себя слугой Хемалаты Тхакурани, дочери Шринивасы (ср. колофоны). Паяр — бенгальский двустишный размер.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Дигвиджайи</w:t>
      </w:r>
      <w:r>
        <w:rPr>
          <w:sz w:val="18"/>
        </w:rPr>
        <w:t xml:space="preserve"> — прозвище учёного-победителя в диспутах. Рамачандра Кавираджа, сын Чиранджива Сены; в «Према-виласе» и «Бхакти-ратнакаре» он также встречает Шринивасу в Яджиграме, возвращаясь со свадьбы, — эпизод общий для всех трёх источников. Местом его дома здесь назван Кумаранагар.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Букв. «не твори майю над моей опалённой жизнью», т. е. не притворяйся равнодушным, не отталкивай меня.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Подлежащее не названо; по смыслу — Шринивас повелевает Говинде Кавирадже (поэту Говиндадасу) сочинять пады.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Дивьясимха — сын Говинды Кавираджи (так поясняет и издатель).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О паракия-бхаве см. прим. 2.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Канчанагария (Канчана-Нагария) — деревня близ Яджиграма; в «Бхакти-ратнакаре» Шри Дас и Гокула Дас из Канчанагарии — ученики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Шри Ишварер</w:t>
      </w:r>
      <w:r>
        <w:rPr>
          <w:sz w:val="18"/>
        </w:rPr>
        <w:t xml:space="preserve"> — возможно, описка вместо </w:t>
      </w:r>
      <w:r>
        <w:rPr>
          <w:b w:val="0"/>
          <w:i/>
          <w:sz w:val="18"/>
        </w:rPr>
        <w:t>Шри Ишварир</w:t>
      </w:r>
      <w:r>
        <w:rPr>
          <w:sz w:val="18"/>
        </w:rPr>
        <w:t xml:space="preserve"> (Ишвари Тхакурани, супруги Шринивасы; ср. 179), либо «Ишвара» — сам Прабху.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По «Карнананде», Хемалата — жена Гопиджанаваллабхи Чаттараджа; Кришнаприя — жена Чайтаньи Чаттараджа (158).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Варна-випра</w:t>
      </w:r>
      <w:r>
        <w:rPr>
          <w:sz w:val="18"/>
        </w:rPr>
        <w:t xml:space="preserve"> (</w:t>
      </w:r>
      <w:r>
        <w:rPr>
          <w:b w:val="0"/>
          <w:i/>
          <w:sz w:val="18"/>
        </w:rPr>
        <w:t>варна-брахман</w:t>
      </w:r>
      <w:r>
        <w:rPr>
          <w:sz w:val="18"/>
        </w:rPr>
        <w:t>) — брахман, служащий жрецом у низших каст; поэтому Гопале Дасу и велено «спасти свою общину» (букв. «свою джати»).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Т. е. чтобы не уснуть: если голова клонится, верёвка дёргает за волосы.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Ср. 66: Карнапура Кавираджа — автор санскритского перечня ветвей Шринивасы, на который опирается Ядунандана.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Гхатака</w:t>
      </w:r>
      <w:r>
        <w:rPr>
          <w:sz w:val="18"/>
        </w:rPr>
        <w:t xml:space="preserve"> — сват, устроитель браков; видимо, наследственное занятие семьи.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 «Према-виласе» тести Шринивасы — Гопала Дас (Гопала Чакраварти), отец Драупади-Ишвари, и Рагху Чакраварти, отец Падмавати-Гауранга-прии.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Ванамали Дас — сын Шри Гопалы Даса (см. 230). Порядок имён в перечне, как предупреждает и сам автор (74), не всегда последователен.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Пурушоттама — Джаганнатха в Пури. По «Према-виласе» (12–13) и «Бхакти-ратнакаре» (7), книги Госвами были похищены людьми Виры Хамбира, когда Шринивас, Нароттама и Шьямананда везли их из Вриндавана в Гауду; здесь кража происходит во время паломничества Шринивасы в Пури, а о Нароттаме и Шьямананде не говорится.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По пояснению издателя, Шримати — Хемалата Тхакурани, дочь Шринивасы и гуру автора.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Карана — каястхи (писцы); подробное подстрочное примечание издателя о происхождении каст не переводится.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Бишвас</w:t>
      </w:r>
      <w:r>
        <w:rPr>
          <w:sz w:val="18"/>
        </w:rPr>
        <w:t xml:space="preserve"> (</w:t>
      </w:r>
      <w:r>
        <w:rPr>
          <w:b w:val="0"/>
          <w:i/>
          <w:sz w:val="18"/>
        </w:rPr>
        <w:t>вишваса</w:t>
      </w:r>
      <w:r>
        <w:rPr>
          <w:sz w:val="18"/>
        </w:rPr>
        <w:t>, «доверие») — фамилия-звание доверенного писца, управляющего.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 «Бхакти-ратнакаре» (7) Шриниваса так же приводит ко двору Виры Хамбира брахман из деревни Деули, у которого он остановился, — там он назван Кришнаваллабхой; здесь — Шри Валлабха Тхакур.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Калачанд («Тёмная луна») — Божество Кришны, которому служил Вира Хамбир в Вишнупуре (Шри Калачанд, Кала-чанд).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Песня Виры Хамбира (подпись «этого Виры Хамбира» в последней строфе). «Сделал меня служанкой» (</w:t>
      </w:r>
      <w:r>
        <w:rPr>
          <w:b w:val="0"/>
          <w:i/>
          <w:sz w:val="18"/>
        </w:rPr>
        <w:t>даси</w:t>
      </w:r>
      <w:r>
        <w:rPr>
          <w:sz w:val="18"/>
        </w:rPr>
        <w:t>) — служение в духовном облике служанки-манджари при Шри Радхе — цель рагануга-бхаджана по Рупе Госвами и Шриле Бхактисиддханте Сарасвати; «Гора» — Гауранга. Ср. песни Виры Хамбира в «Бхакти-ратнакаре» (7).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Песня от лица гопи (Шри Радхи), страдающей от разлуки с Кришной: «свекровь и золовка», «хозяин дома» — образы паракия-расы Враджи. По Шриле Бхактисиддханте Сарасвати, это трансцендентная према, не имеющая ничего общего с мирской страстью.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Классическое наставление рагануга-бхакти («Бхакти-расамрита-синдху» 1.2.295): в </w:t>
      </w:r>
      <w:r>
        <w:rPr>
          <w:b w:val="0"/>
          <w:i/>
          <w:sz w:val="18"/>
        </w:rPr>
        <w:t>сиддха-дехе</w:t>
      </w:r>
      <w:r>
        <w:rPr>
          <w:sz w:val="18"/>
        </w:rPr>
        <w:t xml:space="preserve"> — внутренне созданном по наставлению гуру духовном облике — совершается служение в уме, а внешним телом — слушание, воспевание и прочие практики садхана-бхакти. Шрила Бхактисиддханта Сарасвати подчёркивал, что сиддха-деха открывается по милости гуру по мере очищения сердца, а не воображается самовольно; «кама-гаятри» и «кама-биджа» — мантры служения Кришне, к мирской каме отношения не имеющие.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По «Према-виласе» (13), Вира Хамбир получает имя Харичарана Дас; здесь — «Гопаладас», данное Шри Дживой.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Шри Кунда — Радха-кунда. Названо «трое», но перечислено больше имён (393–394).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«Заречье Большой Ганги» — вероятно, земли за Падмой (Восточная Бенгалия). </w:t>
      </w:r>
      <w:r>
        <w:rPr>
          <w:b w:val="0"/>
          <w:i/>
          <w:sz w:val="18"/>
        </w:rPr>
        <w:t>Вриддха-канкал</w:t>
      </w:r>
      <w:r>
        <w:rPr>
          <w:sz w:val="18"/>
        </w:rPr>
        <w:t xml:space="preserve"> — название неясно (местность?); передано транскрипцией.</w:t>
      </w:r>
    </w:p>
    <w:p>
      <w:r>
        <w:br w:type="page"/>
      </w:r>
    </w:p>
    <w:p>
      <w:pPr>
        <w:pStyle w:val="Heading1"/>
        <w:jc w:val="center"/>
      </w:pPr>
      <w:r>
        <w:t>Нирьяса 2. Описание подветвей Шри Ачарьи Прабху</w:t>
      </w:r>
    </w:p>
    <w:p>
      <w:pPr>
        <w:spacing w:after="60"/>
        <w:jc w:val="both"/>
      </w:pPr>
      <w:r>
        <w:rPr>
          <w:b w:val="0"/>
          <w:i/>
        </w:rPr>
        <w:t>Подветви Шринивасы: ученики Рамачандры Кавираджи; невестки и ученики Ишвари; ученики Хемалаты — и среди них сам автор, Ядунандана из Малихати; ученики Гати-Говинды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Кришне Чайтанье и Нитьянанде!</w:t>
      </w:r>
      <w:r>
        <w:br/>
      </w:r>
      <w:r>
        <w:t>Слава Адвайта-чандре,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Теперь расскажу, слушайте, о подветвях Прабху;</w:t>
      </w:r>
      <w:r>
        <w:br/>
      </w:r>
      <w:r>
        <w:t>перечислю лишь некоторых, главных.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Ветви Рамачандры Кавираджи Тхакура —</w:t>
      </w:r>
      <w:r>
        <w:br/>
      </w:r>
      <w:r>
        <w:t>скажу о них лишь немного, чтобы указать направление.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 Валлабха Маджумдар, рождённый в роду брахманов, —</w:t>
      </w:r>
      <w:r>
        <w:br/>
      </w:r>
      <w:r>
        <w:t>ему Кавираджа, покорённый милостью,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Всё его время проходит в беседах о Кришне;</w:t>
      </w:r>
      <w:r>
        <w:br/>
      </w:r>
      <w:r>
        <w:t>в волнах премы он теряет власть над собой от блаженства.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Ещё один его слуга — Харирама Ачарья,</w:t>
      </w:r>
      <w:r>
        <w:br/>
      </w:r>
      <w:r>
        <w:t>великий пандит, благородный во всех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Его сын — Гопиканта Чакраварти,</w:t>
      </w:r>
      <w:r>
        <w:br/>
      </w:r>
      <w:r>
        <w:t>преданный Хари-наме, прославленный своей премой.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 слуга (ученик) своего отца, царь преданных;</w:t>
      </w:r>
      <w:r>
        <w:br/>
      </w:r>
      <w:r>
        <w:t>перечислять всех его учеников — слишком долго.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Ученик Кавираджи — Баларама Кавипати,</w:t>
      </w:r>
      <w:r>
        <w:br/>
      </w:r>
      <w:r>
        <w:t>чьи проявления премы необычайны.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Ученики и ученики учеников Кавираджи наполнили мир;</w:t>
      </w:r>
      <w:r>
        <w:br/>
      </w:r>
      <w:r>
        <w:t>все они — бхагаваты, оказывали милость живым существам.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Не могу назвать всех учеников Кавираджи;</w:t>
      </w:r>
      <w:r>
        <w:br/>
      </w:r>
      <w:r>
        <w:t>ради собственного очищения пою их славу.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Джаякришна Ачарья, Джагадиша Ачарья</w:t>
      </w:r>
      <w:r>
        <w:br/>
      </w:r>
      <w:r>
        <w:t>и Шьямаваллабха Ачарья — эти трое весьма благородны.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Ещё ученики Ишвари</w:t>
      </w:r>
      <w:r>
        <w:rPr>
          <w:b w:val="0"/>
          <w:i w:val="0"/>
          <w:vertAlign w:val="superscript"/>
        </w:rPr>
        <w:t>1</w:t>
      </w:r>
      <w:r>
        <w:t>, весьма добродетельные, —</w:t>
      </w:r>
      <w:r>
        <w:br/>
      </w:r>
      <w:r>
        <w:t>две невестки, добродетельные, обитель достоинств.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Обе весьма любят друг друга, полны проявлений премы,</w:t>
      </w:r>
      <w:r>
        <w:br/>
      </w:r>
      <w:r>
        <w:t>с сердцем, сострадающим ради спасения всех живых существ.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Обе всегда, без перерыва, принимают Хари-наму:</w:t>
      </w:r>
      <w:r>
        <w:br/>
      </w:r>
      <w:r>
        <w:t>днём и ночью повторяют имя, считая, без отдыха.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Не приняв ста тысяч имён, не выпьют и воды;</w:t>
      </w:r>
      <w:r>
        <w:br/>
      </w:r>
      <w:r>
        <w:t>глаза их всегда полны слёз, сердце — блаженства.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Слушайте с единым сердцем имена двух невесток —</w:t>
      </w:r>
      <w:r>
        <w:br/>
      </w:r>
      <w:r>
        <w:t>имена, от слушания которых исполняются желания.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Старшую невестку зовут Сатьябхама Тхакурани,</w:t>
      </w:r>
      <w:r>
        <w:br/>
      </w:r>
      <w:r>
        <w:t>другую — Чандрамукхи,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Вместе они всегда беседуют о бхаджане;</w:t>
      </w:r>
      <w:r>
        <w:br/>
      </w:r>
      <w:r>
        <w:t>тела их полны премы, члены сияют радостью.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Что они услышали из уст своей Ишвари,</w:t>
      </w:r>
      <w:r>
        <w:br/>
      </w:r>
      <w:r>
        <w:t>то, погружённые в счастье, они читают — гимны.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 Рупа Госани и Шри Дас Госани —</w:t>
      </w:r>
      <w:r>
        <w:br/>
      </w:r>
      <w:r>
        <w:t>два Прабху — изрекли их в радости: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«Аштаку» Махапрабху и «Чайтанья-калпаврикшу»</w:t>
      </w:r>
      <w:r>
        <w:br/>
      </w:r>
      <w:r>
        <w:t>они читают с радостью, обретая великое счастье;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«Карпанья-панджику» и «Хари-кусуманджали»,</w:t>
      </w:r>
      <w:r>
        <w:br/>
      </w:r>
      <w:r>
        <w:t>«Вилапа-кусуманджали» читают с увлечением;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«Чату-пушпанджали», называемую «Премамбходжа-маранда»,</w:t>
      </w:r>
      <w:r>
        <w:br/>
      </w:r>
      <w:r>
        <w:t>«Манах-шикшу» и прочие — всё это они читают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 и дело обе произносят: «Шри Радха-Говинда»;</w:t>
      </w:r>
      <w:r>
        <w:br/>
      </w:r>
      <w:r>
        <w:t>в высшем блаженстве обе всегда свободно совершают бхаджан.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Их ученики и ученики учеников наполнили мир;</w:t>
      </w:r>
      <w:r>
        <w:br/>
      </w:r>
      <w:r>
        <w:t>их имён я не смог записать.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Радхаваллабха Чакраварти и Вриндаван</w:t>
      </w:r>
      <w:r>
        <w:br/>
      </w:r>
      <w:r>
        <w:t>Чакраварти, достойный муж, первый среди преданных.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Вриндавани Тхакурани — его ученица;</w:t>
      </w:r>
      <w:r>
        <w:br/>
      </w:r>
      <w:r>
        <w:t>и ещё Радхавинода Чакраварти и Кишори Чакраварти —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оба ученики своей матери, последователи Ишвари.</w:t>
      </w:r>
      <w:r>
        <w:br/>
      </w:r>
      <w:r>
        <w:t>У всех них очень много учеников.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Теперь скажу о дочери Тхакура — Шриле Хемалате,</w:t>
      </w:r>
      <w:r>
        <w:br/>
      </w:r>
      <w:r>
        <w:t>славной множеством учеников Шримати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Шри Субалачандра Тхакур, всегда исполненный блаженства, —</w:t>
      </w:r>
      <w:r>
        <w:br/>
      </w:r>
      <w:r>
        <w:t>его племянник, его ученик, достойный муж.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Шри Гокула Чакраварти — её слуга,</w:t>
      </w:r>
      <w:r>
        <w:br/>
      </w:r>
      <w:r>
        <w:t>великий даритель, полный премы, глубокий в поведении.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Ещё её ученик — Радхаваллабха Тхакур,</w:t>
      </w:r>
      <w:r>
        <w:br/>
      </w:r>
      <w:r>
        <w:t>житель Мандалграма, герой среди преданных.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Шри Валлабха Дас — ещё один её слуга,</w:t>
      </w:r>
      <w:r>
        <w:br/>
      </w:r>
      <w:r>
        <w:t>житель Гомаи, сама суть анураги.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Ещё — ничтожный Ядунандана, слуга-вайдья по имени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живущий в деревне Малихати, — негодный, лишённый премы.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Пав к её стопам, он молит о милости,</w:t>
      </w:r>
      <w:r>
        <w:br/>
      </w:r>
      <w:r>
        <w:t>размышляя в сердце: «Может быть, когда-нибудь она смилуется».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Этот подобие слуги никогда не служил,</w:t>
      </w:r>
      <w:r>
        <w:br/>
      </w:r>
      <w:r>
        <w:t>но всё же по её достоинству ухватился за эти стопы.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Канурама Чакраварти — её слуга;</w:t>
      </w:r>
      <w:r>
        <w:br/>
      </w:r>
      <w:r>
        <w:t>Дарпанараяна и Чандисимха — два её слуги;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Рамачарана, Мадху Бишвас, вайдья Радхаканта —</w:t>
      </w:r>
      <w:r>
        <w:br/>
      </w:r>
      <w:r>
        <w:t>сколько ещё назову? Больше мне неведомо.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Джагадиша Кавираджа — ещё один её ученик;</w:t>
      </w:r>
      <w:r>
        <w:br/>
      </w:r>
      <w:r>
        <w:t>Радхаваллабха, брат Кавираджи, — лучший из преданных.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Ученики Шри Гати Прабху</w:t>
      </w:r>
      <w:r>
        <w:rPr>
          <w:b w:val="0"/>
          <w:i w:val="0"/>
          <w:vertAlign w:val="superscript"/>
        </w:rPr>
        <w:t>5</w:t>
      </w:r>
      <w:r>
        <w:t xml:space="preserve"> — прежде всего его сыновья:</w:t>
      </w:r>
      <w:r>
        <w:br/>
      </w:r>
      <w:r>
        <w:t>Шри Кришнапрасада Тхакур, глубокий сердцем,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Шри Сундарананда и Шри Хари Тхакур —</w:t>
      </w:r>
      <w:r>
        <w:br/>
      </w:r>
      <w:r>
        <w:t>три сына-ученика, три героя-преданных.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Из трёх его жён младшая</w:t>
      </w:r>
      <w:r>
        <w:br/>
      </w:r>
      <w:r>
        <w:t>стала сосудом милости Прабху;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самую старшую зовут Шри Сатьябхама:</w:t>
      </w:r>
      <w:r>
        <w:br/>
      </w:r>
      <w:r>
        <w:t>она оказала милость Шри Радха-Мадхаве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Джагадананда Тхакур — слуга Гати Прабху,</w:t>
      </w:r>
      <w:r>
        <w:br/>
      </w:r>
      <w:r>
        <w:t>весьма сладостного нрава, многими достоинствами одарённый.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Сыну Тулсирамы Даса, Шри Гханашьяме,</w:t>
      </w:r>
      <w:r>
        <w:br/>
      </w:r>
      <w:r>
        <w:t>он оказал милость, исполнившись сострадания.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Шри Кандарпа Рай Чатта — слуга Гати Прабху:</w:t>
      </w:r>
      <w:r>
        <w:br/>
      </w:r>
      <w:r>
        <w:t>слава его и достоинства известны в мире.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Дочь Шри Вьясы зовут Шри Канакаприя:</w:t>
      </w:r>
      <w:r>
        <w:br/>
      </w:r>
      <w:r>
        <w:t>ей он милостиво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Сын Джанаки Бишваса — Шри Хадаговинда:</w:t>
      </w:r>
      <w:r>
        <w:br/>
      </w:r>
      <w:r>
        <w:t>оба (отец и сын) телом и умом служат стопам Прабху.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Сын Прасады Бишваса — Вриндаван Дас:</w:t>
      </w:r>
      <w:r>
        <w:br/>
      </w:r>
      <w:r>
        <w:t>его верность и любовь к стопам Прабху, его вера — высшие.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Враджамохана Чаттарадж — ещё один его ученик,</w:t>
      </w:r>
      <w:r>
        <w:br/>
      </w:r>
      <w:r>
        <w:t>и Шри Пурушоттама Чакраварти — ещё один его ученик.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Ещё ученик Прабху — по имени Джаярамадас,</w:t>
      </w:r>
      <w:r>
        <w:br/>
      </w:r>
      <w:r>
        <w:t>сладостного нрава, живёт в деревне Сонарунди.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Ещё слуга — Радхакришна Ачарья Тхакур,</w:t>
      </w:r>
      <w:r>
        <w:br/>
      </w:r>
      <w:r>
        <w:t>достигший вершины бхаджана, богатый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Кришнапрасада Чакраварти — ученик Гати Прабху:</w:t>
      </w:r>
      <w:r>
        <w:br/>
      </w:r>
      <w:r>
        <w:t>он неизменно пребывает в расе игр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Его племянник — Шри Мадана Чакраварти,</w:t>
      </w:r>
      <w:r>
        <w:br/>
      </w:r>
      <w:r>
        <w:t>всегда жаждущий расы нектара игр Кришны.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Валлавиканта Чакраварти — один из его учеников,</w:t>
      </w:r>
      <w:r>
        <w:br/>
      </w:r>
      <w:r>
        <w:t>неизменно погружённый в мадхурья-расу.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Гханашьяма Кавираджа — сосуд его милости.</w:t>
      </w:r>
      <w:r>
        <w:br/>
      </w:r>
      <w:r>
        <w:t>Чтобы указать направление, я показал лишь немногое.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Бесчисленны слуги Гати Прабху, царя преданных:</w:t>
      </w:r>
      <w:r>
        <w:br/>
      </w:r>
      <w:r>
        <w:t>имён их я не знаю, а записывать — слишком долго.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Подветвей Прабху не описать;</w:t>
      </w:r>
      <w:r>
        <w:br/>
      </w:r>
      <w:r>
        <w:t>я показал лишь немногое, чтобы указать направление.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Я весьма скудоумен и не знаю их величия;</w:t>
      </w:r>
      <w:r>
        <w:br/>
      </w:r>
      <w:r>
        <w:t>не вменяйте мне в вину, будьте милостивы.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Не вменяйте мне в вину, если я записал имена не по порядку;</w:t>
      </w:r>
      <w:r>
        <w:br/>
      </w:r>
      <w:r>
        <w:t>кланяюсь стопам всех — будьте довольны.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Это повествование «Карнананды» — выжимка нектара:</w:t>
      </w:r>
      <w:r>
        <w:br/>
      </w:r>
      <w:r>
        <w:t>от прикосновения слуха у преданных рождается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Её две лотосные стопы играют в моём сердце;</w:t>
      </w:r>
      <w:r>
        <w:br/>
      </w:r>
      <w:r>
        <w:t>расу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вторая нирьяса «Шри Карнананды», называемая «Описание подветвей Шри Ачарьи Прабху».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Ишвари Тхакурани, старшая жена Шринивасы. Её «две невестки» — жёны её сыновей.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Гимны Рупы Госвами и Рагхунатхи Даса Госвами из «Стававали» и «Ставамалы»: «Шри Чайтаньяштака», «Чайтанья-калпаврикша» (вероятно, «Гауранга-става-калпатару» Рагхунатхи Даса), «Карпанья-панджика», «Вилапа-кусуманджали», «Премамбходжа-маранда», «Чату-пушпанджали», «Манах-шикша» и др. «Хари-кусуманджали» — неясное название (возможно, «Шри Радха-кусуманджали» или иной гимн).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Тхакурджхи</w:t>
      </w:r>
      <w:r>
        <w:rPr>
          <w:sz w:val="18"/>
        </w:rPr>
        <w:t xml:space="preserve"> — «дочь Тхакура» (Шринивасы); Шримати — она же, Хемалата (ср. 1.268).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Здесь автор называет себя: Ядунандана, вайдья по рождению, из деревни Малихати, ученик Хемалаты Тхакурани.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Гати Прабху — Гати-Говинда, младший сын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Смысл, вероятно: она дала посвящение некоему Шри Радха-Мадхаве (ученику); возможно и понимание «послужила Божеству Радха-Мадхавы».</w:t>
      </w:r>
    </w:p>
    <w:p>
      <w:r>
        <w:br w:type="page"/>
      </w:r>
    </w:p>
    <w:p>
      <w:pPr>
        <w:pStyle w:val="Heading1"/>
        <w:jc w:val="center"/>
      </w:pPr>
      <w:r>
        <w:t>Нирьяса 3. Описание величия Шри Рамачандры Кавираджи</w:t>
      </w:r>
    </w:p>
    <w:p>
      <w:pPr>
        <w:spacing w:after="60"/>
        <w:jc w:val="both"/>
      </w:pPr>
      <w:r>
        <w:rPr>
          <w:b w:val="0"/>
          <w:i/>
        </w:rPr>
        <w:t>Рассказ Хемалаты: трёхдневное самадхи Шринивасы в Вишнупуре — в облике Мани-манджари он ищет кольцо Шри Радхи, потерянное в водных играх на Ямуне; рассказ Ишвари о послушании Рамачандры (трапеза с тарелки гуру, «змея» и пример Арджуны) и о трапезе с Нароттамой; Рамачандра входит в медитацию и находит кольцо; остатки с уст Радхи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Кришне Чайтанье и Нитьянанде!</w:t>
      </w:r>
      <w:r>
        <w:br/>
      </w:r>
      <w:r>
        <w:t>Слава Адвайта-чандре,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Расскажу ещё одно повествование — слушайте внимательно;</w:t>
      </w:r>
      <w:r>
        <w:br/>
      </w:r>
      <w:r>
        <w:t>поведаю сокровенное — наполните им слух.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От слушания этого в сердце рождается блаженство;</w:t>
      </w:r>
      <w:r>
        <w:br/>
      </w:r>
      <w:r>
        <w:t>что могу сказать о нём я, весьма негодный?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Слушайте, слушайте, преданные, о величии Рамачандры,</w:t>
      </w:r>
      <w:r>
        <w:br/>
      </w:r>
      <w:r>
        <w:t>от прославления достоинств которого в сердце рождается према.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Однажды моя госпожа Шрила Хемалата</w:t>
      </w:r>
      <w:r>
        <w:br/>
      </w:r>
      <w:r>
        <w:t>благосклонно стала мне рассказывать.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То, что я услышал из уст Шримати,</w:t>
      </w:r>
      <w:r>
        <w:br/>
      </w:r>
      <w:r>
        <w:t>наполнило моё сердце радостью.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Коснувшись слухом океана величия Шри Рамачандры,</w:t>
      </w:r>
      <w:r>
        <w:br/>
      </w:r>
      <w:r>
        <w:t>я поплыл в блаженстве, в великом ликовании.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 Прабху и Рамачандры словно одно тело;</w:t>
      </w:r>
      <w:r>
        <w:br/>
      </w:r>
      <w:r>
        <w:t>сердце его глубоко, он — великий и сдержанный преданный.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Какова его сладостная красота, какова сладость нрава!</w:t>
      </w:r>
      <w:r>
        <w:br/>
      </w:r>
      <w:r>
        <w:t>Все достоинства, о каких я слышал, — дивные.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Шри Рамачандра Кавираджа знает сердце Прабху —</w:t>
      </w:r>
      <w:r>
        <w:br/>
      </w:r>
      <w:r>
        <w:t>это явлено всему миру.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Деяния Шри Рамачандры прославлены в мире,</w:t>
      </w:r>
      <w:r>
        <w:br/>
      </w:r>
      <w:r>
        <w:t>его кротость и глубина весьма известны во вселенной.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Об этом я немного расскажу, сделав явным,</w:t>
      </w:r>
      <w:r>
        <w:br/>
      </w:r>
      <w:r>
        <w:t>коснувшись ради собственного очищения лишь одной крупицы.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Однажды в доме в Вана-Вишнупуре</w:t>
      </w:r>
      <w:r>
        <w:br/>
      </w:r>
      <w:r>
        <w:t>сидел Прабху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Обе Ишвари</w:t>
      </w:r>
      <w:r>
        <w:rPr>
          <w:b w:val="0"/>
          <w:i w:val="0"/>
          <w:vertAlign w:val="superscript"/>
        </w:rPr>
        <w:t>1</w:t>
      </w:r>
      <w:r>
        <w:t xml:space="preserve"> сидят по обе стороны от него</w:t>
      </w:r>
      <w:r>
        <w:br/>
      </w:r>
      <w:r>
        <w:t>и с блаженством созерцают облик Прабху.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Обе много восхваляли свою удачу:</w:t>
      </w:r>
      <w:r>
        <w:br/>
      </w:r>
      <w:r>
        <w:t>«Такие лотосные стопы Прабху мы обрели по великой удаче!»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Прабху в высшем блаженстве рассказывает о Кришне,</w:t>
      </w:r>
      <w:r>
        <w:br/>
      </w:r>
      <w:r>
        <w:t>и, слушая, Ишвари исполнились ещё большей радости.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некоторое время, в расе бесед о Кришне,</w:t>
      </w:r>
      <w:r>
        <w:br/>
      </w:r>
      <w:r>
        <w:t>Прабху был погружён в великое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Ум его, переполненный бхавой, не может успокоиться;</w:t>
      </w:r>
      <w:r>
        <w:br/>
      </w:r>
      <w:r>
        <w:t>слёзы, дрожь и мурашки охватывают тело.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 он издаёт громовой клич и катается по земле,</w:t>
      </w:r>
      <w:r>
        <w:br/>
      </w:r>
      <w:r>
        <w:t>то вскрикивает и громко зовёт.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Произнеся «Шри Гауранга-чандра», то и дело лишается чувств;</w:t>
      </w:r>
      <w:r>
        <w:br/>
      </w:r>
      <w:r>
        <w:t>в упоении обессилев, восклицает: «Увы, увы!»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 зовёт устами: «Шри Рупа, Санатана!»</w:t>
      </w:r>
      <w:r>
        <w:br/>
      </w:r>
      <w:r>
        <w:t>Произнеся «Шри Бхатта Госани», плывёт в счастье премы.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Когда так прошло некоторое время,</w:t>
      </w:r>
      <w:r>
        <w:br/>
      </w:r>
      <w:r>
        <w:t>в беседе о другом ум Прабху успокоился.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Затем, спустя некоторое время, он омылся,</w:t>
      </w:r>
      <w:r>
        <w:br/>
      </w:r>
      <w:r>
        <w:t>надел белые одежды и сел на сиденье.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Нанеся тилаку на лоб и буквы святых имён на тело,</w:t>
      </w:r>
      <w:r>
        <w:br/>
      </w:r>
      <w:r>
        <w:t>Прабху читает гимны прекрасным голосом.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Каков звук его голоса — он превосходит кокилу!</w:t>
      </w:r>
      <w:r>
        <w:br/>
      </w:r>
      <w:r>
        <w:t>Радостный сердцем, Прабху читает гимны.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 радостным сердцем, сидя на сиденье,</w:t>
      </w:r>
      <w:r>
        <w:br/>
      </w:r>
      <w:r>
        <w:t>Прабху усердно служит Шри Вамшивадане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Совершив служение с сандалом и туласи</w:t>
      </w:r>
      <w:r>
        <w:br/>
      </w:r>
      <w:r>
        <w:t>и предложив служение, Прабху сел в медитацию.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Утвердив ум в сиддха-дехе своего заветного служения,</w:t>
      </w:r>
      <w:r>
        <w:br/>
      </w:r>
      <w:r>
        <w:t>он видит дивную сладость игр Радхи и Кришны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Он созерцает водные игры Радхи и Кришны,</w:t>
      </w:r>
      <w:r>
        <w:br/>
      </w:r>
      <w:r>
        <w:t>и, видя эту лилу, ум его погружается в счастье.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На Ямуне, искусно устроив водную игру,</w:t>
      </w:r>
      <w:r>
        <w:br/>
      </w:r>
      <w:r>
        <w:t>Они двинулись друг на друга в водном сражении.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Все гопи окружили Кришначандру —</w:t>
      </w:r>
      <w:r>
        <w:br/>
      </w:r>
      <w:r>
        <w:t>словно стая молний окружила тучу.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Все украшения со своих тел они отдали служанкам</w:t>
      </w:r>
      <w:r>
        <w:br/>
      </w:r>
      <w:r>
        <w:t>и вошли в воду, говоря: «Победим Кришну!»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Сакхи, преданные служению, оставаясь на берегу,</w:t>
      </w:r>
      <w:r>
        <w:br/>
      </w:r>
      <w:r>
        <w:t>досыта насыщают глаза красотой тел Обоих.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Шри Рупа-манджари и Лаванга-манджари,</w:t>
      </w:r>
      <w:r>
        <w:br/>
      </w:r>
      <w:r>
        <w:t>Шри Гуна-манджари и Шри Рати-манджари,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Шри Раса-манджари и Виласа-манджари,</w:t>
      </w:r>
      <w:r>
        <w:br/>
      </w:r>
      <w:r>
        <w:t>Шри Манджулали и все прочие манджари —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все они, стоя позади, смотрят</w:t>
      </w:r>
      <w:r>
        <w:br/>
      </w:r>
      <w:r>
        <w:t>и спокойно созерцают лилу.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Все вместе туго подвязали одежды на поясе</w:t>
      </w:r>
      <w:r>
        <w:br/>
      </w:r>
      <w:r>
        <w:t>и крепко-накрепко подвязали волосы.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началось сражение,</w:t>
      </w:r>
      <w:r>
        <w:br/>
      </w:r>
      <w:r>
        <w:t>Они стали говорить с великой похвальбой.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 вот, едва началось водное сражение,</w:t>
      </w:r>
      <w:r>
        <w:br/>
      </w:r>
      <w:r>
        <w:t>(Радха) незаметно плеснула водой в лицо Шри Кришне.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Каковы движения Её тела, покачивание стана!</w:t>
      </w:r>
      <w:r>
        <w:br/>
      </w:r>
      <w:r>
        <w:t>Каковы движения рук, какова игра бровей!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Какова грация движений, какова поступь!</w:t>
      </w:r>
      <w:r>
        <w:br/>
      </w:r>
      <w:r>
        <w:t>Погрузившись, Она без конца осыпает Его водой.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Каково дивное колыхание груди,</w:t>
      </w:r>
      <w:r>
        <w:br/>
      </w:r>
      <w:r>
        <w:t>какова сладость лёгкого поворота шеи!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То и дело — игра бровей и волны речей,</w:t>
      </w:r>
      <w:r>
        <w:br/>
      </w:r>
      <w:r>
        <w:t>и волны голоса, превосходящие океан нектара.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Тогда прекраснолицая Радха вместе с сакхи</w:t>
      </w:r>
      <w:r>
        <w:br/>
      </w:r>
      <w:r>
        <w:t>плещет водой, целясь Кришне в глаза.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Сколько при этом сотен бесконечных хитростей!</w:t>
      </w:r>
      <w:r>
        <w:br/>
      </w:r>
      <w:r>
        <w:t>Каково движение воды — предел искусности!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Все с радостью в сердце осыпают Его водой,</w:t>
      </w:r>
      <w:r>
        <w:br/>
      </w:r>
      <w:r>
        <w:t>словно облака месяца шравана проливают дождь.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На устах улыбка — в ней океан прелести:</w:t>
      </w:r>
      <w:r>
        <w:br/>
      </w:r>
      <w:r>
        <w:t>луна-Кришна погрузилась в океан нектара.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То сражаются в воде по колено, то по пояс,</w:t>
      </w:r>
      <w:r>
        <w:br/>
      </w:r>
      <w:r>
        <w:t>то по грудь, то по шею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То сражаются лицом к лицу, то грудь на грудь,</w:t>
      </w:r>
      <w:r>
        <w:br/>
      </w:r>
      <w:r>
        <w:t>то глаза в глаза, то ноготь на ноготь.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То словесный бой, то рукопашная;</w:t>
      </w:r>
      <w:r>
        <w:br/>
      </w:r>
      <w:r>
        <w:t>все обессилели в игре, опьянённые блаженством.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Так водное сражение безмерно разгорелось:</w:t>
      </w:r>
      <w:r>
        <w:br/>
      </w:r>
      <w:r>
        <w:t>с удалью они гонят друг на друга воду.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Тогда Кришна похитил у всех одежды;</w:t>
      </w:r>
      <w:r>
        <w:br/>
      </w:r>
      <w:r>
        <w:t>в чистой воде Ямуны видны их тела.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Какова стройность тел, волны прелести!</w:t>
      </w:r>
      <w:r>
        <w:br/>
      </w:r>
      <w:r>
        <w:t>В сердце растёт блаженство, волны счастья.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Эта игра в воде бездонна и безбрежна:</w:t>
      </w:r>
      <w:r>
        <w:br/>
      </w:r>
      <w:r>
        <w:t>как живому существу с малым умом её постичь?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Подробно она описана в «Шри Говинда-лиламрите»:</w:t>
      </w:r>
      <w:r>
        <w:br/>
      </w:r>
      <w:r>
        <w:t>Кавираджа Госани изобразил её там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Обессилев от блаженства, Радха забылась,</w:t>
      </w:r>
      <w:r>
        <w:br/>
      </w:r>
      <w:r>
        <w:t>и при этом соскользнуло украшение Её носа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Завершив игру, все вышли на берег;</w:t>
      </w:r>
      <w:r>
        <w:br/>
      </w:r>
      <w:r>
        <w:t>сакхи, преданные служению,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Надев на каждую её одежды и украшения,</w:t>
      </w:r>
      <w:r>
        <w:br/>
      </w:r>
      <w:r>
        <w:t>они с радостью любуются красотой их тел.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Тогда счастливая Сладкоустая с сакхи</w:t>
      </w:r>
      <w:r>
        <w:br/>
      </w:r>
      <w:r>
        <w:t>вместе с Кришной вошла в домик в кундже.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Тотчас принесли все яства, приготовленные Вриндой;</w:t>
      </w:r>
      <w:r>
        <w:br/>
      </w:r>
      <w:r>
        <w:t>видя угощение, все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Разложив разнообразные плоды,</w:t>
      </w:r>
      <w:r>
        <w:br/>
      </w:r>
      <w:r>
        <w:t>(Радха), видя угощение, погрузилась в блаженство.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Сколько видов сладостей и разных блюд!</w:t>
      </w:r>
      <w:r>
        <w:br/>
      </w:r>
      <w:r>
        <w:t>Оба вкушают их, погружённые в блаженство.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Сакхи, преданные служению, служат:</w:t>
      </w:r>
      <w:r>
        <w:br/>
      </w:r>
      <w:r>
        <w:t>каждая исполняет своё служение.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Видя сладость тел Обоих,</w:t>
      </w:r>
      <w:r>
        <w:br/>
      </w:r>
      <w:r>
        <w:t>сакхи, созерцая Их облик, забывают о себе.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Какую суть прелести создал Творец!</w:t>
      </w:r>
      <w:r>
        <w:br/>
      </w:r>
      <w:r>
        <w:t>Какая сладость — океан нектара, предел красоты!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 чем же, братья, сравнить эту красоту,</w:t>
      </w:r>
      <w:r>
        <w:br/>
      </w:r>
      <w:r>
        <w:t>это изящество тел — предел сладости?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Ищу сравнения — нет сравнения:</w:t>
      </w:r>
      <w:r>
        <w:br/>
      </w:r>
      <w:r>
        <w:t>красота Их святых тел сравнима лишь сама с собой.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Творец замесил её из сути нектара;</w:t>
      </w:r>
      <w:r>
        <w:br/>
      </w:r>
      <w:r>
        <w:t>красоте Их лиц в жертву приносятся миллионы лун.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Тогда, взглянув на луноподобное лицо Радхи,</w:t>
      </w:r>
      <w:r>
        <w:br/>
      </w:r>
      <w:r>
        <w:t>они видят: нос пуст — где украшение носа?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«Не упало ли оно в воду во время игр?» —</w:t>
      </w:r>
      <w:r>
        <w:br/>
      </w:r>
      <w:r>
        <w:t>все встревожились из-за украшения.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 стали советоваться между собой;</w:t>
      </w:r>
      <w:r>
        <w:br/>
      </w:r>
      <w:r>
        <w:t>сердца их тревожились о кольце для носа.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Тогда Шри Рупа-манджари говорит знаком,</w:t>
      </w:r>
      <w:r>
        <w:br/>
      </w:r>
      <w:r>
        <w:t>бросив взгляд на Шри Гуна-манджари.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Шри Гуна-манджари, сделав знак,</w:t>
      </w:r>
      <w:r>
        <w:br/>
      </w:r>
      <w:r>
        <w:t>с удовольствием говорит Мани-манджари</w:t>
      </w:r>
      <w:r>
        <w:rPr>
          <w:b w:val="0"/>
          <w:i w:val="0"/>
          <w:vertAlign w:val="superscript"/>
        </w:rPr>
        <w:t>7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«Ты, милая, добродетельна и знаешь сердце Радхи;</w:t>
      </w:r>
      <w:r>
        <w:br/>
      </w:r>
      <w:r>
        <w:t>сколько раз ты приносила украшения Радхи!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То игра в воде кунды, то в воде по грудь,</w:t>
      </w:r>
      <w:r>
        <w:br/>
      </w:r>
      <w:r>
        <w:t>то игра днём, то ночью —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так ты не раз приносила украшения.</w:t>
      </w:r>
      <w:r>
        <w:br/>
      </w:r>
      <w:r>
        <w:t>Теперь найди и принеси — вот моё слово».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Тогда Мани-манджари, получив повеление,</w:t>
      </w:r>
      <w:r>
        <w:br/>
      </w:r>
      <w:r>
        <w:t>радостно отправилась на поиски.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Придя на берег Ямуны, она стала искать;</w:t>
      </w:r>
      <w:r>
        <w:br/>
      </w:r>
      <w:r>
        <w:t>на берегу не найдя, вошла в воду.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Она всматривается в чистую воду Ямуны,</w:t>
      </w:r>
      <w:r>
        <w:br/>
      </w:r>
      <w:r>
        <w:t>но не может увидеть украшения носа.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Вода сияет, словно зеркало,</w:t>
      </w:r>
      <w:r>
        <w:br/>
      </w:r>
      <w:r>
        <w:t>солнечные лучи сверкают в ней.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Долго искала она, но не нашла</w:t>
      </w:r>
      <w:r>
        <w:br/>
      </w:r>
      <w:r>
        <w:t>и, не найдя, огорчилась сердцем.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Во время игры в воде у Обоих было много сражений —</w:t>
      </w:r>
      <w:r>
        <w:br/>
      </w:r>
      <w:r>
        <w:t>Оба весьма искусны, Оба весьма проницательны.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 Ямуне — пленительные следы стоп,</w:t>
      </w:r>
      <w:r>
        <w:br/>
      </w:r>
      <w:r>
        <w:t>и среди них упало кольцо для носа.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Прикрытое листом лотоса, оно не было заметно;</w:t>
      </w:r>
      <w:r>
        <w:br/>
      </w:r>
      <w:r>
        <w:t>не найдя украшения, она встревожилась.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Белый песок и белый лист</w:t>
      </w:r>
      <w:r>
        <w:br/>
      </w:r>
      <w:r>
        <w:t>прикрыли его — потому его и не видно.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Так, проискав долгое время,</w:t>
      </w:r>
      <w:r>
        <w:br/>
      </w:r>
      <w:r>
        <w:t>она с горестным сердцем задумалась.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А здесь две Шри Ишвари, глядя на Прабху,</w:t>
      </w:r>
      <w:r>
        <w:br/>
      </w:r>
      <w:r>
        <w:t>стали говорить в великой тревоге.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 первой прахары дня и до вечера</w:t>
      </w:r>
      <w:r>
        <w:br/>
      </w:r>
      <w:r>
        <w:t>прошло столько времени, а медитация Прабху не кончается.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Они увидели, что всё его тело оцепенело,</w:t>
      </w:r>
      <w:r>
        <w:br/>
      </w:r>
      <w:r>
        <w:t>и обеим вспомнились состояния Махапрабху.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Нет ни вдоха, ни выдоха, живот не шевелится;</w:t>
      </w:r>
      <w:r>
        <w:br/>
      </w:r>
      <w:r>
        <w:t>едва увидев это, обе лишились духа.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Сколько они громко кричали ему в уши —</w:t>
      </w:r>
      <w:r>
        <w:br/>
      </w:r>
      <w:r>
        <w:t>но он не приходит в сознание, даже слыша возгласы «Хари!»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Когда так прошла первая прахара ночи,</w:t>
      </w:r>
      <w:r>
        <w:br/>
      </w:r>
      <w:r>
        <w:t>горе Ишвари в сердце возросло.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Сколько дурных предчувствий поднялось в их умах:</w:t>
      </w:r>
      <w:r>
        <w:br/>
      </w:r>
      <w:r>
        <w:t>«Видно, теперь Творец стал ко мне безжалостен!»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Они бьют себя в грудь и катаются по земле;</w:t>
      </w:r>
      <w:r>
        <w:br/>
      </w:r>
      <w:r>
        <w:t>«Что ты сделал, Творец!» — восклицают: «Увы, увы!»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То, на миг успокоившись и собравшись с духом,</w:t>
      </w:r>
      <w:r>
        <w:br/>
      </w:r>
      <w:r>
        <w:t>обе тихо-тихо обмахивают его краем одежды.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Услышав, что Прабху не выходит из медитации, царь</w:t>
      </w:r>
      <w:r>
        <w:br/>
      </w:r>
      <w:r>
        <w:t>поспешно, в великой спешке, пришёл.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Царь пришёл в дом Прабху с тревогой в сердце</w:t>
      </w:r>
      <w:r>
        <w:br/>
      </w:r>
      <w:r>
        <w:t>и много раз простёрся на земле восемью частями тела.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Тогда царь увидел ещё более глубокое состояние;</w:t>
      </w:r>
      <w:r>
        <w:br/>
      </w:r>
      <w:r>
        <w:t>видя его, царь опечалился сердцем.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 таком проявлении бхавы он нигде не слыхал;</w:t>
      </w:r>
      <w:r>
        <w:br/>
      </w:r>
      <w:r>
        <w:t>он подносит палец к носу и восклицает: «Увы, увы!»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Царь подошёл и сел возле Тхакурани</w:t>
      </w:r>
      <w:r>
        <w:br/>
      </w:r>
      <w:r>
        <w:t>и стал расспрашивать обеих Шримати.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Тхакурани говорит: «Послушай, я расскажу», —</w:t>
      </w:r>
      <w:r>
        <w:br/>
      </w:r>
      <w:r>
        <w:t>и стала рассказывать ему о его состоянии: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«Он сел в медитацию в первую прахару дня…»</w:t>
      </w:r>
      <w:r>
        <w:br/>
      </w:r>
      <w:r>
        <w:t>Из уст Шримати царь узнал всё.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Царь, в великой тревоге, ищет, что делать;</w:t>
      </w:r>
      <w:r>
        <w:br/>
      </w:r>
      <w:r>
        <w:t>тяжело вздыхая, восклицает: «Увы, увы!»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 тот же миг пришёл Шри Валлави Кавираджа</w:t>
      </w:r>
      <w:r>
        <w:br/>
      </w:r>
      <w:r>
        <w:t>и поклонился Ишвари, простершись на земле.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Затем пришли Шри Вьясачарья, Шри Кришнаваллабха,</w:t>
      </w:r>
      <w:r>
        <w:br/>
      </w:r>
      <w:r>
        <w:t>Джанаки Дас и Прасада Дас — все.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Увидев Прабху, все опечалились</w:t>
      </w:r>
      <w:r>
        <w:br/>
      </w:r>
      <w:r>
        <w:t>и, опустив головы, стали размышлять.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Всеми способами старались — он не приходит в сознание;</w:t>
      </w:r>
      <w:r>
        <w:br/>
      </w:r>
      <w:r>
        <w:t>видя, что медитация не прерывается, они лишились духа.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Прошла третья прахара ночи;</w:t>
      </w:r>
      <w:r>
        <w:br/>
      </w:r>
      <w:r>
        <w:t>восклицая «Увы, увы!», они много плакали: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«Увы, жестокий Творец, что ты сделал!» —</w:t>
      </w:r>
      <w:r>
        <w:br/>
      </w:r>
      <w:r>
        <w:t>бьют себя в грудь,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«Теперь Творец стал ко мне жесток!» —</w:t>
      </w:r>
      <w:r>
        <w:br/>
      </w:r>
      <w:r>
        <w:t>восклицая «Увы, увы!», сколько они плачут.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Тогда преданные Прабху собрались вместе</w:t>
      </w:r>
      <w:r>
        <w:br/>
      </w:r>
      <w:r>
        <w:t>и стали говорить в великой тревоге: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«Послушайте, послушайте, Тхакурани! Успокойте сердце:</w:t>
      </w:r>
      <w:r>
        <w:br/>
      </w:r>
      <w:r>
        <w:t>наш Прабху погружён в бхаву — он придёт в сознание».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Обе немного успокоились, сдержав горе,</w:t>
      </w:r>
      <w:r>
        <w:br/>
      </w:r>
      <w:r>
        <w:t>и, собравшись с духом, сели возле Прабху.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Все вместе размышляют в уме:</w:t>
      </w:r>
      <w:r>
        <w:br/>
      </w:r>
      <w:r>
        <w:t>никаким способом медитация Прабху не прерывается.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Так прошла ночь, наступил день;</w:t>
      </w:r>
      <w:r>
        <w:br/>
      </w:r>
      <w:r>
        <w:t>бесконечно думали, как прервать медитацию.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Царь и все преданные Прабху</w:t>
      </w:r>
      <w:r>
        <w:br/>
      </w:r>
      <w:r>
        <w:t>с горестным сердцем размышляют.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Так они предавались многим думам —</w:t>
      </w:r>
      <w:r>
        <w:br/>
      </w:r>
      <w:r>
        <w:t>наступила третья прахара дня.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Но и тогда нет движения; в сердцах — скорбь,</w:t>
      </w:r>
      <w:r>
        <w:br/>
      </w:r>
      <w:r>
        <w:t>в умах — непрестанные дурные предчувствия: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«Увы, увы, что делать, куда идти?</w:t>
      </w:r>
      <w:r>
        <w:br/>
      </w:r>
      <w:r>
        <w:t>Где найдём такое сокровище достоинств?»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 болью в сердце все скорбят:</w:t>
      </w:r>
      <w:r>
        <w:br/>
      </w:r>
      <w:r>
        <w:t>«Видно, жестокий Творец устроил беду».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Так прошёл и этот день;</w:t>
      </w:r>
      <w:r>
        <w:br/>
      </w:r>
      <w:r>
        <w:t>наступил третий день.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Поднялись громкие рыдания;</w:t>
      </w:r>
      <w:r>
        <w:br/>
      </w:r>
      <w:r>
        <w:t>падая, они бьются о землю.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Сдержавшись и собравшись с духом, Тхакурани</w:t>
      </w:r>
      <w:r>
        <w:br/>
      </w:r>
      <w:r>
        <w:t>поднесла к его носу хлопок и смотрит.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Когда она увидела, что хлопок у носа не шевелится,</w:t>
      </w:r>
      <w:r>
        <w:br/>
      </w:r>
      <w:r>
        <w:t>она стала рвать на себе волосы и упала, ударившись о землю.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Катаясь по земле, восклицает: «Увы, увы!»;</w:t>
      </w:r>
      <w:r>
        <w:br/>
      </w:r>
      <w:r>
        <w:t>бьёт себя в грудь и громко плачет.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То поднимается, то падает, то лишается чувств,</w:t>
      </w:r>
      <w:r>
        <w:br/>
      </w:r>
      <w:r>
        <w:t>то с воплями рыдает.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Так они стали плакать;</w:t>
      </w:r>
      <w:r>
        <w:br/>
      </w:r>
      <w:r>
        <w:t>все в смятении лишились сил: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«Ах, ах, безжалостный, жестокий Творец!</w:t>
      </w:r>
      <w:r>
        <w:br/>
      </w:r>
      <w:r>
        <w:t>Зачем ты отнял предел нашего счастья?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Дав сокровище милости, зачем ты его отнял?</w:t>
      </w:r>
      <w:r>
        <w:br/>
      </w:r>
      <w:r>
        <w:t>Дав великую драгоценность, снова её похитил!»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Тогда Шримати-джиу размышляет про себя,</w:t>
      </w:r>
      <w:r>
        <w:br/>
      </w:r>
      <w:r>
        <w:t>и, размышляя, вспомнила одно слово.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Сердце её просияло, просияло лицо,</w:t>
      </w:r>
      <w:r>
        <w:br/>
      </w:r>
      <w:r>
        <w:t>и она с радостью стала говорить.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Преданные все вместе просят:</w:t>
      </w:r>
      <w:r>
        <w:br/>
      </w:r>
      <w:r>
        <w:t>«Скажите, скажите, Тхакурани, что у вас на уме?»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Царь и все подошли ближе:</w:t>
      </w:r>
      <w:r>
        <w:br/>
      </w:r>
      <w:r>
        <w:t>«Скажите и успокойте нас — мы в беде».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Тогда Шримати с радостью говорит:</w:t>
      </w:r>
      <w:r>
        <w:br/>
      </w:r>
      <w:r>
        <w:t>«Слушайте с отрадой, все преданные.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То, что я прежде слышала из уст Прабху,</w:t>
      </w:r>
      <w:r>
        <w:br/>
      </w:r>
      <w:r>
        <w:t>всё это теперь пришло мне на ум.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Рамачандра Кавираджа знает истину о Прабху;</w:t>
      </w:r>
      <w:r>
        <w:br/>
      </w:r>
      <w:r>
        <w:t>сердечных дум Прабху никто иной не знает.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Если он придёт — вот тогда будет радость».</w:t>
      </w:r>
      <w:r>
        <w:br/>
      </w:r>
      <w:r>
        <w:t>И она стала тихо-тихо рассказывать: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Тхакурани говорит: «Слушайте. Однажды Прабху</w:t>
      </w:r>
      <w:r>
        <w:br/>
      </w:r>
      <w:r>
        <w:t>толковал о достоинствах Кавираджи: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„Он — предел сдержанности, бхаджан его глубок;</w:t>
      </w:r>
      <w:r>
        <w:br/>
      </w:r>
      <w:r>
        <w:t>этот великий и стойкий знает мои помыслы.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Все движения моего сердца знает Кавираджа;</w:t>
      </w:r>
      <w:r>
        <w:br/>
      </w:r>
      <w:r>
        <w:t>мне приснилось, что Кавираджа сегодня придёт“.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Это он с радостью повторял снова и снова —</w:t>
      </w:r>
      <w:r>
        <w:br/>
      </w:r>
      <w:r>
        <w:t>и тут в высшем блаженстве пришёл Рамачандра.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Увидев Прабху, он пал на землю, поклонился</w:t>
      </w:r>
      <w:r>
        <w:br/>
      </w:r>
      <w:r>
        <w:t>и, сложив ладони, вознёс много хвалы.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Прабху встал, обнял его</w:t>
      </w:r>
      <w:r>
        <w:br/>
      </w:r>
      <w:r>
        <w:t>и стал спрашивать о его благополучии.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Кавираджа говорит: „Без твоего лицезрения,</w:t>
      </w:r>
      <w:r>
        <w:br/>
      </w:r>
      <w:r>
        <w:t>без лицезрения стоп — какое благополучие?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Теперь благо пришло — я удостоился лицезрения;</w:t>
      </w:r>
      <w:r>
        <w:br/>
      </w:r>
      <w:r>
        <w:t>я достиг цели, жизнь моя исполнилась“.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Взяв Кавираджу за руку, Прабху</w:t>
      </w:r>
      <w:r>
        <w:br/>
      </w:r>
      <w:r>
        <w:t>радостно усадил его рядом.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Некоторое время прошло в беседе о Кришне;</w:t>
      </w:r>
      <w:r>
        <w:br/>
      </w:r>
      <w:r>
        <w:t>от лицезрения друг друга у обоих росла радость.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Затем через некоторое время оба совершили омовение</w:t>
      </w:r>
      <w:r>
        <w:br/>
      </w:r>
      <w:r>
        <w:t>и, читая гимны, пошли обратно.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 он громко зовёт: „Гаурачандра!“,</w:t>
      </w:r>
      <w:r>
        <w:br/>
      </w:r>
      <w:r>
        <w:t>то, говоря „Рупа, Санатана!“, проливает слёзы;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то, говоря „Шри Бхатта Госани!“, вскрикивает;</w:t>
      </w:r>
      <w:r>
        <w:br/>
      </w:r>
      <w:r>
        <w:t>то и дело восклицает: „Радха-Говинда!“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Так Прабху, омывшись, пришёл,</w:t>
      </w:r>
      <w:r>
        <w:br/>
      </w:r>
      <w:r>
        <w:t>подошёл к Шри Вамшивадане и поклонился;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переменил одежды, нанёс тилаку</w:t>
      </w:r>
      <w:r>
        <w:br/>
      </w:r>
      <w:r>
        <w:t>и то и дело взывает: „Шри Кунда! Говардхана!“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Затем, радостный, исполняя свои ежедневные обязанности,</w:t>
      </w:r>
      <w:r>
        <w:br/>
      </w:r>
      <w:r>
        <w:t>он весело пошёл поливать Туласи.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Затем, усердно совершив служение шалаграме,</w:t>
      </w:r>
      <w:r>
        <w:br/>
      </w:r>
      <w:r>
        <w:t>он предложил много сладостей и прочего.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Предложив мукхавасу</w:t>
      </w:r>
      <w:r>
        <w:rPr>
          <w:b w:val="0"/>
          <w:i w:val="0"/>
          <w:vertAlign w:val="superscript"/>
        </w:rPr>
        <w:t>8</w:t>
      </w:r>
      <w:r>
        <w:t>, он совершил арати;</w:t>
      </w:r>
      <w:r>
        <w:br/>
      </w:r>
      <w:r>
        <w:t>выйдя во двор, много раз поклонился.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Вернувшись в дом, Прабху почтил прасад</w:t>
      </w:r>
      <w:r>
        <w:br/>
      </w:r>
      <w:r>
        <w:t>и с великой милостью дал остатки Кавирадже.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Затем оба сели в великом блаженстве —</w:t>
      </w:r>
      <w:r>
        <w:br/>
      </w:r>
      <w:r>
        <w:t>кому рассказать эти дивные беседы?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Затем мы обе стряпали:</w:t>
      </w:r>
      <w:r>
        <w:br/>
      </w:r>
      <w:r>
        <w:t>с радостью приготовили разные блюда из риса и овощей.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Когда стряпня была готова, сказали Прабху;</w:t>
      </w:r>
      <w:r>
        <w:br/>
      </w:r>
      <w:r>
        <w:t>он принёс шалаграму и предложил Ему трапезу,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вновь отнёс в храм и уложил почивать,</w:t>
      </w:r>
      <w:r>
        <w:br/>
      </w:r>
      <w:r>
        <w:t>а затем тихо-тихо обмахивал опахалом.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Затем Прабху вышел во двор</w:t>
      </w:r>
      <w:r>
        <w:br/>
      </w:r>
      <w:r>
        <w:t>и много раз поклонился, простершись на земле.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С радостью он смотрит на собрание вайшнавов</w:t>
      </w:r>
      <w:r>
        <w:br/>
      </w:r>
      <w:r>
        <w:t>и, видя красоту вайшнавов, ликует сердцем.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Тогда Прабху обратился к вайшнавам,</w:t>
      </w:r>
      <w:r>
        <w:br/>
      </w:r>
      <w:r>
        <w:t>приглашая их почтить прасад.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Все вайшнавы сказали: «Как ты велишь».</w:t>
      </w:r>
      <w:r>
        <w:br/>
      </w:r>
      <w:r>
        <w:t>Получив согласие, Прабху безмерно обрадовался.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 радостью в сердце он устроил им омовение,</w:t>
      </w:r>
      <w:r>
        <w:br/>
      </w:r>
      <w:r>
        <w:t>и вайшнавы пришли и сели вкушать.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Вайшнавы сели рядами;</w:t>
      </w:r>
      <w:r>
        <w:br/>
      </w:r>
      <w:r>
        <w:t>видя их всех, Прабху забыл о себе.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Прабху сам стал раздавать пищу,</w:t>
      </w:r>
      <w:r>
        <w:br/>
      </w:r>
      <w:r>
        <w:t>а я подносила подносы с рисом и овощами.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Вайшнавы ели досыта, до горла;</w:t>
      </w:r>
      <w:r>
        <w:br/>
      </w:r>
      <w:r>
        <w:t>Прабху просит: «Не нужно ли чего ещё?»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«Больше ничего не нужно, послушай, сокровищница милости:</w:t>
      </w:r>
      <w:r>
        <w:br/>
      </w:r>
      <w:r>
        <w:t>мы получили прасад — это предел нашей удачи».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Окончив трапезу, они омыли рот,</w:t>
      </w:r>
      <w:r>
        <w:br/>
      </w:r>
      <w:r>
        <w:t>освежили уста и сели на свои места.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Потом Прабху вошёл в дом</w:t>
      </w:r>
      <w:r>
        <w:br/>
      </w:r>
      <w:r>
        <w:t>и, видя Кавираджу, погрузился в блаженство.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Тогда мы обе, омывшись,</w:t>
      </w:r>
      <w:r>
        <w:br/>
      </w:r>
      <w:r>
        <w:t>положили на сиденье шерстяную ткань.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Прабху пришёл и сел вкушать,</w:t>
      </w:r>
      <w:r>
        <w:br/>
      </w:r>
      <w:r>
        <w:t>а мы обе подавали.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Я спросила: „Пусть Кавираджа сядет есть“.</w:t>
      </w:r>
      <w:r>
        <w:br/>
      </w:r>
      <w:r>
        <w:t>Прабху сказал: „Он почтит прасад потом“.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Сказав так, Прабху с радостным сердцем вкушает прасад,</w:t>
      </w:r>
      <w:r>
        <w:br/>
      </w:r>
      <w:r>
        <w:t>а Рамачандра сидит и обмахивает его опахалом.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Окончив трапезу, Прабху поднялся</w:t>
      </w:r>
      <w:r>
        <w:br/>
      </w:r>
      <w:r>
        <w:t>и повелел: „Рамачандра, теперь поешь ты“.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Омыв рот, Прабху сел тут же,</w:t>
      </w:r>
      <w:r>
        <w:br/>
      </w:r>
      <w:r>
        <w:t>а Кавираджа встал, чтобы поесть.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На сиденье Прабху, из его тарелки,</w:t>
      </w:r>
      <w:r>
        <w:br/>
      </w:r>
      <w:r>
        <w:t>из его чашек для овощей и его сосуда для воды —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сев, он с радостью вкушает прасад,</w:t>
      </w:r>
      <w:r>
        <w:br/>
      </w:r>
      <w:r>
        <w:t>приняв это на голову как повеление Прабху.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Пока он ел, в нём поднималось столько бхав:</w:t>
      </w:r>
      <w:r>
        <w:br/>
      </w:r>
      <w:r>
        <w:t>тело покрылось мурашками,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Так Кавираджа съел всё,</w:t>
      </w:r>
      <w:r>
        <w:br/>
      </w:r>
      <w:r>
        <w:t>омыл рот и сел возле Прабху.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Я пошла и взяла разжёванный бетель (Прабху)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Прабху пошёл к своему ложу</w:t>
      </w:r>
      <w:r>
        <w:br/>
      </w:r>
      <w:r>
        <w:t>и лёг, а Рамачандра растирает ему стопы.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Затем, полежав некоторое время,</w:t>
      </w:r>
      <w:r>
        <w:br/>
      </w:r>
      <w:r>
        <w:t>Прабху поднялся, произнося имя Хари.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Тогда мы, застав Прабху наедине,</w:t>
      </w:r>
      <w:r>
        <w:br/>
      </w:r>
      <w:r>
        <w:t>смиренно обратились к стопам Прабху: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„Прабху, ты непрестанно хвалишь Кавираджу, —</w:t>
      </w:r>
      <w:r>
        <w:br/>
      </w:r>
      <w:r>
        <w:t>но такого человека и такого поступка мы никогда не видели: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сиденье гуру, его тарелка для еды,</w:t>
      </w:r>
      <w:r>
        <w:br/>
      </w:r>
      <w:r>
        <w:t>его чашки для овощей и его сосуд для воды —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как же он посмел, сев, есть из них?“</w:t>
      </w:r>
      <w:r>
        <w:br/>
      </w:r>
      <w:r>
        <w:t>Так мы поведали Прабху сомнение, что было у нас на сердце.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Прабху сказал: „Рамачандра — океан достоинств;</w:t>
      </w:r>
      <w:r>
        <w:br/>
      </w:r>
      <w:r>
        <w:t>его помыслы вам недоступны.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Позже вы это поймёте — слушайте внимательно:</w:t>
      </w:r>
      <w:r>
        <w:br/>
      </w:r>
      <w:r>
        <w:t>вы увидите это своими глазами“.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С радостью приняв на голову повеление Прабху,</w:t>
      </w:r>
      <w:r>
        <w:br/>
      </w:r>
      <w:r>
        <w:t>(Кавираджа) взял разжёванный бетель и вкусил его.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На другой день Прабху вместе с Рамачандрой</w:t>
      </w:r>
      <w:r>
        <w:br/>
      </w:r>
      <w:r>
        <w:t>пришёл (во двор), и оба радовались.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Придя во двор, они прогуливаются вместе;</w:t>
      </w:r>
      <w:r>
        <w:br/>
      </w:r>
      <w:r>
        <w:t>с Кавираджей он прогуливается, радостный: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впереди идёт Прабху, позади — Кавираджа;</w:t>
      </w:r>
      <w:r>
        <w:br/>
      </w:r>
      <w:r>
        <w:t>держась за руки, оба гуляют по двору.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Во дворе лежало соломенное кольцо (бад)</w:t>
      </w:r>
      <w:r>
        <w:rPr>
          <w:b w:val="0"/>
          <w:i w:val="0"/>
          <w:vertAlign w:val="superscript"/>
        </w:rPr>
        <w:t>10</w:t>
      </w:r>
      <w:r>
        <w:t>,</w:t>
      </w:r>
      <w:r>
        <w:br/>
      </w:r>
      <w:r>
        <w:t>и Прабху заговорил, словно в испуге.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Отскочив, Прабху воскликнул: „Змея!</w:t>
      </w:r>
      <w:r>
        <w:br/>
      </w:r>
      <w:r>
        <w:t>Смотри, Кавираджа, как следует — змея!“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Кавираджа говорит: „Прабху, это змея!</w:t>
      </w:r>
      <w:r>
        <w:br/>
      </w:r>
      <w:r>
        <w:t>Я видел, видел, Прабху, — это точно!“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Затем, пройдясь ещё некоторое время,</w:t>
      </w:r>
      <w:r>
        <w:br/>
      </w:r>
      <w:r>
        <w:t>(Прабху говорит:) „Это не змея, это соломенное кольцо, — я пригляделся“.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Кавираджа говорит: „Это правда, Прабху:</w:t>
      </w:r>
      <w:r>
        <w:br/>
      </w:r>
      <w:r>
        <w:t>это кольцо, оно никогда не было змеёй“.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А мы сидим и наблюдаем это;</w:t>
      </w:r>
      <w:r>
        <w:br/>
      </w:r>
      <w:r>
        <w:t>видя красоту облика обоих, отрадно глазам.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Так оба, радуясь,</w:t>
      </w:r>
      <w:r>
        <w:br/>
      </w:r>
      <w:r>
        <w:t>вошли в дом и сели.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Тогда мы обе вместе стали размышлять</w:t>
      </w:r>
      <w:r>
        <w:br/>
      </w:r>
      <w:r>
        <w:t>и поняли: Рамачандра — сокровищница достоинств.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Потом, когда мы были наедине,</w:t>
      </w:r>
      <w:r>
        <w:br/>
      </w:r>
      <w:r>
        <w:t>туда пришёл Прабху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и, придя, ласково говорит:</w:t>
      </w:r>
      <w:r>
        <w:br/>
      </w:r>
      <w:r>
        <w:t>„Слушайте, слушайте обе, я объясню подробно.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Теперь вы своими глазами увидели достоинство Рамачандры;</w:t>
      </w:r>
      <w:r>
        <w:br/>
      </w:r>
      <w:r>
        <w:t>приведу этому пример — слушайте внимательно.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Некогда Дроначарья, собрав всех учеников,</w:t>
      </w:r>
      <w:r>
        <w:br/>
      </w:r>
      <w:r>
        <w:t>радостно сидел и обучал их владению оружием —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Дурьйодхану и всех его братьев,</w:t>
      </w:r>
      <w:r>
        <w:br/>
      </w:r>
      <w:r>
        <w:t>Юдхиштхиру и всех пятерых братьев.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Много дней обучая всех владению оружием,</w:t>
      </w:r>
      <w:r>
        <w:br/>
      </w:r>
      <w:r>
        <w:t>он с улыбкой сказал всем: «Сегодня я вас испытаю».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Сказав так, на очень высокое дерево</w:t>
      </w:r>
      <w:r>
        <w:br/>
      </w:r>
      <w:r>
        <w:t>он посадил птицу.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Одного за другим учитель подзывает всех:</w:t>
      </w:r>
      <w:r>
        <w:br/>
      </w:r>
      <w:r>
        <w:t>«Целясь в глаз птицы, пустите стрелу: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пустите стрелу в один глаз так, чтобы она вышла через другой», —</w:t>
      </w:r>
      <w:r>
        <w:br/>
      </w:r>
      <w:r>
        <w:t>так говорит учитель всем.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Дурьйодхана и все его братья</w:t>
      </w:r>
      <w:r>
        <w:br/>
      </w:r>
      <w:r>
        <w:t>с радостью в сердце пришли с луками и стрелами;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один за другим все, взяв луки и стрелы,</w:t>
      </w:r>
      <w:r>
        <w:br/>
      </w:r>
      <w:r>
        <w:t>подходили, натянув тетиву, чтобы пронзить (птицу).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Когда они наложили стрелу на лук,</w:t>
      </w:r>
      <w:r>
        <w:br/>
      </w:r>
      <w:r>
        <w:t>Дрона окликает их: «Что ты видишь?»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 луком и стрелой в руке ученики говорят:</w:t>
      </w:r>
      <w:r>
        <w:br/>
      </w:r>
      <w:r>
        <w:t>«Я вижу дерево, вижу ветви».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Тогда Дрона во гневе отвечает:</w:t>
      </w:r>
      <w:r>
        <w:br/>
      </w:r>
      <w:r>
        <w:t>«Иди сядь и оставайся там со своим луком и стрелами!»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Так он испытал всех:</w:t>
      </w:r>
      <w:r>
        <w:br/>
      </w:r>
      <w:r>
        <w:t>«Вы ещё не выучились владеть луком».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Напоследок Дрона позвал Арджуну;</w:t>
      </w:r>
      <w:r>
        <w:br/>
      </w:r>
      <w:r>
        <w:t>герой тотчас пришёл, натянув тетиву.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Поклонившись учителю, герой взял лук</w:t>
      </w:r>
      <w:r>
        <w:br/>
      </w:r>
      <w:r>
        <w:t>и радостно пошёл, чтобы пронзить (птицу).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(Дрона) окликает героя Арджуну:</w:t>
      </w:r>
      <w:r>
        <w:br/>
      </w:r>
      <w:r>
        <w:t>«Что ты видишь? Скажи, чистый умом».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Арджуна говорит: «Учитель, я вижу только птицу;</w:t>
      </w:r>
      <w:r>
        <w:br/>
      </w:r>
      <w:r>
        <w:t>а теперь не вижу и птицы — вижу только глаз».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Дрона говорит: «Натяни тетиву и пусти стрелу:</w:t>
      </w:r>
      <w:r>
        <w:br/>
      </w:r>
      <w:r>
        <w:t>целясь, пронзи стрелой глаз птицы».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Тогда герой Арджуна пустил стрелу:</w:t>
      </w:r>
      <w:r>
        <w:br/>
      </w:r>
      <w:r>
        <w:t>пронзив один глаз, стрела вышла через другой.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«Хвала, хвала!» — восклицает Дрона</w:t>
      </w:r>
      <w:r>
        <w:br/>
      </w:r>
      <w:r>
        <w:t>и, глядя на всех учеников, говорит: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«Герой не видит дерева — видит только птицу;</w:t>
      </w:r>
      <w:r>
        <w:br/>
      </w:r>
      <w:r>
        <w:t>и птицы уже не видит — видит только глаз.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Что я сказал, то он и способен увидеть;</w:t>
      </w:r>
      <w:r>
        <w:br/>
      </w:r>
      <w:r>
        <w:t>дерева он не увидит — какое ему дело до дерева?»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Тогда Арджуна, снова поклонившись учителю,</w:t>
      </w:r>
      <w:r>
        <w:br/>
      </w:r>
      <w:r>
        <w:t>пошёл и сел среди учеников.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Сердце Дроначарьи наполнилось блаженством,</w:t>
      </w:r>
      <w:r>
        <w:br/>
      </w:r>
      <w:r>
        <w:t>и он снова и снова повторяет: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«Ты во всём равен мне;</w:t>
      </w:r>
      <w:r>
        <w:br/>
      </w:r>
      <w:r>
        <w:t>столь дивного дела я ни у кого не видел.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Ты мне дороже всех учеников —</w:t>
      </w:r>
      <w:r>
        <w:br/>
      </w:r>
      <w:r>
        <w:t>это несомненно, я сказал тебе саму суть».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Услышав это, Дурьйодхана опечалился:</w:t>
      </w:r>
      <w:r>
        <w:br/>
      </w:r>
      <w:r>
        <w:t>царевич огорчился сердцем и задумался про себя“.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Сказав это, Прабху обрадовался в сердце:</w:t>
      </w:r>
      <w:r>
        <w:br/>
      </w:r>
      <w:r>
        <w:t>„Поймите сердцем, как воспеты достоинства Рамачандры: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что я ему сказал, то он без колебаний исполнил:</w:t>
      </w:r>
      <w:r>
        <w:br/>
      </w:r>
      <w:r>
        <w:t>во всём послушный повелению, он поел.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И ещё смотрите: во дворе лежало соломенное кольцо;</w:t>
      </w:r>
      <w:r>
        <w:br/>
      </w:r>
      <w:r>
        <w:t>я сказал „змея“ — и он принял его за змею.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Снова я сказал: „Это не змея, это кольцо“ —</w:t>
      </w:r>
      <w:r>
        <w:br/>
      </w:r>
      <w:r>
        <w:t>и Кавираджа говорит: „Это точно кольцо“.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Вы обе поймите это внимательно“, —</w:t>
      </w:r>
      <w:r>
        <w:br/>
      </w:r>
      <w:r>
        <w:t>так радостно стал говорить Прабху.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„Сомнение рассеялось — теперь объясни подробно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по милости Прабху моё сомнение разрешилось.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Без твоей милости как бы мы это поняли?</w:t>
      </w:r>
      <w:r>
        <w:br/>
      </w:r>
      <w:r>
        <w:t>Теперь мы постигли это сердцем“.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Прабху говорит: „С сегодняшнего дня вы удачливы:</w:t>
      </w:r>
      <w:r>
        <w:br/>
      </w:r>
      <w:r>
        <w:t>вы видели и слышали о достоинствах Рамачандры.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Каков среди учеников Дроначарьи был Пхалгуни</w:t>
      </w:r>
      <w:r>
        <w:rPr>
          <w:b w:val="0"/>
          <w:i w:val="0"/>
          <w:vertAlign w:val="superscript"/>
        </w:rPr>
        <w:t>12</w:t>
      </w:r>
      <w:r>
        <w:t>,</w:t>
      </w:r>
      <w:r>
        <w:br/>
      </w:r>
      <w:r>
        <w:t>таким, поймите, является Рамачандра.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Рамачандра — океан достоинств, его величие безмерно;</w:t>
      </w:r>
      <w:r>
        <w:br/>
      </w:r>
      <w:r>
        <w:t>я поведал вам самую суть.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Кто в моей общине последует Рамачандре,</w:t>
      </w:r>
      <w:r>
        <w:br/>
      </w:r>
      <w:r>
        <w:t>тот и станет великим в моей общине.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Рамачандра и Нароттама — пара глаз:</w:t>
      </w:r>
      <w:r>
        <w:br/>
      </w:r>
      <w:r>
        <w:t>без глаз всё тело бесполезно.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Каков Рамачандра достоинствами, таков и Нароттама;</w:t>
      </w:r>
      <w:r>
        <w:br/>
      </w:r>
      <w:r>
        <w:t>нет между ними различия — оба равны.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Сокровенную суть их обоих знает Кавираджа Говинда,</w:t>
      </w:r>
      <w:r>
        <w:br/>
      </w:r>
      <w:r>
        <w:t>и ещё знает это Говинда Чакраварти.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Кто последует Рамачандре,</w:t>
      </w:r>
      <w:r>
        <w:br/>
      </w:r>
      <w:r>
        <w:t>тот достигнет игр Радхи и Кришны за пределом (мира);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среди группы манджари, по пути паракии,</w:t>
      </w:r>
      <w:r>
        <w:br/>
      </w:r>
      <w:r>
        <w:t>он непременно обретёт Вриндаван-дхаму.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Выслушайте это сердцем:</w:t>
      </w:r>
      <w:r>
        <w:br/>
      </w:r>
      <w:r>
        <w:t>я сказал вам это с уверенностью“.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Говоря так, Прабху ощущал великое счастье:</w:t>
      </w:r>
      <w:r>
        <w:br/>
      </w:r>
      <w:r>
        <w:t>он воспевал достоинства Рамачандры, словно пятью устами.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Так Прабху многое разъяснял,</w:t>
      </w:r>
      <w:r>
        <w:br/>
      </w:r>
      <w:r>
        <w:t>а мы слушали это, навострив оба уха».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Рассказывая это преданным, Тхакурани</w:t>
      </w:r>
      <w:r>
        <w:br/>
      </w:r>
      <w:r>
        <w:t>вспомнила ещё одно дивное повествование: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«Слушайте это с единым сердцем,</w:t>
      </w:r>
      <w:r>
        <w:br/>
      </w:r>
      <w:r>
        <w:t>слушайте с глубокой верой и усердием.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Слушание такого дивного повествования благотворно;</w:t>
      </w:r>
      <w:r>
        <w:br/>
      </w:r>
      <w:r>
        <w:t>это весьма чистое, безупречное повествование.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Однажды прежде Прабху вкушал трапезу,</w:t>
      </w:r>
      <w:r>
        <w:br/>
      </w:r>
      <w:r>
        <w:t>и справа и слева от него сели двое: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с одной стороны Рамачандра, с другой — Нароттама;</w:t>
      </w:r>
      <w:r>
        <w:br/>
      </w:r>
      <w:r>
        <w:t>весьма прелестно трое вкушают трапезу.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О радости этой трапезы не могу рассказать;</w:t>
      </w:r>
      <w:r>
        <w:br/>
      </w:r>
      <w:r>
        <w:t>видя её, мы забыли о себе.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В упоении расой бесед о Кришне, с ликованием в сердце,</w:t>
      </w:r>
      <w:r>
        <w:br/>
      </w:r>
      <w:r>
        <w:t>(Прабху) сам раздаёт прасад обоим;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снова и снова раздаёт им овощи,</w:t>
      </w:r>
      <w:r>
        <w:br/>
      </w:r>
      <w:r>
        <w:t>а мы, стоя поодаль, смотрим на это.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„Как может тот, кому служат, сам подавать слугам?“ —</w:t>
      </w:r>
      <w:r>
        <w:br/>
      </w:r>
      <w:r>
        <w:t>сомнение в моём сердце возросло.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Затем, когда все окончили трапезу,</w:t>
      </w:r>
      <w:r>
        <w:br/>
      </w:r>
      <w:r>
        <w:t>они в великой радости омыли рот.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Тогда трое, придя, сели в уединении</w:t>
      </w:r>
      <w:r>
        <w:br/>
      </w:r>
      <w:r>
        <w:t>и стали беседовать о деяниях Кришны.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Пока они говорили о Кришне,</w:t>
      </w:r>
      <w:r>
        <w:br/>
      </w:r>
      <w:r>
        <w:t>все трое обессилели от блаженства, тела их сияли.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Сердца, переполненные премой, не могут успокоиться;</w:t>
      </w:r>
      <w:r>
        <w:br/>
      </w:r>
      <w:r>
        <w:t>тела покрыты мурашками, из глаз текут слёзы.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Сколько ещё проявлений премы поднималось в них!</w:t>
      </w:r>
      <w:r>
        <w:br/>
      </w:r>
      <w:r>
        <w:t>Сотням бхав в них я не знаю предела.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Так некоторое время в беседе о Кришне</w:t>
      </w:r>
      <w:r>
        <w:br/>
      </w:r>
      <w:r>
        <w:t>катились у них волны счастья.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Затем, улучив время,</w:t>
      </w:r>
      <w:r>
        <w:br/>
      </w:r>
      <w:r>
        <w:t>мы смиренно спросили Прабху.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Прабху сказал: „Говорите, говорите, я слушаю“.</w:t>
      </w:r>
      <w:r>
        <w:br/>
      </w:r>
      <w:r>
        <w:t>Тогда мы обратились к стопам Прабху: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„Ты сам подавал Рамачандре и Нароттаме</w:t>
      </w:r>
      <w:r>
        <w:br/>
      </w:r>
      <w:r>
        <w:t>во время трапезы — я видела это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Милостиво скажи, Прабху, в чём причина:</w:t>
      </w:r>
      <w:r>
        <w:br/>
      </w:r>
      <w:r>
        <w:t>будучи гуру, ты подавал ученикам и ел с ними?“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Прабху сказал: „Слушайте, слушайте внимательно:</w:t>
      </w:r>
      <w:r>
        <w:br/>
      </w:r>
      <w:r>
        <w:t>эти двое — две мои руки, объясню подробно.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Или скажу так: эти двое — мои глаза;</w:t>
      </w:r>
      <w:r>
        <w:br/>
      </w:r>
      <w:r>
        <w:t>Рамачандра и Нароттама — неотличны от моего тела.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Знайте это наверное, слушайте причину:</w:t>
      </w:r>
      <w:r>
        <w:br/>
      </w:r>
      <w:r>
        <w:t>какой грех в том, чтобы коснуться собственного тела?“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Это я видела и слышала своими ушами;</w:t>
      </w:r>
      <w:r>
        <w:br/>
      </w:r>
      <w:r>
        <w:t>теперь вы рассудите сами в своих сердцах».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Пока Ишвари рассказывала всё это,</w:t>
      </w:r>
      <w:r>
        <w:br/>
      </w:r>
      <w:r>
        <w:t>у неё вдруг задёргался левый глаз;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задрожали левое бедро и левая сторона тела —</w:t>
      </w:r>
      <w:r>
        <w:br/>
      </w:r>
      <w:r>
        <w:t>по этим знакам она поняла, что идёт Рамачандра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Услышав от своей Ишвари эти слова,</w:t>
      </w:r>
      <w:r>
        <w:br/>
      </w:r>
      <w:r>
        <w:t>все (думали): «Мы досыта наглядимся на Рамачандру».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Так все исполнились радости,</w:t>
      </w:r>
      <w:r>
        <w:br/>
      </w:r>
      <w:r>
        <w:t>и у всех задёргался правый глаз.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«Видно, Творец теперь исполнит наше желание», —</w:t>
      </w:r>
      <w:r>
        <w:br/>
      </w:r>
      <w:r>
        <w:t>собравшись вместе, все смотрят на дорогу.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Все обрадовались, размышляя про себя, —</w:t>
      </w:r>
      <w:r>
        <w:br/>
      </w:r>
      <w:r>
        <w:t>и в это время пришёл Рамачандра.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Издали увидев Рамачандру,</w:t>
      </w:r>
      <w:r>
        <w:br/>
      </w:r>
      <w:r>
        <w:t>все с радостным сердцем пошли его встречать.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Сами обе Ишвари пошли навстречу</w:t>
      </w:r>
      <w:r>
        <w:br/>
      </w:r>
      <w:r>
        <w:t>и досыта глядят на Рамачандру.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Увидев Ишвари, Рамачандра Кавираджа —</w:t>
      </w:r>
      <w:r>
        <w:br/>
      </w:r>
      <w:r>
        <w:t>тело покрылось мурашками, слёзы подступили к сердцу —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увидев Тхакурани, Кавираджа</w:t>
      </w:r>
      <w:r>
        <w:br/>
      </w:r>
      <w:r>
        <w:t>много раз поклонился, простершись на земле.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Видя Рамачандру, все возликовали сердцем,</w:t>
      </w:r>
      <w:r>
        <w:br/>
      </w:r>
      <w:r>
        <w:t>словно солнце взошло, рассеяв тьму.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Поднявшись, Кавираджа сложил ладони:</w:t>
      </w:r>
      <w:r>
        <w:br/>
      </w:r>
      <w:r>
        <w:t>«Скажите, Ишвари, почему вы так печальны?»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Видя, что все преданные Прабху в смятении,</w:t>
      </w:r>
      <w:r>
        <w:br/>
      </w:r>
      <w:r>
        <w:t>(он спросил:) «Отчего вы печальны? Расскажите подробно».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Тогда Тхакурани рассказала о том, что с Прабху,</w:t>
      </w:r>
      <w:r>
        <w:br/>
      </w:r>
      <w:r>
        <w:t>и Рамачандра понял, что происходит с Прабху.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Тогда Тхакурани повела его в дом,</w:t>
      </w:r>
      <w:r>
        <w:br/>
      </w:r>
      <w:r>
        <w:t>весьма заботливо ввела его,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с радостным сердцем взяв за руку;</w:t>
      </w:r>
      <w:r>
        <w:br/>
      </w:r>
      <w:r>
        <w:t>преданные пошли следом.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Тхакурани говорит: «Послушай, сын Рамачандра!</w:t>
      </w:r>
      <w:r>
        <w:br/>
      </w:r>
      <w:r>
        <w:t>Теперь, когда ты пришёл, у всех будет радость».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Он подходит к Прабху и кланяется,</w:t>
      </w:r>
      <w:r>
        <w:br/>
      </w:r>
      <w:r>
        <w:t>катаясь, катаясь,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Поклонившись, он спрашивает о причине,</w:t>
      </w:r>
      <w:r>
        <w:br/>
      </w:r>
      <w:r>
        <w:t>и Тхакурани рассказывает всё подробно: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«Три дня твой Прабху сидит в самадхи;</w:t>
      </w:r>
      <w:r>
        <w:br/>
      </w:r>
      <w:r>
        <w:t>увидев тебя, я избавилась от сердечной муки.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Ради тебя я и держалась за жизнь;</w:t>
      </w:r>
      <w:r>
        <w:br/>
      </w:r>
      <w:r>
        <w:t>слушай, слушай, сын, говорю тебе наверняка.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Сколько твоих достоинств, сын, я слышала из уст Прабху!</w:t>
      </w:r>
      <w:r>
        <w:br/>
      </w:r>
      <w:r>
        <w:t>Увидев тебя, сын, я утешилась душой.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Сколько ни слышала я, сын, хвалы твоим достоинствам</w:t>
      </w:r>
      <w:r>
        <w:br/>
      </w:r>
      <w:r>
        <w:t>из уст Прабху — сердце моё радовалось.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Сколько мне ещё толковать о твоих достоинствах?</w:t>
      </w:r>
      <w:r>
        <w:br/>
      </w:r>
      <w:r>
        <w:t>Мы, сын, не равны тебе.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Ты, сын, знаешь сердце Прабху —</w:t>
      </w:r>
      <w:r>
        <w:br/>
      </w:r>
      <w:r>
        <w:t>в этом нет сомнения, говорю наверняка.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Хвала, хвала тебе, сын, ты удачлив:</w:t>
      </w:r>
      <w:r>
        <w:br/>
      </w:r>
      <w:r>
        <w:t>Прабху всегда толкует о твоих достоинствах».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Услышав слова из уст Ишвари, Рамачандра</w:t>
      </w:r>
      <w:r>
        <w:br/>
      </w:r>
      <w:r>
        <w:t>много раз поклонился, простершись на земле.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Затем Рамачандра поднялся и, сложив ладони,</w:t>
      </w:r>
      <w:r>
        <w:br/>
      </w:r>
      <w:r>
        <w:t>принял на голову повеление Шримати.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Тогда Шримати, взяв Рамачандру за руку,</w:t>
      </w:r>
      <w:r>
        <w:br/>
      </w:r>
      <w:r>
        <w:t>привела его туда, где Прабху сидел в медитации.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Рамачандра, подойдя и увидев Прабху,</w:t>
      </w:r>
      <w:r>
        <w:br/>
      </w:r>
      <w:r>
        <w:t>досыта глядит на него, погружённого в бхаву.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Он сидит словно неживой, без сознания;</w:t>
      </w:r>
      <w:r>
        <w:br/>
      </w:r>
      <w:r>
        <w:t>(Рамачандра) видит: нет ни вдоха, ни выдоха, живот не шевелится.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Увидев это, Рамачандра поднёс руку к его носу</w:t>
      </w:r>
      <w:r>
        <w:br/>
      </w:r>
      <w:r>
        <w:t>и ласково заговорил: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«Такой дивной бхавы я не видел своими глазами;</w:t>
      </w:r>
      <w:r>
        <w:br/>
      </w:r>
      <w:r>
        <w:t>прежде я слышал о бхавах Махапрабху.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Теперь я воочию увидел такую бхаву своими глазами».</w:t>
      </w:r>
      <w:r>
        <w:br/>
      </w:r>
      <w:r>
        <w:t>Он понял в сердце, что бхава весьма и весьма глубока.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Тогда, покрыв Прабху тканью</w:t>
      </w:r>
      <w:r>
        <w:br/>
      </w:r>
      <w:r>
        <w:t>и поклонившись головой лотосным стопам Шримати,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(Рамачандра), покрывшись тканью, вошёл туда (в медитацию)</w:t>
      </w:r>
      <w:r>
        <w:br/>
      </w:r>
      <w:r>
        <w:t>и узнал всё дело во всех подробностях.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Затем Рамачандра сказал Шримати:</w:t>
      </w:r>
      <w:r>
        <w:br/>
      </w:r>
      <w:r>
        <w:t>«Через две данды Прабху сейчас (очнётся).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По прошествии двух данд громко</w:t>
      </w:r>
      <w:r>
        <w:br/>
      </w:r>
      <w:r>
        <w:t>произнесите ему на ухо Хари-наму —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и медитация прервётся, — сказал он наверняка. —</w:t>
      </w:r>
      <w:r>
        <w:br/>
      </w:r>
      <w:r>
        <w:t>Вы всё поймёте, иначе не будет».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Приняв сиддха-деху, данную Прабху</w:t>
      </w:r>
      <w:r>
        <w:rPr>
          <w:b w:val="0"/>
          <w:i w:val="0"/>
          <w:vertAlign w:val="superscript"/>
        </w:rPr>
        <w:t>14</w:t>
      </w:r>
      <w:r>
        <w:t>,</w:t>
      </w:r>
      <w:r>
        <w:br/>
      </w:r>
      <w:r>
        <w:t>он узнал всё, что было у того на сердце.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В Ямуне, на месте следов стоп, — украшение,</w:t>
      </w:r>
      <w:r>
        <w:br/>
      </w:r>
      <w:r>
        <w:t>сверху его прикрыл лист лотоса.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Не найдя его, (Мани-манджари) встревожена сердцем —</w:t>
      </w:r>
      <w:r>
        <w:br/>
      </w:r>
      <w:r>
        <w:t>и в это время на то место неожиданно пришла (новая манджари).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Шри Мани-манджари, увидев её,</w:t>
      </w:r>
      <w:r>
        <w:br/>
      </w:r>
      <w:r>
        <w:t>радостно говорит: «Иди, иди сюда!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Я так и не нашла украшения Радхи;</w:t>
      </w:r>
      <w:r>
        <w:br/>
      </w:r>
      <w:r>
        <w:t>увидев тебя, я обрадовалась».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Тогда обе вглядываются в воду,</w:t>
      </w:r>
      <w:r>
        <w:br/>
      </w:r>
      <w:r>
        <w:t>непрестанно ищут, бродя туда и сюда.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Где лежало украшение, прикрытое листом лотоса, —</w:t>
      </w:r>
      <w:r>
        <w:br/>
      </w:r>
      <w:r>
        <w:t>отодвинув лист, они тотчас нашли его.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Найдя украшение, взяв его в руки,</w:t>
      </w:r>
      <w:r>
        <w:br/>
      </w:r>
      <w:r>
        <w:t>они с радостью в сердце, смеясь, забрали его.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«Хвала, хвала тебе, сакхи, ты весьма удачлива!» —</w:t>
      </w:r>
      <w:r>
        <w:br/>
      </w:r>
      <w:r>
        <w:t>так много раз они восхваляли (друг друга).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С украшением они вышли из воды</w:t>
      </w:r>
      <w:r>
        <w:br/>
      </w:r>
      <w:r>
        <w:t>и обе в великой радости пришли на берег.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А там Шри Радха и Кришна, окончив трапезу,</w:t>
      </w:r>
      <w:r>
        <w:br/>
      </w:r>
      <w:r>
        <w:t>блаженно почивают вдвоём.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Все сакхи, преданные служению, встревожены сердцем:</w:t>
      </w:r>
      <w:r>
        <w:br/>
      </w:r>
      <w:r>
        <w:t>украшение не найдено — они в тревоге.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Все вместе у входа в кунджу, устремив взоры,</w:t>
      </w:r>
      <w:r>
        <w:br/>
      </w:r>
      <w:r>
        <w:t>сидят и смотрят на дорогу.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И тут они увидели: по дороге идут (две манджари) —</w:t>
      </w:r>
      <w:r>
        <w:br/>
      </w:r>
      <w:r>
        <w:t>и поняли сердцем, что украшение найдено.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Медленной поступью они идут, с сияющими лицами,</w:t>
      </w:r>
      <w:r>
        <w:br/>
      </w:r>
      <w:r>
        <w:t>глаза их взволнованы волнами многих бхав.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Обе радостно подошли:</w:t>
      </w:r>
      <w:r>
        <w:br/>
      </w:r>
      <w:r>
        <w:t>«Вот украшение, которое мы отыскали».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(Гуна-манджари говорит Мани-манджари:) «Ты целомудренна, из достойного рода, знаешь сердце Радхи;</w:t>
      </w:r>
      <w:r>
        <w:br/>
      </w:r>
      <w:r>
        <w:t>а эта (манджари) — твоя последовательница, равная тебе.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Ты знаешь сердце Радхи — это мне известно;</w:t>
      </w:r>
      <w:r>
        <w:br/>
      </w:r>
      <w:r>
        <w:t>потому все и считают, что имя тебе — Мани-манджари.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Ты, Мани-манджари, знаешь чувства Радхи», —</w:t>
      </w:r>
      <w:r>
        <w:br/>
      </w:r>
      <w:r>
        <w:t>так на сотни ладов они её хвалят.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Кольцо для носа отдали в руки Гуна-манджари;</w:t>
      </w:r>
      <w:r>
        <w:br/>
      </w:r>
      <w:r>
        <w:t>отдавая украшение, они плыли в океане блаженства.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Шри Гуна-манджари отдала его в руки Рупа-манджари;</w:t>
      </w:r>
      <w:r>
        <w:br/>
      </w:r>
      <w:r>
        <w:t>получив украшение, та исполнила своё желание.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С украшением все идут</w:t>
      </w:r>
      <w:r>
        <w:br/>
      </w:r>
      <w:r>
        <w:t>и видят: Оба почивают —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Радха, положив голову на руку Кришны,</w:t>
      </w:r>
      <w:r>
        <w:br/>
      </w:r>
      <w:r>
        <w:t>Оба спят в упоении расы.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Глядя на красоту Их лиц, они ликуют сердцем,</w:t>
      </w:r>
      <w:r>
        <w:br/>
      </w:r>
      <w:r>
        <w:t>и в сердце — желание надеть украшение.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Найдя отверстие в носу, украшение надели:</w:t>
      </w:r>
      <w:r>
        <w:br/>
      </w:r>
      <w:r>
        <w:t>Шри Рупа-манджари искусно надела его.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Её искусности, явленной в этом, не высказать:</w:t>
      </w:r>
      <w:r>
        <w:br/>
      </w:r>
      <w:r>
        <w:t>с весельем в сердце она надела кольцо на нос.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От дыхания оно тихо-тихо покачивается;</w:t>
      </w:r>
      <w:r>
        <w:br/>
      </w:r>
      <w:r>
        <w:t>видя красоту луноподобного лица, они 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Тогда, взглянув на стопы, Рупа-манджари</w:t>
      </w:r>
      <w:r>
        <w:rPr>
          <w:b w:val="0"/>
          <w:i w:val="0"/>
          <w:vertAlign w:val="superscript"/>
        </w:rPr>
        <w:t>15</w:t>
      </w:r>
      <w:r>
        <w:br/>
      </w:r>
      <w:r>
        <w:t>с радостью в сердце служит стопам.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Шри Гуна-манджари, взяв одну стопу</w:t>
      </w:r>
      <w:r>
        <w:br/>
      </w:r>
      <w:r>
        <w:t>и положив её себе на колени,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тихо-тихо растирает её;</w:t>
      </w:r>
      <w:r>
        <w:br/>
      </w:r>
      <w:r>
        <w:t>обе служат, погружённые в счастье.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Спустя некоторое время Шри Гуна-манджари,</w:t>
      </w:r>
      <w:r>
        <w:br/>
      </w:r>
      <w:r>
        <w:t>бросив взгляд на Шри Мани-манджари,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сказала знаком: «Послужи стопам»,</w:t>
      </w:r>
      <w:r>
        <w:br/>
      </w:r>
      <w:r>
        <w:t>и повторяет снова и снова: «Иди, иди, сакхи».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Тогда Мани-манджари, коснувшись святых стоп,</w:t>
      </w:r>
      <w:r>
        <w:br/>
      </w:r>
      <w:r>
        <w:t>служит стопам с удовлетворением в сердце.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Видя это, Шри Рупа-манджари радуется сердцем</w:t>
      </w:r>
      <w:r>
        <w:br/>
      </w:r>
      <w:r>
        <w:t>и тихо-тихо говорит: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«Для тебя бетель, разжёванный Радхой, —</w:t>
      </w:r>
      <w:r>
        <w:br/>
      </w:r>
      <w:r>
        <w:t>вот он, завязан в краю моей одежды».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(Мани-манджари) бережно приняла остатки с Её уст:</w:t>
      </w:r>
      <w:r>
        <w:br/>
      </w:r>
      <w:r>
        <w:t>какое счастье родилось, когда она получила этот прасад!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Немного она завязала в край одежды для своей сакхи</w:t>
      </w:r>
      <w:r>
        <w:rPr>
          <w:b w:val="0"/>
          <w:i w:val="0"/>
          <w:vertAlign w:val="superscript"/>
        </w:rPr>
        <w:t>16</w:t>
      </w:r>
      <w:r>
        <w:t>;</w:t>
      </w:r>
      <w:r>
        <w:br/>
      </w:r>
      <w:r>
        <w:t>видя это, Шри Гуна-манджари была довольна.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А здесь Шримати, подождав две данды,</w:t>
      </w:r>
      <w:r>
        <w:br/>
      </w:r>
      <w:r>
        <w:t>покрылась тканью и вошла туда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Снаружи остались все преданные Прабху;</w:t>
      </w:r>
      <w:r>
        <w:br/>
      </w:r>
      <w:r>
        <w:t>Шримати говорит им всем: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«Все вместе громко возглашайте имя Хари!» —</w:t>
      </w:r>
      <w:r>
        <w:br/>
      </w:r>
      <w:r>
        <w:t>радостно сказала она эти слова.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Тогда Тхакурани, взглянув на обоих,</w:t>
      </w:r>
      <w:r>
        <w:br/>
      </w:r>
      <w:r>
        <w:t>(увидела:) оба сидят, погружённые в бхаву.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Она поняла в сердце дивные деяния обоих</w:t>
      </w:r>
      <w:r>
        <w:br/>
      </w:r>
      <w:r>
        <w:t>и, видя это, Тхакурани весьма обрадовалась.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Тогда Шримати громко, прямо в ухо Прабху,</w:t>
      </w:r>
      <w:r>
        <w:br/>
      </w:r>
      <w:r>
        <w:t>с радостью в сердце возглашает имя Хари.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Снаружи все вместе возглашают имя Хари —</w:t>
      </w:r>
      <w:r>
        <w:br/>
      </w:r>
      <w:r>
        <w:t>ничего не слышно, кроме возгласов «Хари!».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Так, после многих повторений,</w:t>
      </w:r>
      <w:r>
        <w:br/>
      </w:r>
      <w:r>
        <w:t>возглас «Хари!» проник в уши Прабху.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Как только вошло имя Хари, сознание вернулось к нему;</w:t>
      </w:r>
      <w:r>
        <w:br/>
      </w:r>
      <w:r>
        <w:t>издав громовой клич, Прабху вдруг поднялся.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Придя в себя, Прабху озирается по сторонам:</w:t>
      </w:r>
      <w:r>
        <w:br/>
      </w:r>
      <w:r>
        <w:t>то, что он хочет увидеть, он увидеть не может.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Во внешнем сознании ум Прабху переполнен;</w:t>
      </w:r>
      <w:r>
        <w:br/>
      </w:r>
      <w:r>
        <w:t>совсем очнувшись, он словно лишился сокровища.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Тогда преданные Прабху сняли ткань</w:t>
      </w:r>
      <w:r>
        <w:br/>
      </w:r>
      <w:r>
        <w:t>и увидели дивную сладость красоты его тела.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Блаженству всех нет предела, нет ему берега:</w:t>
      </w:r>
      <w:r>
        <w:br/>
      </w:r>
      <w:r>
        <w:t>все словно погрузились в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Тогда Прабху то спокоен, то неспокоен,</w:t>
      </w:r>
      <w:r>
        <w:br/>
      </w:r>
      <w:r>
        <w:t>то застывает, словно столб, то глубоко сосредоточен.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Так Прабху, сдержав свою бхаву,</w:t>
      </w:r>
      <w:r>
        <w:br/>
      </w:r>
      <w:r>
        <w:t>стал говорить, глядя на всех.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Рамачандра и прочие преданные Прабху,</w:t>
      </w:r>
      <w:r>
        <w:br/>
      </w:r>
      <w:r>
        <w:t>слыша речь Прабху, обрадовались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Блаженству всех нет предела:</w:t>
      </w:r>
      <w:r>
        <w:br/>
      </w:r>
      <w:r>
        <w:t>кто сможет описать то блаженство, что их охватило?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Они остались погружёнными в океан блаженства,</w:t>
      </w:r>
      <w:r>
        <w:br/>
      </w:r>
      <w:r>
        <w:t>словно ушедшая жизнь вернулась и вновь вошла в тело.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Сколько океанов блаженства — не высказать;</w:t>
      </w:r>
      <w:r>
        <w:br/>
      </w:r>
      <w:r>
        <w:t>все смотрят на Рамачандру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Шримати говорит: «Рамачандра — океан достоинств;</w:t>
      </w:r>
      <w:r>
        <w:br/>
      </w:r>
      <w:r>
        <w:t>тебе, сын, ведомы помыслы Прабху.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Как некогда Махапрабху был дорог Рамананда,</w:t>
      </w:r>
      <w:r>
        <w:br/>
      </w:r>
      <w:r>
        <w:t>так ты, Рамачандра, дорог Прабху.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Как Шри Кришне дорог Субала,</w:t>
      </w:r>
      <w:r>
        <w:br/>
      </w:r>
      <w:r>
        <w:t>так и ты дорог Прабху — теперь я знаю наверняка.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Ты вернул нам жизнь, сын, — расскажи, что случилось;</w:t>
      </w:r>
      <w:r>
        <w:br/>
      </w:r>
      <w:r>
        <w:t>расскажи подробно, сын, что было с Прабху.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Три дня твой Прабху сидел в медитации;</w:t>
      </w:r>
      <w:r>
        <w:br/>
      </w:r>
      <w:r>
        <w:t>поведай причину, Рамачандра, — мне она неведома».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Тогда Рамачандра, сложив ладони,</w:t>
      </w:r>
      <w:r>
        <w:br/>
      </w:r>
      <w:r>
        <w:t>подробно рассказывает о бхаве Прабху: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«Моя госпожа, Прабху (ваш супруг), — слушайте, по какой причине</w:t>
      </w:r>
      <w:r>
        <w:br/>
      </w:r>
      <w:r>
        <w:t>он три дня пребывал в медитации.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Размышляя в сердце о водных играх Радхи и Кришны,</w:t>
      </w:r>
      <w:r>
        <w:br/>
      </w:r>
      <w:r>
        <w:t>он погрузился в счастье, видя эту лилу на Ямуне.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Лилу с её разнообразными волнами не описать:</w:t>
      </w:r>
      <w:r>
        <w:br/>
      </w:r>
      <w:r>
        <w:t>словно обезумев, Они сражаются в Ямуне.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Сколько океанов бхавы там проявилось!</w:t>
      </w:r>
      <w:r>
        <w:br/>
      </w:r>
      <w:r>
        <w:t>И при этом соскользнуло кольцо с носа.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Кольцо Радхи упало в воды Ямуны;</w:t>
      </w:r>
      <w:r>
        <w:br/>
      </w:r>
      <w:r>
        <w:t>не найдя украшения, (манджари) встревожились».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Так он подробно рассказал обо всём;</w:t>
      </w:r>
      <w:r>
        <w:br/>
      </w:r>
      <w:r>
        <w:t>слушая, Тхакурани возрадовалась сердцем.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Он рассказал всё до подробностей,</w:t>
      </w:r>
      <w:r>
        <w:br/>
      </w:r>
      <w:r>
        <w:t>и она поняла: бхава Прабху безгранична.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«Хвала, хвала тебе, Рамачандра, океан достоинств!</w:t>
      </w:r>
      <w:r>
        <w:br/>
      </w:r>
      <w:r>
        <w:t>Не могу выразить и капли из него.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Прежде из уст Прабху я слышала о твоих достоинствах;</w:t>
      </w:r>
      <w:r>
        <w:br/>
      </w:r>
      <w:r>
        <w:t>о твоих достоинствах и славе, сын, я слышала.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Слушай, слушай, Рамачандра, сокровищница достоинств:</w:t>
      </w:r>
      <w:r>
        <w:br/>
      </w:r>
      <w:r>
        <w:t>обретя тебя, сына, мы достигли предела удачи».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Так много восхваляя Рамачандру,</w:t>
      </w:r>
      <w:r>
        <w:br/>
      </w:r>
      <w:r>
        <w:t>она льёт слёзы, текущие по лицу и груди.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Пределу её счастья нет слов;</w:t>
      </w:r>
      <w:r>
        <w:br/>
      </w:r>
      <w:r>
        <w:t>«Рамачандра, Рамачандра!» — восклицает она: «Ах, ах!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Готова отдать за тебя жизнь, сын, — в этом нет мне труда;</w:t>
      </w:r>
      <w:r>
        <w:br/>
      </w:r>
      <w:r>
        <w:t>я всецело продана твоим достоинствам».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Затем она вышла вместе с Рамачандрой,</w:t>
      </w:r>
      <w:r>
        <w:br/>
      </w:r>
      <w:r>
        <w:t>и все обрадовались, увидев Прабху.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Какое счастье поднялось в доме Прабху —</w:t>
      </w:r>
      <w:r>
        <w:br/>
      </w:r>
      <w:r>
        <w:t>кто опишет его и тысячей уст?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Видя деяние Рамачандры, все изумились</w:t>
      </w:r>
      <w:r>
        <w:br/>
      </w:r>
      <w:r>
        <w:t>и твёрдо поняли: он весьма дорог Прабху.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Тогда обе Шримати в великом блаженстве</w:t>
      </w:r>
      <w:r>
        <w:br/>
      </w:r>
      <w:r>
        <w:t>громко провозглашают достоинства Рамачандры: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«Слушайте, слушайте, преданные, слушайте слово:</w:t>
      </w:r>
      <w:r>
        <w:br/>
      </w:r>
      <w:r>
        <w:t>мы своими глазами видели жизнь и достоинства Рамачандры.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Его дивное деяние неописуемо;</w:t>
      </w:r>
      <w:r>
        <w:br/>
      </w:r>
      <w:r>
        <w:t>что сказать о Рамачандре, океане достоинств!»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Затем Шримати, заботливо взяв с собой Рамачандру</w:t>
      </w:r>
      <w:r>
        <w:br/>
      </w:r>
      <w:r>
        <w:t>и всех преданных,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подходит к Прабху и говорит:</w:t>
      </w:r>
      <w:r>
        <w:br/>
      </w:r>
      <w:r>
        <w:t>«Этот Рамачандра — бесценная драгоценность, что нам досталась.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Каков ты, таков и он — равен тебе жизнью;</w:t>
      </w:r>
      <w:r>
        <w:br/>
      </w:r>
      <w:r>
        <w:t>это я в сердце узнала наверное.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Послушай, милостивый Прабху, океан достоинств:</w:t>
      </w:r>
      <w:r>
        <w:br/>
      </w:r>
      <w:r>
        <w:t>не постичь твоей жизни, она неописуема.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Будь милостив, Прабху, я принимаю прибежище;</w:t>
      </w:r>
      <w:r>
        <w:br/>
      </w:r>
      <w:r>
        <w:t>не разбирая, хорошо ли, плохо ли, я обращаюсь к тебе.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Я ничего не знаю о своём благе и вреде;</w:t>
      </w:r>
      <w:r>
        <w:br/>
      </w:r>
      <w:r>
        <w:t>моя единственная надежда — твои две стопы.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Ты пришёл ради спасения падших;</w:t>
      </w:r>
      <w:r>
        <w:br/>
      </w:r>
      <w:r>
        <w:t>хоть раз будь милостив, прими меня.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Я весьма скудоумна — что я умею сказать?</w:t>
      </w:r>
      <w:r>
        <w:br/>
      </w:r>
      <w:r>
        <w:t>По своей доброте будь милостив,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По великой удаче я обрела твои стопы;</w:t>
      </w:r>
      <w:r>
        <w:br/>
      </w:r>
      <w:r>
        <w:t>приведи меня к цели, Прабху, я принимаю прибежище.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Будь милостив ко мне, Прабху, как к Рамачандре:</w:t>
      </w:r>
      <w:r>
        <w:br/>
      </w:r>
      <w:r>
        <w:t>такой сокровищницы достоинств я никогда не видела».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Пока она так славила Прабху,</w:t>
      </w:r>
      <w:r>
        <w:br/>
      </w:r>
      <w:r>
        <w:t>Прабху от всего сердца исполнился довольства.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Тогда Прабху, взяв с собой Рамачандру и Шримати,</w:t>
      </w:r>
      <w:r>
        <w:br/>
      </w:r>
      <w:r>
        <w:t>сел в уединении и открывает им своё сердце: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«Остатки с уст Шри Радхи для Рамачандры</w:t>
      </w:r>
      <w:r>
        <w:br/>
      </w:r>
      <w:r>
        <w:t>я сохранил, завязав в край одежды».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Сказав так, Прабху развязал край своей одежды</w:t>
      </w:r>
      <w:r>
        <w:br/>
      </w:r>
      <w:r>
        <w:t>и с радостью дал им нектар Её уст.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Сначала он дал Рамачандре, затем обеим Ишвари;</w:t>
      </w:r>
      <w:r>
        <w:br/>
      </w:r>
      <w:r>
        <w:t>в великом блаженстве трое вкусили его.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Сладость и аромат прасада весьма пленительны;</w:t>
      </w:r>
      <w:r>
        <w:br/>
      </w:r>
      <w:r>
        <w:t>ощутив благоухание прасада, они забыли о себе.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Тела их обессилели в упоении, нет тому предела;</w:t>
      </w:r>
      <w:r>
        <w:br/>
      </w:r>
      <w:r>
        <w:t>погрузившись в бхаву, они замерли в забытьи.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Тела покрылись мурашками, то и дело — громкие возгласы,</w:t>
      </w:r>
      <w:r>
        <w:br/>
      </w:r>
      <w:r>
        <w:t>из глаз непрестанно льются потоки премы.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«Ах, ах, какую сладость мы вкусили,</w:t>
      </w:r>
      <w:r>
        <w:br/>
      </w:r>
      <w:r>
        <w:t>перед которой сломлена гордость нектара!»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Прабху говорит: «Слушайте обе внимательно:</w:t>
      </w:r>
      <w:r>
        <w:br/>
      </w:r>
      <w:r>
        <w:t>я принёс этот прасад для Рамачандры.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Вы вкусили этот редкий прасад —</w:t>
      </w:r>
      <w:r>
        <w:br/>
      </w:r>
      <w:r>
        <w:t>с сегодняшнего дня вы обе стали равны Рамачандре.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Этот нектар уст Шри Радхи, недоступный и Брахме и прочим, —</w:t>
      </w:r>
      <w:r>
        <w:br/>
      </w:r>
      <w:r>
        <w:t>вы вкусили его и теперь достигли цели.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Что уж говорить о других — он редок и для Шри Кришны;</w:t>
      </w:r>
      <w:r>
        <w:br/>
      </w:r>
      <w:r>
        <w:t>благодаря Рамачандре ты обрела всё это.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Слушай, слушай, моя любимая, что я скажу:</w:t>
      </w:r>
      <w:r>
        <w:br/>
      </w:r>
      <w:r>
        <w:t>Рамачандра — жизнь моей жизни.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Рамачандра и Нароттама — одно тело;</w:t>
      </w:r>
      <w:r>
        <w:br/>
      </w:r>
      <w:r>
        <w:t>я сказал это наверняка,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Что мне ещё сказать — в этом нет мне труда:</w:t>
      </w:r>
      <w:r>
        <w:br/>
      </w:r>
      <w:r>
        <w:t>эти двое — моя жизнь, различны лишь тела.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Наверняка, наверняка — говорю наверняка:</w:t>
      </w:r>
      <w:r>
        <w:br/>
      </w:r>
      <w:r>
        <w:t>эти двое — моя жизнь, и не иначе».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Затем Прабху, собрав всех преданных,</w:t>
      </w:r>
      <w:r>
        <w:br/>
      </w:r>
      <w:r>
        <w:t>так объявил им всем.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Все услышали о достоинствах Рамачандры</w:t>
      </w:r>
      <w:r>
        <w:br/>
      </w:r>
      <w:r>
        <w:t>и сочли себя достигшими цели: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«Теперь мы знаем наверняка: кроме Рамачандры,</w:t>
      </w:r>
      <w:r>
        <w:br/>
      </w:r>
      <w:r>
        <w:t>никому не ведомы помыслы Прабху».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Тогда все преданные смиренно</w:t>
      </w:r>
      <w:r>
        <w:br/>
      </w:r>
      <w:r>
        <w:t>обратились к Прабху, пав к его стопам: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«О владыка Рамачандры, будь милостив ко мне,</w:t>
      </w:r>
      <w:r>
        <w:br/>
      </w:r>
      <w:r>
        <w:t>по состраданию теперь спаси меня!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Кроме тебя, нет у всех нас иного прибежища;</w:t>
      </w:r>
      <w:r>
        <w:br/>
      </w:r>
      <w:r>
        <w:t>окажи нам теперь такую же милость, как Рамачандре.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Твои стопы обретаются удачей многих рождений;</w:t>
      </w:r>
      <w:r>
        <w:br/>
      </w:r>
      <w:r>
        <w:t>будь милостив ко мне, я принимаю прибежище.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Приведи нас к цели, Прабху, ты — сокровищница милости,</w:t>
      </w:r>
      <w:r>
        <w:br/>
      </w:r>
      <w:r>
        <w:t>сокровищница достоинств ради спасения падших.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С соломинкой в зубах прошу: дай сень стоп;</w:t>
      </w:r>
      <w:r>
        <w:br/>
      </w:r>
      <w:r>
        <w:t>будь милостив, Прабху, не отвергай нас.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Ты пришёл ради спасения несчастных;</w:t>
      </w:r>
      <w:r>
        <w:br/>
      </w:r>
      <w:r>
        <w:t>это мы твёрдо знаем, Прабху, — суть сутей.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Сосуд твоей милости — Рамачандра, маха-бхагавата;</w:t>
      </w:r>
      <w:r>
        <w:br/>
      </w:r>
      <w:r>
        <w:t>что сказать о его достоинствах — они прославлены в мире.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Такого сосуда милости нет больше в мире.</w:t>
      </w:r>
      <w:r>
        <w:br/>
      </w:r>
      <w:r>
        <w:t>Сколько нам ещё просить, Прабху, — прими нас!»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Услышав столь многие мольбы преданных,</w:t>
      </w:r>
      <w:r>
        <w:br/>
      </w:r>
      <w:r>
        <w:t>(Прабху) исполнился сострадания и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Прабху говорит: «Все вы — мои собственные слуги;</w:t>
      </w:r>
      <w:r>
        <w:br/>
      </w:r>
      <w:r>
        <w:t>видя вас всех, я ликую сердцем».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Услышав такие слова из уст Прабху,</w:t>
      </w:r>
      <w:r>
        <w:br/>
      </w:r>
      <w:r>
        <w:t>все обрадовались и стали подробно спрашивать: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«Три дня Прабху сидел в медитации —</w:t>
      </w:r>
      <w:r>
        <w:br/>
      </w:r>
      <w:r>
        <w:t>расскажи подробно, Прабху, о причине».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Прабху говорит: «Слушайте, слушайте с единым сердцем:</w:t>
      </w:r>
      <w:r>
        <w:br/>
      </w:r>
      <w:r>
        <w:t>Рамачандра знает, что у меня на сердце.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От него вы узнаете, что было у меня в уме;</w:t>
      </w:r>
      <w:r>
        <w:br/>
      </w:r>
      <w:r>
        <w:t>Рамачандра вам об этом расскажет».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Сказав так, он подал знак Рамачандре</w:t>
      </w:r>
      <w:r>
        <w:br/>
      </w:r>
      <w:r>
        <w:t>и сказал, взглянув на лицо Шримати.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Тогда обе Ишвари, поняв знак Прабху,</w:t>
      </w:r>
      <w:r>
        <w:br/>
      </w:r>
      <w:r>
        <w:t>поняли, в чём дело, и обрадовались: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причину всем расскажут трое.</w:t>
      </w:r>
      <w:r>
        <w:br/>
      </w:r>
      <w:r>
        <w:t>Услышав это, все обрадовались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Трое сказали преданным:</w:t>
      </w:r>
      <w:r>
        <w:br/>
      </w:r>
      <w:r>
        <w:t>«Позже мы расскажем вам всем о причине».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Услышав всё это из уст своей Ишвари,</w:t>
      </w:r>
      <w:r>
        <w:br/>
      </w:r>
      <w:r>
        <w:t>(преданные решили:) «Мы досыта наслушаемся о бхаве Прабху».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Вот я рассказал о величии бхавы Прабху:</w:t>
      </w:r>
      <w:r>
        <w:br/>
      </w:r>
      <w:r>
        <w:t>говори я и тысячей уст, не достигну предела.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Бхава Прабху — дивнейший океан величия;</w:t>
      </w:r>
      <w:r>
        <w:br/>
      </w:r>
      <w:r>
        <w:t>ради собственного очищения я коснулся одной капли.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Затем все в доме Прабху радовались</w:t>
      </w:r>
      <w:r>
        <w:br/>
      </w:r>
      <w:r>
        <w:t>и пребывали вольно в высшем блаженстве.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Тогда Шримати, получив знак Прабху,</w:t>
      </w:r>
      <w:r>
        <w:br/>
      </w:r>
      <w:r>
        <w:t>омывшись, пошли обе стряпать.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Затем Прабху, Рамачандра и прочие</w:t>
      </w:r>
      <w:r>
        <w:br/>
      </w:r>
      <w:r>
        <w:t>все с великой радостью пошли омываться.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Омывшись, все свободно вернулись;</w:t>
      </w:r>
      <w:r>
        <w:br/>
      </w:r>
      <w:r>
        <w:t>Прабху радостно исполняет свои обязанности.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Когда стряпня была готова, её предложили Кришне;</w:t>
      </w:r>
      <w:r>
        <w:br/>
      </w:r>
      <w:r>
        <w:t>затем накормили вайшнавов.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Затем Прабху со своими преданными</w:t>
      </w:r>
      <w:r>
        <w:br/>
      </w:r>
      <w:r>
        <w:t>все вместе сели вкушать.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Рамачандру он усадил с радостью в сердце,</w:t>
      </w:r>
      <w:r>
        <w:br/>
      </w:r>
      <w:r>
        <w:t>а все остальные преданные сели рядом с ним.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Затем обе Ишвари, взяв прасад,</w:t>
      </w:r>
      <w:r>
        <w:br/>
      </w:r>
      <w:r>
        <w:t>с великой радостью принесли и подали его Прабху.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Затем раздали прасад всем преданным:</w:t>
      </w:r>
      <w:r>
        <w:br/>
      </w:r>
      <w:r>
        <w:t>обе подают, исполненные радости.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Прабху сел вкушать;</w:t>
      </w:r>
      <w:r>
        <w:br/>
      </w:r>
      <w:r>
        <w:t>Шримати подошла и протянула руку —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весело взяв остатки с уст Прабху,</w:t>
      </w:r>
      <w:r>
        <w:br/>
      </w:r>
      <w:r>
        <w:t>она раздала их всем в великом блаженстве и счастье.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Впервые за три дня (Прабху) взял в рот пищу и воду;</w:t>
      </w:r>
      <w:r>
        <w:br/>
      </w:r>
      <w:r>
        <w:t>он почитает прасад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Так все окончили трапезу,</w:t>
      </w:r>
      <w:r>
        <w:br/>
      </w:r>
      <w:r>
        <w:t>омыли рот и пошли сели.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С радостью в сердце освежили уста</w:t>
      </w:r>
      <w:r>
        <w:br/>
      </w:r>
      <w:r>
        <w:t>и свободно отправились к ложу.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Прабху пошёл к ложу и лёг,</w:t>
      </w:r>
      <w:r>
        <w:br/>
      </w:r>
      <w:r>
        <w:t>а Рамачандра растирает ему стопы.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Царь и все преданные Прабху</w:t>
      </w:r>
      <w:r>
        <w:br/>
      </w:r>
      <w:r>
        <w:t>созерцают облик Прабху и Рамачандры.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После этого обе Шримати, почтив прасад,</w:t>
      </w:r>
      <w:r>
        <w:br/>
      </w:r>
      <w:r>
        <w:t>сидят вдвоём, исполненные блаженства.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Когда Прабху погрузился в сон,</w:t>
      </w:r>
      <w:r>
        <w:br/>
      </w:r>
      <w:r>
        <w:t>все пришли тогда вместе с Рамачандрой.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Все подошли к Шримати</w:t>
      </w:r>
      <w:r>
        <w:br/>
      </w:r>
      <w:r>
        <w:t>и смиренно стали просить.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Так все преданные Прабху видели (это)</w:t>
      </w:r>
      <w:r>
        <w:br/>
      </w:r>
      <w:r>
        <w:t>и узнали, зачем ходила (в медитацию) Шримати.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«Что я слышала из уст Рамачандры —</w:t>
      </w:r>
      <w:r>
        <w:br/>
      </w:r>
      <w:r>
        <w:t>слушайте внимательно, с единым сердцем.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Слушайте, слушайте, преданные, наполнив слух,</w:t>
      </w:r>
      <w:r>
        <w:br/>
      </w:r>
      <w:r>
        <w:t>ради чего Прабху сидел в медитации.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Это — высочайшее блаженство, игра Радхи и Кришны;</w:t>
      </w:r>
      <w:r>
        <w:br/>
      </w:r>
      <w:r>
        <w:t>не могу описать её — она весьма чиста.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Кто может рассказать её подробно?</w:t>
      </w:r>
      <w:r>
        <w:br/>
      </w:r>
      <w:r>
        <w:t>Вкратце скажу лишь суть вести.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Дивна эта прекрасная водная игра:</w:t>
      </w:r>
      <w:r>
        <w:br/>
      </w:r>
      <w:r>
        <w:t>кто поведает до конца эту величайше дивную лилу?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Как в Ямуне кольцо Шри Радхи</w:t>
      </w:r>
      <w:r>
        <w:br/>
      </w:r>
      <w:r>
        <w:t>упало во время водного сражения — она и не заметила;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чтобы найти его, Шри Гуна-манджари,</w:t>
      </w:r>
      <w:r>
        <w:br/>
      </w:r>
      <w:r>
        <w:t>бросив взгляд на Шри Мани-манджари,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(велела) вашему Прабху достать украшение:</w:t>
      </w:r>
      <w:r>
        <w:br/>
      </w:r>
      <w:r>
        <w:t>„Принеси и отдай его, постаравшись“.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В Ямуне поверх следов стоп — украшение,</w:t>
      </w:r>
      <w:r>
        <w:br/>
      </w:r>
      <w:r>
        <w:t>и его прикрыл особый лист цветка.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Прикрытое листом лотоса, оно не видно;</w:t>
      </w:r>
      <w:r>
        <w:br/>
      </w:r>
      <w:r>
        <w:t>не найдя украшения, (Мани-манджари) весьма встревожилась сердцем.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Шри Рамачандра знает сердце Прабху:</w:t>
      </w:r>
      <w:r>
        <w:br/>
      </w:r>
      <w:r>
        <w:t>он отыскал и отдал ей кольцо для носа.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Вот почему три дня (Прабху) сидел в медитации;</w:t>
      </w:r>
      <w:r>
        <w:br/>
      </w:r>
      <w:r>
        <w:t>кто, кроме Рамачандры, мог это знать?»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Так, обо всём этом и всеми подробностями</w:t>
      </w:r>
      <w:r>
        <w:br/>
      </w:r>
      <w:r>
        <w:t>она рассказала с полной определённостью.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Услышав это, все безмерно обрадовались сердцем:</w:t>
      </w:r>
      <w:r>
        <w:br/>
      </w:r>
      <w:r>
        <w:t>«Нет в мире другой такой драгоценности, как Рамачандра!»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Царь и все преданные Прабху —</w:t>
      </w:r>
      <w:r>
        <w:br/>
      </w:r>
      <w:r>
        <w:t>тела покрыты мурашками, глаза полны слёз;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оцепенение, дрожь и прочие волны бхавы</w:t>
      </w:r>
      <w:r>
        <w:br/>
      </w:r>
      <w:r>
        <w:t>наполнили их сияющие тела.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Сдержав бхаву, преданные Прабху</w:t>
      </w:r>
      <w:r>
        <w:br/>
      </w:r>
      <w:r>
        <w:t>все обращаются к Рамачандре, обхватив его стопы: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«Как дивны достоинства Прабху, так и ты — океан величия;</w:t>
      </w:r>
      <w:r>
        <w:br/>
      </w:r>
      <w:r>
        <w:t>мы не можем постичь и капли океана твоих деяний.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В смятении мы просим тебя:</w:t>
      </w:r>
      <w:r>
        <w:br/>
      </w:r>
      <w:r>
        <w:t>мы приняли прибежище у твоих стоп — взгляни на нас милостиво.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Будь, Рамачандра, другом нашего Прабху (и нашим);</w:t>
      </w:r>
      <w:r>
        <w:br/>
      </w:r>
      <w:r>
        <w:t>мы обрели великую драгоценность и высшее блаженство».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Царь и все прочие, и Шри Вьяса Ачарья,</w:t>
      </w:r>
      <w:r>
        <w:br/>
      </w:r>
      <w:r>
        <w:t>видя достоинства Рамачандры, сочли их дивными.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А там Прабху, поднявшись со своего ложа,</w:t>
      </w:r>
      <w:r>
        <w:br/>
      </w:r>
      <w:r>
        <w:t>громко возгласил: «Шри Кришна Чайтанья!»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Услышав это, преданные с радостью в сердце</w:t>
      </w:r>
      <w:r>
        <w:br/>
      </w:r>
      <w:r>
        <w:t>в высшем блаженстве подошли к Прабху.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Затем, испросив у Прабху позволения,</w:t>
      </w:r>
      <w:r>
        <w:br/>
      </w:r>
      <w:r>
        <w:t>все, поклонившись стопам Прабху, пошли.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Без предела счастливые, ликуя,</w:t>
      </w:r>
      <w:r>
        <w:br/>
      </w:r>
      <w:r>
        <w:t>они пришли к Шримати вместе с Кавираджей: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«Позвольте нам теперь идти домой».</w:t>
      </w:r>
      <w:r>
        <w:br/>
      </w:r>
      <w:r>
        <w:t>Тогда она заботливо дала им позволение.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Затем, получив согласие Рамачандры,</w:t>
      </w:r>
      <w:r>
        <w:br/>
      </w:r>
      <w:r>
        <w:t>трое поклонились ему с высшей преданностью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Обе Шримати глядят на Рамачандру;</w:t>
      </w:r>
      <w:r>
        <w:br/>
      </w:r>
      <w:r>
        <w:t>все вместе разошлись по своим домам.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Вот я рассказал о дивной бхаве Прабху,</w:t>
      </w:r>
      <w:r>
        <w:br/>
      </w:r>
      <w:r>
        <w:t>слушая о которой непременно обретают према-бхакти.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Достоинства Шри Рамачандры — из уст Шримати:</w:t>
      </w:r>
      <w:r>
        <w:br/>
      </w:r>
      <w:r>
        <w:t>кто слушает это, плывёт в счастье премы.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Кто слушает с верой, с единым сердцем,</w:t>
      </w:r>
      <w:r>
        <w:br/>
      </w:r>
      <w:r>
        <w:t>тот станет сосудом милости Прабху.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Кто с глубокой верой впускает это в уши,</w:t>
      </w:r>
      <w:r>
        <w:br/>
      </w:r>
      <w:r>
        <w:t>у того жажда ушей никогда не утолится.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Это повествование «Карнананды» — выжимка нектара:</w:t>
      </w:r>
      <w:r>
        <w:br/>
      </w:r>
      <w:r>
        <w:t>от прикосновения слуха у преданных рождается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Её две лотосные стопы играют в моём сердце;</w:t>
      </w:r>
      <w:r>
        <w:br/>
      </w:r>
      <w:r>
        <w:t>расу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третья нирьяса, называемая «Описание величия Шри Рамачандры Кавираджи».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Ишвари и Гауранга-прия, жёны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Шри Вамшивадана — Божество Кришны, которому служил Шринивас; по пояснению издателя, это Божество ныне находится в Будхуипаре, в храме Радха-Мадхавы.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Сиддха-деха</w:t>
      </w:r>
      <w:r>
        <w:rPr>
          <w:sz w:val="18"/>
        </w:rPr>
        <w:t xml:space="preserve"> — духовный облик служанки-манджари, в котором рагануга-бхакта по милости гуру служит Радхе и Кришне (ср. 1.338). Шрила Бхактисиддханта Сарасвати подчёркивал, что подобные описания интимных игр — для очищенных сердцем и не должны пониматься по-мирски: это лила Самого Бхагавана и Его внутренней энергии.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Кантхадагхна</w:t>
      </w:r>
      <w:r>
        <w:rPr>
          <w:sz w:val="18"/>
        </w:rPr>
        <w:t xml:space="preserve"> — «по шею» (издатель поясняет форму по грамматике «Мугдхабодха»).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«Говинда-лиламрита» Кришнадаса Кавираджи (сарга 15 — водные игры в Радха-кунде).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Бешар</w:t>
      </w:r>
      <w:r>
        <w:rPr>
          <w:sz w:val="18"/>
        </w:rPr>
        <w:t xml:space="preserve"> (</w:t>
      </w:r>
      <w:r>
        <w:rPr>
          <w:b w:val="0"/>
          <w:i/>
          <w:sz w:val="18"/>
        </w:rPr>
        <w:t>весар</w:t>
      </w:r>
      <w:r>
        <w:rPr>
          <w:sz w:val="18"/>
        </w:rPr>
        <w:t>) — кольцо-подвеска для носа; ниже то же названо «украшением носа».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Гуна-манджари — духовный облик Гопалы Бхатты Госвами, Мани-манджари — Шринивасы (ср. глоссарий «Према-виласы»). Рупа-манджари даёт знак Гуна-манджари, та — своей последовательнице Мани-манджари: так соблюдается преемственность служения.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Мукхаваса</w:t>
      </w:r>
      <w:r>
        <w:rPr>
          <w:sz w:val="18"/>
        </w:rPr>
        <w:t xml:space="preserve"> — освежающие пряности (бетель и др.), предлагаемые Божеству после трапезы.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Остатки бетеля, разжёванного гуру, — особый прасад; ниже (191) его вкушает Рамачандра. Двустишие 182 в издании — одиночное полустишие (без рифмующейся пары).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Бад</w:t>
      </w:r>
      <w:r>
        <w:rPr>
          <w:sz w:val="18"/>
        </w:rPr>
        <w:t xml:space="preserve"> — по пояснению издателя, сосуд из соломы для хранения зерна или соломенное кольцо-подставка под кувшин.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Слова жён Шринивасы (переход прямой речи в оригинале не обозначен).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Пхалгуни — Арджуна (так поясняет и издатель).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Подёргивание левого глаза и левой стороны тела у женщины, правого — у мужчины считалось добрым предзнаменованием.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Рамачандра входит в медитацию в своём духовном облике (сиддха-дехе), открытом ему Шринивасом, и помогает Мани-манджари (Шринивасу) найти украшение. Тот же эпизод — в «Према-виласе» (19), где манджари-облик Рамачандры назван Каруна-манджари; здесь он не назван.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Букв. «увидев стопы Рупа-манджари» — вероятно, по её знаку манджари служат стопам Шри Радхи; ниже (341–345) стопы растирают Гуна-манджари и Мани-манджари.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Для «своей сакхи» — вероятно, для манджари, помогавшей ей в поисках (Рамачандры).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Т. е. вошла в комнату, где сидели в медитации Шринивас и Рамачандра (ср. 310–312: через две данды произнести имя Хари).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Смысл неясен: вероятно, трое (царь, Вьясачарья и другие старшие) поклонились Рамачандре.</w:t>
      </w:r>
    </w:p>
    <w:p>
      <w:r>
        <w:br w:type="page"/>
      </w:r>
    </w:p>
    <w:p>
      <w:pPr>
        <w:pStyle w:val="Heading1"/>
        <w:jc w:val="center"/>
      </w:pPr>
      <w:r>
        <w:t>Нирьяса 4. Наставление Шри Рамачандры Кавираджи махарадже Шри Вире Хамбиру</w:t>
      </w:r>
    </w:p>
    <w:p>
      <w:pPr>
        <w:spacing w:after="60"/>
        <w:jc w:val="both"/>
      </w:pPr>
      <w:r>
        <w:rPr>
          <w:b w:val="0"/>
          <w:i/>
        </w:rPr>
        <w:t>Царь Вира Хамбир просит Шринивасу о милости; Шринивас поручает его Рамачандре Кавирадже, и тот излагает ему садхана-бхакти по Госвами: служение вайшнавам и Туласи, качества вайшнава, части бхакти, рагануга-бхакти, «Шикшаштака», сиддха-деха и молитвы Рупы и Рагхунатхи о служении манджари, превосходство паракии, Вриндавана, Ямуны и Шри Радхи, вечная лила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Махапрабху Шри Кришне Чайтанье,</w:t>
      </w:r>
      <w:r>
        <w:br/>
      </w:r>
      <w:r>
        <w:t>очистителю падших, кроме которого нет иного!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Слушайте с усердием ещё одно повествование,</w:t>
      </w:r>
      <w:r>
        <w:br/>
      </w:r>
      <w:r>
        <w:t>что я слышал из уст моей госпожи.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Царь, вернувшись к себе домой,</w:t>
      </w:r>
      <w:r>
        <w:br/>
      </w:r>
      <w:r>
        <w:t>размышлял в сердце о достоинствах Рамачандры.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Сердце царя всё время переполнено — он думает про себя,</w:t>
      </w:r>
      <w:r>
        <w:br/>
      </w:r>
      <w:r>
        <w:t>днём и ночью размышляя о достоинствах Рамачандры: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«Нет на земле такой драгоценности, как Рамачандра, —</w:t>
      </w:r>
      <w:r>
        <w:br/>
      </w:r>
      <w:r>
        <w:t>это я понял всем сердцем».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Обдумав, он твёрдо решил:</w:t>
      </w:r>
      <w:r>
        <w:br/>
      </w:r>
      <w:r>
        <w:t>«Если мне посчастливится услышать о садхане из его уст…»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Тогда царь пришёл в дом Прабху</w:t>
      </w:r>
      <w:r>
        <w:br/>
      </w:r>
      <w:r>
        <w:t>и много раз поклонился, простершись на земле.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Подойдя к Шримати, он поклонился ей,</w:t>
      </w:r>
      <w:r>
        <w:br/>
      </w:r>
      <w:r>
        <w:t>затем подошёл к Рамачандре и поклонился ему.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Подле Прабху царь, весьма смиренный,</w:t>
      </w:r>
      <w:r>
        <w:br/>
      </w:r>
      <w:r>
        <w:t>сложив ладони, со смирением говорит: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«Ты нисшёл ради спасения падших;</w:t>
      </w:r>
      <w:r>
        <w:br/>
      </w:r>
      <w:r>
        <w:t>будь милостив, прими меня.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 соломинкой в зубах прошу, Прабху, будь милостив:</w:t>
      </w:r>
      <w:r>
        <w:br/>
      </w:r>
      <w:r>
        <w:t>не гнушайся мной, ничтожным и низким.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Если по милости ты дал мне сень своих стоп,</w:t>
      </w:r>
      <w:r>
        <w:br/>
      </w:r>
      <w:r>
        <w:t>не отвергай меня, опалённого тремя видами страданий.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Столько времени моей жизни прошло впустую;</w:t>
      </w:r>
      <w:r>
        <w:br/>
      </w:r>
      <w:r>
        <w:t>увидев Рамачандру, я очистился сердцем.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Я ничего не знаю о цели и средствах;</w:t>
      </w:r>
      <w:r>
        <w:br/>
      </w:r>
      <w:r>
        <w:t>по своей доброте будь милостив,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 немногое, что я слышал из уст Вьясы,</w:t>
      </w:r>
      <w:r>
        <w:br/>
      </w:r>
      <w:r>
        <w:t>обрадовало моё сердце».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Царь говорит: «Прабху, ты милостив;</w:t>
      </w:r>
      <w:r>
        <w:br/>
      </w:r>
      <w:r>
        <w:t>окажи мне милость, исполнившись сострадания.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Ты — океан милости, очиститель падших;</w:t>
      </w:r>
      <w:r>
        <w:br/>
      </w:r>
      <w:r>
        <w:t>будь милостив, Прабху, я принимаю прибежище.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Прими меня, Прабху, как своего».</w:t>
      </w:r>
      <w:r>
        <w:br/>
      </w:r>
      <w:r>
        <w:t>Сказав так, царь пал на землю.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Прабху сам заботливо поднял его</w:t>
      </w:r>
      <w:r>
        <w:br/>
      </w:r>
      <w:r>
        <w:t>и по милости крепко обнял.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«Цель и средства по учению Госвами</w:t>
      </w:r>
      <w:r>
        <w:br/>
      </w:r>
      <w:r>
        <w:t>тебе ясно изложит Рамачандра».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Сказав так, Прабху позвал Рамачандру</w:t>
      </w:r>
      <w:r>
        <w:br/>
      </w:r>
      <w:r>
        <w:t>и, взяв царя за руку, вручил его ему: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«Слушай, Рамачандра, сделай вот что:</w:t>
      </w:r>
      <w:r>
        <w:br/>
      </w:r>
      <w:r>
        <w:t>прими его как младшего брата».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Услышав это, Рамачандра сказал: «Как велишь, —</w:t>
      </w:r>
      <w:r>
        <w:br/>
      </w:r>
      <w:r>
        <w:t>я поведаю ему о Кришне особо».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Царь снова поклонился Рамачандре</w:t>
      </w:r>
      <w:r>
        <w:br/>
      </w:r>
      <w:r>
        <w:t>и смиренно вознёс ему много хвалы.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Видя это, Прабху обрадовался</w:t>
      </w:r>
      <w:r>
        <w:br/>
      </w:r>
      <w:r>
        <w:t>и, довольный, говорит царю: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«Слушай, слушай, царь, с единым сердцем:</w:t>
      </w:r>
      <w:r>
        <w:br/>
      </w:r>
      <w:r>
        <w:t>к тебе были милостивы Рупа и Санатана.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Чтобы оказать тебе милость,</w:t>
      </w:r>
      <w:r>
        <w:br/>
      </w:r>
      <w:r>
        <w:t>Махапрабху в образе книг вошёл в твой дом.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Ты, махараджа, весьма удачлив:</w:t>
      </w:r>
      <w:r>
        <w:br/>
      </w:r>
      <w:r>
        <w:t>нет на земле удачи, равной твоей.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Эти книги — великая драгоценность, высшее сияние:</w:t>
      </w:r>
      <w:r>
        <w:br/>
      </w:r>
      <w:r>
        <w:t>когда они вошли (в твой дом), твоё сердце очистилось.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Пойми сам, кем ты был, —</w:t>
      </w:r>
      <w:r>
        <w:br/>
      </w:r>
      <w:r>
        <w:t>и такому человеку они оказали милость, вложив шакти.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Мой Прабху</w:t>
      </w:r>
      <w:r>
        <w:rPr>
          <w:b w:val="0"/>
          <w:i w:val="0"/>
          <w:vertAlign w:val="superscript"/>
        </w:rPr>
        <w:t>1</w:t>
      </w:r>
      <w:r>
        <w:t xml:space="preserve"> и Шри Рупа с Санатаной</w:t>
      </w:r>
      <w:r>
        <w:br/>
      </w:r>
      <w:r>
        <w:t>с радостью оказали тебе милость.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Шесть Госвами, чтобы принять тебя,</w:t>
      </w:r>
      <w:r>
        <w:br/>
      </w:r>
      <w:r>
        <w:t>под видом кражи оказали тебе полную милость»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Слыша это, махараджа переполнился чувством:</w:t>
      </w:r>
      <w:r>
        <w:br/>
      </w:r>
      <w:r>
        <w:t>тело покрылось мурашками, глаза наполнились слезами.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Запинаясь от премы, он говорит бессвязно,</w:t>
      </w:r>
      <w:r>
        <w:br/>
      </w:r>
      <w:r>
        <w:t>громко рыдает,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 Прабху заботливо поднял его</w:t>
      </w:r>
      <w:r>
        <w:br/>
      </w:r>
      <w:r>
        <w:t>и, радуясь, по милости крепко обнял.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Снова взяв царя за руку, он с радостью в сердце</w:t>
      </w:r>
      <w:r>
        <w:br/>
      </w:r>
      <w:r>
        <w:t>вручил его Рамачандре.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Снова и снова Прабху говорит в великом волнении:</w:t>
      </w:r>
      <w:r>
        <w:br/>
      </w:r>
      <w:r>
        <w:t>«Расскажи ему о цели и средствах по учению Госвами.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И ещё одно дай ему услышать —</w:t>
      </w:r>
      <w:r>
        <w:br/>
      </w:r>
      <w:r>
        <w:t>почему книги Госвами пришли к нему».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Рамачандра, приняв повеление Прабху, тотчас</w:t>
      </w:r>
      <w:r>
        <w:br/>
      </w:r>
      <w:r>
        <w:t>с радостью в сердце заговорил с царём: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«Что мне сказать тебе о садхане —</w:t>
      </w:r>
      <w:r>
        <w:br/>
      </w:r>
      <w:r>
        <w:t>милость Госвами пришла к тебе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Кто принимает прибежище у стоп моего Прабху,</w:t>
      </w:r>
      <w:r>
        <w:br/>
      </w:r>
      <w:r>
        <w:t>тому прежде оказывают милость Рупа и Санатана.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Чтобы проповедовать книги в Гауде,</w:t>
      </w:r>
      <w:r>
        <w:br/>
      </w:r>
      <w:r>
        <w:t>Прабху с усердием привёз их из Враджа.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Прабху пришёл в Гауду, дав обет;</w:t>
      </w:r>
      <w:r>
        <w:br/>
      </w:r>
      <w:r>
        <w:t>о причине этого обета я особо расскажу позже.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Все Госвами, полюбив тебя,</w:t>
      </w:r>
      <w:r>
        <w:br/>
      </w:r>
      <w:r>
        <w:t>поселились в твоём доме в образе книг.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Так велика милость Прабху к тебе —</w:t>
      </w:r>
      <w:r>
        <w:br/>
      </w:r>
      <w:r>
        <w:t>кто может рассказать о пределе твоей удачи?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Прежде всего в твой дом пришли все Госвами —</w:t>
      </w:r>
      <w:r>
        <w:br/>
      </w:r>
      <w:r>
        <w:t>от этого твоё сердце очистилось.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Ты весьма удачлив — пойми это сердцем;</w:t>
      </w:r>
      <w:r>
        <w:br/>
      </w:r>
      <w:r>
        <w:t>кто может описать твоё величие, брат?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Теперь скажу тебе наверняка,</w:t>
      </w:r>
      <w:r>
        <w:br/>
      </w:r>
      <w:r>
        <w:t>если твоё сердце готово слушать о частях садханы: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служи вайшнавам и служи Туласи —</w:t>
      </w:r>
      <w:r>
        <w:br/>
      </w:r>
      <w:r>
        <w:t>и без труда обретёшь стопы Кришны.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Смотри: дхарма моего Прабху — служение вайшнавам;</w:t>
      </w:r>
      <w:r>
        <w:br/>
      </w:r>
      <w:r>
        <w:t>он поставил его даже выше служения Шри Виграхе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Поэтому вот несомненная дхарма Прабху:</w:t>
      </w:r>
      <w:r>
        <w:br/>
      </w:r>
      <w:r>
        <w:t>служи вайшнавам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Безраздельно служи вайшнавам:</w:t>
      </w:r>
      <w:r>
        <w:br/>
      </w:r>
      <w:r>
        <w:t>пей чаранамриту</w:t>
      </w:r>
      <w:r>
        <w:rPr>
          <w:b w:val="0"/>
          <w:i w:val="0"/>
          <w:vertAlign w:val="superscript"/>
        </w:rPr>
        <w:t>4</w:t>
      </w:r>
      <w:r>
        <w:t xml:space="preserve"> и вкушай прасад,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пыль со стоп вайшнавов — украшение на голове,</w:t>
      </w:r>
      <w:r>
        <w:br/>
      </w:r>
      <w:r>
        <w:t>искренне и непрестанно пребывай в обществе вайшнавов.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Служи вайшнавам, не совершая оскорблений, —</w:t>
      </w:r>
      <w:r>
        <w:br/>
      </w:r>
      <w:r>
        <w:t>и без труда обретёшь Кришну, говорю я тебе.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Даже малое оскорбление вайшнава</w:t>
      </w:r>
      <w:r>
        <w:br/>
      </w:r>
      <w:r>
        <w:t>преграждает путь преме даже великого, исполненного премы преданного.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Сила вайшнава может дать и отнять Кришну;</w:t>
      </w:r>
      <w:r>
        <w:br/>
      </w:r>
      <w:r>
        <w:t>таким вайшнавам служи, брат, с великим усердием.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Кришна и преданный Кришны равны достоинствами —</w:t>
      </w:r>
      <w:r>
        <w:br/>
      </w:r>
      <w:r>
        <w:t>тому есть свидетельство в словах Пураны,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 «Шримад-Бхагаватам»:</w:t>
      </w:r>
      <w:r>
        <w:br/>
      </w:r>
      <w:r>
        <w:rPr>
          <w:b w:val="0"/>
          <w:i/>
        </w:rPr>
        <w:t>«У кого есть беспримесная преданность Бхагавану, в том пребывают все боги со всеми достоинствами; откуда великие достоинства у того, кто не предан Хари и в мечтах бежит к внешнему, преходящему?»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Все эти великие достоинства — в теле вайшнава:</w:t>
      </w:r>
      <w:r>
        <w:br/>
      </w:r>
      <w:r>
        <w:t>все достоинства Кришны передаются Его преданному.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Эти достоинства — признаки вайшнава;</w:t>
      </w:r>
      <w:r>
        <w:br/>
      </w:r>
      <w:r>
        <w:t>скажу о них немного ради своего очищения.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Милосерден, никому не враждебен, правдив, ровен,</w:t>
      </w:r>
      <w:r>
        <w:br/>
      </w:r>
      <w:r>
        <w:t>безупречен, обуздан, мягок, чист, ничем не владеет,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всем благодетель, умиротворён, Кришна — его единственное прибежище,</w:t>
      </w:r>
      <w:r>
        <w:br/>
      </w:r>
      <w:r>
        <w:t>без мирских желаний, бездеятелен, твёрд, победил шесть врагов,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ест умеренно, не беспечен, почитает других, сам без гордости,</w:t>
      </w:r>
      <w:r>
        <w:br/>
      </w:r>
      <w:r>
        <w:t>серьёзен, сострадателен, дружелюбен, мудр, искусен, молчалив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Чтобы пробудить Кришна-прему, главная часть — вот что:</w:t>
      </w:r>
      <w:r>
        <w:br/>
      </w:r>
      <w:r>
        <w:t>поэтому, отбросив всё, держись общества вайшнавов.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Отказ от дурного общества — вот поведение вайшнава;</w:t>
      </w:r>
      <w:r>
        <w:br/>
      </w:r>
      <w:r>
        <w:t>всё это — суть, что я тебе сказал.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Вот, брат, я рассказал о служении вайшнавам;</w:t>
      </w:r>
      <w:r>
        <w:br/>
      </w:r>
      <w:r>
        <w:t>теперь расскажу тебе о служении Туласи.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Кто служит Туласи девятью способами,</w:t>
      </w:r>
      <w:r>
        <w:br/>
      </w:r>
      <w:r>
        <w:t>тот становится сосудом милости Кришны: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видь Туласи, касайся её и медитируй на неё —</w:t>
      </w:r>
      <w:r>
        <w:br/>
      </w:r>
      <w:r>
        <w:t>всегда делай это внимательно;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произноси имя Туласи и кланяйся ей,</w:t>
      </w:r>
      <w:r>
        <w:br/>
      </w:r>
      <w:r>
        <w:t>непрестанно слушай имя Туласи;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сажай Туласи, поливай Туласи,</w:t>
      </w:r>
      <w:r>
        <w:br/>
      </w:r>
      <w:r>
        <w:t>всегда, непрестанно поклоняйся Туласи.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Кто служит Туласи этими девятью способами,</w:t>
      </w:r>
      <w:r>
        <w:br/>
      </w:r>
      <w:r>
        <w:t>кто опишет его величие и достоинства?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Шри Кришна непременно возлюбит его,</w:t>
      </w:r>
      <w:r>
        <w:br/>
      </w:r>
      <w:r>
        <w:t>и он, обретя любовь, пребудет у Кришны.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Свидетельство тому:</w:t>
      </w:r>
      <w:r>
        <w:br/>
      </w:r>
      <w:r>
        <w:rPr>
          <w:b w:val="0"/>
          <w:i/>
        </w:rPr>
        <w:t>«Видимая, осязаемая, созерцаемая, воспеваемая, почитаемая поклоном, слушаемая, посаженная, поливаемая и ежедневно почитаемая благая Туласи… Кто изо дня в день служит богине Туласи этими девятью способами, тот тысячи миллионов юг живёт в обители Хари»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Услышав всё это, царь обрадовался сердцем</w:t>
      </w:r>
      <w:r>
        <w:br/>
      </w:r>
      <w:r>
        <w:t>и обратился с просьбой к стопам Рамачандры: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«Шестьдесят четыре вида бхакти и все прочие средства —</w:t>
      </w:r>
      <w:r>
        <w:br/>
      </w:r>
      <w:r>
        <w:t>о них моё сердце желает услышать».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Рамачандра говорит: «Брат, сосредоточь сердце</w:t>
      </w:r>
      <w:r>
        <w:br/>
      </w:r>
      <w:r>
        <w:t>и с радостью слушай, наполнив слух.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Слушай, царь, о бхакти как садхане,</w:t>
      </w:r>
      <w:r>
        <w:br/>
      </w:r>
      <w:r>
        <w:t>от слушания которой обретают сокровище Кришна-премы.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Слушание и прочие действия — её сущностный признак;</w:t>
      </w:r>
      <w:r>
        <w:br/>
      </w:r>
      <w:r>
        <w:t>по побочному признаку из неё рождается сокровище премы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Вечно совершенная Кришна-према никогда не бывает плодом садханы:</w:t>
      </w:r>
      <w:r>
        <w:br/>
      </w:r>
      <w:r>
        <w:t>в сердце, очищенном слушанием и прочим, она пробуждается.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Садхана-бхакти бывает двух видов:</w:t>
      </w:r>
      <w:r>
        <w:br/>
      </w:r>
      <w:r>
        <w:t>вайдхи-бхакти и рагануга-бхакти.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Кто, не имея раги, поклоняется по велению шастр, —</w:t>
      </w:r>
      <w:r>
        <w:br/>
      </w:r>
      <w:r>
        <w:t>это называют вайдхи-бхакти, поведением по шастрам.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Садхана-бхакти многообразна, у неё много частей;</w:t>
      </w:r>
      <w:r>
        <w:br/>
      </w:r>
      <w:r>
        <w:t>вкратце скажу о них кое-что: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служение гуру, посвящение, прибежище у стоп гуру,</w:t>
      </w:r>
      <w:r>
        <w:br/>
      </w:r>
      <w:r>
        <w:t>следование пути садху, вопрошание и обучение истинной дхарме,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поклонение Кришне, отказ от наслаждений ради Кришны,</w:t>
      </w:r>
      <w:r>
        <w:br/>
      </w:r>
      <w:r>
        <w:t>пост на экадаши, принятие лишь необходимого для жизни,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почитание коров, брахманов, вайшнавов, амалаки и ашваттхи,</w:t>
      </w:r>
      <w:r>
        <w:br/>
      </w:r>
      <w:r>
        <w:t>отказ от оскорблений в служении и против имени — кто на это способен;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не брать многих учеников, не общаться с невайшнавами,</w:t>
      </w:r>
      <w:r>
        <w:br/>
      </w:r>
      <w:r>
        <w:t>не изучать много книг, если это не часть бхакти;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быть ровным в потере и приобретении, не поддаваться скорби и прочему,</w:t>
      </w:r>
      <w:r>
        <w:br/>
      </w:r>
      <w:r>
        <w:t>не хулить иных шастр и иных богов;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не слушать мирских разговоров и хулы на вайшнавов,</w:t>
      </w:r>
      <w:r>
        <w:br/>
      </w:r>
      <w:r>
        <w:t>не тревожить ни одно живое существо ни умом, ни словом;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памятование, поклонение, вознесение молитв и санкиртана,</w:t>
      </w:r>
      <w:r>
        <w:br/>
      </w:r>
      <w:r>
        <w:t>служение, дружба, прислуживание, вручение себя;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обращение с мольбой, поклон, простершись палкой, пение перед (Божеством),</w:t>
      </w:r>
      <w:r>
        <w:br/>
      </w:r>
      <w:r>
        <w:t>вставание навстречу, провожание, пребывание в святом месте и храме;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чтение гимнов, джапа, санкиртана, обход святыни,</w:t>
      </w:r>
      <w:r>
        <w:br/>
      </w:r>
      <w:r>
        <w:t>вкушение махапрасада, гирлянды, благовония и ароматы, прелестные (после предложения);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лицезрение Шри Мурти, арати, праздники,</w:t>
      </w:r>
      <w:r>
        <w:br/>
      </w:r>
      <w:r>
        <w:t>служение тому, что Ему принадлежит, — с дарами ради Его любви, медитация — всё это;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Ему принадлежащие Туласи, вайшнав, Матхура и «Бхагавата» —</w:t>
      </w:r>
      <w:r>
        <w:br/>
      </w:r>
      <w:r>
        <w:t>служение этим четырём весьма угодно Кришне;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все усилия ради милости Кришны,</w:t>
      </w:r>
      <w:r>
        <w:br/>
      </w:r>
      <w:r>
        <w:t>празднование Его явления и прочих праздников вместе с преданными,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полное предание себя, обет карттики и прочие обеты —</w:t>
      </w:r>
      <w:r>
        <w:br/>
      </w:r>
      <w:r>
        <w:t>таковы шестьдесят четыре части, высшее величие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Общение с садху, нама-санкиртана, слушание «Бхагаваты»,</w:t>
      </w:r>
      <w:r>
        <w:br/>
      </w:r>
      <w:r>
        <w:t>жизнь в Матхуре, служение Шри Мурти с верой —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из всех садхан это главные части:</w:t>
      </w:r>
      <w:r>
        <w:br/>
      </w:r>
      <w:r>
        <w:t>даже малое соприкосновение с этими пятью рождает Кришна-прему.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Я описал части садханы вайдхи-бхакти,</w:t>
      </w:r>
      <w:r>
        <w:br/>
      </w:r>
      <w:r>
        <w:t>от слушания которых в сердце рождается сокровище премы».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Тогда царь, выслушав о частях садхана-бхакти,</w:t>
      </w:r>
      <w:r>
        <w:br/>
      </w:r>
      <w:r>
        <w:t>смиренно обратился к Рамачандре: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«Я выслушал о многочастной садхана-бхакти;</w:t>
      </w:r>
      <w:r>
        <w:br/>
      </w:r>
      <w:r>
        <w:t>теперь сердце желает услышать о бхакти пути рагануга».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Тогда Рамачандра, радуясь сердцем,</w:t>
      </w:r>
      <w:r>
        <w:br/>
      </w:r>
      <w:r>
        <w:t>с улыбкой говорит царю: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«Слушай, слушай, брат, о рагануга-бхакти:</w:t>
      </w:r>
      <w:r>
        <w:br/>
      </w:r>
      <w:r>
        <w:t>едва услышав о ней, ты загорелся желанием.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Рагануга-бхакти — суть всех целей;</w:t>
      </w:r>
      <w:r>
        <w:br/>
      </w:r>
      <w:r>
        <w:t>во всей полноте мне её не изъяснить.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Скажу лишь немного — слушай внимательно,</w:t>
      </w:r>
      <w:r>
        <w:br/>
      </w:r>
      <w:r>
        <w:t>слушай, царь, о признаках рагануга-бхакти.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Слушание, киртан и прочее (Госвами) описали как вайдхи-бхакти,</w:t>
      </w:r>
      <w:r>
        <w:br/>
      </w:r>
      <w:r>
        <w:t>но поставили их и внутри рагануга-бхакти.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Таково несомненное учение Госвами:</w:t>
      </w:r>
      <w:r>
        <w:br/>
      </w:r>
      <w:r>
        <w:t>через вайдхи-бхакти приходят к рага-бхакти.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Кто, услышав о величии слушания и киртана,</w:t>
      </w:r>
      <w:r>
        <w:br/>
      </w:r>
      <w:r>
        <w:t>совершает их, приняв веление шастр, —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поэтому Госвами и описали вайдхи-бхакти;</w:t>
      </w:r>
      <w:r>
        <w:br/>
      </w:r>
      <w:r>
        <w:t>почему же (слушание и киртан) — части раги, скажу, слушай.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Без слушания и киртана нет рага-бхакти;</w:t>
      </w:r>
      <w:r>
        <w:br/>
      </w:r>
      <w:r>
        <w:t>причину этого скажу с уверенностью.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Что говорить о других — Радха Тхакурани,</w:t>
      </w:r>
      <w:r>
        <w:br/>
      </w:r>
      <w:r>
        <w:t>предел сладости, рудник драгоценных достоинств,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почитаемая всеми, лучшая из всех, объект поклонения всех,</w:t>
      </w:r>
      <w:r>
        <w:br/>
      </w:r>
      <w:r>
        <w:t>чья красота и прочее неведомы даже Кришне</w:t>
      </w:r>
      <w:r>
        <w:rPr>
          <w:b w:val="0"/>
          <w:i w:val="0"/>
          <w:vertAlign w:val="superscript"/>
        </w:rPr>
        <w:t>10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если Она внезапно услышит имя Кришны,</w:t>
      </w:r>
      <w:r>
        <w:br/>
      </w:r>
      <w:r>
        <w:t>едва услышав, прекрасная начинает дрожать.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Внезапно Она лишается власти над собой;</w:t>
      </w:r>
      <w:r>
        <w:br/>
      </w:r>
      <w:r>
        <w:t>кто опишет волны многообразных бхав?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Почитаемая всеми, лучшая из всех, объект поклонения всех,</w:t>
      </w:r>
      <w:r>
        <w:br/>
      </w:r>
      <w:r>
        <w:t>чьих прекрасных достоинств Кришна не знает до конца, —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 Неё по всему телу бегут мурашки, члены обессилели,</w:t>
      </w:r>
      <w:r>
        <w:br/>
      </w:r>
      <w:r>
        <w:t>и сколько ещё волн бхавы поднимается в Ней!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Могу ли я описать бхавы, охватившие всё тело, —</w:t>
      </w:r>
      <w:r>
        <w:br/>
      </w:r>
      <w:r>
        <w:t>бхаву, хаву и все саттвика- и вьябхичари-бхавы?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 волнах бхавы тело Её не знает покоя:</w:t>
      </w:r>
      <w:r>
        <w:br/>
      </w:r>
      <w:r>
        <w:t>едва услышав имя Кришны, Она теряет покой.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Она желает многих уст, чтобы повторять имя Кришны,</w:t>
      </w:r>
      <w:r>
        <w:br/>
      </w:r>
      <w:r>
        <w:t>желает миллионов ушей, чтобы слушать это имя.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Кто опишет достоинство имени, сводящего с ума,</w:t>
      </w:r>
      <w:r>
        <w:br/>
      </w:r>
      <w:r>
        <w:t>способного неживое сделать живым?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Имя Кришны живое делает неживым —</w:t>
      </w:r>
      <w:r>
        <w:br/>
      </w:r>
      <w:r>
        <w:t>таково достоинство имени, что оно влечёт к себе все чувства.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Кого охватит жажда к такому нектару имени Кришны,</w:t>
      </w:r>
      <w:r>
        <w:br/>
      </w:r>
      <w:r>
        <w:t>тот, оставив мирскую дхарму и Веды, поклоняется Кришне.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Что я знаю, чтобы рассказать о таком всемогущем имени?</w:t>
      </w:r>
      <w:r>
        <w:br/>
      </w:r>
      <w:r>
        <w:t>Из уст Шри Рупы льётся поток нектара: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каждом слоге — суть сладости;</w:t>
      </w:r>
      <w:r>
        <w:br/>
      </w:r>
      <w:r>
        <w:t>такую дивную шлоку провозгласил Госани.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 «Видагдха-мадхаве» Шри Рупой сложена шлока:</w:t>
      </w:r>
      <w:r>
        <w:br/>
      </w:r>
      <w:r>
        <w:rPr>
          <w:b w:val="0"/>
          <w:i/>
        </w:rPr>
        <w:t>«Пляшущее на устах, оно рождает желание иметь множество уст; проникнув в уши, оно пробуждает жажду миллионов ушей; поселившись во дворе сердца, оно побеждает деятельность всех чувств. Не знаю, из скольких нектаров создана эта пара слогов — „Кри-шна“!»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А в «Стававали», в гимне «Премамбходжа-маранда», Шри Дасом Госвами сказано:</w:t>
      </w:r>
      <w:r>
        <w:br/>
      </w:r>
      <w:r>
        <w:rPr>
          <w:b w:val="0"/>
          <w:i/>
        </w:rPr>
        <w:t>«(Радха,) чья причёска — скрытая обида и упрямство, сияющая тилакой удачи, чьи уши ликуют, украшенные серьгами — слушанием имени и славы Кришны»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Скрытая обида и упрямство — Её причёска,</w:t>
      </w:r>
      <w:r>
        <w:br/>
      </w:r>
      <w:r>
        <w:t>тилака удачи — прелестная суть Её красоты;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имя, достоинства и слава Кришны — серьги в Её ушах,</w:t>
      </w:r>
      <w:r>
        <w:br/>
      </w:r>
      <w:r>
        <w:t>имя, достоинства и слава Кришны — поток Её речей.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Сам Гаурачандра, приняв эту бхаву Радхи,</w:t>
      </w:r>
      <w:r>
        <w:br/>
      </w:r>
      <w:r>
        <w:t>вкушал имя Кришны с блаженством.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Об этом — шлока Шри Рупы Госвами из «Ставамалы»:</w:t>
      </w:r>
      <w:r>
        <w:br/>
      </w:r>
      <w:r>
        <w:rPr>
          <w:b w:val="0"/>
          <w:i/>
        </w:rPr>
        <w:t>«Его язык трепещет, громко произнося „Харе Кришна“; Его рука прекрасна поясом с рядами узелков для счёта имён; глаза широки, руки, подобные длинным засовам, играют; — увидят ли мои глаза снова этого Чайтанью?»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Шри Кришна Чайтанья — Сам сын царя Враджа:</w:t>
      </w:r>
      <w:r>
        <w:br/>
      </w:r>
      <w:r>
        <w:t>Он многообразно вкушал нектар имени.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Такое имя Кришны, царь, повторяй непрестанно —</w:t>
      </w:r>
      <w:r>
        <w:br/>
      </w:r>
      <w:r>
        <w:t>им обретается суть сладости.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И ещё послушай шлоки «Шикшаштаки» Махапрабху,</w:t>
      </w:r>
      <w:r>
        <w:br/>
      </w:r>
      <w:r>
        <w:t>что рассеивают тьму сердца, словно восходящий лунный свет.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Прабху всегда вкушал их вместе со Сварупой и другими;</w:t>
      </w:r>
      <w:r>
        <w:br/>
      </w:r>
      <w:r>
        <w:t>от их слушания сердце становится весьма чистым.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Эту «Шикшаштаку», брат, я тебе скажу:</w:t>
      </w:r>
      <w:r>
        <w:br/>
      </w:r>
      <w:r>
        <w:t>нанижи её на нить веры и носи на сердце.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Это чистая рага-бхакти, говорю наверняка:</w:t>
      </w:r>
      <w:r>
        <w:br/>
      </w:r>
      <w:r>
        <w:t>от её слушания в сердце рождается према.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Прабху говорит: «Слушайте, Сварупа и Рамананда Рай:</w:t>
      </w:r>
      <w:r>
        <w:br/>
      </w:r>
      <w:r>
        <w:t>нама-санкиртана — высшее средство в век Кали.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Кто в Кали поклоняется Кришне жертвой санкиртаны,</w:t>
      </w:r>
      <w:r>
        <w:br/>
      </w:r>
      <w:r>
        <w:t>тот поистине разумен — он обретает стопы Кришны».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Об этом — шлока «Шримад-Бхагаватам», песнь 11, глава 5, стих 32:</w:t>
      </w:r>
      <w:r>
        <w:br/>
      </w:r>
      <w:r>
        <w:rPr>
          <w:b w:val="0"/>
          <w:i/>
        </w:rPr>
        <w:t>«Того, кто по слогам — „Кришна“, а сиянием не тёмен, вместе с Его частями, спутниками, оружием и приближёнными, разумные почитают жертвоприношениями, состоящими главным образом из санкиртаны»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От нама-санкиртаны уничтожаются все анартхи,</w:t>
      </w:r>
      <w:r>
        <w:br/>
      </w:r>
      <w:r>
        <w:t>восходит всё счастье и ликование Кришна-премы.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Об этом — шлока Шри Махапрабху в «Падьявали»:</w:t>
      </w:r>
      <w:r>
        <w:br/>
      </w:r>
      <w:r>
        <w:rPr>
          <w:b w:val="0"/>
          <w:i/>
        </w:rPr>
        <w:t>«Да побеждает Шри Кришна-санкиртана: она очищает зеркало сердца, гасит великий лесной пожар материального бытия, изливает лунный свет — источник лилии высшего блага, она — жизнь невесты-знания; она увеличивает океан блаженства, на каждом шагу дарует вкус полного нектара и омывает всё существо»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От санкиртаны уничтожаются грехи и сансара,</w:t>
      </w:r>
      <w:r>
        <w:br/>
      </w:r>
      <w:r>
        <w:t>обретается Кришна и погружение в океан нектара служения.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Поднялись скорбь и смирение — (Прабху) читает свою шлоку,</w:t>
      </w:r>
      <w:r>
        <w:br/>
      </w:r>
      <w:r>
        <w:t>услышав смысл которой, избавляешься от всех горестей и печали: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«Ты явил множество Своих имён и вложил в них всю Свою силу; не установил времени для их памятования. Такова Твоя милость, о Бхагаван, — а моё несчастье таково, что к ним у меня не родилось влечения»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«У многих людей многообразны желания —</w:t>
      </w:r>
      <w:r>
        <w:br/>
      </w:r>
      <w:r>
        <w:t>по милости Он распространил множество имён.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Во время еды, во сне — где бы ни было, повторяют имя:</w:t>
      </w:r>
      <w:r>
        <w:br/>
      </w:r>
      <w:r>
        <w:t>нет правил места и времени, и это даёт всё совершенство.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Всю силу Он распределил по именам —</w:t>
      </w:r>
      <w:r>
        <w:br/>
      </w:r>
      <w:r>
        <w:t>а у меня, по злой судьбе, нет влечения к имени.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Как следует принимать имя, чтобы родилась према, —</w:t>
      </w:r>
      <w:r>
        <w:br/>
      </w:r>
      <w:r>
        <w:t>об этом признаки, слушайте, Сварупа и Рамарай»: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«Смиреннее травинки, терпеливее дерева, не ища почёта и почитая других, следует всегда воспевать Хари»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«Будучи выше всех, считает себя ниже травы;</w:t>
      </w:r>
      <w:r>
        <w:br/>
      </w:r>
      <w:r>
        <w:t>двояко терпелив, подобно дереву: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дерево, даже когда его рубят, ничего не говорит,</w:t>
      </w:r>
      <w:r>
        <w:br/>
      </w:r>
      <w:r>
        <w:t>даже засыхая и умирая, ни у кого не просит воды;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кто бы ни попросил, отдаёт ему своё богатство,</w:t>
      </w:r>
      <w:r>
        <w:br/>
      </w:r>
      <w:r>
        <w:t>терпит жару и дождь и защищает других.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Будучи выше всех, вайшнав будет без гордыни;</w:t>
      </w:r>
      <w:r>
        <w:br/>
      </w:r>
      <w:r>
        <w:t>будет оказывать почтение живым существам, зная, что в них пребывает Кришна.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Кто, став таким, принимает имя Кришны,</w:t>
      </w:r>
      <w:r>
        <w:br/>
      </w:r>
      <w:r>
        <w:t>у того рождается према к стопам Кришны».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Говоря так, Прабху всё больше преисполнялся смирения</w:t>
      </w:r>
      <w:r>
        <w:br/>
      </w:r>
      <w:r>
        <w:t>и стал молить Кришну о чистой бхакти.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Природа премы такова: где есть связь премы,</w:t>
      </w:r>
      <w:r>
        <w:br/>
      </w:r>
      <w:r>
        <w:t>там считают: «У меня к Кришне нет и запаха бхакти».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«Не богатства, не людей, не прекрасной поэзии желаю я, о Владыка мира: в рождении за рождением да будет у меня беспричинная преданность Тебе, Ишвара»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«Не прошу ни богатства, ни людей, ни прекрасной поэзии:</w:t>
      </w:r>
      <w:r>
        <w:br/>
      </w:r>
      <w:r>
        <w:t>Кришна, по милости дай мне чистую бхакти».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 великом смирении Он снова просит дара дасья-бхакти,</w:t>
      </w:r>
      <w:r>
        <w:br/>
      </w:r>
      <w:r>
        <w:t>считая Себя обусловленной душой в сансаре</w:t>
      </w:r>
      <w:r>
        <w:rPr>
          <w:b w:val="0"/>
          <w:i w:val="0"/>
          <w:vertAlign w:val="superscript"/>
        </w:rPr>
        <w:t>16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«О сын Нанды, вспомни меня, Твоего слугу, упавшего в страшный океан бытия, как пылинку у Твоих лотосных стоп»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«Я — Твой вечный слуга, но, забыв Тебя,</w:t>
      </w:r>
      <w:r>
        <w:br/>
      </w:r>
      <w:r>
        <w:t>упал в океан бытия, связанный майей.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По милости сделай меня подобным пылинке у Твоих стоп,</w:t>
      </w:r>
      <w:r>
        <w:br/>
      </w:r>
      <w:r>
        <w:t>и я, Твой слуга, буду служить Тебе».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Снова поднялись великое томление и смирение:</w:t>
      </w:r>
      <w:r>
        <w:br/>
      </w:r>
      <w:r>
        <w:t>Он молит Кришну о нама-санкиртане с премой: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«Когда же, при повторении Твоего имени, глаза мои увлажнятся потоками слёз, голос прервётся от волнения, а тело покроется мурашками?»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«Без сокровища премы бедная жизнь напрасна;</w:t>
      </w:r>
      <w:r>
        <w:br/>
      </w:r>
      <w:r>
        <w:t>сделав меня слугой, в плату дай мне сокровище премы».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упоении иной расой явилась разлука;</w:t>
      </w:r>
      <w:r>
        <w:br/>
      </w:r>
      <w:r>
        <w:t>волнение, скорбь и смирение — Он говорит в бреду: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«Миг стал для меня югой, глаза — сезоном дождей, весь мир опустел в разлуке с Говиндой»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«В волнении день не проходит — миг как юга,</w:t>
      </w:r>
      <w:r>
        <w:br/>
      </w:r>
      <w:r>
        <w:t>оба глаза льют слёзы, как облака в сезон дождей.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 разлуке с Говиндой опустели три мира;</w:t>
      </w:r>
      <w:r>
        <w:br/>
      </w:r>
      <w:r>
        <w:t>я горю, словно в огне мякины, а жизнь не уходит».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Кришна, чтобы испытать (Радху), стал безучастен;</w:t>
      </w:r>
      <w:r>
        <w:br/>
      </w:r>
      <w:r>
        <w:t>все сакхи говорят: «Пренебреги Кришной!»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Пока Радха так размышляла, в Её чистом сердце</w:t>
      </w:r>
      <w:r>
        <w:br/>
      </w:r>
      <w:r>
        <w:t>пробудилась естественная природа премы.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Радость, томление, смирение, дерзость, кротость —</w:t>
      </w:r>
      <w:r>
        <w:br/>
      </w:r>
      <w:r>
        <w:t>столько бхав пробудилось в одном месте.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От стольких бхав ум Радхи пришёл в волнение,</w:t>
      </w:r>
      <w:r>
        <w:br/>
      </w:r>
      <w:r>
        <w:t>и перед сакхи Она с дерзостью произнесла шлоку.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 той же бхаве Прабху произнёс эту шлоку,</w:t>
      </w:r>
      <w:r>
        <w:br/>
      </w:r>
      <w:r>
        <w:t>и, произнося её, Сам стал таким же.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 «Падьявали» — Его собственная шлока:</w:t>
      </w:r>
      <w:r>
        <w:br/>
      </w:r>
      <w:r>
        <w:rPr>
          <w:b w:val="0"/>
          <w:i/>
        </w:rPr>
        <w:t>«Пусть Он обнимет меня, преданную Его стопам, или растопчет меня, или, не показываясь, разобьёт мне сердце, — пусть этот повеса поступает как хочет: Он, и никто иной, — владыка моей жизни»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 этой шлоке — великое богатство смысла;</w:t>
      </w:r>
      <w:r>
        <w:br/>
      </w:r>
      <w:r>
        <w:t>вкратце скажу — ему нет предела.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Вот она — на раге:</w:t>
      </w:r>
      <w:r>
        <w:br/>
      </w:r>
      <w:r>
        <w:t>Я — служанка у стоп Кришны, Он — средоточие счастья расы: обняв, Он делает меня Своей.</w:t>
      </w:r>
      <w:r>
        <w:br/>
      </w:r>
      <w:r>
        <w:t>Не даёт ли Он мне лицезреть Себя, терзая моё тело и ум, — всё равно Он — владыка моей жизни. (1)</w:t>
      </w:r>
      <w:r>
        <w:br/>
      </w:r>
      <w:r>
        <w:t>Подруга, послушай, что твёрдо решило моё сердце:</w:t>
      </w:r>
      <w:r>
        <w:br/>
      </w:r>
      <w:r>
        <w:t>любит ли Он меня, причиняет ли мне боль — владыка моей жизни Кришна, и никто иной. (Припев)</w:t>
      </w:r>
      <w:r>
        <w:br/>
      </w:r>
      <w:r>
        <w:t>Оставив других женщин, Он, покорный мне телом и умом, являет мою удачу:</w:t>
      </w:r>
      <w:r>
        <w:br/>
      </w:r>
      <w:r>
        <w:t>причиняя боль им всем, Он играет со мною, показывая это тем женщинам. (2)</w:t>
      </w:r>
      <w:r>
        <w:br/>
      </w:r>
      <w:r>
        <w:t>Или же Он — повеса, лукав, дерзок и вероломен: собрав других женщин,</w:t>
      </w:r>
      <w:r>
        <w:br/>
      </w:r>
      <w:r>
        <w:t>чтобы причинить мне сердечную муку, играет с ними у меня на глазах, — и всё равно Он — владыка моей жизни. (3)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Смыслы этих и всех прочих шлок</w:t>
      </w:r>
      <w:r>
        <w:br/>
      </w:r>
      <w:r>
        <w:t>(Прабху) вкушал вместе со Сварупой и другими.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Так Прабху, погружаясь в каждую из этих бхав,</w:t>
      </w:r>
      <w:r>
        <w:br/>
      </w:r>
      <w:r>
        <w:t>вкушал бред (пралапу), произнося каждую из этих шлок.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Прежде, сложив восемь шлок, Он учил людей;</w:t>
      </w:r>
      <w:r>
        <w:br/>
      </w:r>
      <w:r>
        <w:t>смысл этих восьми шлок Он вкушал Сам.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Кто читает и слушает шлоки «Шикшаштаки» Прабху,</w:t>
      </w:r>
      <w:r>
        <w:br/>
      </w:r>
      <w:r>
        <w:t>у того Кришна-према-бхакти растёт день ото дня.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Хотя Прабху глубок, как миллионы океанов,</w:t>
      </w:r>
      <w:r>
        <w:br/>
      </w:r>
      <w:r>
        <w:t>при восходе луны многих бхав Он теряет покой.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Какие бы шлоки ни были у Джаядевы, в «Бхагавате»,</w:t>
      </w:r>
      <w:r>
        <w:br/>
      </w:r>
      <w:r>
        <w:t>в драме Рая и в «Карнамрите» —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в соответствующей бхаве Он читает эти шлоки</w:t>
      </w:r>
      <w:r>
        <w:br/>
      </w:r>
      <w:r>
        <w:t>и, погрузившись в соответствующую бхаву, вкушает их.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Двенадцать лет в таком состоянии, днём и ночью,</w:t>
      </w:r>
      <w:r>
        <w:br/>
      </w:r>
      <w:r>
        <w:t>Он вкушал расу Кришны вместе со Сварупой и другими.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Что я могу сказать о величии слушания и прочего,</w:t>
      </w:r>
      <w:r>
        <w:br/>
      </w:r>
      <w:r>
        <w:t>в котором всегда звучит поток нектара?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Чей ум погружён в чистую рагу,</w:t>
      </w:r>
      <w:r>
        <w:br/>
      </w:r>
      <w:r>
        <w:t>тот это знает — более никто не знает.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Слушание, киртан и прочее — суть рага-бхакти;</w:t>
      </w:r>
      <w:r>
        <w:br/>
      </w:r>
      <w:r>
        <w:t>для рагануга-преданных в этом суть дела.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Рагатмика-бхакти — главная — у жителей Враджа;</w:t>
      </w:r>
      <w:r>
        <w:br/>
      </w:r>
      <w:r>
        <w:t>бхакти следующих за ними преданных называется рагануга.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Глубокая жажда к Возлюбленному — сущностный признак раги;</w:t>
      </w:r>
      <w:r>
        <w:br/>
      </w:r>
      <w:r>
        <w:t>поглощённость Возлюбленным называют её побочным признаком.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Бхакти, полная раги, называется рагануга;</w:t>
      </w:r>
      <w:r>
        <w:br/>
      </w:r>
      <w:r>
        <w:t>услышав о ней, какой-нибудь удачливый (человек) исполняется жажды.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Из жажды он следует бхаве жителей Враджа;</w:t>
      </w:r>
      <w:r>
        <w:br/>
      </w:r>
      <w:r>
        <w:t>природа рагануги такова, что не считается с доводами шастр.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Об этом в «Бхакти-расамрита-синдху», в Восточной части, во второй волне:</w:t>
      </w:r>
      <w:r>
        <w:br/>
      </w:r>
      <w:r>
        <w:rPr>
          <w:b w:val="0"/>
          <w:i/>
        </w:rPr>
        <w:t>«Бхакти, ярко проявленная в жителях Враджа, называется рагатмикой; бхакти, следующая ей, называется рагануга»</w:t>
      </w:r>
      <w:r>
        <w:t xml:space="preserve">. </w:t>
      </w:r>
      <w:r>
        <w:rPr>
          <w:b w:val="0"/>
          <w:i/>
        </w:rPr>
        <w:t>«Когда, услышав о сладости их бхав, разум стремится к ней, не завися ни от шастр, ни от доводов, — это признак рождения жажды (лобхи)»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У неё два вида садханы — внешний и внутренний:</w:t>
      </w:r>
      <w:r>
        <w:br/>
      </w:r>
      <w:r>
        <w:t>внешне, в теле садхаки, он слушает и воспевает,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а в уме, представляя свою сиддха-деху,</w:t>
      </w:r>
      <w:r>
        <w:br/>
      </w:r>
      <w:r>
        <w:t>днём и ночью памятует стопы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Следуя за тем, чью бхаву он принял как прибежище,</w:t>
      </w:r>
      <w:r>
        <w:br/>
      </w:r>
      <w:r>
        <w:t>он непрестанно служит, обратив ум внутрь.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Об этом в «Бхакти-расамрита-синдху», Восточная часть, вторая волна, — слова Шри Рупы Госвами:</w:t>
      </w:r>
      <w:r>
        <w:br/>
      </w:r>
      <w:r>
        <w:rPr>
          <w:b w:val="0"/>
          <w:i/>
        </w:rPr>
        <w:t>«Желающий той бхавы должен служить и в облике садхаки, и в облике сиддхи, следуя жителям Враджа»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Столь глубока эта бхава, что о ней не рассказать;</w:t>
      </w:r>
      <w:r>
        <w:br/>
      </w:r>
      <w:r>
        <w:t>в неё не может проникнуть ум у всех нас.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Некогда во Врадже, когда Сам Бхагаван Кришна</w:t>
      </w:r>
      <w:r>
        <w:br/>
      </w:r>
      <w:r>
        <w:t>проникся чистой бхавой Радхи,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приняв бхаву и сияние Шри Радхики,</w:t>
      </w:r>
      <w:r>
        <w:br/>
      </w:r>
      <w:r>
        <w:t>Он, чтобы вкусить её, нисшёл в Навадвипе.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Кто из ничтожных живых существ сможет, проникнув</w:t>
      </w:r>
      <w:r>
        <w:br/>
      </w:r>
      <w:r>
        <w:t>в эту дивную бхаву, рассказать о ней?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Кавираджа Госани, зная её суть,</w:t>
      </w:r>
      <w:r>
        <w:br/>
      </w:r>
      <w:r>
        <w:t>ясно описал её в своей книге: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проникнувшись бхавой служанки, Враджендра-нандана</w:t>
      </w:r>
      <w:r>
        <w:br/>
      </w:r>
      <w:r>
        <w:t>вкушал её в настроении следования.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Он подробно описал это в «Антья-лиле» —</w:t>
      </w:r>
      <w:r>
        <w:br/>
      </w:r>
      <w:r>
        <w:t>посмотрите эти игры внимательно: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в семнадцатой и восемнадцатой главах</w:t>
      </w:r>
      <w:r>
        <w:br/>
      </w:r>
      <w:r>
        <w:t>он изобразил это — вкушайте!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Прабху лежал в состоянии, подобном черепахе</w:t>
      </w:r>
      <w:r>
        <w:rPr>
          <w:b w:val="0"/>
          <w:i w:val="0"/>
          <w:vertAlign w:val="superscript"/>
        </w:rPr>
        <w:t>21</w:t>
      </w:r>
      <w:r>
        <w:t>;</w:t>
      </w:r>
      <w:r>
        <w:br/>
      </w:r>
      <w:r>
        <w:t>какую бхаву Он вкушал в этом —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когда Сварупа Госани пришёл и привёл Его в сознание,</w:t>
      </w:r>
      <w:r>
        <w:br/>
      </w:r>
      <w:r>
        <w:t>Он поведал Сварупе, что было у Него на сердце.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Едва Он пришёл в сознание, руки и ноги снова вышли наружу,</w:t>
      </w:r>
      <w:r>
        <w:br/>
      </w:r>
      <w:r>
        <w:t>и тело стало прежним, каким подобает.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Поднявшись, Прабху сел, оглядывается по сторонам</w:t>
      </w:r>
      <w:r>
        <w:br/>
      </w:r>
      <w:r>
        <w:t>и спрашивает Сварупу: «Куда ты меня привёл?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Услышав звук флейты, Я пошёл во Вриндаван</w:t>
      </w:r>
      <w:r>
        <w:br/>
      </w:r>
      <w:r>
        <w:t>и увидел: на пастбище Враджендра-нандана играет на флейте.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Условным звуком флейты Он призвал Радху в домик в кундже</w:t>
      </w:r>
      <w:r>
        <w:br/>
      </w:r>
      <w:r>
        <w:t>и пошёл в кунджу для игр.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Я шёл за Ним следом;</w:t>
      </w:r>
      <w:r>
        <w:br/>
      </w:r>
      <w:r>
        <w:t>звон Его украшений пленил Мой слух.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Он смеялся и шутил с гопи,</w:t>
      </w:r>
      <w:r>
        <w:br/>
      </w:r>
      <w:r>
        <w:t>и Мои уши ликовали, слыша Его голос и речи.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Зачем ты привёл Меня, чтобы напрасно причинить боль?</w:t>
      </w:r>
      <w:r>
        <w:br/>
      </w:r>
      <w:r>
        <w:t>Найдя игры Кришны, Я не смог их досмотреть».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В восемнадцатой главе — игра в воде:</w:t>
      </w:r>
      <w:r>
        <w:br/>
      </w:r>
      <w:r>
        <w:t>какую бхаву Он явил в ней!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Созерцая эту игру в воде,</w:t>
      </w:r>
      <w:r>
        <w:br/>
      </w:r>
      <w:r>
        <w:t>Он, войдя туда умом, видит множество забав: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«Увидев Калинди, Я пошёл во Вриндаван</w:t>
      </w:r>
      <w:r>
        <w:br/>
      </w:r>
      <w:r>
        <w:t>и увидел: Враджендра-нандана играет в воде.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Вместе с Радхикой и другими гопи</w:t>
      </w:r>
      <w:r>
        <w:br/>
      </w:r>
      <w:r>
        <w:t>Он с великим весельем играет в воде Ямуны.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Стоя на берегу с сакхи, Я смотрю;</w:t>
      </w:r>
      <w:r>
        <w:br/>
      </w:r>
      <w:r>
        <w:t>одна сакхи показывает Мне забавы в воде».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Так говорил Прабху Сварупе в упоении,</w:t>
      </w:r>
      <w:r>
        <w:br/>
      </w:r>
      <w:r>
        <w:t>открывая то, что было у Него на сердце.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Что вкушал Шри Кришна Чайтанья,</w:t>
      </w:r>
      <w:r>
        <w:br/>
      </w:r>
      <w:r>
        <w:t>ведомо лишь Сварупе и другим (Его приближённым);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кроме Сварупы и прочих, это никому не ведомо, —</w:t>
      </w:r>
      <w:r>
        <w:br/>
      </w:r>
      <w:r>
        <w:t>так с уверенностью говорит автор (ЧЧ)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И ещё одно — выслушай внимательно,</w:t>
      </w:r>
      <w:r>
        <w:br/>
      </w:r>
      <w:r>
        <w:t>царь, оставив зависть, слушай.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Когда Шри Рупа-манджари была перед Шри Радхой,</w:t>
      </w:r>
      <w:r>
        <w:br/>
      </w:r>
      <w:r>
        <w:t>она обратилась к Ней с такой мольбой.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Об этом в «Ставамале», в «Чату-пушпанджали», слова Шри Рупы Госвами:</w:t>
      </w:r>
      <w:r>
        <w:br/>
      </w:r>
      <w:r>
        <w:rPr>
          <w:b w:val="0"/>
          <w:i/>
        </w:rPr>
        <w:t>«Когда же, о Бимбоштхи, бетель, который я буду подносить к Твоему лотосному лицу, выхватит и съест сын владыки Враджа? Когда, о прекрасная богиня, Ты велишь этой (служанке) убрать Твои вьющиеся волосы, растрепавшиеся в играх?»</w:t>
      </w:r>
      <w:r>
        <w:rPr>
          <w:b w:val="0"/>
          <w:i w:val="0"/>
          <w:vertAlign w:val="superscript"/>
        </w:rPr>
        <w:t>23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Смысл её:</w:t>
      </w:r>
      <w:r>
        <w:br/>
      </w:r>
      <w:r>
        <w:t>«Шри Радха Бимбоштхи, когда же я, приготовив бетель с душистой камфарой,</w:t>
      </w:r>
      <w:r>
        <w:br/>
      </w:r>
      <w:r>
        <w:t>поднесу его к Твоим губам?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Я радостно вложу его Тебе в рот,</w:t>
      </w:r>
      <w:r>
        <w:br/>
      </w:r>
      <w:r>
        <w:t>а сын царя Враджа выхватит его и съест.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Взяв у моей госпожи из уст свёрнутый бетель,</w:t>
      </w:r>
      <w:r>
        <w:br/>
      </w:r>
      <w:r>
        <w:t>Он вкусит его и обретёт ещё большее блаженство.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Будь милостива, благосклонна ко мне —</w:t>
      </w:r>
      <w:r>
        <w:br/>
      </w:r>
      <w:r>
        <w:t>когда же я досыта увижу это своими глазами?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О богиня, когда Ты, в упоении игр,</w:t>
      </w:r>
      <w:r>
        <w:br/>
      </w:r>
      <w:r>
        <w:t>утомлённая забавами, устанешь,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я с радостью приведу в порядок то, что растрепалось в играх, —</w:t>
      </w:r>
      <w:r>
        <w:br/>
      </w:r>
      <w:r>
        <w:t>когда же я уложу копну Твоих волос?»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Эти сокровенные слова (Рамачандра) поведал царю;</w:t>
      </w:r>
      <w:r>
        <w:br/>
      </w:r>
      <w:r>
        <w:t>услышав их, царь весьма обрадовался.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Снова Рамачандра говорит: «Послушай, царь:</w:t>
      </w:r>
      <w:r>
        <w:br/>
      </w:r>
      <w:r>
        <w:t>это сокровеннейшее из сокровенного, прекрасное слово.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Те, кто вечно совершенны, — их дело таково;</w:t>
      </w:r>
      <w:r>
        <w:br/>
      </w:r>
      <w:r>
        <w:t>пойми это в своём сердце.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Все вечные спутницы Шри Радхи —</w:t>
      </w:r>
      <w:r>
        <w:br/>
      </w:r>
      <w:r>
        <w:t>даже для них такая бхава весьма труднодостижима.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Та, что всегда служит в облике манджари, —</w:t>
      </w:r>
      <w:r>
        <w:br/>
      </w:r>
      <w:r>
        <w:t>в состоянии садхаки у неё всегда является то же самое.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Поэтому, будучи совершенной, она совершает садхану</w:t>
      </w:r>
      <w:r>
        <w:br/>
      </w:r>
      <w:r>
        <w:t>и так открыла это своим преданным.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Кто следует ей, у того такой путь;</w:t>
      </w:r>
      <w:r>
        <w:br/>
      </w:r>
      <w:r>
        <w:t>обретя любовь, совершай такую садхану.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А теперь послушай слова мольбы Даса Госани:</w:t>
      </w:r>
      <w:r>
        <w:br/>
      </w:r>
      <w:r>
        <w:t>в теле садхаки он всегда действует как совершенный.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Узрев Радху в желанном (духовном) теле,</w:t>
      </w:r>
      <w:r>
        <w:br/>
      </w:r>
      <w:r>
        <w:t>он молит о служении стопам Шри Радхи: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„Послушай, богиня: стать служанкой Твоих святых стоп —</w:t>
      </w:r>
      <w:r>
        <w:br/>
      </w:r>
      <w:r>
        <w:t>вот моё всегдашнее желание.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Сакхи, сопутствующие Тебе, равны Тебе;</w:t>
      </w:r>
      <w:r>
        <w:br/>
      </w:r>
      <w:r>
        <w:t>перед бхавой такой сакхи я всегда склоняюсь.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Поэтому вот моя мольба Твоим стопам:</w:t>
      </w:r>
      <w:r>
        <w:br/>
      </w:r>
      <w:r>
        <w:t>по милости дай мне служить Твоим стопам.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Моё всегдашнее желание — служение Твоим стопам;</w:t>
      </w:r>
      <w:r>
        <w:br/>
      </w:r>
      <w:r>
        <w:t>кроме этого, никогда не давай мне ничего иного“.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Об этом в «Стававали», в «Вилапа-кусуманджали», стих 16, — слова Шри Даса Госвами:</w:t>
      </w:r>
      <w:r>
        <w:br/>
      </w:r>
      <w:r>
        <w:rPr>
          <w:b w:val="0"/>
          <w:i/>
        </w:rPr>
        <w:t>«Кроме лучшего служения Твоим лотосным стопам, ничего иного, о богиня, я никогда не прошу. Дружбе с Тобой — поклон, поклон вовеки; а к служению Тебе да будет у меня влечение, влечение поистине»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Послушай, брат, ещё одно дивное повествование —</w:t>
      </w:r>
      <w:r>
        <w:br/>
      </w:r>
      <w:r>
        <w:t>это весьма-весьма твёрдое учение Госвами.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Шри Рупа-манджари, увидев озеро Радхи</w:t>
      </w:r>
      <w:r>
        <w:rPr>
          <w:b w:val="0"/>
          <w:i w:val="0"/>
          <w:vertAlign w:val="superscript"/>
        </w:rPr>
        <w:t>25</w:t>
      </w:r>
      <w:r>
        <w:t>, —</w:t>
      </w:r>
      <w:r>
        <w:br/>
      </w:r>
      <w:r>
        <w:t>какая бхава поднимается в сердце при виде его!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„Послушай, богиня: когда Твоё озеро</w:t>
      </w:r>
      <w:r>
        <w:br/>
      </w:r>
      <w:r>
        <w:t>предстало моим глазам,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тогда пришла на путь моих глаз</w:t>
      </w:r>
      <w:r>
        <w:br/>
      </w:r>
      <w:r>
        <w:t>прекрасная лотосоокая — я узрел её воочию.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С тех пор в сердце моём родилась жажда:</w:t>
      </w:r>
      <w:r>
        <w:br/>
      </w:r>
      <w:r>
        <w:t>мне захотелось стать служанкой у Твоих лотосных стоп.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Шри Рупа-манджари мои оба глаза</w:t>
      </w:r>
      <w:r>
        <w:br/>
      </w:r>
      <w:r>
        <w:t>во Вриндаване умастила (сурьмой).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С тех пор, о Твоя (служанка у) Шри Вриндаванешвари, —</w:t>
      </w:r>
      <w:r>
        <w:br/>
      </w:r>
      <w:r>
        <w:t>я желаю наносить алый лак на Твои святые стопы.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Если когда-нибудь Ты окажешь эту милость,</w:t>
      </w:r>
      <w:r>
        <w:br/>
      </w:r>
      <w:r>
        <w:t>я, получив Твоё повеление, буду служить“.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Рамачандра говорит: «Послушай, царь,</w:t>
      </w:r>
      <w:r>
        <w:br/>
      </w:r>
      <w:r>
        <w:t>слушай внимательно дивнейшее слово: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если в сердце твоём родилась жажда</w:t>
      </w:r>
      <w:r>
        <w:br/>
      </w:r>
      <w:r>
        <w:t>служить Радхе и Кришне во Вриндаване,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если (желаешь) служить Их стопам с рагой</w:t>
      </w:r>
      <w:r>
        <w:br/>
      </w:r>
      <w:r>
        <w:t>и стать сосудом милости Обоих,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если (желаешь) из рождения в рождение жить в Шри Враджа-мандале,</w:t>
      </w:r>
      <w:r>
        <w:br/>
      </w:r>
      <w:r>
        <w:t>служа обильно и весьма чисто, —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тогда стопы Сварупы, Рупы Госани, Санатаны</w:t>
      </w:r>
      <w:r>
        <w:br/>
      </w:r>
      <w:r>
        <w:t>со всеми их спутниками и Гопалы Бхатты —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у кого сердце утвердилось в верности их стопам,</w:t>
      </w:r>
      <w:r>
        <w:br/>
      </w:r>
      <w:r>
        <w:t>тот и служит стопам Обоих.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Об этом в «Стававали», в «Вилапа-кусуманджали», стихи 15 и 14:</w:t>
      </w:r>
      <w:r>
        <w:br/>
      </w:r>
      <w:r>
        <w:rPr>
          <w:b w:val="0"/>
          <w:i/>
        </w:rPr>
        <w:t>«О лотосоокая! Когда Твоё озеро, сияющее множеством лотосов, над которыми ликуют жаждущие пчёлы, наполненное сладкой водой, явилось воочию моим глазам, — тогда же во мне родилась жажда служить именно Тебе»</w:t>
      </w:r>
      <w:r>
        <w:t xml:space="preserve">. </w:t>
      </w:r>
      <w:r>
        <w:rPr>
          <w:b w:val="0"/>
          <w:i/>
        </w:rPr>
        <w:t>«С тех пор как некая манджари по имени Рупа во Враджа-бхуми, увы, озарила (умастила) мои глаза, — с тех пор, о царица Вриндаваны, во мне родилось сильное желание узреть алый лак на Твоих лотосных стопах»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В «Стававали», в «Манах-шикше», стих 3:</w:t>
      </w:r>
      <w:r>
        <w:br/>
      </w:r>
      <w:r>
        <w:rPr>
          <w:b w:val="0"/>
          <w:i/>
        </w:rPr>
        <w:t>«О ум, послушай: если ты желаешь с рагой жить во Враджа-бхуми рождение за рождением и если желаешь непосредственно служить Божественной Чете, — всегда ясно, с премой памятуй и почитай Сварупу, Шри Рупу с его спутниками и его старшего брата»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Радхе, бессильной в битве любви, и Держателю горы</w:t>
      </w:r>
      <w:r>
        <w:br/>
      </w:r>
      <w:r>
        <w:t>если служить вместе с Рупой,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тогда обретёшь во Врадже непосредственное служение:</w:t>
      </w:r>
      <w:r>
        <w:br/>
      </w:r>
      <w:r>
        <w:t>это сокровище даётся лишь тем, кто нашёл у него прибежище.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Поклонение Радхе и Кришне, всегдашнее повторение имени,</w:t>
      </w:r>
      <w:r>
        <w:br/>
      </w:r>
      <w:r>
        <w:t>медитация на Обоих и нама-санкиртана,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многочисленные поклоны — всегда, с радостью в сердце:</w:t>
      </w:r>
      <w:r>
        <w:br/>
      </w:r>
      <w:r>
        <w:t>непрестанно и свободно совершай это служение.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Строго соблюдая питьё этих пяти нектаров,</w:t>
      </w:r>
      <w:r>
        <w:br/>
      </w:r>
      <w:r>
        <w:t>с радостью всегда служи горе Говардхане.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Став последователем Шри Рупы вместе с её группой,</w:t>
      </w:r>
      <w:r>
        <w:br/>
      </w:r>
      <w:r>
        <w:t>служи Обоим, погрузив в Них ум.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В «Стававали», в «Манах-шикше», стих 11:</w:t>
      </w:r>
      <w:r>
        <w:br/>
      </w:r>
      <w:r>
        <w:rPr>
          <w:b w:val="0"/>
          <w:i/>
        </w:rPr>
        <w:t>«О ум, чтобы обрести во Врадже непосредственное служение Радхе, бессильной в битве любви, и Держателю горы вместе с Их спутницами, — вместе со Шри Рупой, по правилу ежедневно вкушая этот пятеричный нектар — поклонение Им, Их имена, медитацию, слушание и поклоны, — служи Говардхане»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Шри Рупа-манджари и Шри Гуна-манджари —</w:t>
      </w:r>
      <w:r>
        <w:br/>
      </w:r>
      <w:r>
        <w:t>нет сравнения их равной сладости.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Шри Рупа-манджари к Шри Гуна-манджари</w:t>
      </w:r>
      <w:r>
        <w:br/>
      </w:r>
      <w:r>
        <w:t>исполнилась любви и помолилась за неё: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когда начался сладостный праздник,</w:t>
      </w:r>
      <w:r>
        <w:br/>
      </w:r>
      <w:r>
        <w:t>множество красавиц Враджа окружили Кришну;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сколько смеха и шуток, сколько прелести и сладости!</w:t>
      </w:r>
      <w:r>
        <w:br/>
      </w:r>
      <w:r>
        <w:t>В разнообразных забавах игры они забыли себя.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Сияющая весельем Шри Радха Судхамукхи (Сладкоустая),</w:t>
      </w:r>
      <w:r>
        <w:br/>
      </w:r>
      <w:r>
        <w:t>весьма довольная, посылает Шри Кришну —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движением уголка глаз посылает Его:</w:t>
      </w:r>
      <w:r>
        <w:br/>
      </w:r>
      <w:r>
        <w:t>«Смотри, вон там прячется Гуна-манджари —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пойди поцелуй её в лицо!»</w:t>
      </w:r>
      <w:r>
        <w:br/>
      </w:r>
      <w:r>
        <w:t>«Когда же я досыта увижу эту забаву?»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Об этом в «Ставамале», в «Уткалика-валлари», стих 46:</w:t>
      </w:r>
      <w:r>
        <w:br/>
      </w:r>
      <w:r>
        <w:rPr>
          <w:b w:val="0"/>
          <w:i/>
        </w:rPr>
        <w:t>«О сын владыки Враджа, когда же, на сладостном празднике, в толпе подруг, я увижу, как Ты, посланный движением уголка глаз моей сияющей улыбкой Госпожи, целуешь лицо спрятавшейся Гуна-манджари?»</w:t>
      </w:r>
      <w:r>
        <w:rPr>
          <w:b w:val="0"/>
          <w:i w:val="0"/>
          <w:vertAlign w:val="superscript"/>
        </w:rPr>
        <w:t>29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Утвердившись в этой бхаве, Шри Дас Госани</w:t>
      </w:r>
      <w:r>
        <w:br/>
      </w:r>
      <w:r>
        <w:t>описал это там же, в своей книге.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В конце «Вишакхананда-ставы» он написал —</w:t>
      </w:r>
      <w:r>
        <w:br/>
      </w:r>
      <w:r>
        <w:t>и среди этого вот слово, высшая выжимка: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«Стававали», «Вишакхананда-стотра», стих 134:</w:t>
      </w:r>
      <w:r>
        <w:br/>
      </w:r>
      <w:r>
        <w:rPr>
          <w:b w:val="0"/>
          <w:i/>
        </w:rPr>
        <w:t>«Этот венок стихов сплетён тем, кто служит лишь пыли с лотосных стоп Шримад Рупы; пусть вдыхают (его аромат) те, кто нашёл у него прибежище»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Служащий пыли со стоп Шримад Рупы —</w:t>
      </w:r>
      <w:r>
        <w:br/>
      </w:r>
      <w:r>
        <w:t>кто-то сплёл эти стихи.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Он с радостью сплёл этот венок стихов —</w:t>
      </w:r>
      <w:r>
        <w:br/>
      </w:r>
      <w:r>
        <w:t>кто же ощутит пленительный аромат венка?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Кто нашёл прибежище у Шри Рупы, тот и ощутит этот аромат;</w:t>
      </w:r>
      <w:r>
        <w:br/>
      </w:r>
      <w:r>
        <w:t>нет иного средства ощутить его.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Поэтому Госани, зная это в сердце,</w:t>
      </w:r>
      <w:r>
        <w:br/>
      </w:r>
      <w:r>
        <w:t>с радостью ясно написал это.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Приняв на голову повеление Шри Рупы и Санатаны,</w:t>
      </w:r>
      <w:r>
        <w:br/>
      </w:r>
      <w:r>
        <w:t>он поселился на берегу Радха-кунды.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Об этом:</w:t>
      </w:r>
      <w:r>
        <w:br/>
      </w:r>
      <w:r>
        <w:rPr>
          <w:b w:val="0"/>
          <w:i/>
        </w:rPr>
        <w:t>«Живя на берегу Радха-кунды по повелению Рупы и его брата…»</w:t>
      </w:r>
      <w:r>
        <w:t xml:space="preserve"> и т. д.</w:t>
      </w:r>
      <w:r>
        <w:rPr>
          <w:b w:val="0"/>
          <w:i w:val="0"/>
          <w:vertAlign w:val="superscript"/>
        </w:rPr>
        <w:t>31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Положив себе правила, Госани жил там;</w:t>
      </w:r>
      <w:r>
        <w:br/>
      </w:r>
      <w:r>
        <w:t>и это стало его неизменным правилом.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Кто опишет бесчисленные достоинства Рагхунатхи?</w:t>
      </w:r>
      <w:r>
        <w:br/>
      </w:r>
      <w:r>
        <w:t>Правила Рагхунатхи — словно черта, высеченная в камне.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Об этом в «Стававали», в «Сва-нияма-дашаке», стих 1:</w:t>
      </w:r>
      <w:r>
        <w:br/>
      </w:r>
      <w:r>
        <w:rPr>
          <w:b w:val="0"/>
          <w:i/>
        </w:rPr>
        <w:t>«К гуру, мантре, имени, к стопам лучшего из владык, рождённого из лона Шачи, к Сварупе, к Шри Рупе с его спутниками и к его старшему брату, к царю гор (Говардхане), к озеру Гандхарвы (Радха-кунде), к Мадху-пури (Матхуре), к лесам Враджа, к Враджу, к преданным и к жителям пастушьих селений — да будет высшая моя привязанность»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Смысл её:</w:t>
      </w:r>
      <w:r>
        <w:br/>
      </w:r>
      <w:r>
        <w:t>«Шри Гуру, мантра и имя Кришны,</w:t>
      </w:r>
      <w:r>
        <w:br/>
      </w:r>
      <w:r>
        <w:t>весьма полное расы тело Чайтаньи — обитель достоинств,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Сварупа Госани и Шри Рупа Госани</w:t>
      </w:r>
      <w:r>
        <w:br/>
      </w:r>
      <w:r>
        <w:t>со своими спутниками и его старший брат,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царь гор и озеро Гандхарви,</w:t>
      </w:r>
      <w:r>
        <w:br/>
      </w:r>
      <w:r>
        <w:t>область Шри Матхуры и земля Вриндавана,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Шри Враджа-мандала и преданные Враджа —</w:t>
      </w:r>
      <w:r>
        <w:br/>
      </w:r>
      <w:r>
        <w:t>ко всему этому — моя высшая вера и привязанность».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Храни все эти слова в глубине сердца:</w:t>
      </w:r>
      <w:r>
        <w:br/>
      </w:r>
      <w:r>
        <w:t>кто лишён этого, тот — в ином учении.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Эта паракия-лила весьма и весьма глубока:</w:t>
      </w:r>
      <w:r>
        <w:br/>
      </w:r>
      <w:r>
        <w:t>несчастливым людям она недоступна.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Если есть жажда обрести эту бхаву,</w:t>
      </w:r>
      <w:r>
        <w:br/>
      </w:r>
      <w:r>
        <w:t>служи своему Прабху, соблюдая правила.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Шри Кавираджа Госани, зная суть,</w:t>
      </w:r>
      <w:r>
        <w:br/>
      </w:r>
      <w:r>
        <w:t>ясно описал это в своей книге: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«В бхаве паракии — высшая выжимка расы;</w:t>
      </w:r>
      <w:r>
        <w:br/>
      </w:r>
      <w:r>
        <w:t>кроме Враджа, нигде больше её нет»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Эта паракия-лила одобрена Рупой —</w:t>
      </w:r>
      <w:r>
        <w:br/>
      </w:r>
      <w:r>
        <w:t>это истину я, брат, сказал тебе с уверенностью.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Какую лилу вкушал Махапрабху,</w:t>
      </w:r>
      <w:r>
        <w:br/>
      </w:r>
      <w:r>
        <w:t>знают лишь Сварупа и другие (Его приближённые).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Прабху всегда жаждал расы паракии —</w:t>
      </w:r>
      <w:r>
        <w:br/>
      </w:r>
      <w:r>
        <w:t>иначе отчего Его сердце ликовало от простой шлоки?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Об этом в «Чайтанья-чаритамрите», Мадхья-кханда, глава 1:</w:t>
      </w:r>
      <w:r>
        <w:br/>
      </w:r>
      <w:r>
        <w:rPr>
          <w:b w:val="0"/>
          <w:i/>
        </w:rPr>
        <w:t>«Тот, кто похитил мою юность, — тот же мой супруг; те же весенние ночи, тот же аромат распустившейся малати и зрелый ветер с кадамб; и я та же, — и всё же моё сердце томится по любовным играм там, под деревом ветаси на берегу Ревы»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В танце (Прабху) снова и снова читает эту шлоку;</w:t>
      </w:r>
      <w:r>
        <w:br/>
      </w:r>
      <w:r>
        <w:t>кроме Сварупы, никто не понимает её смысла.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По провидению в Нилачалу пришёл Шри Рупа Госани;</w:t>
      </w:r>
      <w:r>
        <w:br/>
      </w:r>
      <w:r>
        <w:t>услышав шлоку, он тотчас постиг её замысел.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Шри Рупа понял глубокую бхаву Прабху</w:t>
      </w:r>
      <w:r>
        <w:br/>
      </w:r>
      <w:r>
        <w:t>и, зная сердце Прабху, написал шлоку.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(Смысл:) «Смотри, некогда, в юности,</w:t>
      </w:r>
      <w:r>
        <w:br/>
      </w:r>
      <w:r>
        <w:t>Оба весело играли в лесу ветаси.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Волею судьбы Они поженились,</w:t>
      </w:r>
      <w:r>
        <w:br/>
      </w:r>
      <w:r>
        <w:t>но от женитьбы не родилось того счастья.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После женитьбы Они вновь встретились,</w:t>
      </w:r>
      <w:r>
        <w:br/>
      </w:r>
      <w:r>
        <w:t>но прежнего счастья в этом не вкусили.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Прежде у Обоих была особая бхава паракии» —</w:t>
      </w:r>
      <w:r>
        <w:br/>
      </w:r>
      <w:r>
        <w:t>поэтому Прабху и приходил в упоение от этой шлоки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Сокровенных дум Махапрабху не знает никто:</w:t>
      </w:r>
      <w:r>
        <w:br/>
      </w:r>
      <w:r>
        <w:t>Шри Рупа Госвами, зная их, явил их.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Об этом в «Чайтанья-чаритамрите», Мадхья-кханда, глава 1, — шлока Шри Рупы:</w:t>
      </w:r>
      <w:r>
        <w:br/>
      </w:r>
      <w:r>
        <w:rPr>
          <w:b w:val="0"/>
          <w:i/>
        </w:rPr>
        <w:t>«Подруга, это тот же любимый Кришна, встреченный на Курукшетре, и я — та же Радха, и это то же счастье нашей встречи; и всё же мой ум жаждет лесов на берегу Калинди, где звучит пятая нота сладостной флейты, играющей в глубине (рощи)»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«Ты тот же, и я та же, и встреча новая —</w:t>
      </w:r>
      <w:r>
        <w:br/>
      </w:r>
      <w:r>
        <w:t>и всё же мой ум похищает Вриндаван.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Того счастья, что я вкушала с Тобой во Вриндаване,</w:t>
      </w:r>
      <w:r>
        <w:br/>
      </w:r>
      <w:r>
        <w:t>здесь нет и крупицы той сладости.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Та же Радха, тот же Кришна, тот же Вриндаван —</w:t>
      </w:r>
      <w:r>
        <w:br/>
      </w:r>
      <w:r>
        <w:t>каждый миг желаю скорейшей встречи там».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Без Вриндавана нет бхавы паракии:</w:t>
      </w:r>
      <w:r>
        <w:br/>
      </w:r>
      <w:r>
        <w:t>если встреча в ином месте, нет того счастья.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Поэтому эта бхава живёт только во Врадже:</w:t>
      </w:r>
      <w:r>
        <w:br/>
      </w:r>
      <w:r>
        <w:t>обитель Вриндавана бесконечно дорога Кришне».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Когда Рамачандра сказал всё это,</w:t>
      </w:r>
      <w:r>
        <w:br/>
      </w:r>
      <w:r>
        <w:t>радость в сердце царя возросла.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Царь смиренно говорит Рамачандре:</w:t>
      </w:r>
      <w:r>
        <w:br/>
      </w:r>
      <w:r>
        <w:t>«Какая обитель — лучшая? Расскажи подробно.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Среди бесчисленных миллионов вселенных какая обитель лучшая?</w:t>
      </w:r>
      <w:r>
        <w:br/>
      </w:r>
      <w:r>
        <w:t>В какой обители Кришна всегда пребывает?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Расскажи мне всё это, господин».</w:t>
      </w:r>
      <w:r>
        <w:br/>
      </w:r>
      <w:r>
        <w:t>Тогда Рамачандра, исполнившись милости, говорит: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«В „Варахе“</w:t>
      </w:r>
      <w:r>
        <w:rPr>
          <w:b w:val="0"/>
          <w:i w:val="0"/>
          <w:vertAlign w:val="superscript"/>
        </w:rPr>
        <w:t>37</w:t>
      </w:r>
      <w:r>
        <w:t xml:space="preserve"> сказано:</w:t>
      </w:r>
      <w:r>
        <w:br/>
      </w:r>
      <w:r>
        <w:rPr>
          <w:b w:val="0"/>
          <w:i/>
        </w:rPr>
        <w:t>„В бесчисленных миллионах вселенных, возникших из бесчисленных (проявлений) трёх гун, Брахма, Вишну и Махешвара — частицы миллионов миллионов частей Его частицы“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Высший Владыка — Кришна, Сам Бхагаван,</w:t>
      </w:r>
      <w:r>
        <w:br/>
      </w:r>
      <w:r>
        <w:t>источник всех аватар, главная причина всех причин;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в бесчисленных Вайкунтхах — Его бесчисленные аватары,</w:t>
      </w:r>
      <w:r>
        <w:br/>
      </w:r>
      <w:r>
        <w:t>Он — опора всех бесчисленных вселенных.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Враджендра-нандана, чьё тело — бытие, сознание и блаженство,</w:t>
      </w:r>
      <w:r>
        <w:br/>
      </w:r>
      <w:r>
        <w:t>обладает всем величием, всеми силами, всецело полон.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В „Брахма-самхите“ сказано:</w:t>
      </w:r>
      <w:r>
        <w:br/>
      </w:r>
      <w:r>
        <w:rPr>
          <w:b w:val="0"/>
          <w:i/>
        </w:rPr>
        <w:t>„Высший Владыка — Кришна, Его образ — бытие, сознание и блаженство; безначальный, Он — начало всего, Говинда, причина всех причин“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Во Вриндаване Он — неземной, вечно юный Мадана,</w:t>
      </w:r>
      <w:r>
        <w:br/>
      </w:r>
      <w:r>
        <w:t>которому поклоняются с кама-гаятри и кама-биджей;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мужчины, женщины, неподвижные и движущиеся —</w:t>
      </w:r>
      <w:r>
        <w:br/>
      </w:r>
      <w:r>
        <w:t>Он влечёт сердца всех, Он — Чаровник Самого Купидона.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Кто поклоняется Ему с этой чистой бхавой,</w:t>
      </w:r>
      <w:r>
        <w:br/>
      </w:r>
      <w:r>
        <w:t>без труда обретает Враджендра-нандану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В „Бхакти-расамрита-синдху“, Восточная часть, стих 1:</w:t>
      </w:r>
      <w:r>
        <w:br/>
      </w:r>
      <w:r>
        <w:rPr>
          <w:b w:val="0"/>
          <w:i/>
        </w:rPr>
        <w:t>„Да побеждает Луна — Возлюбленный Радхи, воплощение нектара всех рас, Чьё распространяющееся сияние затмило звёзды-гопи Таку и Пали, Кто покорил Шьяму и Лалиту!“</w:t>
      </w:r>
      <w:r>
        <w:rPr>
          <w:b w:val="0"/>
          <w:i w:val="0"/>
          <w:vertAlign w:val="superscript"/>
        </w:rPr>
        <w:t>40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И в „Варахе“ сказано:</w:t>
      </w:r>
      <w:r>
        <w:br/>
      </w:r>
      <w:r>
        <w:rPr>
          <w:b w:val="0"/>
          <w:i/>
        </w:rPr>
        <w:t>„Нетленна, вечна, блаженна, неизменна обитель Говинды, неотлична от тела Говинды, полна, — прибежище счастья Брахмана. Где высшее величие Брахмана вечно пребывает во Вриндаване, — то, о богиня, область Матхуры, и в ней особенно — Вриндавана. Сокровеннее сокровенного, прелестен посреди неё Вриндаван: полнота счастья и величия Брахмана, вечное, неизменное блаженство. Вайкунтха и прочие (обители) — части её частей; Сам Вриндаван — на земле“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Словом „Брахман“ я называю Шри Кришну, Самого Бхагавана,</w:t>
      </w:r>
      <w:r>
        <w:br/>
      </w:r>
      <w:r>
        <w:t>обладателя всех богатств, чья вечная обитель — Голока,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чьё блаженство вечно, нетленно, неизменно,</w:t>
      </w:r>
      <w:r>
        <w:br/>
      </w:r>
      <w:r>
        <w:t>кто полон шести достояний и окружён спутниками.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Сам Кришна — и Сама обитель, иначе быть не может:</w:t>
      </w:r>
      <w:r>
        <w:br/>
      </w:r>
      <w:r>
        <w:t>Сам Вриндаван на земле — в чём тут сомнение?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Вайкунтха и прочие обители — Его части;</w:t>
      </w:r>
      <w:r>
        <w:br/>
      </w:r>
      <w:r>
        <w:t>Сам Вриндаван на земле — венец всего.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Словом „Голока“ я называю град Гокулу:</w:t>
      </w:r>
      <w:r>
        <w:br/>
      </w:r>
      <w:r>
        <w:t>Гокула называется Голокой — так подробно сказано.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Иная Голока — это величие (вайбхава) Гокулы;</w:t>
      </w:r>
      <w:r>
        <w:br/>
      </w:r>
      <w:r>
        <w:t>выслушай свидетельство тому.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В „Лагху-бхагаватамрите“, в главе об обителях, стих 72:</w:t>
      </w:r>
      <w:r>
        <w:br/>
      </w:r>
      <w:r>
        <w:rPr>
          <w:b w:val="0"/>
          <w:i/>
        </w:rPr>
        <w:t>„То, что зовётся Голокой, — это величие Гокулы“</w:t>
      </w:r>
      <w:r>
        <w:rPr>
          <w:b w:val="0"/>
          <w:i w:val="0"/>
          <w:vertAlign w:val="superscript"/>
        </w:rPr>
        <w:t>42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Царь спрашивает: «Что называют шестью достояниями?»</w:t>
      </w:r>
      <w:r>
        <w:br/>
      </w:r>
      <w:r>
        <w:t>Тогда Рамачандра приводит ему свидетельство: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«В „Бхагаватамрите“ сказано:</w:t>
      </w:r>
      <w:r>
        <w:br/>
      </w:r>
      <w:r>
        <w:rPr>
          <w:b w:val="0"/>
          <w:i/>
        </w:rPr>
        <w:t>„Многообразная дивная сладость, глубина, величие, мощь, щедрость и стойкость — это названо шестью достояниями“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Многообразна дивная сладость и глубина Его,</w:t>
      </w:r>
      <w:r>
        <w:br/>
      </w:r>
      <w:r>
        <w:t>мощи, величию, щедрости и стойкости Его нет предела.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И сказано:</w:t>
      </w:r>
      <w:r>
        <w:br/>
      </w:r>
      <w:r>
        <w:rPr>
          <w:b w:val="0"/>
          <w:i/>
        </w:rPr>
        <w:t>„Полнота величия, мощи, славы, красоты, знания и отречения — эти шесть называются „бхага““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Полнота величия и полнота мощи,</w:t>
      </w:r>
      <w:r>
        <w:br/>
      </w:r>
      <w:r>
        <w:t>полнота славы, красоты, знания и отречения — несомненно».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Снова царь говорит Шри Рамачандре:</w:t>
      </w:r>
      <w:r>
        <w:br/>
      </w:r>
      <w:r>
        <w:t>«Расскажи с любовью вот о чём: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я желаю услышать о величии Ганги и Ямуны —</w:t>
      </w:r>
      <w:r>
        <w:br/>
      </w:r>
      <w:r>
        <w:t>у которой из них больше достоинств? Скажи наверняка.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Я услышал, что Кришне поклоняются все;</w:t>
      </w:r>
      <w:r>
        <w:br/>
      </w:r>
      <w:r>
        <w:t>теперь хочу услышать о величии Шри Радхики.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Свакия-лила Кришны и паракия —</w:t>
      </w:r>
      <w:r>
        <w:br/>
      </w:r>
      <w:r>
        <w:t>расскажи обо всём этом подробно».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Услышав это, Рамачандра, с радостью в сердце,</w:t>
      </w:r>
      <w:r>
        <w:br/>
      </w:r>
      <w:r>
        <w:t>стал подробно рассказывать об этом: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«Послушай, царь, ты задал великий вопрос:</w:t>
      </w:r>
      <w:r>
        <w:br/>
      </w:r>
      <w:r>
        <w:t>это весьма святое, чистое повествование.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Сколько ни прославлено в шастрах величие Ганги,</w:t>
      </w:r>
      <w:r>
        <w:br/>
      </w:r>
      <w:r>
        <w:t>слава Ямуны в десять миллионов раз больше.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Это известно из шастр, и не иначе:</w:t>
      </w:r>
      <w:r>
        <w:br/>
      </w:r>
      <w:r>
        <w:t>это наверняка есть в словах Пуран.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Оба берега Ямуны прелестны:</w:t>
      </w:r>
      <w:r>
        <w:br/>
      </w:r>
      <w:r>
        <w:t>выложены чистым золотом, с драгоценными рубинами.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Одно лишь прикосновение к такой Ямуне</w:t>
      </w:r>
      <w:r>
        <w:br/>
      </w:r>
      <w:r>
        <w:t>равно по достоинству десяти миллионам Ганг — так говорю тебе.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Что ещё сказать, брат, о величии Ямуны,</w:t>
      </w:r>
      <w:r>
        <w:br/>
      </w:r>
      <w:r>
        <w:t>в которой вечно играет сын царя Враджа!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Об этом:</w:t>
      </w:r>
      <w:r>
        <w:br/>
      </w:r>
      <w:r>
        <w:rPr>
          <w:b w:val="0"/>
          <w:i/>
        </w:rPr>
        <w:t>„Там оба берега прелестны, сделаны из чистого золота; и даже капля, коснувшаяся её, названа в десять миллионов раз превосходящей Гангу“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А теперь послушай о величии Шри Радхи,</w:t>
      </w:r>
      <w:r>
        <w:br/>
      </w:r>
      <w:r>
        <w:t>которому Сам Кришна не находит предела.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Шри Радха — рудник драгоценных достоинств,</w:t>
      </w:r>
      <w:r>
        <w:br/>
      </w:r>
      <w:r>
        <w:t>её величие прославляют все шастры.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Океану достоинств Шри Радхи Кришна не находит берега;</w:t>
      </w:r>
      <w:r>
        <w:br/>
      </w:r>
      <w:r>
        <w:t>что могу сказать о Её достоинствах я, безмозглый и ничтожный?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Всем богиням в бесчисленных миллионах вселенных</w:t>
      </w:r>
      <w:r>
        <w:br/>
      </w:r>
      <w:r>
        <w:t>Она — украшение на голове.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В „Брихад-Гаутамия-тантре“ — в „Чаритамрите“, Ади-кханда, глава 4:</w:t>
      </w:r>
      <w:r>
        <w:br/>
      </w:r>
      <w:r>
        <w:rPr>
          <w:b w:val="0"/>
          <w:i/>
        </w:rPr>
        <w:t>„Богиня Радхика названа исполненной Кришной, высшим божеством, содержащей в Себе всех Лакшми, всем сиянием, высшей Очаровательницей“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У Кришны, как видно, три рода возлюбленных:</w:t>
      </w:r>
      <w:r>
        <w:br/>
      </w:r>
      <w:r>
        <w:t>одни — Лакшми, другие — царицы,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и (третьи) — красавицы Враджа, суть всех возлюбленных;</w:t>
      </w:r>
      <w:r>
        <w:br/>
      </w:r>
      <w:r>
        <w:t>все возлюбленные исходят из Шри Радхи.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Как Кришна, нисходя, являет аватары,</w:t>
      </w:r>
      <w:r>
        <w:br/>
      </w:r>
      <w:r>
        <w:t>так из Радхи, источника частей, исходят три группы.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Лакшми — Её частичные проявления-вайбхава-виласы,</w:t>
      </w:r>
      <w:r>
        <w:br/>
      </w:r>
      <w:r>
        <w:t>царицы — Её проявления-вайбхава-пракаши.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Девы Враджа, различные обликом и нравом, —</w:t>
      </w:r>
      <w:r>
        <w:br/>
      </w:r>
      <w:r>
        <w:t>Её кая-вьюхи (распространения тела), причина расы.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Без множества возлюбленных нет ликования расы:</w:t>
      </w:r>
      <w:r>
        <w:br/>
      </w:r>
      <w:r>
        <w:t>ради помощи в лиле — множество проявлений.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„Деви“ — значит сияющая, величайшая красавица,</w:t>
      </w:r>
      <w:r>
        <w:br/>
      </w:r>
      <w:r>
        <w:t>или — место игр и поклонения Кришне, град, где Он живёт.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Или: полная расы према — сама природа Кришны;</w:t>
      </w:r>
      <w:r>
        <w:br/>
      </w:r>
      <w:r>
        <w:t>Его шакти едина с Ним.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Она поклоняется Кришне, исполняя Его желания;</w:t>
      </w:r>
      <w:r>
        <w:br/>
      </w:r>
      <w:r>
        <w:t>поэтому Пураны прославляют Её как „Радхику“.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В Десятой песни, глава 30, стих 23:</w:t>
      </w:r>
      <w:r>
        <w:br/>
      </w:r>
      <w:r>
        <w:rPr>
          <w:b w:val="0"/>
          <w:i/>
        </w:rPr>
        <w:t>„Воистину, Ею Бхагаван Хари, Владыка, был почтён, — раз Говинда, довольный, оставив нас, увёл Её в уединение“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Поэтому Она — почитаемая всеми, высшее божество,</w:t>
      </w:r>
      <w:r>
        <w:br/>
      </w:r>
      <w:r>
        <w:t>хранительница всех, мать всего мира.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„Все Лакшми“ — об этом я уже сказал:</w:t>
      </w:r>
      <w:r>
        <w:br/>
      </w:r>
      <w:r>
        <w:t>все Лакшми существуют благодаря Ей.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Или: слово „канти“ означает все желания Кришны:</w:t>
      </w:r>
      <w:r>
        <w:br/>
      </w:r>
      <w:r>
        <w:t>все желания Кришны пребывают в Радхе;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Радхика исполняет желания Кришны —</w:t>
      </w:r>
      <w:r>
        <w:br/>
      </w:r>
      <w:r>
        <w:t>таков смысл слов „всё сияние“.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Кришна чарует мир — а Она чарует Его;</w:t>
      </w:r>
      <w:r>
        <w:br/>
      </w:r>
      <w:r>
        <w:t>поэтому Тхакурани — высшая из всех.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Как Кришна — изначальная Личность, Сам Бхагаван,</w:t>
      </w:r>
      <w:r>
        <w:br/>
      </w:r>
      <w:r>
        <w:t>так Радха — источник всех шакти; таково свидетельство шастр.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Такова Радха, возлюбленная Кришны, предел достоинств,</w:t>
      </w:r>
      <w:r>
        <w:br/>
      </w:r>
      <w:r>
        <w:t>чьи достоинства непрестанно сияют в сердце Кришны.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Дурга и прочие (энергии) трёх гун — частицы миллионов Её частей;</w:t>
      </w:r>
      <w:r>
        <w:br/>
      </w:r>
      <w:r>
        <w:t>Радха, возлюбленная Шри Кришны, — венец всего.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В „Варахе“ сказано:</w:t>
      </w:r>
      <w:r>
        <w:br/>
      </w:r>
      <w:r>
        <w:rPr>
          <w:b w:val="0"/>
          <w:i/>
        </w:rPr>
        <w:t>„Его возлюбленная — изначальная Пракрити, Радхика, Его любимая; Дурга и прочие, состоящие из трёх гун, — частицы миллионов миллионов Её частей“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Венец всех бхав — махабхава;</w:t>
      </w:r>
      <w:r>
        <w:br/>
      </w:r>
      <w:r>
        <w:t>все остальные бхавы держатся этой бхавы.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Та, в чьём теле обитает такая махабхава, —</w:t>
      </w:r>
      <w:r>
        <w:br/>
      </w:r>
      <w:r>
        <w:t>бхава, которая никогда не живёт в иной обители;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чьи сердце, чувства и ум проникнуты махабхавой,</w:t>
      </w:r>
      <w:r>
        <w:br/>
      </w:r>
      <w:r>
        <w:t>в чьём сердце всегда сияет Кришна;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Кришнамайи — Кришна у Неё и внутри, и снаружи:</w:t>
      </w:r>
      <w:r>
        <w:br/>
      </w:r>
      <w:r>
        <w:t>куда ни упадёт Её взгляд — там сияет Кришна.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Шри Радха Тхакурани — само воплощение махабхавы,</w:t>
      </w:r>
      <w:r>
        <w:br/>
      </w:r>
      <w:r>
        <w:t>рудник всех достоинств, венец возлюбленных Кришны.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В свакии махабхава никогда не пребывает:</w:t>
      </w:r>
      <w:r>
        <w:br/>
      </w:r>
      <w:r>
        <w:t>её вечная обитель — в бхаве паракии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Эта бхава паракии живёт во Вриндаване,</w:t>
      </w:r>
      <w:r>
        <w:br/>
      </w:r>
      <w:r>
        <w:t>где непрестанно вздымается ликование расы.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О воплощении махабхавы Шри Дас Госани</w:t>
      </w:r>
      <w:r>
        <w:br/>
      </w:r>
      <w:r>
        <w:t>написал там же, в „Премамбходжа-маранде“: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в гимне „Премамбходжа-маранда“:</w:t>
      </w:r>
      <w:r>
        <w:br/>
      </w:r>
      <w:r>
        <w:rPr>
          <w:b w:val="0"/>
          <w:i/>
        </w:rPr>
        <w:t>„(Радха,) чьё тело явлено из сияющего камня-чинтамани махабхавы, сияющая от прекрасных умащений благоуханием любви подруг“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Начиная с этой, во всех своих шлоках</w:t>
      </w:r>
      <w:r>
        <w:br/>
      </w:r>
      <w:r>
        <w:t>Госани описал эту бхаву, каждую в отдельности.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Суть хладини — према; суть премы — бхава;</w:t>
      </w:r>
      <w:r>
        <w:br/>
      </w:r>
      <w:r>
        <w:t>вершина бхавы — махабхава.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В „Удджвала-ниламани“, в главе о Радхе, стих 2:</w:t>
      </w:r>
      <w:r>
        <w:br/>
      </w:r>
      <w:r>
        <w:rPr>
          <w:b w:val="0"/>
          <w:i/>
        </w:rPr>
        <w:t>„Она — воплощение махабхавы, превосходящая всех достоинствами“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Её тело — сама природа премы, проникнутое премой;</w:t>
      </w:r>
      <w:r>
        <w:br/>
      </w:r>
      <w:r>
        <w:t>лучшая из возлюбленных Шри Кришны — известна миру.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В „Брахма-самхите“ сказано:</w:t>
      </w:r>
      <w:r>
        <w:br/>
      </w:r>
      <w:r>
        <w:rPr>
          <w:b w:val="0"/>
          <w:i/>
        </w:rPr>
        <w:t>„Поклоняюсь изначальному Пуруше Говинде, который вместе с ними — проникнутыми расой блаженства и сознания, Его собственными формами, Его частями — пребывает в Голоке, будучи Душой всего“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Камень-чинтамани махабхавы — сама природа Радхи;</w:t>
      </w:r>
      <w:r>
        <w:br/>
      </w:r>
      <w:r>
        <w:t>Лалита и прочие сакхи — Её кая-вьюхи.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Любовь Кришны к Радхе — благоуханное умащение,</w:t>
      </w:r>
      <w:r>
        <w:br/>
      </w:r>
      <w:r>
        <w:t>от него Её тело весьма благоуханно, сияет цветом.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Первое омовение — в потоке нектара сострадания,</w:t>
      </w:r>
      <w:r>
        <w:br/>
      </w:r>
      <w:r>
        <w:t>среднее — в потоке нектара юности,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затем — омовение в потоке нектара прелести;</w:t>
      </w:r>
      <w:r>
        <w:br/>
      </w:r>
      <w:r>
        <w:t>Её стыдливость — тёмное шёлковое сари, что Она носит;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любовь к Кришне — Её второе, алое одеяние;</w:t>
      </w:r>
      <w:r>
        <w:br/>
      </w:r>
      <w:r>
        <w:t>любовь с обидой — корсаж, покрывающий грудь;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красота — кумкума, любовь подруг — сандал,</w:t>
      </w:r>
      <w:r>
        <w:br/>
      </w:r>
      <w:r>
        <w:t>сияние улыбки — камфара: этими тремя умащено Её тело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Сияющая раса Кришны — обильный мускус:</w:t>
      </w:r>
      <w:r>
        <w:br/>
      </w:r>
      <w:r>
        <w:t>этим мускусом расписано Её тело.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Скрытая обида и упрямство — Её причёска,</w:t>
      </w:r>
      <w:r>
        <w:br/>
      </w:r>
      <w:r>
        <w:t>свойство быть дхира и адхира — шёлковое покрывало на теле;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рага — алый бетель, от которого сияют губы,</w:t>
      </w:r>
      <w:r>
        <w:br/>
      </w:r>
      <w:r>
        <w:t>лукавство премы — сурьма на обоих глазах;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пылающие саттвика-бхавы, ревность и прочие сančари —</w:t>
      </w:r>
      <w:r>
        <w:br/>
      </w:r>
      <w:r>
        <w:t>этими бхавами-украшениями наполнено тело Радхи.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Она украшена двадцатью бхавами — килакинчитой и прочими,</w:t>
      </w:r>
      <w:r>
        <w:br/>
      </w:r>
      <w:r>
        <w:t>гирлянда цветов — ряды достоинств — покрывает всё тело.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Тилака красоты сияет на прелестном лбу,</w:t>
      </w:r>
      <w:r>
        <w:br/>
      </w:r>
      <w:r>
        <w:t>према-вайчиттья — драгоценное ожерелье, трепещет на груди.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Положение средних лет — рука, опёртая на плечо подруги,</w:t>
      </w:r>
      <w:r>
        <w:br/>
      </w:r>
      <w:r>
        <w:t>сакхи вокруг — помыслы, обращённые к играм Кришны.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В доме благоухания Её тела — ложе гордости:</w:t>
      </w:r>
      <w:r>
        <w:br/>
      </w:r>
      <w:r>
        <w:t>сидя на нём, Она всегда помышляет об обществе Кришны.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Имя, достоинства и слава Кришны — серьги в Её ушах,</w:t>
      </w:r>
      <w:r>
        <w:br/>
      </w:r>
      <w:r>
        <w:t>имя, достоинства и слава Кришны — поток Её речей.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Она поит Кришну мёдом расы Шьямы,</w:t>
      </w:r>
      <w:r>
        <w:br/>
      </w:r>
      <w:r>
        <w:t>непрестанно исполняет все желания Кришны.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Её удачливости желает Сатьябхама,</w:t>
      </w:r>
      <w:r>
        <w:br/>
      </w:r>
      <w:r>
        <w:t>у Неё учатся искусствам и играм красавицы Враджа;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её красоты желают Лакшми и Парвати,</w:t>
      </w:r>
      <w:r>
        <w:br/>
      </w:r>
      <w:r>
        <w:t>её верности желает Арундхати;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её прекрасным достоинствам Кришна не находит предела —</w:t>
      </w:r>
      <w:r>
        <w:br/>
      </w:r>
      <w:r>
        <w:t>какое ничтожное существо их сочтёт?</w:t>
      </w:r>
      <w:r>
        <w:rPr>
          <w:b w:val="0"/>
          <w:i w:val="0"/>
          <w:vertAlign w:val="superscript"/>
        </w:rPr>
        <w:t>53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Об этом:</w:t>
      </w:r>
      <w:r>
        <w:br/>
      </w:r>
      <w:r>
        <w:rPr>
          <w:b w:val="0"/>
          <w:i/>
        </w:rPr>
        <w:t>„Венчающее украшение-манджари в теле совокупности удачи, Она сияет среди ланеоких красавиц вплоть до Вайкунтхи; Она — единственный океан нектара блаженства, единственный град нектара искусности, единственная лиана нектара сладости, единственная шкатулка драгоценных достоинств“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Творец сотворил единственный океан нектара блаженства,</w:t>
      </w:r>
      <w:r>
        <w:br/>
      </w:r>
      <w:r>
        <w:t>создал Радху как град искусности;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не сотворил ли Творец единственную лиану сладости,</w:t>
      </w:r>
      <w:r>
        <w:br/>
      </w:r>
      <w:r>
        <w:t>не создал ли он единственную шкатулку драгоценных достоинств?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Кто не почитает пыли с лотосных стоп Радхи,</w:t>
      </w:r>
      <w:r>
        <w:br/>
      </w:r>
      <w:r>
        <w:t>тому никогда не постичь расы высшей сладости.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Вриндаван — земля, отмеченная следами стоп Шри Радхи:</w:t>
      </w:r>
      <w:r>
        <w:br/>
      </w:r>
      <w:r>
        <w:t>кто не нашёл в нём прибежища, не обретёт сокровища.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Кто не беседует с садху,</w:t>
      </w:r>
      <w:r>
        <w:br/>
      </w:r>
      <w:r>
        <w:t>чьё сердце углублено в бхаву Радхи, —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тот никогда не окунётся в океан Шьямы:</w:t>
      </w:r>
      <w:r>
        <w:br/>
      </w:r>
      <w:r>
        <w:t>это я сказал наверняка,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Об этом в „Стававали“, в „Санкальпа-пракаша-стотре“, стих 1:</w:t>
      </w:r>
      <w:r>
        <w:br/>
      </w:r>
      <w:r>
        <w:rPr>
          <w:b w:val="0"/>
          <w:i/>
        </w:rPr>
        <w:t>„Не почтив пыли с лотосных стоп Радхи, не найдя прибежища во Вриндаване, отмеченном Её стопами, не побеседовав с теми, чьё сердце углублено в Её бхаву, — как погрузиться в расу океана Шьямы?“</w:t>
      </w:r>
      <w:r>
        <w:rPr>
          <w:b w:val="0"/>
          <w:i w:val="0"/>
          <w:vertAlign w:val="superscript"/>
        </w:rPr>
        <w:t>55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В целой вселенной пленительное имя Радхи</w:t>
      </w:r>
      <w:r>
        <w:br/>
      </w:r>
      <w:r>
        <w:t>всегда и непрестанно сияет.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Достоинства Радхи — те, что в Агамах и Нигамах;</w:t>
      </w:r>
      <w:r>
        <w:br/>
      </w:r>
      <w:r>
        <w:t>её имя воспевают Нарада и прочие мудрецы.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Кто, пренебрегая лотосными стопами такой Радхи,</w:t>
      </w:r>
      <w:r>
        <w:br/>
      </w:r>
      <w:r>
        <w:t>постоянно желает поклоняться Говинде,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кто не поклоняется Радхе, а стремится лишь к Кришне, —</w:t>
      </w:r>
      <w:r>
        <w:br/>
      </w:r>
      <w:r>
        <w:t>тот великий лицемер, гордец, весьма глупый.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Пусть никогда не жить мне подле него;</w:t>
      </w:r>
      <w:r>
        <w:br/>
      </w:r>
      <w:r>
        <w:t>знайте наверняка: это падшее место.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Пусть не будет моего жилья в таком месте,</w:t>
      </w:r>
      <w:r>
        <w:br/>
      </w:r>
      <w:r>
        <w:t>пусть ни на миг мой ум не обращается к нему.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Об этом в „Стававали“, в „Сва-нияма-дашаке“, стих 6:</w:t>
      </w:r>
      <w:r>
        <w:br/>
      </w:r>
      <w:r>
        <w:rPr>
          <w:b w:val="0"/>
          <w:i/>
        </w:rPr>
        <w:t>„Кто, пренебрегая Гандхарвой, воспетой мудрецами во главе с вайника (Нарадой), искусной, названной Ведами самой дорогой Ему, лицемерно поклоняется одному Говинде, — к его жалкому жилищу я не подойду ни на миг: таков мой обет“</w:t>
      </w:r>
      <w:r>
        <w:rPr>
          <w:b w:val="0"/>
          <w:i w:val="0"/>
          <w:vertAlign w:val="superscript"/>
        </w:rPr>
        <w:t>56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Во вселенной сияет слава имени Радхи;</w:t>
      </w:r>
      <w:r>
        <w:br/>
      </w:r>
      <w:r>
        <w:t>в сердцах садху оно всегда сияет.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Кто непременно увлажнил сердце (общением) с людьми Радхи</w:t>
      </w:r>
      <w:r>
        <w:br/>
      </w:r>
      <w:r>
        <w:t>и твёрдо поклоняется Кришне вместе с Радхой —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ему я с премой кланяюсь;</w:t>
      </w:r>
      <w:r>
        <w:br/>
      </w:r>
      <w:r>
        <w:t>таково моё непрестанное, неизменное желание.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Омыв обе его лотосные стопы,</w:t>
      </w:r>
      <w:r>
        <w:br/>
      </w:r>
      <w:r>
        <w:t>я пью (эту воду) и затем держу её на голове.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Таково моё ежедневное непременное правило;</w:t>
      </w:r>
      <w:r>
        <w:br/>
      </w:r>
      <w:r>
        <w:t>пусть смилуются надо мной спутники Радхи!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Об этом в „Стававали“, в „Сва-нияма-дашаке“, стих 7:</w:t>
      </w:r>
      <w:r>
        <w:br/>
      </w:r>
      <w:r>
        <w:rPr>
          <w:b w:val="0"/>
          <w:i/>
        </w:rPr>
        <w:t>„Кто во вселенной, увлажнённой сияющим именем „Радха“, склонённый премой, поклоняется Кришне вместе с Нею, — омыв его лотосные стопы и радостно выпив эту воду, я ежедневно и неизменно ношу её на голове“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Утвердив всё это, Шри Дас Госани</w:t>
      </w:r>
      <w:r>
        <w:br/>
      </w:r>
      <w:r>
        <w:t>положил себе правила и поселился там, на берегу кунды.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С ним были Кришнадас и Локанатха Госани;</w:t>
      </w:r>
      <w:r>
        <w:br/>
      </w:r>
      <w:r>
        <w:t>днём и ночью — непрестанные беседы о Кришне.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В это время книгу по имени „Гопала-чампу“</w:t>
      </w:r>
      <w:r>
        <w:br/>
      </w:r>
      <w:r>
        <w:t>все вместе непрестанно вкушали.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Вкушая её, они весьма ликовали сердцем;</w:t>
      </w:r>
      <w:r>
        <w:br/>
      </w:r>
      <w:r>
        <w:t>но весьма трудно постичь замысел её шлок: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по внешнему смыслу её понимают как свакию,</w:t>
      </w:r>
      <w:r>
        <w:br/>
      </w:r>
      <w:r>
        <w:t>внутренний же смысл — только паракия.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Не понимая глубокого сердца Шри Дживы,</w:t>
      </w:r>
      <w:r>
        <w:br/>
      </w:r>
      <w:r>
        <w:t>внешние люди толкуют её как свакию;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а глубинный смысл книги указывает на паракию.</w:t>
      </w:r>
      <w:r>
        <w:br/>
      </w:r>
      <w:r>
        <w:t>Все они погружались в блаженство, вкушая это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Паракия-лила — это место, Вриндаван;</w:t>
      </w:r>
      <w:r>
        <w:br/>
      </w:r>
      <w:r>
        <w:t>оставив его, (Рагхунатха) не ходил в иные обители.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Об этом в „Стававали“, в „Сва-нияма-дашаке“, стих 2:</w:t>
      </w:r>
      <w:r>
        <w:br/>
      </w:r>
      <w:r>
        <w:rPr>
          <w:b w:val="0"/>
          <w:i/>
        </w:rPr>
        <w:t>„И в иное святое место, даже если в нём пребывает образ Хари, — (я не пойду)…“</w:t>
      </w:r>
      <w:r>
        <w:t xml:space="preserve"> и т. д.</w:t>
      </w:r>
      <w:r>
        <w:rPr>
          <w:b w:val="0"/>
          <w:i w:val="0"/>
          <w:vertAlign w:val="superscript"/>
        </w:rPr>
        <w:t>59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«Этот Вриндаван — моя садхана и бхаджан;</w:t>
      </w:r>
      <w:r>
        <w:br/>
      </w:r>
      <w:r>
        <w:t>оставить тело в этом месте — моё правило.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Молоко, рождённое во Врадже, — моя пища,</w:t>
      </w:r>
      <w:r>
        <w:br/>
      </w:r>
      <w:r>
        <w:t>листья деревьев Враджа — моя одежда.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Этим я и проживу, оставив гордыню,</w:t>
      </w:r>
      <w:r>
        <w:br/>
      </w:r>
      <w:r>
        <w:t>пребывая у Шри Кунды или у горы Говардханы.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У озера премы Радхи — непременно здесь</w:t>
      </w:r>
      <w:r>
        <w:br/>
      </w:r>
      <w:r>
        <w:t>хочу умереть: таково моё желание.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Пусть передо мной будут Шри Джива,</w:t>
      </w:r>
      <w:r>
        <w:br/>
      </w:r>
      <w:r>
        <w:t>Шри Кришнадас и Локанатха Госани: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на глазах у них всех я оставлю тело —</w:t>
      </w:r>
      <w:r>
        <w:br/>
      </w:r>
      <w:r>
        <w:t>когда же, к великому счастью, придёт ко мне такое состояние?»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Об этом в „Стававали“, в „Сва-нияма-дашаке“, стих 9:</w:t>
      </w:r>
      <w:r>
        <w:br/>
      </w:r>
      <w:r>
        <w:rPr>
          <w:b w:val="0"/>
          <w:i/>
        </w:rPr>
        <w:t>„Поддерживая жизнь без гордыни, по правилам, вещами, рождёнными во Врадже, — молоком в пищу, одеждой, посудой и прочим, — я живу у кунды Владычицы и у лучшей из гор; а в своё время умру у дорогого озера, перед Дживой и другими“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Кавираджа Госани, зная суть „Чампу“,</w:t>
      </w:r>
      <w:r>
        <w:br/>
      </w:r>
      <w:r>
        <w:t>написал в своей книге об утверждении вечной лилы.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Книга по имени „Шри Гопала-чампу“ — великий богатырь:</w:t>
      </w:r>
      <w:r>
        <w:br/>
      </w:r>
      <w:r>
        <w:t>в ней утверждена вечная лила, полная расы Враджа.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Словом „полная расы“ я называю вечную паракию;</w:t>
      </w:r>
      <w:r>
        <w:br/>
      </w:r>
      <w:r>
        <w:t>храни это бережно в сердце.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Кто знает эту расу-лилу как вечную, вечную,</w:t>
      </w:r>
      <w:r>
        <w:br/>
      </w:r>
      <w:r>
        <w:t>тот обретает чистого Враджендра-нандану.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Какая лила (явлена), та и вечна, иначе не бывает:</w:t>
      </w:r>
      <w:r>
        <w:br/>
      </w:r>
      <w:r>
        <w:t>явленность и неявленность — лишь порядок лилы.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Самовластный Кришна непрестанно играет;</w:t>
      </w:r>
      <w:r>
        <w:br/>
      </w:r>
      <w:r>
        <w:t>явив лилу, Он показал в ней вечную лилу.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Об этом:</w:t>
      </w:r>
      <w:r>
        <w:br/>
      </w:r>
      <w:r>
        <w:rPr>
          <w:b w:val="0"/>
          <w:i/>
        </w:rPr>
        <w:t>„В явленной и неявленной (лиле) вечно так же — в лесу и в пастушьем селении: выпас коров с друзьями, но без убиения асуров“</w:t>
      </w:r>
      <w:r>
        <w:rPr>
          <w:b w:val="0"/>
          <w:i w:val="0"/>
          <w:vertAlign w:val="superscript"/>
        </w:rPr>
        <w:t>61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Выпас коров с друзьями и прочие игры —</w:t>
      </w:r>
      <w:r>
        <w:br/>
      </w:r>
      <w:r>
        <w:t>в вечной лиле только нет убиения асуров.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Между вечной лилой и (явленной) лилой — лишь это различие;</w:t>
      </w:r>
      <w:r>
        <w:br/>
      </w:r>
      <w:r>
        <w:t>я сказал тебе это — весьма святое.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Я объяснил расу вечной лилы и прочего:</w:t>
      </w:r>
      <w:r>
        <w:br/>
      </w:r>
      <w:r>
        <w:t>в ней вечно пребывают мать, отец, друзья.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Этому есть пример, послушай, царь,</w:t>
      </w:r>
      <w:r>
        <w:br/>
      </w:r>
      <w:r>
        <w:t>приведу свидетельство — слово шастр.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Когда Кришна пришёл во Вриндаван из иной обители,</w:t>
      </w:r>
      <w:r>
        <w:br/>
      </w:r>
      <w:r>
        <w:t>Он всегда играл с вечными спутниками.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Отправив Дрону, Дхару и прочих в Вайкунтху,</w:t>
      </w:r>
      <w:r>
        <w:br/>
      </w:r>
      <w:r>
        <w:t>Он всегда играет, исполненный радости.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Дрона, Дхара и прочие — частичные проявления Нанды и других —</w:t>
      </w:r>
      <w:r>
        <w:br/>
      </w:r>
      <w:r>
        <w:t>явились, придя, в венце Враджа;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а с лучшими из лучших — этими (вечными) друзьями —</w:t>
      </w:r>
      <w:r>
        <w:br/>
      </w:r>
      <w:r>
        <w:t>вечная лила сияет и пребывает во Врадже.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Эту вечную лилу я поведал тебе в сути;</w:t>
      </w:r>
      <w:r>
        <w:br/>
      </w:r>
      <w:r>
        <w:t>даже Ананта не может рассказать её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Я, ничтожный и низкий, не постигаю лилы —</w:t>
      </w:r>
      <w:r>
        <w:br/>
      </w:r>
      <w:r>
        <w:t>что сказать о той лиле, высшей из высших?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Об этом в „Лагху-бхагаватамрите“, в главе о явленной и неявленной лиле, стихи 61–62:</w:t>
      </w:r>
      <w:r>
        <w:br/>
      </w:r>
      <w:r>
        <w:rPr>
          <w:b w:val="0"/>
          <w:i/>
        </w:rPr>
        <w:t>„Дрону и прочих, что нисошли как части Владыки Враджа и других, Кришна ныне отправил в Вайкунтху; а с жителями Гокулы, что дороже самых дорогих, Хари всегда играет во Вриндаване“</w:t>
      </w:r>
      <w:r>
        <w:rPr>
          <w:b w:val="0"/>
          <w:i w:val="0"/>
          <w:vertAlign w:val="superscript"/>
        </w:rPr>
        <w:t>62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Все эти части садханы я изложил в сути;</w:t>
      </w:r>
      <w:r>
        <w:br/>
      </w:r>
      <w:r>
        <w:t>кто сможет изложить их во всей полноте?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Вечная лила и прочее, многообразное,</w:t>
      </w:r>
      <w:r>
        <w:br/>
      </w:r>
      <w:r>
        <w:t>истина о Кришне, истина о Радхе и истина о лиле,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ашрая и аламбана, уддипана и прочее,</w:t>
      </w:r>
      <w:r>
        <w:br/>
      </w:r>
      <w:r>
        <w:t>различия рати, и среди них самартха — выше всех, —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все выводы (сиддханты), что были в беседе с Раманандой Раем,</w:t>
      </w:r>
      <w:r>
        <w:br/>
      </w:r>
      <w:r>
        <w:t>он поведал царю подробно и полностью;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все выводы, что (Господь) сказал Шри Санатане,</w:t>
      </w:r>
      <w:r>
        <w:br/>
      </w:r>
      <w:r>
        <w:t>он по порядку все рассказал царю</w:t>
      </w:r>
      <w:r>
        <w:rPr>
          <w:b w:val="0"/>
          <w:i w:val="0"/>
          <w:vertAlign w:val="superscript"/>
        </w:rPr>
        <w:t>63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Тогда царь, поклонившись Рамачандре,</w:t>
      </w:r>
      <w:r>
        <w:br/>
      </w:r>
      <w:r>
        <w:t>стал смиренно говорить.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Получив наставление, махараджа возрадовался сердцем</w:t>
      </w:r>
      <w:r>
        <w:br/>
      </w:r>
      <w:r>
        <w:t>и тихо-тихо стал что-то говорить.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Это повествование «Карнананды» — выжимка нектара:</w:t>
      </w:r>
      <w:r>
        <w:br/>
      </w:r>
      <w:r>
        <w:t>от прикосновения слуха у преданных рождается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Её две лотосные стопы играют в моём сердце;</w:t>
      </w:r>
      <w:r>
        <w:br/>
      </w:r>
      <w:r>
        <w:t>расу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четвёртая нирьяса «Шри Карнананды», называемая «Наставление Шри Рамачандры Кавираджи махарадже Шри Вире Хамбиру».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«Мой Прабху» в устах Шринивасы — Махапрабху (или его гуру Гопала Бхатта).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1.247–282: книги Госвами были похищены людьми царя; кража истолкована как замысел милости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стих «Падма-пураны», приводимый в ЧЧ Мадхья 11.31: «Выше поклонения Вишну — поклонение Его преданным». Это не умаляет служения Божеству: Шрила Бхактисиддханта Сарасвати подчёркивал, что без служения вайшнавам поклонение Божеству не приносит плода.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Чаранамрита — вода, омывшая стопы (здесь — стопы вайшнавов).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«Бхагавата-пурана» 5.18.12 (приведена и в ЧЧ Мадхья 22.76).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Двадцать шесть качеств вайшнава — так же перечислены в ЧЧ Мадхья 22.78–80. «Бездеятелен» (</w:t>
      </w:r>
      <w:r>
        <w:rPr>
          <w:b w:val="0"/>
          <w:i/>
          <w:sz w:val="18"/>
        </w:rPr>
        <w:t>нирӣха</w:t>
      </w:r>
      <w:r>
        <w:rPr>
          <w:sz w:val="18"/>
        </w:rPr>
        <w:t>) — свободен от мирских устремлений; «шесть врагов» — вожделение, гнев, жадность, заблуждение, гордыня и зависть.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Стихи из «Сканда-пураны», приводимые в «Хари-бхакти-виласе» (9.104–105).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Изложение следует ЧЧ Мадхья 22.105–109: слушание и прочие практики — </w:t>
      </w:r>
      <w:r>
        <w:rPr>
          <w:b w:val="0"/>
          <w:i/>
          <w:sz w:val="18"/>
        </w:rPr>
        <w:t>сварупа-лакшана</w:t>
      </w:r>
      <w:r>
        <w:rPr>
          <w:sz w:val="18"/>
        </w:rPr>
        <w:t xml:space="preserve"> садхана-бхакти, пробуждение премы — её </w:t>
      </w:r>
      <w:r>
        <w:rPr>
          <w:b w:val="0"/>
          <w:i/>
          <w:sz w:val="18"/>
        </w:rPr>
        <w:t>татастха-лакшана</w:t>
      </w:r>
      <w:r>
        <w:rPr>
          <w:sz w:val="18"/>
        </w:rPr>
        <w:t>; «вечно совершенная према … пробуждается в очищенном сердце» — ЧЧ Мадхья 22.107. Далее перечисляются 64 части бхакти по «Бхакти-расамрита-синдху» (ЧЧ Мадхья 22.115–128).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Перечень 64 частей бхакти по «Бхакти-расамрита-синдху» (1.2.74–92), переложенный в ЧЧ Мадхья 22.115–128; автор следует ему почти дословно. «Обет карттики» — в оригинале искажённое </w:t>
      </w:r>
      <w:r>
        <w:rPr>
          <w:b w:val="0"/>
          <w:i/>
          <w:sz w:val="18"/>
        </w:rPr>
        <w:t>кӣртикāди</w:t>
      </w:r>
      <w:r>
        <w:rPr>
          <w:sz w:val="18"/>
        </w:rPr>
        <w:t xml:space="preserve">, ср. ЧЧ: </w:t>
      </w:r>
      <w:r>
        <w:rPr>
          <w:b w:val="0"/>
          <w:i/>
          <w:sz w:val="18"/>
        </w:rPr>
        <w:t>ӯрджа-вратāди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Т. е. Сам Кришна не может постичь до конца красоты и достоинств Шри Радхи (ср. ЧЧ Ади 4).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«Видагдха-мадхава» 1.15; приведена в ЧЧ Антья 1.99.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«Премамбходжа-маранда-нама-ставарадж» Рагхунатхи Даса Госвами (ст. 6), «Стававали»; переложение в паяре (126–127) близко к ЧЧ Мадхья 8.177–178.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Первая «Чайтаньяштака» из «Ставамалы» Рупы Госвами (ст. 5).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«Бхагавата-пурана» 11.5.32 — шлока, которую Шрила Джива Госвами и ЧЧ (Ади 3.52) относят к Шри Чайтанье.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Первый стих «Шикшаштаки». Восемь стихов Махапрабху приведены Рупой Госвами в «Падьявали» и с толкованием — в ЧЧ Антья 20; паяры автора здесь близки к паярам ЧЧ.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Господь, разумеется, не подвластен майе: «считая Себя обусловленной душой» (ср. ЧЧ Антья 20.32) — Он молится в настроении преданного, чтобы научить живых существ. Так же понимаются и слова «связанный майей» (160).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Восьмой стих «Шикшаштаки» (ЧЧ Антья 20.47).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Песня на мотив («на раге») — переложение восьмого стиха, близкое к ЧЧ Антья 20.50–53. Слова «повеса», «вероломен», «другие женщины» — язык паракия-расы Враджа, выражающий высшую бескорыстную прему Радхи (Её счастье — только в счастье Кришны); по Шриле Бхактисиддханте Сарасвати, понимать это по-мирски — тяжкая ошибка.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«Бхакти-расамрита-синдху» 1.2.270 и 1.2.292 (у издателя — иная нумерация); ср. ЧЧ Мадхья 22.149–155.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«Бхакти-расамрита-синдху» 1.2.295; ср. ЧЧ Мадхья 22.158. О сиддха-дехе см. 1.338 и 3.28.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ЧЧ Антья 17: Махапрабху, втянув руки и ноги в тело, лежал у ворот, словно черепаха (</w:t>
      </w:r>
      <w:r>
        <w:rPr>
          <w:b w:val="0"/>
          <w:i/>
          <w:sz w:val="18"/>
        </w:rPr>
        <w:t>курмакрити</w:t>
      </w:r>
      <w:r>
        <w:rPr>
          <w:sz w:val="18"/>
        </w:rPr>
        <w:t>). Пересказ здесь близок к ЧЧ Антья 17–18.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Кришнадас Кавираджа (ЧЧ Антья 18 и др.).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«Чату-пушпанджали» Рупы Госвами («Ставамала»). </w:t>
      </w:r>
      <w:r>
        <w:rPr>
          <w:b w:val="0"/>
          <w:i/>
          <w:sz w:val="18"/>
        </w:rPr>
        <w:t>Бимбоштхи</w:t>
      </w:r>
      <w:r>
        <w:rPr>
          <w:sz w:val="18"/>
        </w:rPr>
        <w:t xml:space="preserve"> — «Та, чьи губы как плод бимбы».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«Вилапа-кусуманджали» Рагхунатхи Даса Госвами, ст. 16.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Радха-кунда. Здесь Рагхунатха Дас вспоминает, как Рупа-манджари (Рупа Госвами) открыла ему Шри Радху у Радха-кунды; ср. «Вилапа-кусуманджали», ст. 8 («Рупа-манджари умастила мои глаза…»).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«Вилапа-кусуманджали» Рагхунатхи Даса, ст. 15 и 14 (в рукописной традиции нумерация различается). «Озарила глаза» — умастила их сурьмой: Рупа Госвами (Рупа-манджари) открыл Рагхунатхе духовное видение.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«Манах-шикша» Рагхунатхи Даса, ст. 3. «Старший брат» — Санатана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«Манах-шикша», ст. 11.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«Уткалика-валлари» Рупы Госвами (ст. 46 по изданию). Это — сокровенная игра Враджа, затеянная Самой Шри Радхой: манджари не ищут собственного соединения с Кришной; их радость — в служении счастью Радхи, а сама шутка — проявление Её любви к ним. Шрила Бхактисиддханта Сарасвати предостерегал от мирского понимания подобных стихов.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Заключительный стих «Вишакхананда-стотры» Рагхунатхи Даса Госвами (номер — по изданию).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Начало стиха Рагхунатхи Даса; издатель приводит лишь первую строку.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«Сва-нияма-дашака» Рагхунатхи Даса, ст. 1.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ЧЧ Ади 4.47.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ЧЧ Мадхья 1.58 (стих из «Падьявали», 382). По ЧЧ, Махапрабху повторял его на Ратха-ятре в бхаве Радхи.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Толкование автора («в юности играли, затем поженились, но прежнего счастья не было») — его собственное прочтение стиха как намёка на превосходство паракии над свакией; в ЧЧ (Мадхья 1, 13) смысл раскрыт через чувство Радхи на Курукшетре (стих 309). Превосходство паракия-расы Враджа — учение Рупы Госвами в толковании Вишванатхи Чакраварти, принятое Шрилой Бхактисиддхантой Сарасвати.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Шлока Рупы Госвами («Падьявали» 383), ЧЧ Мадхья 1.76.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«Вараха-пурана» (по указанию автора; стих не найден в изданиях пураны в точности — передаём как в тексте).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«Брахма-самхита» 5.1.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324–326 близки к ЧЧ Мадхья 8.138–139 («вриндаване апракрита навина мадана…»).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«Бхакти-расамрита-синдху» 1.1.1 (мангалачарана). Тарака и Пали — гопи-соперницы, Шьяма и Лалита — подруги Радхи; игра слов (</w:t>
      </w:r>
      <w:r>
        <w:rPr>
          <w:b w:val="0"/>
          <w:i/>
          <w:sz w:val="18"/>
        </w:rPr>
        <w:t>тарака</w:t>
      </w:r>
      <w:r>
        <w:rPr>
          <w:sz w:val="18"/>
        </w:rPr>
        <w:t xml:space="preserve"> — «звезда»).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Стихи, приводимые в гаудия-вайшнавской литературе как «Вараха-пурана» (ср. «Брихад-бхагаватамрита», «Лагху-бхагаватамрита»); в издании несколько строк, возможно, искажены —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«Лагху-бхагаватамрита» (номер — по изданию). Шрила Джива и Рупа Госвами учат, что Голока — проявление величия (вайбхава) Гокулы.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«Вишну-пурана» 6.5.74.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Источник стиха не указан автором.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Стих «Брихад-Гаутамия-тантры», приводимый в ЧЧ Ади 4.83; далее (358–376) автор пересказывает толкование Кришнадаса Кавираджи (ЧЧ Ади 4.74–96) почти дословно.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«Бхагавата-пурана» 10.30.28 (в издании указан ст. 23).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Стих, приводимый как «Вараха-пурана».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Это утверждение — собственное заострение автора (ср. ЧЧ Ади 4.46–48 о паракия-бхаве во Врадже). Махабхава — свойство Шри Радхи и гопи Враджа (ЧЧ Ади 4.68–69).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«Премамбходжа-маранда» Рагхунатхи Даса Госвами, ст. 2 (начало); ниже 391–… — паяры ЧЧ Ади 4.164 и сл., пересказывающие этот гимн.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«Удджвала-ниламани», Радха-пракарана, ст. 3 (у издателя — 2).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«Брахма-самхита» 5.37.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Аллегорические «украшения» Радхи — по «Премамбходжа-маранде» Рагхунатхи Даса и ЧЧ Ади 4.165–174.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397–409 — пересказ ЧЧ Ади 4.170–186 (украшения Радхи и Её достоинства).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Стих из «Говинда-лиламриты» Кришнадаса Кавираджи (11-я сарга), приведённый в ЧЧ Ади 4.260; текст в издании местами испорчен.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«Санкальпа-пракаша-стотра» Рагхунатхи Даса, ст. 1.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«Сва-нияма-дашака», ст. 6. Гандхарва (Гандхарвика) — Шри Радха.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«Сва-нияма-дашака», ст. 7.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Это свидетельство «Карнананды» о споре вокруг «Гопала-чампу» Шрилы Дживы Госвами: внешне книга завершается свакией (браком Кришны с гопи), внутренне же, по словам автора, указывает на паракию. Так же толковал позицию Дживы Шрила Вишванатха Чакраварти, а за ним Шрила Бхактисиддханта Сарасвати: Джива говорил о свакии ради определённых читателей, сам же следовал Рупе. Сцена совместного чтения «Гопала-чампу» Рагхунатхой, Кришнадасом и Локанатхой у Радха-кунды известна, по-видимому, только по «Карнананде» и хронологически сомнительна.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«Сва-нияма-дашака», ст. 2; издатель приводит лишь начало.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«Сва-нияма-дашака», ст. 9.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Стих из «Лагху-бхагаватамриты» Рупы Госвами (ср. «Кришна-сандарбха» Дживы); нумерация у издателя не указана.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«Лагху-бхагаватамрита» (номера — по изданию). Дрона и Дхара — васу и его супруга, которые, по «Бхагавате» (10.8.48–52), получили благословение стать отцом и матерью Кришны; по Рупе и Дживе Госвами, они лишь входят в вечных Нанду и Яшоду при явленной лиле.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Т. е. учение «Рамананда-самвады» (ЧЧ Мадхья 8) и «Санатана-шикши» (ЧЧ Мадхья 20–24); вся нирьяса — переложение «Чайтанья-чаритамриты» и гимнов Госвами в устах Рамачандры.</w:t>
      </w:r>
    </w:p>
    <w:p>
      <w:r>
        <w:br w:type="page"/>
      </w:r>
    </w:p>
    <w:p>
      <w:pPr>
        <w:pStyle w:val="Heading1"/>
        <w:jc w:val="center"/>
      </w:pPr>
      <w:r>
        <w:t>Нирьяса 5. Слушание писем Шрилы Дживы Госвами и встреча со Шри Гопалой Бхаттой Госвами</w:t>
      </w:r>
    </w:p>
    <w:p>
      <w:pPr>
        <w:spacing w:after="60"/>
        <w:jc w:val="both"/>
      </w:pPr>
      <w:r>
        <w:rPr>
          <w:b w:val="0"/>
          <w:i/>
        </w:rPr>
        <w:t>Рамачандра объясняет царю, почему Джива писал им: «Гопала-чампу» и её внутренний смысл — паракия; Вьяса Чакраварти понимает её как свакию; Рамачандра, Говинда и Нароттама пишут в Вриндаван, и Джива отвечает: «что созерцают в садхане, то и обретают»; встреча Махапрабху с Гопалой Бхаттой в Шрирангаме и предсказание о Шринивасе; «Гопала-бхатташтака»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Нитьянанде!</w:t>
      </w:r>
      <w:r>
        <w:br/>
      </w:r>
      <w:r>
        <w:t>Слава Адвайта-чандре,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царь, обхватив стопы Шри Рамачандры,</w:t>
      </w:r>
      <w:r>
        <w:br/>
      </w:r>
      <w:r>
        <w:t>стал говорить сладкие слова: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«То, что прежде сказал тебе Прабху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я слышал своими ушами: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почему Госвами писали вам? —</w:t>
      </w:r>
      <w:r>
        <w:br/>
      </w:r>
      <w:r>
        <w:t>осчастливь меня, дай мне это услышать».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Рамачандра говорит: «Послушай о причине,</w:t>
      </w:r>
      <w:r>
        <w:br/>
      </w:r>
      <w:r>
        <w:t>почему Шри Джива писал нам.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Некогда Шри Джива Госвами</w:t>
      </w:r>
      <w:r>
        <w:br/>
      </w:r>
      <w:r>
        <w:t>заботливо прислал моему Прабху „Гопала-чампу“.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Увидев книгу, мой Прабху возрадовался сердцем:</w:t>
      </w:r>
      <w:r>
        <w:br/>
      </w:r>
      <w:r>
        <w:t>„Какую весьма полную расы книгу создал Госани!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 книге он описал чистую паракия-лилу“.</w:t>
      </w:r>
      <w:r>
        <w:br/>
      </w:r>
      <w:r>
        <w:t>Видя это, мой Прабху был весьма счастлив.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 зная глубокого сердца Шри Рупы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шлоки по внешнему смыслу толкуют как свакию;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во внутренний же смысл никто не может проникнуть:</w:t>
      </w:r>
      <w:r>
        <w:br/>
      </w:r>
      <w:r>
        <w:t>он всецело описал чистую паракия-лилу.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 явил книгу о расе, суть нектара, —</w:t>
      </w:r>
      <w:r>
        <w:br/>
      </w:r>
      <w:r>
        <w:t>„Как дивно, как дивно!“ — повторял он (Прабху) снова и снова.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Как если бы кто-то, найдя где-то великую драгоценность,</w:t>
      </w:r>
      <w:r>
        <w:br/>
      </w:r>
      <w:r>
        <w:t>спрятал бы её в шкатулку —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то, что внутри, никто не может увидеть;</w:t>
      </w:r>
      <w:r>
        <w:br/>
      </w:r>
      <w:r>
        <w:t>видят шкатулку — какое им дело до сокровища?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Что за сокровище спрятано, знает лишь тот, кто его спрятал;</w:t>
      </w:r>
      <w:r>
        <w:br/>
      </w:r>
      <w:r>
        <w:t>другие люди знают лишь о шкатулке.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Таков весьма глубокий вывод Госани:</w:t>
      </w:r>
      <w:r>
        <w:br/>
      </w:r>
      <w:r>
        <w:t>в него проникает (лишь) стойкий преданный.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Этой выжимки — истины о расе — никто не понимает;</w:t>
      </w:r>
      <w:r>
        <w:br/>
      </w:r>
      <w:r>
        <w:t>поэтому мой Прабху сказал всем —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„Пусть (никто) не смотрит эту книгу“, — сказал он твёрдо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тех пор он ежедневно поклоняется этой книге:</w:t>
      </w:r>
      <w:r>
        <w:br/>
      </w:r>
      <w:r>
        <w:t>внутреннего смысла никто понять не может.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Волею судьбы Шри Вьяса Чакраварти,</w:t>
      </w:r>
      <w:r>
        <w:br/>
      </w:r>
      <w:r>
        <w:t>увидев эту книгу, изменил своё мнение.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Ничего не поняв во внутреннем смысле,</w:t>
      </w:r>
      <w:r>
        <w:br/>
      </w:r>
      <w:r>
        <w:t>он понял внешний смысл — как свакию.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Прежде он был весьма сведущ,</w:t>
      </w:r>
      <w:r>
        <w:br/>
      </w:r>
      <w:r>
        <w:t>но волею судьбы у него изменилось мнение.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Некогда, когда мой Прабху был в Яджиграме,</w:t>
      </w:r>
      <w:r>
        <w:br/>
      </w:r>
      <w:r>
        <w:t>он велел моему брату описывать игры Кришны.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Тот описал расу игр Радхи и Кришны;</w:t>
      </w:r>
      <w:r>
        <w:br/>
      </w:r>
      <w:r>
        <w:t>от достоинств его исполненных расы стихов отрадно ушам.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 описал чистую паракия-лилу,</w:t>
      </w:r>
      <w:r>
        <w:br/>
      </w:r>
      <w:r>
        <w:t>вкусив которую, люди пьянели от премы.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Кхетури, вместе с Тхакуром Махашаей,</w:t>
      </w:r>
      <w:r>
        <w:br/>
      </w:r>
      <w:r>
        <w:t>вкушая пады, он плывёт в волнах премы.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Я, его брат, оставаясь с ними,</w:t>
      </w:r>
      <w:r>
        <w:br/>
      </w:r>
      <w:r>
        <w:t>радостно вёл беседы о расе Кришны.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 это время туда пришёл Шри Вьяса Чакраварти,</w:t>
      </w:r>
      <w:r>
        <w:br/>
      </w:r>
      <w:r>
        <w:t>и мы вчетвером жили вместе днём и ночью.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Тогда он стал кое о чём спорить,</w:t>
      </w:r>
      <w:r>
        <w:br/>
      </w:r>
      <w:r>
        <w:t>и, слыша это, я весьма опечалился сердцем.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(Он сказал:) „Скажите, какова у вас практика постоянного памятования?</w:t>
      </w:r>
      <w:r>
        <w:br/>
      </w:r>
      <w:r>
        <w:t>Как вы её совершаете — расскажите подробно“.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Тогда мы рассказали о порядке памятования;</w:t>
      </w:r>
      <w:r>
        <w:br/>
      </w:r>
      <w:r>
        <w:t>выслушав, он несколько смутился сердцем.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он сказал: „Вот вы поклоняетесь в паракии —</w:t>
      </w:r>
      <w:r>
        <w:br/>
      </w:r>
      <w:r>
        <w:t>а обретают (цель) в свакии, послушайте: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таковы несравненные слова Шри Дживы;</w:t>
      </w:r>
      <w:r>
        <w:br/>
      </w:r>
      <w:r>
        <w:t>этому слову есть свидетельство.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Вы не понимаете сердца моего Прабху</w:t>
      </w:r>
      <w:r>
        <w:rPr>
          <w:b w:val="0"/>
          <w:i w:val="0"/>
          <w:vertAlign w:val="superscript"/>
        </w:rPr>
        <w:t>4</w:t>
      </w:r>
      <w:r>
        <w:t xml:space="preserve"> —</w:t>
      </w:r>
      <w:r>
        <w:br/>
      </w:r>
      <w:r>
        <w:t>это я говорю наверняка“.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Услышав это, мы трое стали рассуждать:</w:t>
      </w:r>
      <w:r>
        <w:br/>
      </w:r>
      <w:r>
        <w:t>„Может быть, Прабху открыл ему своё сердце?“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Сомнение в наших умах весьма возросло;</w:t>
      </w:r>
      <w:r>
        <w:br/>
      </w:r>
      <w:r>
        <w:t>„Что же делать?“ — думали мы днём и ночью.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„Садхана — одно, а обретение — другое: как это может быть?“</w:t>
      </w:r>
      <w:r>
        <w:br/>
      </w:r>
      <w:r>
        <w:t>Всё время думали мы в сердце: кого спросить?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Мой брат сложил пады в духе паракии</w:t>
      </w:r>
      <w:r>
        <w:br/>
      </w:r>
      <w:r>
        <w:t>и задумал распространить их в Гауде.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Подумав так, мы трое рассудили</w:t>
      </w:r>
      <w:r>
        <w:br/>
      </w:r>
      <w:r>
        <w:t>и, размышляя, твёрдо решили: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мы трое решили написать письмо</w:t>
      </w:r>
      <w:r>
        <w:br/>
      </w:r>
      <w:r>
        <w:t>и отправить его Шри Дживе Госани —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одно письмо спутникам Госвами;</w:t>
      </w:r>
      <w:r>
        <w:br/>
      </w:r>
      <w:r>
        <w:t>и размышляли: кто же его отнесёт?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Был некий маха-бхагавата по имени Рай Васанта,</w:t>
      </w:r>
      <w:r>
        <w:br/>
      </w:r>
      <w:r>
        <w:t>который всё время помышлял отправиться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Мы рассказали ему всё подробно</w:t>
      </w:r>
      <w:r>
        <w:br/>
      </w:r>
      <w:r>
        <w:t>и через него мы трое отправили письмо: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„Шри Дживе Госвами и всем его спутникам,</w:t>
      </w:r>
      <w:r>
        <w:br/>
      </w:r>
      <w:r>
        <w:t>всем этим великим душам, расскажи обо всём“.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Взяв письмо, Рай отправился во Вриндаван</w:t>
      </w:r>
      <w:r>
        <w:br/>
      </w:r>
      <w:r>
        <w:t>и, придя к стопам Шри Госвами, отдал письмо;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затем отнёс письмо спутникам</w:t>
      </w:r>
      <w:r>
        <w:br/>
      </w:r>
      <w:r>
        <w:t>и рассказал им обо всём подробно.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Через несколько дней Госани прислал ответ;</w:t>
      </w:r>
      <w:r>
        <w:br/>
      </w:r>
      <w:r>
        <w:t>спутники, взяв письмо, поспешно вернулись.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Одно письмо Госани написал моему Прабху:</w:t>
      </w:r>
      <w:r>
        <w:br/>
      </w:r>
      <w:r>
        <w:t>о Вьясе он говорит в нём с неприязнью.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 волнением (пишет) Госвами в этом письме:</w:t>
      </w:r>
      <w:r>
        <w:br/>
      </w:r>
      <w:r>
        <w:t>„Где сейчас находится Вьяса Шарма?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Непременно напиши мне об этом:</w:t>
      </w:r>
      <w:r>
        <w:br/>
      </w:r>
      <w:r>
        <w:t>я не могу понять, что у него на уме“.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А затем — письмо Госвами к нам:</w:t>
      </w:r>
      <w:r>
        <w:br/>
      </w:r>
      <w:r>
        <w:t>весьма дивное письмо, нектар для ушей.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„Какая нужда писать мне,</w:t>
      </w:r>
      <w:r>
        <w:br/>
      </w:r>
      <w:r>
        <w:t>когда вы — сосуды милости Шримат Ачарьи?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Ачарья-махашая особо наставил вас;</w:t>
      </w:r>
      <w:r>
        <w:br/>
      </w:r>
      <w:r>
        <w:t>его мнение — и моё мнение.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Что созерцают в садхане, то и обретают“, —</w:t>
      </w:r>
      <w:r>
        <w:br/>
      </w:r>
      <w:r>
        <w:t>это он разъяснил в письме, и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Эту истину Шри Госани Кришнадас</w:t>
      </w:r>
      <w:r>
        <w:br/>
      </w:r>
      <w:r>
        <w:t>явил в своей книге: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«Кто поклоняется, приняв какую-либо бхаву Враджа,</w:t>
      </w:r>
      <w:r>
        <w:br/>
      </w:r>
      <w:r>
        <w:t>тот, получив тело, соответствующее бхаве, обретает Кришну во Врадже»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Вот вся эта суть, сказанная непоколебимо.</w:t>
      </w:r>
      <w:r>
        <w:br/>
      </w:r>
      <w:r>
        <w:t>Слушай письмо Госвами — слушать его благотворно.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Сначала — письмо Госвами к моему Прабху;</w:t>
      </w:r>
      <w:r>
        <w:br/>
      </w:r>
      <w:r>
        <w:t>в нём — послушай — есть и твоё имя.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Когда Рай Васанта пришёл во Вриндаван,</w:t>
      </w:r>
      <w:r>
        <w:br/>
      </w:r>
      <w:r>
        <w:t>Госани расспросил его о моём Прабху.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Шри Рай Васанта сообщил все вести,</w:t>
      </w:r>
      <w:r>
        <w:br/>
      </w:r>
      <w:r>
        <w:t>и Госани узнал обо всём, что было.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Сначала он отправил письмо моему Прабху;</w:t>
      </w:r>
      <w:r>
        <w:br/>
      </w:r>
      <w:r>
        <w:t>получив письмо, мой Прабху возложил его на голову.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 письма Прабху узнал все новости;</w:t>
      </w:r>
      <w:r>
        <w:br/>
      </w:r>
      <w:r>
        <w:t>читая письмо, Прабху проливал потоки слёз.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Затем, когда Рай вернулся в Гауду,</w:t>
      </w:r>
      <w:r>
        <w:br/>
      </w:r>
      <w:r>
        <w:t>мы, получив письмо, весьма обрадовались.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Я спросил его обо всём:</w:t>
      </w:r>
      <w:r>
        <w:br/>
      </w:r>
      <w:r>
        <w:t>«Почему в письме Госвами — о словах Шармы?»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Рай говорит: «Когда Госани услышал причину, (сказал:)</w:t>
      </w:r>
      <w:r>
        <w:br/>
      </w:r>
      <w:r>
        <w:t>„Кто, кроме Шармы, мог сказать такое?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Из уст преданного таких слов не бывает:</w:t>
      </w:r>
      <w:r>
        <w:br/>
      </w:r>
      <w:r>
        <w:t>это несомненно мнение брахмана-пандита“».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Письмо Госвами к Прабху — в месяце бхадра;</w:t>
      </w:r>
      <w:r>
        <w:br/>
      </w:r>
      <w:r>
        <w:t>а в вайшакхе — письмо к нам. Слушай.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Вот это письмо:</w:t>
      </w:r>
      <w:r>
        <w:br/>
      </w:r>
      <w:r>
        <w:rPr>
          <w:b w:val="0"/>
          <w:i/>
        </w:rPr>
        <w:t>«Благо! К стопам Шри Шри Шринивасы Ачарьи, чьи две стопы дают мне всё счастье, — тот, кого зовут Джива, поклонившись, сообщает. Всегда желаю вам блага; давно оттуда не было вестей — потому пусть нас порадуют. Здесь я ныне пребываю в телесном здравии, и другие также; но стопы Шри Бхугарбхи Госвами оставили тело, сознательно предав душу Шри Вриндаван-натхе, — вот особая весть. Напиши о благополучии своих спутников, особенно Шри Вриндавана Даса, — учится ли он хоть немного или нет. И ещё: где и как ныне Шри Вьяса Шарма? Напиши также о Шри Васудеве Кавирадже. Кроме того, исправления к „Расамрита-синдху“, „Мадхава-махотсаве“, „Уттара-чампу“ и „Хари-намамрите“ ещё не вполне закончены, а из-за дождей их сейчас не отправляем; после, если судьба будет благоприятна, отправим. Знайте, что все здешние шлют вам поклоны по достоинству; а тамошним передайте мои поклоны. Бхадра, светлая половина»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(Письмо к нам:)</w:t>
      </w:r>
      <w:r>
        <w:br/>
      </w:r>
      <w:r>
        <w:rPr>
          <w:b w:val="0"/>
          <w:i/>
        </w:rPr>
        <w:t>«Шри Раджа-махашаям — благие благословения. Благо! Восхваляемым всеми вайшнавами Шри Рамачандре Кавирадже, Шри Нароттаме Дасу и Шри Говинде Дасу — обители счастья и богатству для таких, как я, — я, по имени Джива, из Шри Вриндавана, с объятием сообщаю. Особенно желаю вам там благополучия; получив письмо, полное любви, снова и снова его жду. Прекрасные песни, которые вы с любовью прислали, — от них я тотчас обрёл благо; что много говорить людям, любящим бескорыстно. А то, о чём вы постоянно спрашиваете, — порядок постоянного памятования, — ясно изложено в „Шри Расамрита-синдху“: „служение в облике садхаки“ и т. д. Там „в облике садхаки“ значит „внешним телом“, а „в облике сиддхи“ — „телом, созерцаемым в соответствии с желанным собственным служением“. И там служение в облике сиддхи — только по пути рагануги; его разновидности по времени, месту и лиле многочисленны — сколько можно написать? Служение же в облике садхаки следует понимать по порядку вайдхи, согласно Агамам и прочему. Шримат Ачарья-махашая особо наставит вас в этом; ведь это — всё наше достояние; что ещё добавить? Четырнадцатый день вайшакхи»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(Третье письмо:)</w:t>
      </w:r>
      <w:r>
        <w:br/>
      </w:r>
      <w:r>
        <w:rPr>
          <w:b w:val="0"/>
          <w:i/>
        </w:rPr>
        <w:t>«Достопочтеннейшим, чей ум-пчела, тучный и опьянённый от питья беспрепятственного нектара с лотосных стоп Шри Говинды, чья жизнь очищена изучением наставлений вайшнавам, чьё сердце целиком напитано вкушением нектара стоп собрания однородных садху, — просьба, с поклоном и объятием, от некоего тонущего в океане сансары. Так как я далеко и лишён вашего лицезрения, рассудите, как бы взошла моя радостная удача: ведь вы — кормчий в океане рассуждения о жизни в высшем благом обществе. Прекрасные песни, сложенные об играх Шри Радхи и Кришны, получены; и об ином, что подобает, позаботьтесь. Порядок садханы да узнают достопочтенные из письма Шримат Госвами.</w:t>
      </w:r>
      <w:r>
        <w:br/>
      </w:r>
      <w:r>
        <w:rPr>
          <w:b w:val="0"/>
          <w:i/>
        </w:rPr>
        <w:t>Аромат венка стихов, принесённый лёгким ветерком с сандаловой горы — Шри Говинды, царя поэтов, — связанный с луной-Кришной, опьяняя пчёл, нашедших прибежище у стоп древа желаний Шримат Дживы, вызвал изумление у всех в лесах Враджа, — что ещё выше?</w:t>
      </w:r>
      <w:r>
        <w:br/>
      </w:r>
      <w:r>
        <w:rPr>
          <w:b w:val="0"/>
          <w:i/>
        </w:rPr>
        <w:t>Это — краткое письмо»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Слушая письма, махараджа исполнился безмерной радости:</w:t>
      </w:r>
      <w:r>
        <w:br/>
      </w:r>
      <w:r>
        <w:t>по всему телу — мурашки и дрожь, из глаз — потоки слёз.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Запинаясь в бхаве, царь упал на землю</w:t>
      </w:r>
      <w:r>
        <w:br/>
      </w:r>
      <w:r>
        <w:t>и вдруг, вскрикнув, поднялся.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Обхватив стопы Рамачандры, он плачет;</w:t>
      </w:r>
      <w:r>
        <w:br/>
      </w:r>
      <w:r>
        <w:t>тот, подняв его, крепко обнял.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Обняв друг друга за шею, оба громко рыдают,</w:t>
      </w:r>
      <w:r>
        <w:br/>
      </w:r>
      <w:r>
        <w:t>то и дело восклицая лишь: «Увы, увы!»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«Ты удачлив, царь, успокой сердце:</w:t>
      </w:r>
      <w:r>
        <w:br/>
      </w:r>
      <w:r>
        <w:t>милость Прабху пришла к тебе по достоинству».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Тогда царь говорит: «Послушай, господин:</w:t>
      </w:r>
      <w:r>
        <w:br/>
      </w:r>
      <w:r>
        <w:t>ты милостив ради моего спасения.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От тебя я получил учение о расе;</w:t>
      </w:r>
      <w:r>
        <w:br/>
      </w:r>
      <w:r>
        <w:t>теперь я вполне понял мнение своего Прабху.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Ты — маха-бхагавата; по твоей милости</w:t>
      </w:r>
      <w:r>
        <w:br/>
      </w:r>
      <w:r>
        <w:t>я твёрдо узнал чистую бхаву Враджа».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Рамачандра говорит: «Выслушай моё слово:</w:t>
      </w:r>
      <w:r>
        <w:br/>
      </w:r>
      <w:r>
        <w:t>я сказал тебе суть этого вывода.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Храни это втайне в сердце,</w:t>
      </w:r>
      <w:r>
        <w:br/>
      </w:r>
      <w:r>
        <w:t>пусть никогда это не разглашается в другом месте.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Ты, махараджа, — венец мудрых:</w:t>
      </w:r>
      <w:r>
        <w:br/>
      </w:r>
      <w:r>
        <w:t>постигни это сам в своём сердце.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И скажу ещё одно, послушай, царь:</w:t>
      </w:r>
      <w:r>
        <w:br/>
      </w:r>
      <w:r>
        <w:t>оставив гьяну и карму, вкушай бхаву.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Через гьяну, карму и прочее этого никогда не обрести —</w:t>
      </w:r>
      <w:r>
        <w:br/>
      </w:r>
      <w:r>
        <w:t>это я сказал тебе с уверенностью».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Тогда царь снова обращается к Рамачандре:</w:t>
      </w:r>
      <w:r>
        <w:br/>
      </w:r>
      <w:r>
        <w:t>«Будь милостив, скажи — пусть рассеется сомнение.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Расскажи мне теперь о встрече Бхатты Госвами:</w:t>
      </w:r>
      <w:r>
        <w:br/>
      </w:r>
      <w:r>
        <w:t>как он увиделся с Махапрабху?»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Рамачандра говорит: «Послушай, царь, я расскажу;</w:t>
      </w:r>
      <w:r>
        <w:br/>
      </w:r>
      <w:r>
        <w:t>говорю тебе — будь внимателен.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(Господь) обошёл святые места юга</w:t>
      </w:r>
      <w:r>
        <w:rPr>
          <w:b w:val="0"/>
          <w:i w:val="0"/>
          <w:vertAlign w:val="superscript"/>
        </w:rPr>
        <w:t>9</w:t>
      </w:r>
      <w:r>
        <w:t xml:space="preserve"> —</w:t>
      </w:r>
      <w:r>
        <w:br/>
      </w:r>
      <w:r>
        <w:t>всё это описано в „Чайтанья-чаритамрите“: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 Мадхья-кханде, смотри девятую главу,</w:t>
      </w:r>
      <w:r>
        <w:br/>
      </w:r>
      <w:r>
        <w:t>вкушай паломничество на юг.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Там (автор) прямо не назвал имени —</w:t>
      </w:r>
      <w:r>
        <w:br/>
      </w:r>
      <w:r>
        <w:t>сохранил это в тайне, не разгласил;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но написал там одно суть-слово —</w:t>
      </w:r>
      <w:r>
        <w:br/>
      </w:r>
      <w:r>
        <w:t>выслушай суть этой вести.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„Чайтанья-чаритамрите“ это явлено:</w:t>
      </w:r>
      <w:r>
        <w:br/>
      </w:r>
      <w:r>
        <w:t>там он несомненно написал о встрече Госвами: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„Некий шри-вайшнав по имени Венката Бхатта</w:t>
      </w:r>
      <w:r>
        <w:br/>
      </w:r>
      <w:r>
        <w:t>почтительно пригласил Прабху;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приведя к себе в дом, омыл Его стопы</w:t>
      </w:r>
      <w:r>
        <w:br/>
      </w:r>
      <w:r>
        <w:t>и эту воду выпил со всей своей семьёй“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Кратко он высказал это слово;</w:t>
      </w:r>
      <w:r>
        <w:br/>
      </w:r>
      <w:r>
        <w:t>расскажу тебе, что было, — будь внимателен.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Махапрабху, обходя святые места юга,</w:t>
      </w:r>
      <w:r>
        <w:br/>
      </w:r>
      <w:r>
        <w:t>внезапно пришёл в Шри Ранга-кшетру.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той святыне жил лучший из брахманов Телинганы —</w:t>
      </w:r>
      <w:r>
        <w:br/>
      </w:r>
      <w:r>
        <w:t>его звали Шри Трималла Бхатта, (глава) брахманской общины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Совершив полуденное омовение, Прабху пришёл к нему в дом;</w:t>
      </w:r>
      <w:r>
        <w:br/>
      </w:r>
      <w:r>
        <w:t>видя его с семьёй, (тот) исполнился премы.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Много раз поклонившись, он омыл Ему стопы</w:t>
      </w:r>
      <w:r>
        <w:br/>
      </w:r>
      <w:r>
        <w:t>и выпил воду со стоп вместе с семьёй.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Усадив Его на достойное сиденье, он много просил:</w:t>
      </w:r>
      <w:r>
        <w:br/>
      </w:r>
      <w:r>
        <w:t>«Будь милостив, Прабху, мы принимаем прибежище».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Обрадовавшись, Прабху остался там</w:t>
      </w:r>
      <w:r>
        <w:br/>
      </w:r>
      <w:r>
        <w:t>и в великом блаженстве принимал пищу в его доме.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Бережно взяв остатки Махапрабху,</w:t>
      </w:r>
      <w:r>
        <w:br/>
      </w:r>
      <w:r>
        <w:t>он с семьёй вкусил этот прасад.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Получив прасад, все поплыли в блаженстве;</w:t>
      </w:r>
      <w:r>
        <w:br/>
      </w:r>
      <w:r>
        <w:t>после трапезы поднесли Прабху мукхавасу.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Смиренно пав к стопам Прабху,</w:t>
      </w:r>
      <w:r>
        <w:br/>
      </w:r>
      <w:r>
        <w:t>он, сложив ладони, просит: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«Прабху, сейчас наступили четыре месяца дождей;</w:t>
      </w:r>
      <w:r>
        <w:br/>
      </w:r>
      <w:r>
        <w:t>санньяси в это время не ходят по святым местам.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Если по милости Ты останешься на эти четыре месяца,</w:t>
      </w:r>
      <w:r>
        <w:br/>
      </w:r>
      <w:r>
        <w:t>у нас в сердцах будет ликование».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Довольный, Прабху дал согласие;</w:t>
      </w:r>
      <w:r>
        <w:br/>
      </w:r>
      <w:r>
        <w:t>услышав это, все весьма обрадовались.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Махапрабху поселился в его доме;</w:t>
      </w:r>
      <w:r>
        <w:br/>
      </w:r>
      <w:r>
        <w:t>в великом блаженстве Бхатта служит Ему.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Омовение в Кавери, лицезрение Ранганатхи,</w:t>
      </w:r>
      <w:r>
        <w:br/>
      </w:r>
      <w:r>
        <w:t>всегда киртан и танец с преданными —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там Он пребывал, достигнув предела счастья;</w:t>
      </w:r>
      <w:r>
        <w:br/>
      </w:r>
      <w:r>
        <w:t>так прошли четыре месяца.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Мальчик Венкаты, по имени Шри Гопала Бхатта,</w:t>
      </w:r>
      <w:r>
        <w:br/>
      </w:r>
      <w:r>
        <w:t>бесхитростно служил обители Гауры (Гауранге).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Его отец, зная его благонравие,</w:t>
      </w:r>
      <w:r>
        <w:br/>
      </w:r>
      <w:r>
        <w:t>радостно поставил его прислуживать.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Четыре месяца он служил бесчисленными способами —</w:t>
      </w:r>
      <w:r>
        <w:br/>
      </w:r>
      <w:r>
        <w:t>обо всём подробно не рассказать.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Цвет лица золотой, большая учёность, сладкая речь,</w:t>
      </w:r>
      <w:r>
        <w:br/>
      </w:r>
      <w:r>
        <w:t>всё тело прекрасно, полно потоками прелести.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Какая дивная сладость его тела!</w:t>
      </w:r>
      <w:r>
        <w:br/>
      </w:r>
      <w:r>
        <w:t>Облик весьма сладостен — с чем сравнить?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Руки длинные, до колен, пупок глубокий,</w:t>
      </w:r>
      <w:r>
        <w:br/>
      </w:r>
      <w:r>
        <w:t>великодушный, нрава сдержанного,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глаза превосходят лотос, грудь высокая,</w:t>
      </w:r>
      <w:r>
        <w:br/>
      </w:r>
      <w:r>
        <w:t>ладони и стопы алого цвета.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Зная в сердце желания Махапрабху,</w:t>
      </w:r>
      <w:r>
        <w:br/>
      </w:r>
      <w:r>
        <w:t>он радостно исполнял их, прежде чем Тот скажет.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Видя искусность его служения, Прабху был доволен:</w:t>
      </w:r>
      <w:r>
        <w:br/>
      </w:r>
      <w:r>
        <w:t>«Как он узнал то, что у Меня на уме?»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Сказав так, Махапрабху остался доволен</w:t>
      </w:r>
      <w:r>
        <w:br/>
      </w:r>
      <w:r>
        <w:t>и оказал милость всей семье, слугам и служанкам.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Однажды Махапрабху лёг отдохнуть,</w:t>
      </w:r>
      <w:r>
        <w:br/>
      </w:r>
      <w:r>
        <w:t>а Бхатта Госани служит Его стопам.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Служением стопам Прабху был весьма доволен</w:t>
      </w:r>
      <w:r>
        <w:br/>
      </w:r>
      <w:r>
        <w:t>и наедине стал ему кое-что говорить: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«Послушай, Гопала: ты — спутница Радхи».</w:t>
      </w:r>
      <w:r>
        <w:br/>
      </w:r>
      <w:r>
        <w:t>Бхатта говорит: «А Ты — сын царя Враджа;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приняв бхаву Радхики, Ты нисшёл:</w:t>
      </w:r>
      <w:r>
        <w:br/>
      </w:r>
      <w:r>
        <w:t>оставив тёмный цвет, теперь стал золотым».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Сказав так, особою бхавой обоих</w:t>
      </w:r>
      <w:r>
        <w:br/>
      </w:r>
      <w:r>
        <w:t>оба явили свою природную бхаву.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Когда оба, придя во внешнее сознание, успокоились,</w:t>
      </w:r>
      <w:r>
        <w:br/>
      </w:r>
      <w:r>
        <w:t>Прабху ласково сказал ему: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«Сколько-то дней послужи отцу и матери,</w:t>
      </w:r>
      <w:r>
        <w:br/>
      </w:r>
      <w:r>
        <w:t>а потом ступай во Вриндаван.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Во Вриндаване, вместе со Шри Рупой и Санатаной,</w:t>
      </w:r>
      <w:r>
        <w:br/>
      </w:r>
      <w:r>
        <w:t>ты обретёшь множество волн счастья».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Сказав так, Махапрабху, довольный,</w:t>
      </w:r>
      <w:r>
        <w:br/>
      </w:r>
      <w:r>
        <w:t>благосклонно дал ему каупину и внешнюю ткань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Приняв каупину и внешнюю ткань на голову,</w:t>
      </w:r>
      <w:r>
        <w:br/>
      </w:r>
      <w:r>
        <w:t>он много раз поклонился, простершись на земле.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Тогда Махапрабху, возложив стопу ему на голову,</w:t>
      </w:r>
      <w:r>
        <w:br/>
      </w:r>
      <w:r>
        <w:t>поднял его и обнял.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Прабху сказал: «Послушай, Я скажу тебе кое-что:</w:t>
      </w:r>
      <w:r>
        <w:br/>
      </w:r>
      <w:r>
        <w:t>это Моё повеление непременно исполни.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Из Гауды придёт один юноша-брахман:</w:t>
      </w:r>
      <w:r>
        <w:br/>
      </w:r>
      <w:r>
        <w:t>знай наверняка — он Моя шакти.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Его имя — Шринивас; когда Меня не станет видно,</w:t>
      </w:r>
      <w:r>
        <w:br/>
      </w:r>
      <w:r>
        <w:t>он ещё юным придёт во Вриндаван.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Эту каупину и внешнюю ткань ты отдашь ему,</w:t>
      </w:r>
      <w:r>
        <w:br/>
      </w:r>
      <w:r>
        <w:t>и, дав ему сотни тысяч стихов (книг), пошлёшь его в Гауду.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Скажи Санатане и Рупе обо всём этом,</w:t>
      </w:r>
      <w:r>
        <w:br/>
      </w:r>
      <w:r>
        <w:t>чтобы они вручили ему книги об играх Враджа.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Он — Моя собственная шакти, и не иначе;</w:t>
      </w:r>
      <w:r>
        <w:br/>
      </w:r>
      <w:r>
        <w:t>все эти тайны непременно скажи им».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Сказав: «Как велишь», он склонился головой к Его стопам</w:t>
      </w:r>
      <w:r>
        <w:br/>
      </w:r>
      <w:r>
        <w:t>и, простершись на земле, поклонился стопам.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Прабху сказал: «И ещё одно скажу тебе:</w:t>
      </w:r>
      <w:r>
        <w:br/>
      </w:r>
      <w:r>
        <w:t>обойдя святые места юга, Я скоро вернусь.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Тогда ты отправишься во Вриндаван;</w:t>
      </w:r>
      <w:r>
        <w:br/>
      </w:r>
      <w:r>
        <w:t>Я пришлю для тебя сиденье и шнур.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Сев на это сиденье, ты наденешь шнур на шею</w:t>
      </w:r>
      <w:r>
        <w:br/>
      </w:r>
      <w:r>
        <w:t>и окажешь милость Шринивасу — воплощению премы.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Скажи ему суть этих слов:</w:t>
      </w:r>
      <w:r>
        <w:br/>
      </w:r>
      <w:r>
        <w:t>„Твоя милость — Моя милость, что ещё сказать?“»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Вещи и ткань, данные Прабху, он бережно</w:t>
      </w:r>
      <w:r>
        <w:br/>
      </w:r>
      <w:r>
        <w:t>спрятал и хранил в глубокой тайне.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Когда Шри Бхатта Госани пришёл во Вриндаван,</w:t>
      </w:r>
      <w:r>
        <w:br/>
      </w:r>
      <w:r>
        <w:t>он жил вместе со Шри Рупой и Санатаной.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Об этом в „Чайтанья-чаритамрите“</w:t>
      </w:r>
      <w:r>
        <w:br/>
      </w:r>
      <w:r>
        <w:t>Кавираджа Госани ясно поведал.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Когда он описывал ветви Махапрабху,</w:t>
      </w:r>
      <w:r>
        <w:br/>
      </w:r>
      <w:r>
        <w:t>там — послушай — есть такие слова: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„Шри Гопала Бхатта — одна из ветвей, наилучшая,</w:t>
      </w:r>
      <w:r>
        <w:br/>
      </w:r>
      <w:r>
        <w:t>чьи беседы о преме — с Рупой и Санатаной“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Госвами Кришнадас в гимне Бхатте Госани</w:t>
      </w:r>
      <w:r>
        <w:br/>
      </w:r>
      <w:r>
        <w:t>явил всё это: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«Кто имеет силу непрестанно возглашать Хари-бхакти,</w:t>
      </w:r>
      <w:r>
        <w:br/>
      </w:r>
      <w:r>
        <w:t>кто всегда переживает истинное и отрешён от мирского,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чей престол прославлен приходом Махапрабху, —</w:t>
      </w:r>
      <w:r>
        <w:br/>
      </w:r>
      <w:r>
        <w:t>кто поймёт эту игру Чайтаньи?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Такова его удача, что не высказать:</w:t>
      </w:r>
      <w:r>
        <w:br/>
      </w:r>
      <w:r>
        <w:t>в его доме радостно пребывал Прабху.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Пусть этот Гопала Бхатта</w:t>
      </w:r>
      <w:r>
        <w:br/>
      </w:r>
      <w:r>
        <w:t>всегда сияет в моём сердце — таково моё желание.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Из его глаз непрестанно льются слёзы,</w:t>
      </w:r>
      <w:r>
        <w:br/>
      </w:r>
      <w:r>
        <w:t>по святому телу всё время струится пот;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обильные мурашки и дрожь — непрестанно;</w:t>
      </w:r>
      <w:r>
        <w:br/>
      </w:r>
      <w:r>
        <w:t>голос прерывается, когда он произносит имя.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Едва произнесёт языком имя „Харе Кришна“ —</w:t>
      </w:r>
      <w:r>
        <w:br/>
      </w:r>
      <w:r>
        <w:t>непрестанно издаёт звуки: „Ха-ха, ха-ха, ха-ха“.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Едва скажет это — теряет сознание.</w:t>
      </w:r>
      <w:r>
        <w:br/>
      </w:r>
      <w:r>
        <w:t>Пусть этот Гопала бросит на меня милостивый взгляд.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Тот, кто во Вриндаване известен как Шри Гуна-манджари, —</w:t>
      </w:r>
      <w:r>
        <w:br/>
      </w:r>
      <w:r>
        <w:t>этот Гопала Бхатта, равный ей сладостью, —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из милости к людям Кали нисшёл,</w:t>
      </w:r>
      <w:r>
        <w:br/>
      </w:r>
      <w:r>
        <w:t>вкусил мадхурья-расу и распространил её.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Вкушая эту сладостную расу,</w:t>
      </w:r>
      <w:r>
        <w:br/>
      </w:r>
      <w:r>
        <w:t>он ради раздачи её живым существам оказал им милость.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Кто неизменно пребывает в расе према-бхакти,</w:t>
      </w:r>
      <w:r>
        <w:br/>
      </w:r>
      <w:r>
        <w:t>кто многообразно вкушал её,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кто сведущ в различиях ашраи, рати и расы,</w:t>
      </w:r>
      <w:r>
        <w:br/>
      </w:r>
      <w:r>
        <w:t>кто по заслугам истинно поведал о них», —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так, начиная с этого, достоинства Бхатты Госвами</w:t>
      </w:r>
      <w:r>
        <w:br/>
      </w:r>
      <w:r>
        <w:t>описал Кавираджа Госани.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Вот этот (гимн):</w:t>
      </w:r>
      <w:r>
        <w:br/>
      </w:r>
      <w:r>
        <w:rPr>
          <w:b w:val="0"/>
          <w:i/>
        </w:rPr>
        <w:t>«Кто силён непрестанно возглашать Хари-бхакти, кто всегда переживает истину и отрешён от преходящего, чей престол прославлен благодатным приходом лучшего из Владык, — да сияет в моём сердце Госвами Гопала Бхатта. (1)</w:t>
      </w:r>
      <w:r>
        <w:br/>
      </w:r>
      <w:r>
        <w:rPr>
          <w:b w:val="0"/>
          <w:i/>
        </w:rPr>
        <w:t>Кто во Враджа-бхуми прославлен под именем Гуна-манджари, кто послан (Господом), являющим сострадание к людям Кали, чтобы распространить особое блаженство мадхурья-расы, — да сияет в моём сердце Госвами Гопала Бхатта. (2)</w:t>
      </w:r>
      <w:r>
        <w:br/>
      </w:r>
      <w:r>
        <w:rPr>
          <w:b w:val="0"/>
          <w:i/>
        </w:rPr>
        <w:t>Прекрасный непрерывными потоками слёз и пота, исполненный обильных мурашек, дрожи и оцепенения, произносящий имя, чьё сердце теряет себя на слогах „Хари, ха, ха, ха“, — да сияет в моём сердце Госвами Гопала Бхатта. (3)</w:t>
      </w:r>
      <w:r>
        <w:br/>
      </w:r>
      <w:r>
        <w:rPr>
          <w:b w:val="0"/>
          <w:i/>
        </w:rPr>
        <w:t>Кто, вкушая сладость своей бхавы, пребывающей во Врадже, опьянён — пляшет, смеётся, поёт, исполненный безумных чувств, но по повелению спасать людей Кали обращает взор вовне, — да сияет в моём сердце Госвами Гопала Бхатта. (4)</w:t>
      </w:r>
      <w:r>
        <w:br/>
      </w:r>
      <w:r>
        <w:rPr>
          <w:b w:val="0"/>
          <w:i/>
        </w:rPr>
        <w:t>Кто знает смысл стихов (о бхакти), кто способен вкушать различия рати и расы, — кто читает этот главный драгоценный гимн, рассеивающий всякую тьму, тот войдёт в группу манджари. (5)»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Этот гимн рассеивает всякую тьму;</w:t>
      </w:r>
      <w:r>
        <w:br/>
      </w:r>
      <w:r>
        <w:t>среди гимнов он — первейший и обильный (благом).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Кто читает его с сосредоточенным сердцем,</w:t>
      </w:r>
      <w:r>
        <w:br/>
      </w:r>
      <w:r>
        <w:t>тот вдруг обретает место в группе манджари.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Кто читает его как подобает,</w:t>
      </w:r>
      <w:r>
        <w:br/>
      </w:r>
      <w:r>
        <w:t>тот непременно обретёт служение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Санатана Госани составил „Хари-бхакти-виласу“ —</w:t>
      </w:r>
      <w:r>
        <w:br/>
      </w:r>
      <w:r>
        <w:t>там явлено то же самое: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„Хари-бхакти-виласу“, что составил Госани,</w:t>
      </w:r>
      <w:r>
        <w:br/>
      </w:r>
      <w:r>
        <w:t>он во всех местах приписал Бхатте Госвами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Этим он показал, что они — одно тело;</w:t>
      </w:r>
      <w:r>
        <w:br/>
      </w:r>
      <w:r>
        <w:t>кто знает это — великий и стойкий преданный.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Госвами составил книгу „Вайшнава-тошани“ —</w:t>
      </w:r>
      <w:r>
        <w:br/>
      </w:r>
      <w:r>
        <w:t>в ней есть такие слова, поток нектара: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„Особо питаемые премой к Радхе и Кришне —</w:t>
      </w:r>
      <w:r>
        <w:br/>
      </w:r>
      <w:r>
        <w:t>Шри Гопала Бхатта и Рагхунатха Дас…“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…если эти двое будут помощниками,</w:t>
      </w:r>
      <w:r>
        <w:br/>
      </w:r>
      <w:r>
        <w:t>то разве не стану я вполне совершенным?“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Свидетельство тому, слушай, скажу тебе;</w:t>
      </w:r>
      <w:r>
        <w:br/>
      </w:r>
      <w:r>
        <w:t>слушай внимательно, сосредоточив сердце: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</w:t>
      </w:r>
      <w:r>
        <w:rPr>
          <w:b w:val="0"/>
          <w:i/>
        </w:rPr>
        <w:t>«Шри Гопала Бхатта и Рагхунатха Дас, особо питаемые премой к Возлюбленному Радхи, — у кого эти двое хоть раз станут помощниками, кто же тот, кто не достигнет цели и не станет вполне совершенным?»</w:t>
      </w:r>
      <w:r>
        <w:rPr>
          <w:b w:val="0"/>
          <w:i w:val="0"/>
          <w:vertAlign w:val="superscript"/>
        </w:rPr>
        <w:t>17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И ещё одно послушай:</w:t>
      </w:r>
      <w:r>
        <w:br/>
      </w:r>
      <w:r>
        <w:t>все эти повествования — нектар для ушей.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Вот свидетельство, сказанное древними:</w:t>
      </w:r>
      <w:r>
        <w:br/>
      </w:r>
      <w:r>
        <w:rPr>
          <w:b w:val="0"/>
          <w:i/>
        </w:rPr>
        <w:t>«Склоняюсь перед Гопалой Бхаттой, чьё сердце затоплено премой Санатаны, кто отмечен дружбой со Шри Рупой, чья единственная жизнь — Радха-рамана, кто дарует желанное поклоняющимся»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Кто видит между этими тремя хоть с кунжутное зерно различия,</w:t>
      </w:r>
      <w:r>
        <w:br/>
      </w:r>
      <w:r>
        <w:t>тому за это оскорбление нет спасения.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Чьё тело полно премой Санатаны Госани —</w:t>
      </w:r>
      <w:r>
        <w:br/>
      </w:r>
      <w:r>
        <w:t>кто поймёт все эти тайны?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Чья дружба со Шри Рупой —</w:t>
      </w:r>
      <w:r>
        <w:br/>
      </w:r>
      <w:r>
        <w:t>тем он прославлен во всём мире;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чья единственная жизнь — Шри Радха-рамана, —</w:t>
      </w:r>
      <w:r>
        <w:br/>
      </w:r>
      <w:r>
        <w:t>таким стопам Госвами — миллионы поклонов.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Дайвакинандана сложил „Вайшнава-вандану“</w:t>
      </w:r>
      <w:r>
        <w:rPr>
          <w:b w:val="0"/>
          <w:i w:val="0"/>
          <w:vertAlign w:val="superscript"/>
        </w:rPr>
        <w:t>19</w:t>
      </w:r>
      <w:r>
        <w:br/>
      </w:r>
      <w:r>
        <w:t>и написал там такие слова: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„Почту Гопалу Бхатту во Вриндаване,</w:t>
      </w:r>
      <w:r>
        <w:br/>
      </w:r>
      <w:r>
        <w:t>что всегда пребывает с Рупой и Санатаной“.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Эти слова повсюду известны:</w:t>
      </w:r>
      <w:r>
        <w:br/>
      </w:r>
      <w:r>
        <w:t>троих считают единым, веруя в это.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Вот я рассказал о Бхатте Госвами,</w:t>
      </w:r>
      <w:r>
        <w:br/>
      </w:r>
      <w:r>
        <w:t>от слушания о котором растут волны премы.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Теперь расскажу об обете Прабху,</w:t>
      </w:r>
      <w:r>
        <w:br/>
      </w:r>
      <w:r>
        <w:t>от слушания которого уходит сердечная боль.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Скажу тебе, брат, суть слов:</w:t>
      </w:r>
      <w:r>
        <w:br/>
      </w:r>
      <w:r>
        <w:t>бережно надень на шею ожерелье из девяти драгоценностей».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Сказав так, он произнёс девять шлок-драгоценностей;</w:t>
      </w:r>
      <w:r>
        <w:br/>
      </w:r>
      <w:r>
        <w:t>услышав их, царь весьма обрадовался.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Это повествование «Карнананды» — выжимка нектара:</w:t>
      </w:r>
      <w:r>
        <w:br/>
      </w:r>
      <w:r>
        <w:t>от прикосновения слуха у преданных рождается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Её две лотосные стопы играют в моём сердце;</w:t>
      </w:r>
      <w:r>
        <w:br/>
      </w:r>
      <w:r>
        <w:t>расу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пятая нирьяса «Шри Карнананды», называемая «Слушание писем Шрилы Дживы Госвами и встреча со Шри Гопалой Бхаттой Госвами».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Шринивас (4.37–38).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учения Рупы, которому следовал Джива; ниже (10) — снова о «Гопала-чампу».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Одиночное полустишие (рифмы нет). Смысл: Шринивас не давал читать книгу непосвящённым.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Вьяса намекает, будто Шринивас разделяет мнение о свакии.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8.222.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Письмо Шрилы Дживы Госвами Шринивасе (санскритская проза). Эти письма приводят и другие источники: «Према-виласа» (Полувиласа, письма) и «Бхакти-ратнакара» (14) — с разночтениями; ср. ev-jiva-srinivasa-letters. «Уттара-чампу» — вторая часть «Гопала-чампу».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Письмо Дживы Рамачандре, Нароттаме и Говинде. Первая строка (</w:t>
      </w:r>
      <w:r>
        <w:rPr>
          <w:b w:val="0"/>
          <w:i/>
          <w:sz w:val="18"/>
        </w:rPr>
        <w:t>шри-раджа-махашаешу шубхашишах</w:t>
      </w:r>
      <w:r>
        <w:rPr>
          <w:sz w:val="18"/>
        </w:rPr>
        <w:t>) в издании стоит как заголовок; возможно, это приписка к царю (Вире Хамбиру). Ответ Дживы по существу — «Бхакти-расамрита-синдху» 1.2.295 с его собственным толкованием: служение в сиддха-дехе — по пути рагануги, внешнее — по правилам вайдхи; он не говорит прямо о свакии или паракии и отсылает к наставлению Шринивасы. Смысл «что созерцают в садхане, то и обретают» (53) — вывод Рамачандры.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Третье письмо (автор не назван — «некий тонущий в океане сансары»; по смыслу — из окружения Дживы во Вриндаване) обращено, видимо, к Говинде Кавирадже: оно хвалит его песни и отсылает к письму Госвами. Текст в издании местами испорчен;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издании подлежащее — «Шри Рупа», что явно ошибочно: речь о путешествии Махапрабху на юг (ЧЧ Мадхья 9).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Мадхья 9.82–83. Автор считает, что Кришнадас Кавираджа «не назвал прямо» Гопалу Бхатту (по преданию, Гопала Бхатта сам просил не упоминать о себе в ЧЧ).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Расхождение: по ЧЧ (Мадхья 9.82), Господь гостил у Венкаты Бхатты; здесь хозяин — Трималла Бхатта, а Гопала — «мальчик Венкаты» (109). По преданию (ср. «Бхакти-ратнакара» 1), Венката, Трималла и Прабодхананда — три брата, а Гопала — сын Венкаты; ср. глоссарий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 преданию (ср. «Бхакти-ратнакара» 1, «Према-виласа»), Махапрабху впоследствии прислал Гопале Бхатте свои каупину, ткань и сиденье; здесь дар вручён лично в Шрирангаме.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Предсказание Махапрабху о Шринивасе, переданное Гопале Бхатте в Шрирангаме, известно и по «Према-виласе» и «Бхакти-ратнакаре» (ср. ev-gosvamis-foresee-srinivasa); «сиденье и шнур» — сиденье (асана) и шнур, переданные Махапрабху Гопале Бхатте, ныне почитаемые в храме Радха-раманы.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ЧЧ Ади 10.105.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«Гопала-бхатташтака», приписываемая Кришнадасу Кавираджу; в издании пять стихов, текст местами испорчен — перевод по смыслу. Пересказ в паяре (147–159) — раньше самих стихов.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«Хари-бхакти-виласа» в колофонах названа сочинением Гопалы Бхатты, хотя традиция приписывает основной текст или комментарий Санатане; автор объясняет это «неразличием тел» двух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Источник стиха автор относит к «Вайшнава-тошани»; в известном тексте комментария он не опознан.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Тот же стих, что и 1.3.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«Вайшнава-вандана» Дайвакинанданы Даса (XVI–XVII вв.).</w:t>
      </w:r>
    </w:p>
    <w:p>
      <w:r>
        <w:br w:type="page"/>
      </w:r>
    </w:p>
    <w:p>
      <w:pPr>
        <w:pStyle w:val="Heading1"/>
        <w:jc w:val="center"/>
      </w:pPr>
      <w:r>
        <w:t>Нирьяса 6. Обет Ачарьи Прабху; восемь кавирадж и шесть чакраварти</w:t>
      </w:r>
    </w:p>
    <w:p>
      <w:pPr>
        <w:spacing w:after="60"/>
        <w:jc w:val="both"/>
      </w:pPr>
      <w:r>
        <w:rPr>
          <w:b w:val="0"/>
          <w:i/>
        </w:rPr>
        <w:t>Девять шлок-«драгоценностей» о миссии Шринивасы; паяр: весть об уходе Махапрабху, сновидение и повеление идти во Вриндаван; весть об уходе Рупы и Санатаны, их явление во сне; посвящение у Гопалы Бхатты; повеление Говинды; пада Шринивасы о Говинде и о Гуна-манджари; дары Махапрабху и Рагхунатхи; отъезд в Гауду; молитвы автора; колофон (1529 шака) и перечень кавирадж и чакраварти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Девять шлок:</w:t>
      </w:r>
      <w:r>
        <w:br/>
      </w:r>
      <w:r>
        <w:rPr>
          <w:b w:val="0"/>
          <w:i/>
        </w:rPr>
        <w:t>«Здесь Бхагаван, произведя чистую истину сатватов, явил её через одну Свою шакти по имени Шри Рупа; через другую Свою шакти, явив в чистом роду брахманов того, кого зовут Шри Шринивас, Сам Шри Прабху свернул Свою лилу в Нилачале. (1)</w:t>
      </w:r>
      <w:r>
        <w:br/>
      </w:r>
      <w:r>
        <w:rPr>
          <w:b w:val="0"/>
          <w:i/>
        </w:rPr>
        <w:t>Шри Шринивас Прабху, решивший идти к Шри Пурушоттаме, услышав из уст людей об уходе Чайтаньи, океана милости, снова и снова лишался чувств от потоков горя; тогда милосердный Бхагаван, видя страдание преданного, во сне дал ему такое дивнейшее повеление: (2)</w:t>
      </w:r>
      <w:r>
        <w:br/>
      </w:r>
      <w:r>
        <w:rPr>
          <w:b w:val="0"/>
          <w:i/>
        </w:rPr>
        <w:t>„Ты рождён Мною как Моя собственная шакти; скорее иди в Шри Вриндаван: там благие Шри Рупа, Джива и другие; им Я заранее велел вручить тебе драгоценности их книг; без сомнения прими их и учи людей в Гауде“. (3)</w:t>
      </w:r>
      <w:r>
        <w:br/>
      </w:r>
      <w:r>
        <w:rPr>
          <w:b w:val="0"/>
          <w:i/>
        </w:rPr>
        <w:t>Получив это повеление и всем сердцем обратившись к нему, Шри Шринивас снова устремил ум к созерцанию красоты рощ Шри Вриндавана; но, услышав там об уходе Госвами, в горе, восклицая „Увы, увы!“, в смятении сердца он упал без чувств посреди пути. (4)</w:t>
      </w:r>
      <w:r>
        <w:br/>
      </w:r>
      <w:r>
        <w:rPr>
          <w:b w:val="0"/>
          <w:i/>
        </w:rPr>
        <w:t>Во сне Шри Рупа и другие вместе со Шрилой Санатаной сказали ему: „Не время тебе горевать, ведь есть Гопала Бхатта; потому прими (от него) лучшую мантру и все книги, сочинённые нами, иди в страну Гауду, распространяй наше учение, наставляй вайшнавов“. (5)</w:t>
      </w:r>
      <w:r>
        <w:br/>
      </w:r>
      <w:r>
        <w:rPr>
          <w:b w:val="0"/>
          <w:i/>
        </w:rPr>
        <w:t>Сердцем погружённый в нектар этого повеления, он вошёл во Вриндаван и с преданностью принял от Гопалы Бхатты Прабху всю истину мантры; искусный в понимании служения ему, посланный этим славным (учителем) с обильной премой идти в Гауду, он нетерпеливо ответил: (6)</w:t>
      </w:r>
      <w:r>
        <w:br/>
      </w:r>
      <w:r>
        <w:rPr>
          <w:b w:val="0"/>
          <w:i/>
        </w:rPr>
        <w:t>„Если по твоей милости обретут лотосные стопы Радхи и Кришны те, кто будет связан со мной, — тогда я пойду; иначе зачем мне идти?“ Услышав всё это, лучшие из Госвами в великой радости пошли с этим к Говинде. (7)</w:t>
      </w:r>
      <w:r>
        <w:br/>
      </w:r>
      <w:r>
        <w:rPr>
          <w:b w:val="0"/>
          <w:i/>
        </w:rPr>
        <w:t>(Говинда сказал:) „Повеление тех, чьи души всецело погружены в медитацию на лотосные стопы Шри Говинды, исполнится через прибежище у Шри Шринивасы: чтобы отдать (эти книги), он и приведён Мною на землю. Поэтому пусть идёт в Гауду; к чему вам здесь эта забота?“ (8)</w:t>
      </w:r>
      <w:r>
        <w:br/>
      </w:r>
      <w:r>
        <w:rPr>
          <w:b w:val="0"/>
          <w:i/>
        </w:rPr>
        <w:t>Испив этот нектар повеления, исшедший из луноподобных уст Шри Говинды, поклонившись собранию Госвами с радостным сердцем и обойдя их, с преданностью взяв собрание книг и с охотой отправившись в землю Гауды, — да победит вовеки Шри Шринивас Прабху, единственная сокровищница сострадания! (9)»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Чтобы явить в Гауде чистую лилу Враджа,</w:t>
      </w:r>
      <w:r>
        <w:br/>
      </w:r>
      <w:r>
        <w:t>(Господь) по желанию сердца наделил шакти Шри Рупу.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Явив одну шакти, наделив шакти Шри Рупу,</w:t>
      </w:r>
      <w:r>
        <w:br/>
      </w:r>
      <w:r>
        <w:t>Он с великой радостью явил книги.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Чтобы явить в Гауде то, что было у Него на сердце,</w:t>
      </w:r>
      <w:r>
        <w:br/>
      </w:r>
      <w:r>
        <w:t>у Гауры в сердце было желание раздать это.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Весьма дивную шакти явил Гаура —</w:t>
      </w:r>
      <w:r>
        <w:br/>
      </w:r>
      <w:r>
        <w:t>кто может понять помыслы Чайтаньи?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Нилачале шли явленные игры Махапрабху;</w:t>
      </w:r>
      <w:r>
        <w:br/>
      </w:r>
      <w:r>
        <w:t>в сердце (Шринивасы) родилось желание увидеть Его святые стопы.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Оставив всё, Прабху (Шринивас) отправился в путь,</w:t>
      </w:r>
      <w:r>
        <w:br/>
      </w:r>
      <w:r>
        <w:t>устремив ум к прибежищу у святых стоп.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 желанием в сердце он шёл и шёл —</w:t>
      </w:r>
      <w:r>
        <w:br/>
      </w:r>
      <w:r>
        <w:t>и на пути получил весть, что Прабху скрылся из виду.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Едва услышав, он упал без чувств на землю;</w:t>
      </w:r>
      <w:r>
        <w:br/>
      </w:r>
      <w:r>
        <w:t>кто опишет этот океан горя?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 и дело Прабху (Шринивас) лишается чувств, то без сознания,</w:t>
      </w:r>
      <w:r>
        <w:br/>
      </w:r>
      <w:r>
        <w:t>то с воплями плачет.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Махапрабху, видя горе преданного,</w:t>
      </w:r>
      <w:r>
        <w:br/>
      </w:r>
      <w:r>
        <w:t>явился перед ним и заговорил: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много утешал его, возложив стопу ему на голову,</w:t>
      </w:r>
      <w:r>
        <w:br/>
      </w:r>
      <w:r>
        <w:t>и стал ласково говорить: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«Ты — Моя собственная шакти, послушай:</w:t>
      </w:r>
      <w:r>
        <w:br/>
      </w:r>
      <w:r>
        <w:t>оставь горе и скорее иди во Вриндаван.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Где живут Шри Рупа и Санатана,</w:t>
      </w:r>
      <w:r>
        <w:br/>
      </w:r>
      <w:r>
        <w:t>там они развернули книги об играх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Взяв все эти книги, яви их в Гауде</w:t>
      </w:r>
      <w:r>
        <w:br/>
      </w:r>
      <w:r>
        <w:t>и раздавай их с ликованием в сердце».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Получив повеление — нектар Его слов,</w:t>
      </w:r>
      <w:r>
        <w:br/>
      </w:r>
      <w:r>
        <w:t>он отправился, поклонившись стопам Махапрабху.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он пошёл в Шри Вриндаван:</w:t>
      </w:r>
      <w:r>
        <w:br/>
      </w:r>
      <w:r>
        <w:t>«Я своими глазами увижу красоту его рощ».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Придя в Шри Матхура-мандалу, он остановился</w:t>
      </w:r>
      <w:r>
        <w:br/>
      </w:r>
      <w:r>
        <w:t>и там услышал, что оба брата скрылись.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Едва услышав, Прабху упал, ударившись оземь,</w:t>
      </w:r>
      <w:r>
        <w:br/>
      </w:r>
      <w:r>
        <w:t>и с воплями много плакал: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«Если не довелось увидеть двух братьев,</w:t>
      </w:r>
      <w:r>
        <w:br/>
      </w:r>
      <w:r>
        <w:t>то какой ещё смысл в жизни?»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Так твёрдо решив в сердце,</w:t>
      </w:r>
      <w:r>
        <w:br/>
      </w:r>
      <w:r>
        <w:t>он упал без чувств у корней дерева.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Тогда два брата, видя горе преданного,</w:t>
      </w:r>
      <w:r>
        <w:br/>
      </w:r>
      <w:r>
        <w:t>пришли, весьма радостные, чтобы явиться ему.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Положив стопы ему на голову, говорят Прабху:</w:t>
      </w:r>
      <w:r>
        <w:br/>
      </w:r>
      <w:r>
        <w:t>«Смотри на нас, насмотрись досыта».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Видя своими глазами красоту Шри Рупы и Санатаны,</w:t>
      </w:r>
      <w:r>
        <w:br/>
      </w:r>
      <w:r>
        <w:t>он ощутил блаженство, которое не высказать.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Оба брата, радуясь, говорят:</w:t>
      </w:r>
      <w:r>
        <w:br/>
      </w:r>
      <w:r>
        <w:t>«Через тебя спасутся ничтожные, низкие, дурные.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Оставь горе и скорее иди,</w:t>
      </w:r>
      <w:r>
        <w:br/>
      </w:r>
      <w:r>
        <w:t>прими прибежище у стоп Шри Бхатты Госани.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 него ты примешь посвящение в мантру;</w:t>
      </w:r>
      <w:r>
        <w:br/>
      </w:r>
      <w:r>
        <w:t>через это — наша милость, что ещё сказать?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 грудой книг ты отправишься в Гауду</w:t>
      </w:r>
      <w:r>
        <w:br/>
      </w:r>
      <w:r>
        <w:t>и спасёшь живых существ, поражённых Кали».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Получив повеление — эти нектарные слова,</w:t>
      </w:r>
      <w:r>
        <w:br/>
      </w:r>
      <w:r>
        <w:t>он по этому откровению отправился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Придя, он увидел стопы Шрилы Госвами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пал на землю и много славил его: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«Будь ко мне милостив, Прабху, исполнись сострадания;</w:t>
      </w:r>
      <w:r>
        <w:br/>
      </w:r>
      <w:r>
        <w:t>приведи меня к цели, Прабху, по милости».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Он передал Прабху всё повеление двух братьев,</w:t>
      </w:r>
      <w:r>
        <w:br/>
      </w:r>
      <w:r>
        <w:t>и Госани понял, ради чего он пришёл.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Слыша это, Госвами безмерно обрадовался:</w:t>
      </w:r>
      <w:r>
        <w:br/>
      </w:r>
      <w:r>
        <w:t>всё тело покрылось мурашками, из глаз полились слёзы.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«Послушай, Шринивас, ты — моя жизнь:</w:t>
      </w:r>
      <w:r>
        <w:br/>
      </w:r>
      <w:r>
        <w:t>чтобы увидеть тебя, я и держусь за жизнь.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Ты — жизнь моей жизни;</w:t>
      </w:r>
      <w:r>
        <w:br/>
      </w:r>
      <w:r>
        <w:t>для тебя Махапрабху дал это сокровище.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Вот смотри: письмо, написанное святой рукой Махапрабху, —</w:t>
      </w:r>
      <w:r>
        <w:br/>
      </w:r>
      <w:r>
        <w:t>я хранил его для тебя с заботой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Смотри досыта на почерк Прабху:</w:t>
      </w:r>
      <w:r>
        <w:br/>
      </w:r>
      <w:r>
        <w:t>твоя удача, сынок, неописуема.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И ещё смотри: сиденье, на котором сидел Махапрабху,</w:t>
      </w:r>
      <w:r>
        <w:br/>
      </w:r>
      <w:r>
        <w:t>и шнур, — Он заботливо прислал их мне.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Сев на это сиденье, данное Махапрабху,</w:t>
      </w:r>
      <w:r>
        <w:br/>
      </w:r>
      <w:r>
        <w:t>я в великом блаженстве дам тебе посвящение в мантру».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Сев на сиденье, он дал ему посвящение в мантру,</w:t>
      </w:r>
      <w:r>
        <w:br/>
      </w:r>
      <w:r>
        <w:t>а затем, дав собрание книг, обучил его.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мой Прабху стал искусен в книгах,</w:t>
      </w:r>
      <w:r>
        <w:br/>
      </w:r>
      <w:r>
        <w:t>видя это, все Госани обрадовались.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Они повелели: «Иди в Гауду —</w:t>
      </w:r>
      <w:r>
        <w:br/>
      </w:r>
      <w:r>
        <w:t>таково повеление Шри Рупы, в этом нет сомнения».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Шри Джива говорит: «Послушай, Ачарья-махашая:</w:t>
      </w:r>
      <w:r>
        <w:br/>
      </w:r>
      <w:r>
        <w:t>знай наверняка — это повеление Махапрабху.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Некогда ради тебя Махапрабху</w:t>
      </w:r>
      <w:r>
        <w:br/>
      </w:r>
      <w:r>
        <w:t>прислал письмо из Нилачалы».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Увидев письмо, мой Прабху заплакал</w:t>
      </w:r>
      <w:r>
        <w:br/>
      </w:r>
      <w:r>
        <w:t>и, плача и плача, задумался.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(«Тот, кто рождён как воплощение премы, по имени Шринивас, —</w:t>
      </w:r>
      <w:r>
        <w:br/>
      </w:r>
      <w:r>
        <w:t>Мне не суждено его увидеть: Творец лишил Меня надежды.»)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(Так) милостиво сказал Госани мне;</w:t>
      </w:r>
      <w:r>
        <w:br/>
      </w:r>
      <w:r>
        <w:t>(и ещё:) «Вручив Шринивасу все книги, (скажи ему):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„Возьми эти книги и ступай в Гауду“;</w:t>
      </w:r>
      <w:r>
        <w:br/>
      </w:r>
      <w:r>
        <w:t>это повеление Махапрабху — прими собрание книг».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Тогда мой Прабху стал говорить:</w:t>
      </w:r>
      <w:r>
        <w:br/>
      </w:r>
      <w:r>
        <w:t>«У меня в сердце было желание всегда оставаться с Прабху</w:t>
      </w:r>
      <w:r>
        <w:rPr>
          <w:b w:val="0"/>
          <w:i w:val="0"/>
          <w:vertAlign w:val="superscript"/>
        </w:rPr>
        <w:t>5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жить во Вриндаване и служить Прабху;</w:t>
      </w:r>
      <w:r>
        <w:br/>
      </w:r>
      <w:r>
        <w:t>как же, оставив это, мне идти в Гауду?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Но повеление гуру сильнее — иначе быть не может».</w:t>
      </w:r>
      <w:r>
        <w:br/>
      </w:r>
      <w:r>
        <w:t>И он поведал желание своего сердца: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«Если мне и вправду идти в Гауду,</w:t>
      </w:r>
      <w:r>
        <w:br/>
      </w:r>
      <w:r>
        <w:t>то с радостью дайте мне такое повеление: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кто, Прабху, примет связь со мной,</w:t>
      </w:r>
      <w:r>
        <w:br/>
      </w:r>
      <w:r>
        <w:t>тот обретёт стопы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Дайте это повеление все вместе, по милости;</w:t>
      </w:r>
      <w:r>
        <w:br/>
      </w:r>
      <w:r>
        <w:t>иначе я не пойду — выслушайте внимательно».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все Госани безмерно обрадовались,</w:t>
      </w:r>
      <w:r>
        <w:br/>
      </w:r>
      <w:r>
        <w:t>из их глаз непрестанно потекли потоки премы.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Все Госани вместе, придя к Говинде,</w:t>
      </w:r>
      <w:r>
        <w:br/>
      </w:r>
      <w:r>
        <w:t>обратились к Нему, сложив ладони: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Шри Бхатта Госани и Шри Дас Рагхунатха,</w:t>
      </w:r>
      <w:r>
        <w:br/>
      </w:r>
      <w:r>
        <w:t>Шри Джива Госани и Рагхунатха Бхатта,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Локанатха Госани и Бхугарбха Тхакур —</w:t>
      </w:r>
      <w:r>
        <w:br/>
      </w:r>
      <w:r>
        <w:t>все много молили Шри Говинду,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медитируя в сердце на две стопы Шри Говинды:</w:t>
      </w:r>
      <w:r>
        <w:br/>
      </w:r>
      <w:r>
        <w:t>«Дай по милости Шринивасу такое повеление: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кто, Прабху, примет связь с ним,</w:t>
      </w:r>
      <w:r>
        <w:br/>
      </w:r>
      <w:r>
        <w:t>тот обретёт стопы Радхи и Кришны».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Все с радостью сказали эту просьбу;</w:t>
      </w:r>
      <w:r>
        <w:br/>
      </w:r>
      <w:r>
        <w:t>услышав её, Шри Говинда дал повеление</w:t>
      </w:r>
      <w:r>
        <w:rPr>
          <w:b w:val="0"/>
          <w:i w:val="0"/>
          <w:vertAlign w:val="superscript"/>
        </w:rPr>
        <w:t>6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«Ради вкушения расы Я нисшёл в Гауде</w:t>
      </w:r>
      <w:r>
        <w:br/>
      </w:r>
      <w:r>
        <w:t>и вкушал расу многообразно.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Знайте причину, ради которой Я нисшёл:</w:t>
      </w:r>
      <w:r>
        <w:br/>
      </w:r>
      <w:r>
        <w:t>Я затопил всех людей, дав им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Моей шакти явлено его рождение:</w:t>
      </w:r>
      <w:r>
        <w:br/>
      </w:r>
      <w:r>
        <w:t>он родился как воплощение премы, и имя ему — Шринивас.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Кто примет в сердце связь с ним,</w:t>
      </w:r>
      <w:r>
        <w:br/>
      </w:r>
      <w:r>
        <w:t>тот обретёт стопы Радхи и Кришны».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Получив повеление-нектар из луноподобных уст Шри Говинды,</w:t>
      </w:r>
      <w:r>
        <w:br/>
      </w:r>
      <w:r>
        <w:t>все вместе выслушали его, напрягши слух: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«Скорее пошлите его в Гауду:</w:t>
      </w:r>
      <w:r>
        <w:br/>
      </w:r>
      <w:r>
        <w:t>пусть идёт, взяв собрание книг».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Тогда мой Прабху, обойдя всех,</w:t>
      </w:r>
      <w:r>
        <w:br/>
      </w:r>
      <w:r>
        <w:t>пал на землю и много плакал, громко рыдая.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У всех в сердце возрос океан блаженства:</w:t>
      </w:r>
      <w:r>
        <w:br/>
      </w:r>
      <w:r>
        <w:t>кто может описать то блаженство, что их охватило?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Мой Прабху, получив повеление-нектар Шри Говинды,</w:t>
      </w:r>
      <w:r>
        <w:br/>
      </w:r>
      <w:r>
        <w:t>описал, глядя на луноподобное лицо Шри Говинды: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Вот эта пада — на раге Сухаи:</w:t>
      </w:r>
      <w:r>
        <w:br/>
      </w:r>
      <w:r>
        <w:t>Каким резцом выточен этот лунный лик, подруга, кто выточил эти два глаза?</w:t>
      </w:r>
      <w:r>
        <w:br/>
      </w:r>
      <w:r>
        <w:t>Когда я смотрю, сердце моё так странно замирает, — и сердце мне свидетель. (1)</w:t>
      </w:r>
      <w:r>
        <w:br/>
      </w:r>
      <w:r>
        <w:t>Кто, подруга, бережно огранил драгоценный камень и вделал его (Ему) в ухо?</w:t>
      </w:r>
      <w:r>
        <w:br/>
      </w:r>
      <w:r>
        <w:t>Вместе с умом мои пять жизненных сил — я стала йогиней, медитируя на Него. (2)</w:t>
      </w:r>
      <w:r>
        <w:br/>
      </w:r>
      <w:r>
        <w:t>Над носом сияет жемчужина гаджамукта, оправленная по бокам золотом:</w:t>
      </w:r>
      <w:r>
        <w:br/>
      </w:r>
      <w:r>
        <w:t>кто это — серп луны с молнией, что смеётся, укрывшись за тучей? (3)</w:t>
      </w:r>
      <w:r>
        <w:br/>
      </w:r>
      <w:r>
        <w:t>На прекрасном лбу сияет — какая прекрасная тилака, подруга! — и над ней ряд локонов;</w:t>
      </w:r>
      <w:r>
        <w:br/>
      </w:r>
      <w:r>
        <w:t>в глубине моего сердца это сверкает, подруга, — словно ряд пчёл на луне. (4)</w:t>
      </w:r>
      <w:r>
        <w:br/>
      </w:r>
      <w:r>
        <w:t>Эта петля Купидона — наклон Его венца-чуды, подруга, — где Он ей научился?</w:t>
      </w:r>
      <w:r>
        <w:br/>
      </w:r>
      <w:r>
        <w:t>Я не насмотрелась на это досыта, подруга, — вот великая боль моего сердца. (5)</w:t>
      </w:r>
      <w:r>
        <w:br/>
      </w:r>
      <w:r>
        <w:t>Какой сладостной расой полны Его слова, подруга, — если бы их можно было взять в руку!</w:t>
      </w:r>
      <w:r>
        <w:br/>
      </w:r>
      <w:r>
        <w:t>Если бы Творец сделал их такими, подруга, я бы отламывала по кусочку и ела. (6)</w:t>
      </w:r>
      <w:r>
        <w:br/>
      </w:r>
      <w:r>
        <w:t>Его руки — как хоботы лучших слонов, подруга, изгиб рук, а на кончиках — алый хингул;</w:t>
      </w:r>
      <w:r>
        <w:br/>
      </w:r>
      <w:r>
        <w:t>птица юности, подруга, умирает от жажды, моля о расе Его прикосновения. (7)</w:t>
      </w:r>
      <w:r>
        <w:br/>
      </w:r>
      <w:r>
        <w:t>Кто, словно умастив нектаром, украсил Его лоб сандаловой тилакой?</w:t>
      </w:r>
      <w:r>
        <w:br/>
      </w:r>
      <w:r>
        <w:t>Глядя на луноподобный лик, как мне сдержать сердце, как жить душе? (8)</w:t>
      </w:r>
      <w:r>
        <w:br/>
      </w:r>
      <w:r>
        <w:t>Звон ножных колокольчиков на стопах превосходит щебет трясогузки, подруга; поступь медлительна, как у слона в течке.</w:t>
      </w:r>
      <w:r>
        <w:br/>
      </w:r>
      <w:r>
        <w:t>В потоке нектарной расы утонул Шринивас, подруга: Творец создал океан премы. (9)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Вкусив это, все, обняв друг друга за шею, плакали;</w:t>
      </w:r>
      <w:r>
        <w:br/>
      </w:r>
      <w:r>
        <w:t>кто сможет описать то блаженство, что их охватило?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Мой Прабху приветствовал всех, как подобает:</w:t>
      </w:r>
      <w:r>
        <w:br/>
      </w:r>
      <w:r>
        <w:t>кланялся, простершись палкой, переполненный премой.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Одних он обнимал, другим кланялся;</w:t>
      </w:r>
      <w:r>
        <w:br/>
      </w:r>
      <w:r>
        <w:t>на всех излилась милость, по их достоинству.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Тогда адхикари Госвами Шри Кришна Пандит</w:t>
      </w:r>
      <w:r>
        <w:rPr>
          <w:b w:val="0"/>
          <w:i w:val="0"/>
          <w:vertAlign w:val="superscript"/>
        </w:rPr>
        <w:t>8</w:t>
      </w:r>
      <w:r>
        <w:br/>
      </w:r>
      <w:r>
        <w:t>с радостью уложил Говинду почивать;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 принёс гирлянду-повеление Говинды</w:t>
      </w:r>
      <w:r>
        <w:br/>
      </w:r>
      <w:r>
        <w:t>и радостно надел её на шею Прабху.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Получив гирлянду-прасад, все возрадовались</w:t>
      </w:r>
      <w:r>
        <w:br/>
      </w:r>
      <w:r>
        <w:t>и свободно вкусили прасад.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Бетель и гирлянды из туласи раздали всем,</w:t>
      </w:r>
      <w:r>
        <w:br/>
      </w:r>
      <w:r>
        <w:t>и затем все вернулись в свои жилища.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 другой день, когда все снова собрались,</w:t>
      </w:r>
      <w:r>
        <w:br/>
      </w:r>
      <w:r>
        <w:t>они дали моему Прабху повеление: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«Послушай, Шринивас, отправляйся в Гауду,</w:t>
      </w:r>
      <w:r>
        <w:br/>
      </w:r>
      <w:r>
        <w:t>бережно возьми собрание книг».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Бхатта Госани говорит: «Выслушайте моё слово,</w:t>
      </w:r>
      <w:r>
        <w:br/>
      </w:r>
      <w:r>
        <w:t>все вместе выслушайте, как поступил Прабху».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Сказав так, Госвами с ликованием в сердце</w:t>
      </w:r>
      <w:r>
        <w:br/>
      </w:r>
      <w:r>
        <w:t>принёс каупину и внешнюю ткань Гауры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и повязал их на голову моему Прабху:</w:t>
      </w:r>
      <w:r>
        <w:br/>
      </w:r>
      <w:r>
        <w:t>«Когда Прабху шёл на юг, Он дал мне повеление: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„Мою ткань-прасад — каупину и внешнюю ткань —</w:t>
      </w:r>
      <w:r>
        <w:br/>
      </w:r>
      <w:r>
        <w:t>отдай Шринивасу“, — повелел Он в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И ещё было повеление, слушайте скорее:</w:t>
      </w:r>
      <w:r>
        <w:br/>
      </w:r>
      <w:r>
        <w:t>„Твоей милостью дай ему знать о Моей милости“.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Обо всём этом я рассказал двум (братьям):</w:t>
      </w:r>
      <w:r>
        <w:br/>
      </w:r>
      <w:r>
        <w:t>рассказал Шри Рупе и Санатане.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Тогда два брата, услышав это,</w:t>
      </w:r>
      <w:r>
        <w:br/>
      </w:r>
      <w:r>
        <w:t>исполнились премы — какое счастье родилось у них!»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Услышав это, все Госани обрадовались</w:t>
      </w:r>
      <w:r>
        <w:br/>
      </w:r>
      <w:r>
        <w:t>и дали позволение идти в Гауду.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Слыша это, мой Прабху, (обращаясь к) Бхатте Госвами,</w:t>
      </w:r>
      <w:r>
        <w:br/>
      </w:r>
      <w:r>
        <w:t>описывает облик Шри Гуна-манджари: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Вот эта пада:</w:t>
      </w:r>
      <w:r>
        <w:br/>
      </w:r>
      <w:r>
        <w:t>Сгусток премы, послушай, Гуна-манджари: ты одна — дарительница всего благого.</w:t>
      </w:r>
      <w:r>
        <w:br/>
      </w:r>
      <w:r>
        <w:t>Непрестанно размышляю о твоих достоинствах — мой ум продан тебе.</w:t>
      </w:r>
      <w:r>
        <w:br/>
      </w:r>
      <w:r>
        <w:t>Хари, Хари! Когда настанет мой благой день?</w:t>
      </w:r>
      <w:r>
        <w:br/>
      </w:r>
      <w:r>
        <w:t>Сокровище встречи со стопами Кишори и Кишоры — встречусь ли я с ним вместе с тобой?</w:t>
      </w:r>
      <w:r>
        <w:br/>
      </w:r>
      <w:r>
        <w:t>Видя страждущего, брось милостивый взор, по своей доброте исполни надежду.</w:t>
      </w:r>
      <w:r>
        <w:br/>
      </w:r>
      <w:r>
        <w:t>Без тебя, новой тучи, как утолит жажду птица чатака, моля о капле дождя?</w:t>
      </w:r>
      <w:r>
        <w:br/>
      </w:r>
      <w:r>
        <w:t>Ты одна — моё прибежище, наверняка, наверняка — таково в сердце моём свидетельство.</w:t>
      </w:r>
      <w:r>
        <w:br/>
      </w:r>
      <w:r>
        <w:t>Горестно взывает Шринивас снова и снова: милостиво внемли! (1)</w:t>
      </w:r>
      <w:r>
        <w:br/>
      </w:r>
      <w:r>
        <w:t>Ты — Гуна-манджари, первая красотой и достоинствами, обитель сладостной прелести;</w:t>
      </w:r>
      <w:r>
        <w:br/>
      </w:r>
      <w:r>
        <w:t>из всех юных дев Враджа (ты) неотступна в служении с премой, а сияющее тело твоё — тёмное.</w:t>
      </w:r>
      <w:r>
        <w:br/>
      </w:r>
      <w:r>
        <w:t>Что сказать о твоей славе — (Божественная Чета) покорна тебе в расе; это наверняка знает моё сердце.</w:t>
      </w:r>
      <w:r>
        <w:br/>
      </w:r>
      <w:r>
        <w:t>Сделав своим последователем, бросив милостивый взгляд, даруй сокровище служения.</w:t>
      </w:r>
      <w:r>
        <w:br/>
      </w:r>
      <w:r>
        <w:t>Я, карлик, хочу схватить луну — таково желание моего сердца;</w:t>
      </w:r>
      <w:r>
        <w:br/>
      </w:r>
      <w:r>
        <w:t>этот человек весьма убог, ты одна — прибежище: по доброте исполни надежду.</w:t>
      </w:r>
      <w:r>
        <w:br/>
      </w:r>
      <w:r>
        <w:t>Сложив ладони над головой, с соломинкой в зубах, прошу снова и снова:</w:t>
      </w:r>
      <w:r>
        <w:br/>
      </w:r>
      <w:r>
        <w:t>по имени Шринивас Дас, он молит о служении с премой во Врадже — в твоей свите. (2)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Когда Прабху сложил эту паду,</w:t>
      </w:r>
      <w:r>
        <w:br/>
      </w:r>
      <w:r>
        <w:t>все весьма обрадовались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Услышав паду, все исполнились великой радости;</w:t>
      </w:r>
      <w:r>
        <w:br/>
      </w:r>
      <w:r>
        <w:t>Шри Дас Госвами был весьма доволен.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Восклицая: «Хвала, хвала!», он обнял Прабху</w:t>
      </w:r>
      <w:r>
        <w:br/>
      </w:r>
      <w:r>
        <w:t>и омочил всё его тело слезами: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«Слушай, слушай, Шринивас, — с великой радостью (говорю):</w:t>
      </w:r>
      <w:r>
        <w:br/>
      </w:r>
      <w:r>
        <w:t>по повелению двух братьев — чтобы увидеть тебя —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я, ни на миг не покидающий Шри Кунды,</w:t>
      </w:r>
      <w:r>
        <w:br/>
      </w:r>
      <w:r>
        <w:t>пришёл сюда, чтобы увидеть тебя.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Каким я о тебе слышал, таким и увидел своими глазами:</w:t>
      </w:r>
      <w:r>
        <w:br/>
      </w:r>
      <w:r>
        <w:t>кто опишет предел твоей удачи?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 разлуке со Шри Рупой моё тело изнемогает,</w:t>
      </w:r>
      <w:r>
        <w:br/>
      </w:r>
      <w:r>
        <w:t>в разлуке с Санатаной сердце моё горит.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 разлуке с двумя братьями я не в силах держаться за жизнь;</w:t>
      </w:r>
      <w:r>
        <w:br/>
      </w:r>
      <w:r>
        <w:t>увидев тебя, я утешился сладостью твоих достоинств.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Какое счастье было мне при лицезрении их обоих,</w:t>
      </w:r>
      <w:r>
        <w:br/>
      </w:r>
      <w:r>
        <w:t>то счастье обретётся во встрече с тобой.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Вот смотри: камень Говардханы, данный Прабху» —</w:t>
      </w:r>
      <w:r>
        <w:br/>
      </w:r>
      <w:r>
        <w:t>и дал ему коснуться камня и гирлянды из гунджи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«Ради тебя — письмо, написанное рукой Махапрабху:</w:t>
      </w:r>
      <w:r>
        <w:br/>
      </w:r>
      <w:r>
        <w:t>мы все бережно выслушали его.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Ради тебя — повеление-нектар Говинды,</w:t>
      </w:r>
      <w:r>
        <w:br/>
      </w:r>
      <w:r>
        <w:t>ради тебя сами два брата сказали (своё слово),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ради тебя явлены все эти книги;</w:t>
      </w:r>
      <w:r>
        <w:br/>
      </w:r>
      <w:r>
        <w:t>увидеть тебя — была надежда у всех.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Кто станет сосудом милости Бхатты Госвами,</w:t>
      </w:r>
      <w:r>
        <w:br/>
      </w:r>
      <w:r>
        <w:t>тот без труда обретёт всё это сокровище».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Шри Бхатта Госвами вместе со Шри Дасом Госвами</w:t>
      </w:r>
      <w:r>
        <w:br/>
      </w:r>
      <w:r>
        <w:t>в волнах блаженства не могли удержать себя.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Каупину, ткань и внешнюю ткань, данные Махапрабху,</w:t>
      </w:r>
      <w:r>
        <w:br/>
      </w:r>
      <w:r>
        <w:t>он с великой радостью повязал ему на голову,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надел на шею гирлянду-прасад Говинды</w:t>
      </w:r>
      <w:r>
        <w:br/>
      </w:r>
      <w:r>
        <w:t>и тогда же дал Вамшивадану и шалаграму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Все благословляют с радостью в сердце:</w:t>
      </w:r>
      <w:r>
        <w:br/>
      </w:r>
      <w:r>
        <w:t>«Да исполнят твои желания Шри Радха и Говинда!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Да исполнят твои желания Рупа и Санатана!</w:t>
      </w:r>
      <w:r>
        <w:br/>
      </w:r>
      <w:r>
        <w:t>Без промедления скорее отправляйся в Гауду».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Тогда Прабху, поклонившись стопам своего Прабху,</w:t>
      </w:r>
      <w:r>
        <w:br/>
      </w:r>
      <w:r>
        <w:t>поклонился всем, исполненный радости.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Приняв на голову позволение всех,</w:t>
      </w:r>
      <w:r>
        <w:br/>
      </w:r>
      <w:r>
        <w:t>он поклонился каждому из жителей Враджа.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 радостью в сердце, взяв собрание книг,</w:t>
      </w:r>
      <w:r>
        <w:br/>
      </w:r>
      <w:r>
        <w:t>он устремил ум к скорейшему пути в Гауду.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Все Госани пошли проводить его,</w:t>
      </w:r>
      <w:r>
        <w:br/>
      </w:r>
      <w:r>
        <w:t>и все жители Враджа пошли с ними.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Когда, провожая, прошли одну кроша,</w:t>
      </w:r>
      <w:r>
        <w:br/>
      </w:r>
      <w:r>
        <w:t>всех охватила тоска: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«Увы, увы, Творец, что ты сделал!</w:t>
      </w:r>
      <w:r>
        <w:br/>
      </w:r>
      <w:r>
        <w:t>Дав сокровище, зачем снова отнимаешь его?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Кто опишет эту разлуку?»</w:t>
      </w:r>
      <w:r>
        <w:br/>
      </w:r>
      <w:r>
        <w:t>Звери, птицы и все плакали.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Побледнев, (Госвами) немного успокоились</w:t>
      </w:r>
      <w:r>
        <w:br/>
      </w:r>
      <w:r>
        <w:t>и все тихо-тихо говорят Прабху: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«Слушай, слушай, Шринивас, говорим тебе:</w:t>
      </w:r>
      <w:r>
        <w:br/>
      </w:r>
      <w:r>
        <w:t>благополучно, без помех, дойди до Гауды».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Он (Шринивас) отправился в Гауду, Госвами — во Вриндаван;</w:t>
      </w:r>
      <w:r>
        <w:br/>
      </w:r>
      <w:r>
        <w:t>по дороге все шли и плакали.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Как он шёл в Гауду,</w:t>
      </w:r>
      <w:r>
        <w:br/>
      </w:r>
      <w:r>
        <w:t>подробно описано в книге «Према-виласа»: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её написал по повелению Джахнавы</w:t>
      </w:r>
      <w:r>
        <w:br/>
      </w:r>
      <w:r>
        <w:t>и явил Нитьянанда Дас.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Там подробно изложены все эти события —</w:t>
      </w:r>
      <w:r>
        <w:br/>
      </w:r>
      <w:r>
        <w:t>волны слов, превосходящие нектар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 книгами мой Прабху пришёл в Гауду</w:t>
      </w:r>
      <w:r>
        <w:br/>
      </w:r>
      <w:r>
        <w:t>и там оказал тебе особую милость.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 каким обетом пришёл мой Прабху —</w:t>
      </w:r>
      <w:r>
        <w:br/>
      </w:r>
      <w:r>
        <w:t>я видел своими глазами, как он его исполнил.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Обет, что дал Прабху, — свидетель тому этот (царь):</w:t>
      </w:r>
      <w:r>
        <w:br/>
      </w:r>
      <w:r>
        <w:t>исполнение обета Прабху я вижу в тебе.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Ты, брат, когда сложил две пады,</w:t>
      </w:r>
      <w:r>
        <w:br/>
      </w:r>
      <w:r>
        <w:t>в них ты и указал на это: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 двух падах явлены два повествования —</w:t>
      </w:r>
      <w:r>
        <w:br/>
      </w:r>
      <w:r>
        <w:t>какая дивная выжимка нектара!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Вот эта пада:</w:t>
      </w:r>
      <w:r>
        <w:br/>
      </w:r>
      <w:r>
        <w:t>Стопы Радхи — сгусток нектара: Он сделал меня служанкой у этих стоп, к стопам Горы привязал моё сердце.</w:t>
      </w:r>
      <w:r>
        <w:br/>
      </w:r>
      <w:r>
        <w:t>Вместе со Шри Радха-раманой показал мне домик в кундже, открыл мне любовь Их обоих.</w:t>
      </w:r>
      <w:r>
        <w:br/>
      </w:r>
      <w:r>
        <w:t>За провинности открыл мне Своё обхождение — что сказать о Твоём обычае и суде!</w:t>
      </w:r>
      <w:r>
        <w:br/>
      </w:r>
      <w:r>
        <w:t>Когда я сижу, Он приходит и поднимает меня, уводит на берег Ямуны.</w:t>
      </w:r>
      <w:r>
        <w:br/>
      </w:r>
      <w:r>
        <w:t>Что делать, чего не делать — я всё время томлюсь до смерти, ни на миг не могу успокоиться»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«Эти слова о тебе ты сам, брат, и сказал;</w:t>
      </w:r>
      <w:r>
        <w:br/>
      </w:r>
      <w:r>
        <w:t>кто опишет твою удачу?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Тебе мой Прабху дал посвящение;</w:t>
      </w:r>
      <w:r>
        <w:br/>
      </w:r>
      <w:r>
        <w:t>какое ещё наставление мне тебе давать?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Вот я сказал, брат, — что ещё добавить?</w:t>
      </w:r>
      <w:r>
        <w:br/>
      </w:r>
      <w:r>
        <w:t>Непременно служи стопам Прабху — это суть.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По его милости тебе выпала эта доля;</w:t>
      </w:r>
      <w:r>
        <w:br/>
      </w:r>
      <w:r>
        <w:t>в общении с тобой я обрёл великое счастье».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Вкратце я рассказал о наставлении этому царю;</w:t>
      </w:r>
      <w:r>
        <w:br/>
      </w:r>
      <w:r>
        <w:t>его бесконечность и безбрежность — кто запишет?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Оставаясь наедине, он наставлял царя:</w:t>
      </w:r>
      <w:r>
        <w:br/>
      </w:r>
      <w:r>
        <w:t>месяц пробыв у царя, он поведал ему всё.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Наставив его, царь подарил Кавирадже одну деревню</w:t>
      </w:r>
      <w:r>
        <w:br/>
      </w:r>
      <w:r>
        <w:t>и пал на землю, простершись палкой, катаясь по ней.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 Рамачандрой царь обрёл блаженство</w:t>
      </w:r>
      <w:r>
        <w:br/>
      </w:r>
      <w:r>
        <w:t>и всегда свободно пребывал в расе бесед о Кришне.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Вот я рассказал о славе Шри Ачарьи;</w:t>
      </w:r>
      <w:r>
        <w:br/>
      </w:r>
      <w:r>
        <w:t>удачлив тот, кто слушает это.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Кто с чистым сердцем слушает это повествование,</w:t>
      </w:r>
      <w:r>
        <w:br/>
      </w:r>
      <w:r>
        <w:t>того пыль со стоп — украшение моей головы.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Стопам Шри Рамачандры — мои миллионы поклонов,</w:t>
      </w:r>
      <w:r>
        <w:br/>
      </w:r>
      <w:r>
        <w:t>из чьих уст царь услышал суть сиддханты.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 милостивый Прабху, владыка Рамачандры,</w:t>
      </w:r>
      <w:r>
        <w:br/>
      </w:r>
      <w:r>
        <w:t>по милости, Прабху, приведи меня к цели!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О Шри Ачарья Тхакур, будь милостив вместе со спутниками:</w:t>
      </w:r>
      <w:r>
        <w:br/>
      </w:r>
      <w:r>
        <w:t>пусть рождение за рождением я буду собакой, поедающей твои остатки.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Став собакой, я буду жить в том месте;</w:t>
      </w:r>
      <w:r>
        <w:br/>
      </w:r>
      <w:r>
        <w:t>может быть, когда-нибудь ты смилуешься уголком глаза.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Будь милостив, Прабху, с милосердным сердцем:</w:t>
      </w:r>
      <w:r>
        <w:br/>
      </w:r>
      <w:r>
        <w:t>рождение за рождением пусть я пребываю в твоей свите.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Услышав о твоём обете, ликует сердце;</w:t>
      </w:r>
      <w:r>
        <w:br/>
      </w:r>
      <w:r>
        <w:t>по своей доброте будь милостив, исполни мою надежду.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Будь милостив, Прабху, океан сострадания:</w:t>
      </w:r>
      <w:r>
        <w:br/>
      </w:r>
      <w:r>
        <w:t>ради спасения грешников ты — друг несчастных.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 соломинкой в зубах прошу лишь об одном:</w:t>
      </w:r>
      <w:r>
        <w:br/>
      </w:r>
      <w:r>
        <w:t>рождение за рождением пусть я пою в твоей свите.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Что ещё сказать у твоих стоп, Прабху?</w:t>
      </w:r>
      <w:r>
        <w:br/>
      </w:r>
      <w:r>
        <w:t>Прими низкого, недоступного (для милости).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Ради спасения грешников ты нисшёл;</w:t>
      </w:r>
      <w:r>
        <w:br/>
      </w:r>
      <w:r>
        <w:t>поэтому, Прабху, спаси такого злодея, как я.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Сколько мне, ничтожному и скудоумному, просить?</w:t>
      </w:r>
      <w:r>
        <w:br/>
      </w:r>
      <w:r>
        <w:t>Пойми сам в своём сердце, что угодно.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Покараешь ли или окажешь милость —</w:t>
      </w:r>
      <w:r>
        <w:br/>
      </w:r>
      <w:r>
        <w:t>в мире нет никого, кроме тебя; смотри, пойми это.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Будь милостив, Прабху, я принимаю прибежище;</w:t>
      </w:r>
      <w:r>
        <w:br/>
      </w:r>
      <w:r>
        <w:t>по милости исполни моё желание.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Кроме тебя, Прабху, нет у меня иного прибежища;</w:t>
      </w:r>
      <w:r>
        <w:br/>
      </w:r>
      <w:r>
        <w:t>будь милостив теперь к убогому и низкому.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Если по судьбе у меня будет иное рождение,</w:t>
      </w:r>
      <w:r>
        <w:br/>
      </w:r>
      <w:r>
        <w:t>пусть и там я встречу твою свиту.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По великой удаче родившись в твоей свите,</w:t>
      </w:r>
      <w:r>
        <w:br/>
      </w:r>
      <w:r>
        <w:t>исполни мою надежду, Прабху, по милости.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Тогда исполнится желание моего ума, Прабху:</w:t>
      </w:r>
      <w:r>
        <w:br/>
      </w:r>
      <w:r>
        <w:t>рождение за рождением пусть я буду слугой слуги твоих слуг.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Видя мою дурную природу, ты сдержи сердце;</w:t>
      </w:r>
      <w:r>
        <w:br/>
      </w:r>
      <w:r>
        <w:t>и всё же сердце моё трепещет от твоих достоинств.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Сколько грешников ты спас ветром сострадания —</w:t>
      </w:r>
      <w:r>
        <w:br/>
      </w:r>
      <w:r>
        <w:t>лишь предельный грешник остался в стране.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Спаси такого человека и покажи свою силу:</w:t>
      </w:r>
      <w:r>
        <w:br/>
      </w:r>
      <w:r>
        <w:t>тогда имя «Спаситель грешников» станет оправданным.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Если и отвергнешь в гневе,</w:t>
      </w:r>
      <w:r>
        <w:br/>
      </w:r>
      <w:r>
        <w:t>всё же, увы, к твоим достоинствам рождается жажда.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 цели и средствах я ничего не знаю;</w:t>
      </w:r>
      <w:r>
        <w:br/>
      </w:r>
      <w:r>
        <w:t>знаю лишь одно — что я слуга по связи с тобой.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По милости исполни узы надежды —</w:t>
      </w:r>
      <w:r>
        <w:br/>
      </w:r>
      <w:r>
        <w:t>такова просьба этого убогого и несчастного.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Вайшнавы-госани, мои очистители падших,</w:t>
      </w:r>
      <w:r>
        <w:br/>
      </w:r>
      <w:r>
        <w:t>по милости дайте прибежище у стоп, Прабху.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Сердце у всех вас не видит изъянов;</w:t>
      </w:r>
      <w:r>
        <w:br/>
      </w:r>
      <w:r>
        <w:t>поэтому…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…не вмените мне никакой вины.</w:t>
      </w:r>
      <w:r>
        <w:br/>
      </w:r>
      <w:r>
        <w:t>Своего блага я не знаю — хорошо ли, плохо ли;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и всё же я описываю достоинства Прабху,</w:t>
      </w:r>
      <w:r>
        <w:br/>
      </w:r>
      <w:r>
        <w:t>не зная особо, хорошо ли описание или плохо.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То, что я пишу, — по повелению моего Прабху</w:t>
      </w:r>
      <w:r>
        <w:rPr>
          <w:b w:val="0"/>
          <w:i w:val="0"/>
          <w:vertAlign w:val="superscript"/>
        </w:rPr>
        <w:t>14</w:t>
      </w:r>
      <w:r>
        <w:t>;</w:t>
      </w:r>
      <w:r>
        <w:br/>
      </w:r>
      <w:r>
        <w:t>оставив изъяны, Прабху, выслушай это.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С соломинкой в зубах приношу эту просьбу:</w:t>
      </w:r>
      <w:r>
        <w:br/>
      </w:r>
      <w:r>
        <w:t>живя в Будхуипаре подле Шримати,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всегда плавая в блаженстве на берегу Джахнави, —</w:t>
      </w:r>
      <w:r>
        <w:br/>
      </w:r>
      <w:r>
        <w:t>в тысяча пятьсот двадцать девятом году,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 месяц вайшакха, в день полнолуния,</w:t>
      </w:r>
      <w:r>
        <w:br/>
      </w:r>
      <w:r>
        <w:t>возложив на голову лотосные стопы моего Прабху,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я завершил книгу — слушайте внимательно</w:t>
      </w:r>
      <w:r>
        <w:rPr>
          <w:b w:val="0"/>
          <w:i w:val="0"/>
          <w:vertAlign w:val="superscript"/>
        </w:rPr>
        <w:t>15</w:t>
      </w:r>
      <w:r>
        <w:t>.</w:t>
      </w:r>
      <w:r>
        <w:br/>
      </w:r>
      <w:r>
        <w:t>Слуга слуги слуг Шри Кришны Чайтаньи Прабху,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слуга его слуг — этот Ядунандана Дас.</w:t>
      </w:r>
      <w:r>
        <w:br/>
      </w:r>
      <w:r>
        <w:t>Слушая книгу, Тхакурани радовалась сердцем;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из её святых уст книга получила имя «Карнананда»</w:t>
      </w:r>
      <w:r>
        <w:rPr>
          <w:b w:val="0"/>
          <w:i w:val="0"/>
          <w:vertAlign w:val="superscript"/>
        </w:rPr>
        <w:t>16</w:t>
      </w:r>
      <w:r>
        <w:t>.</w:t>
      </w:r>
      <w:r>
        <w:br/>
      </w:r>
      <w:r>
        <w:t>Шримати со своими вкушала книгу —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тело в мурашках, глаза в слезах.</w:t>
      </w:r>
      <w:r>
        <w:br/>
      </w:r>
      <w:r>
        <w:t>Затем Шримати, возложив мне стопу на голову,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стала, улыбаясь, говорить:</w:t>
      </w:r>
      <w:r>
        <w:br/>
      </w:r>
      <w:r>
        <w:t>«Ты насытил мои уши, дав услышать эту книгу: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от прикосновения к слуху утолилось моё сердце.</w:t>
      </w:r>
      <w:r>
        <w:br/>
      </w:r>
      <w:r>
        <w:t>Слушай, слушай, сын, скажу тебе: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мне будет великая радость услышать это —</w:t>
      </w:r>
      <w:r>
        <w:br/>
      </w:r>
      <w:r>
        <w:t>сообщество кавирадж и сообщество чакраварти: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изложи их по порядку и дай мне услышать».</w:t>
      </w:r>
      <w:r>
        <w:br/>
      </w:r>
      <w:r>
        <w:t>Тогда я, поклонившись стопам Прабху</w:t>
      </w:r>
      <w:r>
        <w:rPr>
          <w:b w:val="0"/>
          <w:i w:val="0"/>
          <w:vertAlign w:val="superscript"/>
        </w:rPr>
        <w:t>17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пал на землю и много славил её у стоп;</w:t>
      </w:r>
      <w:r>
        <w:br/>
      </w:r>
      <w:r>
        <w:t>приняв повеление Прабху на голову, с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пишу, исполняя повеление Прабху:</w:t>
      </w:r>
      <w:r>
        <w:br/>
      </w:r>
      <w:r>
        <w:t>восемь кавирадж и шесть чакраварти —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все в мире знают об этом.</w:t>
      </w:r>
      <w:r>
        <w:br/>
      </w:r>
      <w:r>
        <w:t>Сначала опишу восемь кавирадж,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затем расскажу о сообществе прочих кавирадж.</w:t>
      </w:r>
      <w:r>
        <w:br/>
      </w:r>
      <w:r>
        <w:t>1. Старший из кавирадж — Рамачандра Кавираджа,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явленный посреди мира.</w:t>
      </w:r>
      <w:r>
        <w:br/>
      </w:r>
      <w:r>
        <w:t>2. Его младший брат — Шри Кавираджа Говинда,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глядя на чью жизнь, радуется мир.</w:t>
      </w:r>
      <w:r>
        <w:br/>
      </w:r>
      <w:r>
        <w:t>3. Затем — Шри Карнапура Кавираджа Тхакур,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обильно описавший достоинства Прабху.</w:t>
      </w:r>
      <w:r>
        <w:br/>
      </w:r>
      <w:r>
        <w:t>4. Затем скажу о Шри Нрисимхе Кавирадже Тхакуре,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чей бхаджан силён, а нрав сладостен.</w:t>
      </w:r>
      <w:r>
        <w:br/>
      </w:r>
      <w:r>
        <w:t>5. Бхагаван Кавираджа — сладостного нрава,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кроме стоп Прабху, не знает иного.</w:t>
      </w:r>
      <w:r>
        <w:br/>
      </w:r>
      <w:r>
        <w:t>6. Валлави Дас Кавираджа — весьма чист сердцем,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кроме служения стопам Прабху, нет у него иного дела.</w:t>
      </w:r>
      <w:r>
        <w:br/>
      </w:r>
      <w:r>
        <w:t>7. Затем — Шри Гопирамана Кавираджа Тхакур,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весьма блаженный, полный достоинств.</w:t>
      </w:r>
      <w:r>
        <w:br/>
      </w:r>
      <w:r>
        <w:t>8. Затем скажу о Кавирадже Шри Гокулананде,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что непрестанно (почитает) обе стопы Прабху.</w:t>
      </w:r>
      <w:r>
        <w:br/>
      </w:r>
      <w:r>
        <w:t>Восемь кавирадж я описал;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скажу о прочих — слушайте.</w:t>
      </w:r>
      <w:r>
        <w:br/>
      </w:r>
      <w:r>
        <w:t>9. Сын Шри Говинды — Кавираджа Дивьясимха,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что у лотосных стоп Прабху — опьянённая пчела.</w:t>
      </w:r>
      <w:r>
        <w:br/>
      </w:r>
      <w:r>
        <w:t>10. Шри Васудева Кавираджа</w:t>
      </w:r>
      <w:r>
        <w:rPr>
          <w:b w:val="0"/>
          <w:i w:val="0"/>
          <w:vertAlign w:val="superscript"/>
        </w:rPr>
        <w:t>18</w:t>
      </w:r>
      <w:r>
        <w:t>, 11. Шри Вриндаван Дас,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у которого великое ликование в служении вайшнавам.</w:t>
      </w:r>
      <w:r>
        <w:br/>
      </w:r>
      <w:r>
        <w:t>12. И ещё скажу о Кавирадже Дасе Ванамали,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весьма ревностном в служении в уме.</w:t>
      </w:r>
      <w:r>
        <w:br/>
      </w:r>
      <w:r>
        <w:t>13. Весьма блаженный Кавираджа Дургадас,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твёрдо верующий в остатки пищи вайшнавов.</w:t>
      </w:r>
      <w:r>
        <w:br/>
      </w:r>
      <w:r>
        <w:t>14. Весьма тонкий ценитель расы — Рупа Кавираджа Тхакур,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из глаз которого всегда льются слёзы, полный премы.</w:t>
      </w:r>
      <w:r>
        <w:br/>
      </w:r>
      <w:r>
        <w:t>15. Его брат — Шри Нимаи Кавираджа,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кроме служения стопам Прабху, нет у него иного дела.</w:t>
      </w:r>
      <w:r>
        <w:br/>
      </w:r>
      <w:r>
        <w:t>16. Шьямадас Кавираджа — его сводный брат,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прекрасный обликом, сосуд великой мудрости.</w:t>
      </w:r>
      <w:r>
        <w:br/>
      </w:r>
      <w:r>
        <w:t>17. Шри Нараяна Кавираджа — брат Нрисимхи: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что сказать о его достоинствах — они невыразимы.</w:t>
      </w:r>
      <w:r>
        <w:br/>
      </w:r>
      <w:r>
        <w:t>18–19. Двое братьев Шри Валлави Кавираджи,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весьма усердные в верности стопам Прабху:</w:t>
      </w:r>
      <w:r>
        <w:br/>
      </w:r>
      <w:r>
        <w:t>старший — Шри Рамадас Кавираджа Тхакур,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преданный Хари-наме, всегда полный Кришна-премы;</w:t>
      </w:r>
      <w:r>
        <w:br/>
      </w:r>
      <w:r>
        <w:t>его младший брат — Кавираджа Гопала Дас,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твёрдо верующий в служение вайшнавам.</w:t>
      </w:r>
      <w:r>
        <w:br/>
      </w:r>
      <w:r>
        <w:t>Я описал девятнадцать кавирадж,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от одного памятования о которых пробуждается према.</w:t>
      </w:r>
      <w:r>
        <w:br/>
      </w:r>
      <w:r>
        <w:t>Теперь скажу, слушайте, о сообществе чакраварти: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сначала послушайте о шести главных.</w:t>
      </w:r>
      <w:r>
        <w:br/>
      </w:r>
      <w:r>
        <w:t>1. Лучший из чакраварти — тот, кого зовут Шри Говинда: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что сказать о нём — всё в нём несравненно;</w:t>
      </w:r>
      <w:r>
        <w:br/>
      </w:r>
      <w:r>
        <w:t>он служит Прабху телом, умом и словом,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кроме стоп Прабху, не знает ни богини, ни бога.</w:t>
      </w:r>
      <w:r>
        <w:br/>
      </w:r>
      <w:r>
        <w:t>2–3. Скажу о двух шуринах Прабху, слушайте: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оба весьма искусны и сведущи в бхаджане.</w:t>
      </w:r>
      <w:r>
        <w:br/>
      </w:r>
      <w:r>
        <w:t>Старший — Шри Шьямадас Чакраварти Тхакур,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весьма прославленный, богатый расой;</w:t>
      </w:r>
      <w:r>
        <w:br/>
      </w:r>
      <w:r>
        <w:t>младший — Рамачандра Чакраварти Тхакур,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видя чей бхаджан, Прабху был доволен.</w:t>
      </w:r>
      <w:r>
        <w:br/>
      </w:r>
      <w:r>
        <w:t>4. Затем скажу, слушайте, о Вьясе Чакраварти,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всегда в блаженстве живущем в Вишнупуре.</w:t>
      </w:r>
      <w:r>
        <w:br/>
      </w:r>
      <w:r>
        <w:t>5. И скажу о Чакраварти Рамакришне Тхакуре,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всегда блаженного, сладостного нрава.</w:t>
      </w:r>
      <w:r>
        <w:br/>
      </w:r>
      <w:r>
        <w:t>6. Затем скажу о Чакраварти Шри Гокулананде,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что свободно пребывает в служении вайшнавам.</w:t>
      </w:r>
      <w:r>
        <w:br/>
      </w:r>
      <w:r>
        <w:t>Вы выслушали о шести чакраварти;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скажу о прочих — слушайте внимательно.</w:t>
      </w:r>
      <w:r>
        <w:br/>
      </w:r>
      <w:r>
        <w:t>7. Махараджа Чакраварти Шри Вира Хамбир,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великий и стойкий преданный, верный стопам Прабху.</w:t>
      </w:r>
      <w:r>
        <w:br/>
      </w:r>
      <w:r>
        <w:t>8. Великий достоинствами Шрила Дас Чакраварти,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на чьём языке всегда сияет Хари-нама.</w:t>
      </w:r>
      <w:r>
        <w:br/>
      </w:r>
      <w:r>
        <w:t>9. И преданный — Рамаджая Чакраварти-махашая,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чьим бесконечным достоинствам не высказать.</w:t>
      </w:r>
      <w:r>
        <w:br/>
      </w:r>
      <w:r>
        <w:t>10. И преданный — Чакраварти Шри Радхаваллабха,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преданный имени, редкий в мире.</w:t>
      </w:r>
      <w:r>
        <w:br/>
      </w:r>
      <w:r>
        <w:t>11. И преданный — Шрила Рупа Гхатака Чакраварти,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 котором всегда сияет раса игр Радхи и Кришны.</w:t>
      </w:r>
      <w:r>
        <w:br/>
      </w:r>
      <w:r>
        <w:t>12. И преданный — Чакраварти…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…Тхакур (из рода) Тхакуров</w:t>
      </w:r>
      <w:r>
        <w:rPr>
          <w:b w:val="0"/>
          <w:i w:val="0"/>
          <w:vertAlign w:val="superscript"/>
        </w:rPr>
        <w:t>19</w:t>
      </w:r>
      <w:r>
        <w:t>,</w:t>
      </w:r>
      <w:r>
        <w:br/>
      </w:r>
      <w:r>
        <w:t>твёрдо привязанный к стопам Прабху, полный достоинств.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Так я явил двенадцать чакраварти,</w:t>
      </w:r>
      <w:r>
        <w:br/>
      </w:r>
      <w:r>
        <w:t>от памятования имён которых ликует према.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Поклонившись стопам всех этих бхагават,</w:t>
      </w:r>
      <w:r>
        <w:br/>
      </w:r>
      <w:r>
        <w:t>Прабху</w:t>
      </w:r>
      <w:r>
        <w:rPr>
          <w:b w:val="0"/>
          <w:i w:val="0"/>
          <w:vertAlign w:val="superscript"/>
        </w:rPr>
        <w:t>20</w:t>
      </w:r>
      <w:r>
        <w:t xml:space="preserve"> выслушала это в высшем блаженстве.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Слушая, Шримати радовалась сердцем:</w:t>
      </w:r>
      <w:r>
        <w:br/>
      </w:r>
      <w:r>
        <w:t>«Поистине, это моя книга — „Карнананда“».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Приняв на голову повеление Шримати,</w:t>
      </w:r>
      <w:r>
        <w:br/>
      </w:r>
      <w:r>
        <w:t>я в высшем блаженстве записал «Карнананду» в книгу.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Это повествование «Карнананды» — выжимка нектара:</w:t>
      </w:r>
      <w:r>
        <w:br/>
      </w:r>
      <w:r>
        <w:t>от прикосновения слуха у преданных рождается ликование премы.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Её две лотосные стопы играют в моём сердце;</w:t>
      </w:r>
      <w:r>
        <w:br/>
      </w:r>
      <w:r>
        <w:t>повествование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шестая нирьяса «Шри Карнананды», называемая «Обет Ачарьи Прабху и перечень имён восьми кавирадж и шести чакраварти во главе со Шри Рамачандрой».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Девять санскритских шлок («ожерелье из девяти драгоценностей», 5.184), по-видимому, сочинены самим автором или взяты из санскритского жизнеописания; текст в издании местами испорчен (особенно ст. 7–8), перевод по смыслу. Издатель поясняет ст. 8: «как дающий эти книги, этот Шринивас приведён на землю».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Гопала Бхатта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Упоминание о письме, написанном рукой Махапрабху, — особенность «Карнананды»; в «Према-виласе» и «Бхакти-ратнакаре» Господь посылает Гопале Бхатте свои сиденье и шнур (ср. 5.137–140).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Вероятно, слова из письма Махапрабху (36), которые вспоминает или читает Шринивас; переход речи в оригинале не обозначен.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Здесь «Прабху» — гуру Шринивасы, Гопала Бхатта.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Говинда — Божество Говиндадевы во Вриндаване; Его повеление приводится как речь Самого Кришны, нисшедшего в Гауде как Махапрабху (62–63).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Пада Шринивасы (подпись «Шринивас» в 9-й строфе) — описание облика Говиндадевы в настроении гопи. Изображение чувств гопи — трансцендентная према, а не мирская страсть (ср. прим. к 1.318).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Кришна Пандит — служитель (адхикари) Говиндадевы (ср. глоссарий «Према-виласы»).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Пада Шринивасы, обращённая к Гуна-манджари — духовному облику его гуру Гопалы Бхатты; подпись «Шринивас Дас». «Сгусток премы» — неуверенное чтение испорченного </w:t>
      </w:r>
      <w:r>
        <w:rPr>
          <w:b w:val="0"/>
          <w:i/>
          <w:sz w:val="18"/>
        </w:rPr>
        <w:t>премака-пунджари</w:t>
      </w:r>
      <w:r>
        <w:rPr>
          <w:sz w:val="18"/>
        </w:rPr>
        <w:t>. «Карлик, хватающий луну» — образ безмерности желания.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Камень с Говардханы и гирлянда из семян гунджи, данные Махапрабху Рагхунатхе Дасу (ЧЧ Антья 6.288–300).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Вамшивадана — Божество, которому служил Шринивас (ср. 3.26).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Прямая отсылка к «Према-виласе» Нитьянанды Даса, написанной по повелению Джахнавы, как к уже существующей книге. Поскольку «Карнананда» по колофону датирована 1607 г., а «Према-виласа» (в нынешнем виде) — поздняя, отсылка — одно из оснований считать текст «Карнананды» позднее отредактированным (или, наоборот, свидетельствует о раннем ядре «Према-виласы»).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Строки из двух пад Виры Хамбира (1.317–318), сведённые вместе: Рамачандра показывает, что в них царь сам описал милость Шринивасы. Издание приводит их как одну паду; строки, видимо, сокращены.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Здесь и ниже «мой Прабху», «Шримати», «Тхакурани» — Хемалата, гуру автора.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Колофон-датировка: 1529 г. (эры шака — 1607 г. н. э.), вайшакха, полнолуние, Будхуипара на берегу Ганги (Джахнави). Эта дата — главное основание традиционной датировки «Карнананды»; она плохо согласуется с описанными событиями (например, взрослые внуки Шринивасы и их ученики в нирьясе 2, отсылка к «Према-виласе» в 6.120–122), поэтому текст считают позднее дополненным, а саму дату — сомнительной.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«Карнананда» — «Радость для ушей».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То есть Хемалате.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Номер 10 в издании пропущен; нумерация восстановлена по порядку.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Имя двенадцатого чакраварти в начале с. 122 издания не сохранилось (</w:t>
      </w:r>
      <w:r>
        <w:rPr>
          <w:b w:val="0"/>
          <w:i/>
          <w:sz w:val="18"/>
        </w:rPr>
        <w:t>тхакурер тхакур</w:t>
      </w:r>
      <w:r>
        <w:rPr>
          <w:sz w:val="18"/>
        </w:rPr>
        <w:t>, «Тхакур Тхакуров» — возможно, прозвание). Под чертой издатель приводит санскритские стихи «Шринивас-шакха» (по его указанию — из 18-й виласы «Према-виласы»): они не входят в текст поэмы и не переводятся; ср. перевод этих стихов в нашей «Према-виласе».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Хемалата.</w:t>
      </w:r>
    </w:p>
    <w:p>
      <w:r>
        <w:br w:type="page"/>
      </w:r>
    </w:p>
    <w:p>
      <w:pPr>
        <w:pStyle w:val="Heading1"/>
        <w:jc w:val="center"/>
      </w:pPr>
      <w:r>
        <w:t>Нирьяса 7. Разрешение сомнения о кончине Рагхунатхи Даса Госвами</w:t>
      </w:r>
    </w:p>
    <w:p>
      <w:pPr>
        <w:spacing w:after="60"/>
        <w:jc w:val="both"/>
      </w:pPr>
      <w:r>
        <w:rPr>
          <w:b w:val="0"/>
          <w:i/>
        </w:rPr>
        <w:t>Автор спрашивает Хемалату: «Према-виласа» говорит, что Кавираджа умер от горя при вести о похищении книг, а Рагхунатха Дас — ещё раньше, тогда как сам Кавираджа пишет, что Рагхунатха жив; Хемалата передаёт ответ Шринивасы Рамачандре: Рагхунатха, связанный обетом, не мог уйти до срока, Кавираджа же, услышав повеление Рупы и Санатаны, вернулся в тело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Махапрабху, спасению падших!</w:t>
      </w:r>
      <w:r>
        <w:br/>
      </w:r>
      <w:r>
        <w:t>Слава, слава Нитьянанде, сокровищнице сострадания!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Владыке Ситы, Ишваре Адвайте!</w:t>
      </w:r>
      <w:r>
        <w:br/>
      </w:r>
      <w:r>
        <w:t>Слава, слава спутникам Прабху во главе со Шривасой!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Шри Сварупе Госани Дамодаре!</w:t>
      </w:r>
      <w:r>
        <w:br/>
      </w:r>
      <w:r>
        <w:t>Слава, слава Шри Рамананде, руднику расы!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Слава Рупе и Санатане, очистителям падших!</w:t>
      </w:r>
      <w:r>
        <w:br/>
      </w:r>
      <w:r>
        <w:t>Слава, слава стопам Шри Гопалы Бхатты!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Слава Рагхунатхе Бхатте и Шри Дасу Госани!</w:t>
      </w:r>
      <w:r>
        <w:br/>
      </w:r>
      <w:r>
        <w:t>Слава, слава вовеки Шри Дживе Госани!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 Шри Ачарье Прабху, океану милости!</w:t>
      </w:r>
      <w:r>
        <w:br/>
      </w:r>
      <w:r>
        <w:t>Слава, слава Рамачандре вместе с его братом!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Слава вайшнавам-госани, очистителям падших!</w:t>
      </w:r>
      <w:r>
        <w:br/>
      </w:r>
      <w:r>
        <w:t>С соломинкой в зубах прошу: дайте мне это богатство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 жаждой обрести стопы Шри Ачарьи Прабху;</w:t>
      </w:r>
      <w:r>
        <w:br/>
      </w:r>
      <w:r>
        <w:t>по милости исполните это моё желание.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Слушайте, слушайте, преданные, мою просьбу,</w:t>
      </w:r>
      <w:r>
        <w:br/>
      </w:r>
      <w:r>
        <w:t>слушайте весьма святое повествование.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Выслушав книгу, Прабху</w:t>
      </w:r>
      <w:r>
        <w:rPr>
          <w:b w:val="0"/>
          <w:i w:val="0"/>
          <w:vertAlign w:val="superscript"/>
        </w:rPr>
        <w:t>1</w:t>
      </w:r>
      <w:r>
        <w:t xml:space="preserve"> была довольна</w:t>
      </w:r>
      <w:r>
        <w:br/>
      </w:r>
      <w:r>
        <w:t>и, с растроганным сердцем, оказала много милости: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«Слушай, слушай, сын, скажу тебе:</w:t>
      </w:r>
      <w:r>
        <w:br/>
      </w:r>
      <w:r>
        <w:t>в твоём сердце — сияние стоп моего Прабху».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Тогда я, обхватив обе стопы Шримати,</w:t>
      </w:r>
      <w:r>
        <w:br/>
      </w:r>
      <w:r>
        <w:t>много раз поклонился, катаясь по земле: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«Слушай, слушай, Прабху, будь милостива ко мне:</w:t>
      </w:r>
      <w:r>
        <w:br/>
      </w:r>
      <w:r>
        <w:t>в моём сердце есть великое сомнение.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Если по милости ты рассеешь сомнение…»</w:t>
      </w:r>
      <w:r>
        <w:br/>
      </w:r>
      <w:r>
        <w:t>Слова из её святых уст утоляют слух.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Прабху говорит: «Скажи, какое сомнение, — я послушаю».</w:t>
      </w:r>
      <w:r>
        <w:br/>
      </w:r>
      <w:r>
        <w:t>Тогда я сказал стопам Прабху такие слова: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«По повелению Джахнавы Нитьянанда Дас</w:t>
      </w:r>
      <w:r>
        <w:br/>
      </w:r>
      <w:r>
        <w:t>сочинил „Према-виласу“ о жизни Прабху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Прабху с книгами пришёл в Гауду,</w:t>
      </w:r>
      <w:r>
        <w:br/>
      </w:r>
      <w:r>
        <w:t>там он особо написал такие слова: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что Кавираджа, услышав весть о похищении книг,</w:t>
      </w:r>
      <w:r>
        <w:br/>
      </w:r>
      <w:r>
        <w:t>вскочил, пошёл и упал в Кунду</w:t>
      </w:r>
      <w:r>
        <w:rPr>
          <w:b w:val="0"/>
          <w:i w:val="0"/>
          <w:vertAlign w:val="superscript"/>
        </w:rPr>
        <w:t>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весьма отрешённый сердцем, он не мог сдержаться:</w:t>
      </w:r>
      <w:r>
        <w:br/>
      </w:r>
      <w:r>
        <w:t>„Увы, увы, такого горя не перенести!“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А Шри Дас Госвами ещё раньше оставил тело.</w:t>
      </w:r>
      <w:r>
        <w:br/>
      </w:r>
      <w:r>
        <w:t>Услышав это, я усомнился в сердце.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Шрила Кавираджа Госани в своей книге</w:t>
      </w:r>
      <w:r>
        <w:br/>
      </w:r>
      <w:r>
        <w:t>написал в оглавлении — я выписал одно за другим: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„Да пребудет Шри Рагхунатха Дас“ — так он написал</w:t>
      </w:r>
      <w:r>
        <w:rPr>
          <w:b w:val="0"/>
          <w:i w:val="0"/>
          <w:vertAlign w:val="superscript"/>
        </w:rPr>
        <w:t>4</w:t>
      </w:r>
      <w:r>
        <w:t>.</w:t>
      </w:r>
      <w:r>
        <w:br/>
      </w:r>
      <w:r>
        <w:t>С великим сомнением я обратился к стопам: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Рагхунатха скрылся до Кавираджи —</w:t>
      </w:r>
      <w:r>
        <w:br/>
      </w:r>
      <w:r>
        <w:t>а в оглавлении великий написал это слово;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Кавираджа ушёл раньше Рагхунатхи?</w:t>
      </w:r>
      <w:r>
        <w:br/>
      </w:r>
      <w:r>
        <w:t>„Когда же Госани предстанет моим глазам?“ —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такие слова Госани писал не раз.</w:t>
      </w:r>
      <w:r>
        <w:br/>
      </w:r>
      <w:r>
        <w:t>Сомнение в моём сердце безмерно возросло;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 великим сомнением я обратился к стопам:</w:t>
      </w:r>
      <w:r>
        <w:br/>
      </w:r>
      <w:r>
        <w:t>по милости, Прабху, рассей сомнение».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Услышав, Тхакурани весьма обрадовалась сердцем</w:t>
      </w:r>
      <w:r>
        <w:br/>
      </w:r>
      <w:r>
        <w:t>и стала сладко говорить: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«Слушай, сын: прежде из уст Прабху</w:t>
      </w:r>
      <w:r>
        <w:rPr>
          <w:b w:val="0"/>
          <w:i w:val="0"/>
          <w:vertAlign w:val="superscript"/>
        </w:rPr>
        <w:t>5</w:t>
      </w:r>
      <w:r>
        <w:t xml:space="preserve"> я слышала —</w:t>
      </w:r>
      <w:r>
        <w:br/>
      </w:r>
      <w:r>
        <w:t>об этом самом спросил у Прабху Рамачандра,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и какой ответ дал ему Прабху,</w:t>
      </w:r>
      <w:r>
        <w:br/>
      </w:r>
      <w:r>
        <w:t>от того Рамачандра был очень счастлив.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Находясь рядом, я слышала эти слова;</w:t>
      </w:r>
      <w:r>
        <w:br/>
      </w:r>
      <w:r>
        <w:t>все эти слова я расскажу тебе полностью.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Прабху говорит: „Рамачандра, выслушай слово:</w:t>
      </w:r>
      <w:r>
        <w:br/>
      </w:r>
      <w:r>
        <w:t>скажу тебе дивное — слушай.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Кто сможет записать бесконечные достоинства Рагхунатхи?</w:t>
      </w:r>
      <w:r>
        <w:br/>
      </w:r>
      <w:r>
        <w:t>Правила Рагхунатхи — словно черта на камне.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Обет Госвами весьма твёрд и непременен:</w:t>
      </w:r>
      <w:r>
        <w:br/>
      </w:r>
      <w:r>
        <w:t>какой обет он дал, тот не может быть нарушен.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 разлуке со Шри Рупой Госани изнемогал сердцем;</w:t>
      </w:r>
      <w:r>
        <w:br/>
      </w:r>
      <w:r>
        <w:t>почти слепой, он пребывал на берегу Радха-кунды.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 великой разлуке Госани изнемогал сердцем,</w:t>
      </w:r>
      <w:r>
        <w:br/>
      </w:r>
      <w:r>
        <w:t>непрестанно думая, как оставить тело.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это время пришла весть о похищении книг:</w:t>
      </w:r>
      <w:r>
        <w:br/>
      </w:r>
      <w:r>
        <w:t>в великой скорби (Кавираджа) поднялся, рыдая</w:t>
      </w:r>
      <w:r>
        <w:rPr>
          <w:b w:val="0"/>
          <w:i w:val="0"/>
          <w:vertAlign w:val="superscript"/>
        </w:rPr>
        <w:t>6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«Увы, увы, что случилось — какая великая беда!» —</w:t>
      </w:r>
      <w:r>
        <w:br/>
      </w:r>
      <w:r>
        <w:t>так повторял он в скорби снова и снова.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Тогда этот Госвами не смог сдержаться;</w:t>
      </w:r>
      <w:r>
        <w:br/>
      </w:r>
      <w:r>
        <w:t>держа в сердце лотосные стопы Рагхунатхи,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он как будто обрёл сиддха-деху</w:t>
      </w:r>
      <w:r>
        <w:rPr>
          <w:b w:val="0"/>
          <w:i w:val="0"/>
          <w:vertAlign w:val="superscript"/>
        </w:rPr>
        <w:t>7</w:t>
      </w:r>
      <w:r>
        <w:t xml:space="preserve"> —</w:t>
      </w:r>
      <w:r>
        <w:br/>
      </w:r>
      <w:r>
        <w:t>и горю Даса Госвами в сердце не было предела.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Так у всех жителей Радха-кунды</w:t>
      </w:r>
      <w:r>
        <w:br/>
      </w:r>
      <w:r>
        <w:t>горе в сердцах весьма возросло.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Тогда два брата, Рупа и Санатана,</w:t>
      </w:r>
      <w:r>
        <w:br/>
      </w:r>
      <w:r>
        <w:t>весьма опечалились в сердце.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Зная твёрдость обета Рагхунатхи,</w:t>
      </w:r>
      <w:r>
        <w:br/>
      </w:r>
      <w:r>
        <w:t>два Госвами говорят, позвав Кавираджу: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„Ради этого — запись Джагад-гуру Прабху</w:t>
      </w:r>
      <w:r>
        <w:rPr>
          <w:b w:val="0"/>
          <w:i w:val="0"/>
          <w:vertAlign w:val="superscript"/>
        </w:rPr>
        <w:t>8</w:t>
      </w:r>
      <w:r>
        <w:t>:</w:t>
      </w:r>
      <w:r>
        <w:br/>
      </w:r>
      <w:r>
        <w:t>вручить Шринивасу великое сокровище книг.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Ради этого Чайтанья Госани явил книги,</w:t>
      </w:r>
      <w:r>
        <w:br/>
      </w:r>
      <w:r>
        <w:t>вложив в меня шакти;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чтобы раздать их в Гауде — шакти в Шринивасе:</w:t>
      </w:r>
      <w:r>
        <w:br/>
      </w:r>
      <w:r>
        <w:t>такова причина, таково повеление Махапрабху.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Повеление Прабху, венца всеведущих, сильнее:</w:t>
      </w:r>
      <w:r>
        <w:br/>
      </w:r>
      <w:r>
        <w:t>у кого есть сила поступить иначе?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Зачем ты напрасно, от горя, оставляешь тело?</w:t>
      </w:r>
      <w:r>
        <w:br/>
      </w:r>
      <w:r>
        <w:t>Книги будут найдены — это говорю тебе я.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Служи Рагхунатхе, сколько-то ещё дней;</w:t>
      </w:r>
      <w:r>
        <w:br/>
      </w:r>
      <w:r>
        <w:t>потом снова придёшь в мою группу“.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Испив нектар повеления двух братьев,</w:t>
      </w:r>
      <w:r>
        <w:br/>
      </w:r>
      <w:r>
        <w:t>Кавираджа снова пришёл в сознание в теле.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Все боги в небе дали повеление (через небесный голос);</w:t>
      </w:r>
      <w:r>
        <w:br/>
      </w:r>
      <w:r>
        <w:t>видя, как Кавираджа вернулся (к жизни), все пребывают в раздумье: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„Как можно нарушить обет Рагхунатхи?“ —</w:t>
      </w:r>
      <w:r>
        <w:br/>
      </w:r>
      <w:r>
        <w:t>все вместе непрестанно думали об этом.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Запись Госвами — словно черта на камне:</w:t>
      </w:r>
      <w:r>
        <w:br/>
      </w:r>
      <w:r>
        <w:t>кто в силах её опровергнуть?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 этом в „Стававали“, в „Сва-нияма-дашаке“, стих 9:</w:t>
      </w:r>
      <w:r>
        <w:br/>
      </w:r>
      <w:r>
        <w:rPr>
          <w:b w:val="0"/>
          <w:i/>
        </w:rPr>
        <w:t>„Поддерживая жизнь без гордыни, по правилам, вещами, рождёнными во Врадже, — молоком в пищу, одеждой, посудой и прочим, — я живу у кунды Владычицы и у лучшей из гор; а в своё время умру у дорогого озера, перед Дживой и другими“</w:t>
      </w:r>
      <w:r>
        <w:t xml:space="preserve"> и т. д.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„Молоко, рождённое во Врадже, — моя пища, листья деревьев Враджа — моя одежда;</w:t>
      </w:r>
      <w:r>
        <w:br/>
      </w:r>
      <w:r>
        <w:t>этим я и проживу, оставив гордыню.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 Шри Кунды или у горы Говардханы —</w:t>
      </w:r>
      <w:r>
        <w:br/>
      </w:r>
      <w:r>
        <w:t>умереть мне непременно на берегу Радха-кунды.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Это весьма твёрдое правило, весьма трудное:</w:t>
      </w:r>
      <w:r>
        <w:br/>
      </w:r>
      <w:r>
        <w:t>Шри Джива будет передо мной,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и Шри Кришнадас, и Госани Локанатха“.</w:t>
      </w:r>
      <w:r>
        <w:br/>
      </w:r>
      <w:r>
        <w:t>Зная это, вдруг прозвучал небесный голос;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все услышали его своими ушами:</w:t>
      </w:r>
      <w:r>
        <w:br/>
      </w:r>
      <w:r>
        <w:t>„Слушай, слушай, Кавираджа, говорю тебе:</w:t>
      </w:r>
      <w:r>
        <w:br/>
      </w:r>
      <w:r>
        <w:t>вскоре ты получишь весть о том, что книги найдены“.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Двоих братьев и слова богов</w:t>
      </w:r>
      <w:r>
        <w:br/>
      </w:r>
      <w:r>
        <w:t>Кавираджа услышал собственными ушами.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Сиддха-деха и тело садхаки — у него в одно время:</w:t>
      </w:r>
      <w:r>
        <w:br/>
      </w:r>
      <w:r>
        <w:t>великий снова обрёл тело садхаки.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Тому есть свидетельство, слушайте с единым сердцем:</w:t>
      </w:r>
      <w:r>
        <w:br/>
      </w:r>
      <w:r>
        <w:t>ясно написано в «Чайтанья-чаритамрите»</w:t>
      </w:r>
      <w:r>
        <w:rPr>
          <w:b w:val="0"/>
          <w:i w:val="0"/>
          <w:vertAlign w:val="superscript"/>
        </w:rPr>
        <w:t>10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„В состоянии внутреннего сознания Махапрабху</w:t>
      </w:r>
      <w:r>
        <w:br/>
      </w:r>
      <w:r>
        <w:t>видел водные игры и проникся той бхавой: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на Ямуне — водные игры с гопи,</w:t>
      </w:r>
      <w:r>
        <w:br/>
      </w:r>
      <w:r>
        <w:t>Прабху смотрит с берега вместе с сакхи.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А здесь Сварупа и другие ходят в поисках;</w:t>
      </w:r>
      <w:r>
        <w:br/>
      </w:r>
      <w:r>
        <w:t>услышав из уст рыбака, они пришли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и, увидев Прабху почти бездыханным, опечалились;</w:t>
      </w:r>
      <w:r>
        <w:br/>
      </w:r>
      <w:r>
        <w:t>Сварупа и другие, встревожившись,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громко произнесли имя Хари в уши Прабху —</w:t>
      </w:r>
      <w:r>
        <w:br/>
      </w:r>
      <w:r>
        <w:t>услышав его, Махапрабху пришёл в сознание“.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Внутреннее сознание и внешнее — вот свидетельство:</w:t>
      </w:r>
      <w:r>
        <w:br/>
      </w:r>
      <w:r>
        <w:t>так знай и о том, что было с Кавираджей.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Кто, будучи совершенным, (живёт) садхакой — что тут удивительного?</w:t>
      </w:r>
      <w:r>
        <w:br/>
      </w:r>
      <w:r>
        <w:t>В мирском (мире) такие дела никогда не бывают;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поэтому всё это весьма труднопостижимо.</w:t>
      </w:r>
      <w:r>
        <w:br/>
      </w:r>
      <w:r>
        <w:t>Поистине твёрдо было это правило Рагхунатхи.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 „Према-виласе“ это не раскрыто:</w:t>
      </w:r>
      <w:r>
        <w:br/>
      </w:r>
      <w:r>
        <w:t>вначале кое-что написано, а конец не написан“.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это, Рамачандра, с радостью в сердце,</w:t>
      </w:r>
      <w:r>
        <w:br/>
      </w:r>
      <w:r>
        <w:t>пал на землю, как палка.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Прабху возложил ему на голову свою стопу</w:t>
      </w:r>
      <w:r>
        <w:br/>
      </w:r>
      <w:r>
        <w:t>и, радуясь, подняв, крепко обнял.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Прабху говорит: „Слушай, Рамачандра Кавираджа:</w:t>
      </w:r>
      <w:r>
        <w:br/>
      </w:r>
      <w:r>
        <w:t>храни всё это в глубине сердца“.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Затем Прабху, взяв Шри Рамачандру за руку,</w:t>
      </w:r>
      <w:r>
        <w:br/>
      </w:r>
      <w:r>
        <w:t>стал говорить ему сладкие слова: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„Ты подобен мне, обладатель всех достоинств;</w:t>
      </w:r>
      <w:r>
        <w:br/>
      </w:r>
      <w:r>
        <w:t>ты знаешь мои мысли — что ещё сказать?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Никто, кроме тебя, никогда этого не знает;</w:t>
      </w:r>
      <w:r>
        <w:br/>
      </w:r>
      <w:r>
        <w:t>ты — моя жизнь, это я сказал наверняка.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Кто примет мою общину так, как ты,</w:t>
      </w:r>
      <w:r>
        <w:br/>
      </w:r>
      <w:r>
        <w:t>тот станет сосудом моей милости.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Кто с верой слушает это повествование,</w:t>
      </w:r>
      <w:r>
        <w:br/>
      </w:r>
      <w:r>
        <w:t>тот, удачливый, обретает великое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Рагхунатха — неотличное тело Шри Рупы“.</w:t>
      </w:r>
      <w:r>
        <w:br/>
      </w:r>
      <w:r>
        <w:t>Услышав это, Рамачандра счёл себя достигшим цели.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Всё это повествование, что я слышала,</w:t>
      </w:r>
      <w:r>
        <w:br/>
      </w:r>
      <w:r>
        <w:t>в немногих слогах я рассказала тебе.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Что удивительного в том, что относится к вечно совершенным?</w:t>
      </w:r>
      <w:r>
        <w:br/>
      </w:r>
      <w:r>
        <w:t>Это весьма святой нектар для ушей».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Услышав из уст Шримати столько слов,</w:t>
      </w:r>
      <w:r>
        <w:br/>
      </w:r>
      <w:r>
        <w:t>я утолил душу, наполнив ими слух.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Слушайте, слушайте, преданные, — вот моя просьба:</w:t>
      </w:r>
      <w:r>
        <w:br/>
      </w:r>
      <w:r>
        <w:t>сомнение рассеялось, я вкусил это.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Получив нектар повеления из луноподобных уст моей госпожи,</w:t>
      </w:r>
      <w:r>
        <w:br/>
      </w:r>
      <w:r>
        <w:t>я сохранил жизнь, с умиротворённым сердцем.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Вот я рассказал о разрешении моего сомнения;</w:t>
      </w:r>
      <w:r>
        <w:br/>
      </w:r>
      <w:r>
        <w:t>оставив пустые споры, всегда вкушайте это.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Сообществу Шри Ачарьи Прабху — миллионы поклонов:</w:t>
      </w:r>
      <w:r>
        <w:br/>
      </w:r>
      <w:r>
        <w:t>по милости исполните моё сердечное желание.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 милости всех вас обретается всякое совершенство,</w:t>
      </w:r>
      <w:r>
        <w:br/>
      </w:r>
      <w:r>
        <w:t>без труда даётся према-бхакти.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 желанием обрести спутников Шри Рупы</w:t>
      </w:r>
      <w:r>
        <w:br/>
      </w:r>
      <w:r>
        <w:t>пусть слушает это тот, у кого высшее томление.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Шри Чайтанья Махапрабху со Своими спутниками,</w:t>
      </w:r>
      <w:r>
        <w:br/>
      </w:r>
      <w:r>
        <w:t>исполните желание, все, с благосклонным сердцем!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 желанием обрести стопы Шри Ачарьи Прабху —</w:t>
      </w:r>
      <w:r>
        <w:br/>
      </w:r>
      <w:r>
        <w:t>по милости исполните это желание.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Дочь Шри Ачарьи Прабху — Шрила Хемалата:</w:t>
      </w:r>
      <w:r>
        <w:br/>
      </w:r>
      <w:r>
        <w:t>не создал ли Творец лиану желаний премы?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Её две лотосные стопы играют в моём сердце;</w:t>
      </w:r>
      <w:r>
        <w:br/>
      </w:r>
      <w:r>
        <w:t>повествование «Карнананды» поведывает Ядунандана Дас.</w:t>
      </w:r>
    </w:p>
    <w:p>
      <w:pPr>
        <w:spacing w:after="60"/>
        <w:jc w:val="both"/>
      </w:pPr>
      <w:r>
        <w:rPr>
          <w:b w:val="0"/>
          <w:i/>
        </w:rPr>
        <w:t>Так завершается седьмая нирьяса «Шри Карнананды», сочинённой Шри Ядунанданой Дасом Тхакуром, вайдьей, жителем деревни Малихати, — называемая «Разрешение у Шримати Хемалаты Тхакурани сомнения автора о кончине Шри Рагхунатхи Даса Госвами». Так завершается книга «Шри Карнананда». Да будет благо!</w:t>
      </w:r>
    </w:p>
    <w:p>
      <w:pPr>
        <w:spacing w:after="60"/>
        <w:jc w:val="both"/>
      </w:pPr>
      <w:r>
        <w:rPr>
          <w:b w:val="0"/>
          <w:i/>
        </w:rPr>
        <w:t>Пусть повествование «Карнананды», вечно радующее уши звуком, — (повествование о) Шри Шринивасе Прабху — с радостью снова и снова слушают и выслушивают!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Хемалата.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о жизни Шринивасы; ср. 6.120–121.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«Према-виласа», 13: Кришнадас Кавираджа, услышав о похищении книг, скончался от горя у Радха-кунды (ср. ev-krishnadasa-kaviraja-departure).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Начальное благословение в ЧЧ (оглавления-сучаки к главам, напр. Антья 1) — </w:t>
      </w:r>
      <w:r>
        <w:rPr>
          <w:b w:val="0"/>
          <w:i/>
          <w:sz w:val="18"/>
        </w:rPr>
        <w:t>бхӯйāт шрӣ-рагхунāтха-дāсах</w:t>
      </w:r>
      <w:r>
        <w:rPr>
          <w:sz w:val="18"/>
        </w:rPr>
        <w:t xml:space="preserve"> («да пребудет Рагхунатха Дас»): значит, когда Кавираджа завершал ЧЧ, Рагхунатха был жив. Сомнение автора — подлинное противоречие между «Према-виласой» и ЧЧ.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Шринивас.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Подлежащее не названо; по смыслу дальнейшего (38–49) — Кришнадас Кавираджа.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Т. е. оставил тело. Этот рассказ — попытка согласовать «Према-виласу» и ЧЧ: Кавираджа будто бы умер от горя, но по повелению Рупы и Санатаны вернулся в тело, чтобы служить Рагхунатхе. Такое согласование есть только в «Карнананде».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Махапрабху. Рупа и Санатана говорят здесь из вечной обители, являясь Кавирадже.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«Сва-нияма-дашака» Рагхунатхи Даса, ст. 9 (ср. 4.446). Обет Рагхунатхи — умереть на глазах у Дживы, Кришнадаса и Локанатхи; поэтому Кришнадас не мог уйти прежде него.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Антья 18 (водные игры, увиденные Махапрабху у моря; рыбак, «поймавший» Его в сеть).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Заключительный санскритский стих (вероятно, писца или издателя); дата под ним в издании — бенг. 1298 г., 30 чайтры (= апрель 1892) — дата издания, а не сочинения.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