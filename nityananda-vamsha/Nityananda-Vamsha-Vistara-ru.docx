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Нитьянанда-вамша-вистара</w:t>
      </w:r>
    </w:p>
    <w:p>
      <w:pPr>
        <w:spacing w:after="60"/>
        <w:jc w:val="both"/>
      </w:pPr>
      <w:r>
        <w:rPr>
          <w:b w:val="0"/>
          <w:i/>
        </w:rPr>
        <w:t>«Распространение рода Нитьянанды»</w:t>
      </w:r>
    </w:p>
    <w:p>
      <w:pPr>
        <w:spacing w:after="60"/>
        <w:jc w:val="both"/>
      </w:pPr>
      <w:r>
        <w:rPr>
          <w:b w:val="0"/>
          <w:i/>
        </w:rPr>
        <w:t>Поэма, приписываемая Вриндавану Дасу Тхакуру</w:t>
      </w:r>
    </w:p>
    <w:p>
      <w:pPr>
        <w:spacing w:after="60"/>
        <w:jc w:val="both"/>
      </w:pPr>
      <w:r>
        <w:rPr>
          <w:b w:val="0"/>
          <w:i/>
        </w:rPr>
        <w:t>Перевод с бенгальского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«Нитьянанда-вамша-вистара» — бенгальская поэма о семье Нитьянанды Прабху: его женитьбе на Васудхе</w:t>
      </w:r>
      <w:r>
        <w:br/>
      </w:r>
      <w:r>
        <w:t>и Джахнаве по велению Махапрабху, рождении Вирачандры (Вирабхадры), путешествиях Джахнавы во Вриндаван,</w:t>
      </w:r>
      <w:r>
        <w:br/>
      </w:r>
      <w:r>
        <w:t>проповеди Вирачандры в Бенгалии и его паломничестве во Вриндаван. Поэма приписывается Вриндавану Дасу</w:t>
      </w:r>
      <w:r>
        <w:br/>
      </w:r>
      <w:r>
        <w:t>Тхакуру, автору «Чайтанья-бхагаваты»; большинство исследователей считают эту атрибуцию сомнительной</w:t>
      </w:r>
      <w:r>
        <w:br/>
      </w:r>
      <w:r>
        <w:t>и относят поэму к более позднему времени (на это указывают, в частности, хронологические несообразности —</w:t>
      </w:r>
      <w:r>
        <w:br/>
      </w:r>
      <w:r>
        <w:t>встречи Вирачандры с лицами, жившими раньше). Перевод сделан для ознакомления с текстом, без суждения</w:t>
      </w:r>
      <w:r>
        <w:br/>
      </w:r>
      <w:r>
        <w:t>о его подлинности.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Издание Кишори Даса Бабаджи (Халисахар, 2-е изд., 1991), известное по двум независимым</w:t>
      </w:r>
      <w:r>
        <w:br/>
      </w:r>
      <w:r>
        <w:t>OCR-копиям на archive.org; копии разобраны по колонкам и сверены построчно. Переведён **только текст</w:t>
      </w:r>
      <w:r>
        <w:br/>
      </w:r>
      <w:r>
        <w:t>поэмы**: предисловие, примечания и приложения издателя (в том числе санскритская стотра Абхирамы</w:t>
      </w:r>
      <w:r>
        <w:br/>
      </w:r>
      <w:r>
        <w:t xml:space="preserve">Госвами и мангала-шлоки перед началом поэмы) не переводились. Пометки </w:t>
      </w:r>
      <w:r>
        <w:rPr>
          <w:b w:val="0"/>
          <w:i/>
        </w:rPr>
        <w:t>[с. N]</w:t>
      </w:r>
      <w:r>
        <w:t xml:space="preserve"> — страницы PDF-скана.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Двустишия-паяры переведены построчно, без рифмы, и пронумерованы в каждой главе</w:t>
      </w:r>
      <w:r>
        <w:br/>
      </w:r>
      <w:r>
        <w:t>(в оригинале нумерации нет); строфы-трипади и санскритские шлоки идут под одним номером. Испорченные</w:t>
      </w:r>
      <w:r>
        <w:br/>
      </w:r>
      <w:r>
        <w:t>места оговорены в примечаниях переводчика в конце каждой главы. Глава 4 и глава 5 в издании носят почти</w:t>
      </w:r>
      <w:r>
        <w:br/>
      </w:r>
      <w:r>
        <w:t>одинаковое название (обе о путешествии Джахнавы во Вриндаван). Имена — по GLOSSARY.md.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Глава 1. Причина нисшествия Вирачандры</w:t>
      </w:r>
    </w:p>
    <w:p>
      <w:pPr>
        <w:spacing w:after="60"/>
        <w:ind w:left="340"/>
      </w:pPr>
      <w:r>
        <w:t>• Глава 2. Рассказ о явлении Вирачандры</w:t>
      </w:r>
    </w:p>
    <w:p>
      <w:pPr>
        <w:spacing w:after="60"/>
        <w:ind w:left="340"/>
      </w:pPr>
      <w:r>
        <w:t>• Глава 3. Рассказ о проявлении рода Вирачандры</w:t>
      </w:r>
    </w:p>
    <w:p>
      <w:pPr>
        <w:spacing w:after="60"/>
        <w:ind w:left="340"/>
      </w:pPr>
      <w:r>
        <w:t>• Глава 4. Путешествие Шримати Джахнавы Госвамини во Вриндаван</w:t>
      </w:r>
    </w:p>
    <w:p>
      <w:pPr>
        <w:spacing w:after="60"/>
        <w:ind w:left="340"/>
      </w:pPr>
      <w:r>
        <w:t>• Глава 5. Путешествие Шримати Джахнавы во Вриндаван</w:t>
      </w:r>
    </w:p>
    <w:p>
      <w:pPr>
        <w:spacing w:after="60"/>
        <w:ind w:left="340"/>
      </w:pPr>
      <w:r>
        <w:t>• Глава 6. Определение природы Шри Нитьянанды и Гаурачандры</w:t>
      </w:r>
    </w:p>
    <w:p>
      <w:pPr>
        <w:spacing w:after="60"/>
        <w:ind w:left="340"/>
      </w:pPr>
      <w:r>
        <w:t>• Глава 7. Странствие по Восточной стране и вступление в Северную страну</w:t>
      </w:r>
    </w:p>
    <w:p>
      <w:pPr>
        <w:spacing w:after="60"/>
        <w:ind w:left="340"/>
      </w:pPr>
      <w:r>
        <w:t>• Глава 8. Странствие по Северной стране</w:t>
      </w:r>
    </w:p>
    <w:p>
      <w:pPr>
        <w:spacing w:after="60"/>
        <w:ind w:left="340"/>
      </w:pPr>
      <w:r>
        <w:t>• Глава 9. Странствия по стране</w:t>
      </w:r>
    </w:p>
    <w:p>
      <w:pPr>
        <w:spacing w:after="60"/>
        <w:ind w:left="340"/>
      </w:pPr>
      <w:r>
        <w:t>• Глава 10. Странствие во Вриндаван</w:t>
      </w:r>
    </w:p>
    <w:p>
      <w:r>
        <w:br w:type="page"/>
      </w:r>
    </w:p>
    <w:p>
      <w:pPr>
        <w:pStyle w:val="Heading1"/>
        <w:jc w:val="center"/>
      </w:pPr>
      <w:r>
        <w:t>Глава 1. Причина нисшествия Вирачандры</w:t>
      </w:r>
    </w:p>
    <w:p>
      <w:pPr>
        <w:spacing w:after="60"/>
        <w:jc w:val="both"/>
      </w:pPr>
      <w:r>
        <w:rPr>
          <w:b w:val="0"/>
          <w:i/>
        </w:rPr>
        <w:t>Тайный уговор Чайтаньи и Нитьянанды в Нилачале; Нитьянанда в Панихати; исцеление Васудхи в Амбика-нагаре и женитьба на ней и на Джахнаве; явление Нитьянанды как Баларамы; переселение в Кхардаху (с. 15–27)</w:t>
      </w:r>
    </w:p>
    <w:p>
      <w:pPr>
        <w:spacing w:after="60"/>
        <w:jc w:val="both"/>
      </w:pPr>
      <w:r>
        <w:rPr>
          <w:b w:val="0"/>
          <w:i/>
        </w:rPr>
        <w:t>[с. 15]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Кришна Чайтанье и Нитьянанде!</w:t>
      </w:r>
      <w:r>
        <w:br/>
      </w:r>
      <w:r>
        <w:t>Слава Шри Адвайтачандре — корню всякого блаженства!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Явите милость, все вы, исполните моё желание:</w:t>
      </w:r>
      <w:r>
        <w:br/>
      </w:r>
      <w:r>
        <w:t>я жажду воспеть достоинства Нитьянанды-чандры.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Сердце моё хочет воспеть достоинства Шри Вирачандры —</w:t>
      </w:r>
      <w:r>
        <w:br/>
      </w:r>
      <w:r>
        <w:t>так крошечная птица в жажде желает целого океана.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 том, что осталось недосказанным в играх Нитьянанды и Чайтаньи,</w:t>
      </w:r>
      <w:r>
        <w:br/>
      </w:r>
      <w:r>
        <w:t>мне хочется рассказать кое-что особо.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Молю у стоп всех вайшнавов:</w:t>
      </w:r>
      <w:r>
        <w:br/>
      </w:r>
      <w:r>
        <w:t>дайте мне все силы, чтобы это описать.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Некогда Нитьянанда и Гаурачандра, сидя на одном сиденье</w:t>
      </w:r>
      <w:r>
        <w:br/>
      </w:r>
      <w:r>
        <w:t>в Нилачале, наедине держали такой совет: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«Ступай в Гауду и стань домохозяином</w:t>
      </w:r>
      <w:r>
        <w:rPr>
          <w:b w:val="0"/>
          <w:i w:val="0"/>
          <w:vertAlign w:val="superscript"/>
        </w:rPr>
        <w:t>1</w:t>
      </w:r>
      <w:r>
        <w:t xml:space="preserve"> —</w:t>
      </w:r>
      <w:r>
        <w:br/>
      </w:r>
      <w:r>
        <w:t>тогда все эти люди обретут спасение.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Я снова приду — в твой дом,</w:t>
      </w:r>
      <w:r>
        <w:br/>
      </w:r>
      <w:r>
        <w:t>и ты узнаешь меня по моему истинному облику и нраву.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 твоём доме произойдёт моё воплощение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вновь раздавая бхакти, я спасу мир.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Сокровенное воплощение не раскрывается в шастрах;</w:t>
      </w:r>
      <w:r>
        <w:br/>
      </w:r>
      <w:r>
        <w:t>мои игры непостижимы, никто их не знает.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Без твоей милости никто меня не знает:</w:t>
      </w:r>
      <w:r>
        <w:br/>
      </w:r>
      <w:r>
        <w:t>знает лишь тот, кому ты даёшь знание.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Прежде, в Двапаре, ты не продолжил рода Яду</w:t>
      </w:r>
      <w:r>
        <w:rPr>
          <w:b w:val="0"/>
          <w:i w:val="0"/>
          <w:vertAlign w:val="superscript"/>
        </w:rPr>
        <w:t>3</w:t>
      </w:r>
      <w:r>
        <w:t xml:space="preserve"> —</w:t>
      </w:r>
      <w:r>
        <w:br/>
      </w:r>
      <w:r>
        <w:t>теперь же твой род разрастётся в мире».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Нитьянанда сказал: «Всё совершаешь ты.</w:t>
      </w:r>
      <w:r>
        <w:br/>
      </w:r>
      <w:r>
        <w:t>Ты — мастер, а я подобен инструменту.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Что бы ты ни заставлял меня делать, куда бы ни поворачивал —</w:t>
      </w:r>
      <w:r>
        <w:br/>
      </w:r>
      <w:r>
        <w:t>кто настолько независим, чтобы покачать головой?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А для меня особенно ты — и губитель, и творец, и хранитель;</w:t>
      </w:r>
      <w:r>
        <w:br/>
      </w:r>
      <w:r>
        <w:t>ты заставляешь меня совершать и дурное, и благое</w:t>
      </w:r>
      <w:r>
        <w:rPr>
          <w:b w:val="0"/>
          <w:i w:val="0"/>
          <w:vertAlign w:val="superscript"/>
        </w:rPr>
        <w:t>4</w:t>
      </w:r>
      <w:r>
        <w:t xml:space="preserve"> — лишь в тебе моё бытие.</w:t>
      </w:r>
    </w:p>
    <w:p>
      <w:pPr>
        <w:spacing w:after="60"/>
        <w:jc w:val="both"/>
      </w:pPr>
      <w:r>
        <w:rPr>
          <w:b w:val="0"/>
          <w:i/>
        </w:rPr>
        <w:t>[с. 16]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Сделав меня авадхутой, ты заставил меня скитаться по миру,</w:t>
      </w:r>
      <w:r>
        <w:br/>
      </w:r>
      <w:r>
        <w:t>а сам, набросив покров мне на глаза, оставался сокрыт.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После долгих дней ты явил мне себя,</w:t>
      </w:r>
      <w:r>
        <w:br/>
      </w:r>
      <w:r>
        <w:t>держал меня рядом и тем исполнил мою жизнь.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Своей премой ты заставлял меня подолгу плясать;</w:t>
      </w:r>
      <w:r>
        <w:br/>
      </w:r>
      <w:r>
        <w:t>дав мне бхакти, сделал преданным, сделал вайшнавом.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Обрядив в дивные украшения</w:t>
      </w:r>
      <w:r>
        <w:rPr>
          <w:b w:val="0"/>
          <w:i w:val="0"/>
          <w:vertAlign w:val="superscript"/>
        </w:rPr>
        <w:t>5</w:t>
      </w:r>
      <w:r>
        <w:t>, ты сделал меня мирянином;</w:t>
      </w:r>
      <w:r>
        <w:br/>
      </w:r>
      <w:r>
        <w:t>я и сам не могу понять, кто я в тот или иной миг.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А теперь снова велишь мне вести мирскую жизнь,</w:t>
      </w:r>
      <w:r>
        <w:br/>
      </w:r>
      <w:r>
        <w:t>хотя сам принял дхарму отрешённого (яти).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Оставив пристрастие к женщинам, я пристрастился к киртану;</w:t>
      </w:r>
      <w:r>
        <w:br/>
      </w:r>
      <w:r>
        <w:t>отказавшись от всех наслаждений, я поистине нищий.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Зачем же ты так меня наказываешь, Госай?</w:t>
      </w:r>
      <w:r>
        <w:br/>
      </w:r>
      <w:r>
        <w:t>Ты — единственное моё прибежище, другого у меня нет.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Ты — друг моей души, ты — сама жизнь;</w:t>
      </w:r>
      <w:r>
        <w:br/>
      </w:r>
      <w:r>
        <w:t>ты — владыка моей жизни, сокровище сердца.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Я слуга, исполняющий приказы, и не могу преступить приказ:</w:t>
      </w:r>
      <w:r>
        <w:br/>
      </w:r>
      <w:r>
        <w:t>что бы ты ни велел — несу это на голове».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Сказав так, Нитьянанда умолк.</w:t>
      </w:r>
      <w:r>
        <w:br/>
      </w:r>
      <w:r>
        <w:t>Прабху взял его за руку и заговорил: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«Ты — Нитьянанда, воплощённое блаженство (ананда);</w:t>
      </w:r>
      <w:r>
        <w:br/>
      </w:r>
      <w:r>
        <w:t>ты — кладезь моего счастья и богатства.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Ты — энергия (шакти), а я — обладатель энергии;</w:t>
      </w:r>
      <w:r>
        <w:br/>
      </w:r>
      <w:r>
        <w:t>без энергии обладатель энергии существует напрасно.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Никогда ты и я не бываем различны:</w:t>
      </w:r>
      <w:r>
        <w:br/>
      </w:r>
      <w:r>
        <w:t>кто ты, тот и я, — нет никакой разницы.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Тот, кто считает тебя и меня различными, —</w:t>
      </w:r>
      <w:r>
        <w:br/>
      </w:r>
      <w:r>
        <w:t>низкий человек: он никогда не поймёт моих дел.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Как зерно чечевицы раскалывается на две половинки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так ты и я — одно, а не разные тела.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Ты и я — одно тело и одна жизнь;</w:t>
      </w:r>
      <w:r>
        <w:br/>
      </w:r>
      <w:r>
        <w:t>мы воплотились в век Кали, чтобы исполнить наше дело.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Потому лишь в тебе — моё счастье и моя сила:</w:t>
      </w:r>
      <w:r>
        <w:br/>
      </w:r>
      <w:r>
        <w:t>то я являюсь, то проявляюсь (в сердце).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Всё, что я хожу и говорю, — по твоей воле;</w:t>
      </w:r>
      <w:r>
        <w:br/>
      </w:r>
      <w:r>
        <w:t>всё, что у меня где-либо есть, — твоя помощь».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Нитьянанда ответил: «Лукавы твои речи!</w:t>
      </w:r>
      <w:r>
        <w:br/>
      </w:r>
      <w:r>
        <w:t>Сколькими способами ты говоришь, чтобы я поверил</w:t>
      </w:r>
      <w:r>
        <w:rPr>
          <w:b w:val="0"/>
          <w:i w:val="0"/>
          <w:vertAlign w:val="superscript"/>
        </w:rPr>
        <w:t>7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Прежде ты учил гопи знанию Брахмана</w:t>
      </w:r>
      <w:r>
        <w:br/>
      </w:r>
      <w:r>
        <w:t>и послал им йогу с Уддхавой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Они всё оставили, чтобы служить тебе, а твоего общества не получили:</w:t>
      </w:r>
      <w:r>
        <w:br/>
      </w:r>
      <w:r>
        <w:t>мучить своих близких — такова твоя забава во все времена.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Ты и мать, и отца, и [...] оставил в горе</w:t>
      </w:r>
      <w:r>
        <w:rPr>
          <w:b w:val="0"/>
          <w:i w:val="0"/>
          <w:vertAlign w:val="superscript"/>
        </w:rPr>
        <w:t>9</w:t>
      </w:r>
      <w:r>
        <w:t xml:space="preserve"> —</w:t>
      </w:r>
      <w:r>
        <w:br/>
      </w:r>
      <w:r>
        <w:t>что можем сказать на это мы, нищие слуги?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Что ты скажешь, то мне и приходится делать:</w:t>
      </w:r>
      <w:r>
        <w:br/>
      </w:r>
      <w:r>
        <w:t>кто может преступить слово, которое преступить нельзя?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Скажи правду: когда я снова тебя увижу?</w:t>
      </w:r>
      <w:r>
        <w:br/>
      </w:r>
      <w:r>
        <w:t>Как я вынесу боль разлуки с тобой?»</w:t>
      </w:r>
    </w:p>
    <w:p>
      <w:pPr>
        <w:spacing w:after="60"/>
        <w:jc w:val="both"/>
      </w:pPr>
      <w:r>
        <w:rPr>
          <w:b w:val="0"/>
          <w:i/>
        </w:rPr>
        <w:t>[с. 17]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Прабху сказал: «Не приходи сюда каждый год:</w:t>
      </w:r>
      <w:r>
        <w:br/>
      </w:r>
      <w:r>
        <w:t>стоит лишь пожелать — и ты увидишь меня.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 твоей пляске и в стряпне моей матери</w:t>
      </w:r>
      <w:r>
        <w:rPr>
          <w:b w:val="0"/>
          <w:i w:val="0"/>
          <w:vertAlign w:val="superscript"/>
        </w:rPr>
        <w:t>10</w:t>
      </w:r>
      <w:r>
        <w:br/>
      </w:r>
      <w:r>
        <w:t>ты несомненно найдёшь меня — в этих двух местах.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Вскоре я завершу эти игры и скроюсь,</w:t>
      </w:r>
      <w:r>
        <w:br/>
      </w:r>
      <w:r>
        <w:t>а потом вновь явлюсь в твоём доме.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Моего сокровенного воплощения не знают даже Веды;</w:t>
      </w:r>
      <w:r>
        <w:br/>
      </w:r>
      <w:r>
        <w:t>я открываю тебе тайну своего сердца.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Истинно, истинно говорю — иначе не будет никогда:</w:t>
      </w:r>
      <w:r>
        <w:br/>
      </w:r>
      <w:r>
        <w:t>в твоём доме совершится моё пришествие».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Услышав это, Нитьянанда пал и катался в пыли у его стоп,</w:t>
      </w:r>
      <w:r>
        <w:br/>
      </w:r>
      <w:r>
        <w:t>и Чайтанья подошёл к нему.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Обнявшись, оба плакали,</w:t>
      </w:r>
      <w:r>
        <w:br/>
      </w:r>
      <w:r>
        <w:t>и так провели ту ночь без сна.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Утром оба Прабху, совершив ежедневные обряды,</w:t>
      </w:r>
      <w:r>
        <w:br/>
      </w:r>
      <w:r>
        <w:t>пошли и, не мигая, смотрели на красоту Джаганнатхи.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 того дня какое же состояние охватило Прабху!</w:t>
      </w:r>
      <w:r>
        <w:br/>
      </w:r>
      <w:r>
        <w:t>Без конца он говорил языком разлуки с Кришной.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День и ночь, погружённый в чувства Радхи,</w:t>
      </w:r>
      <w:r>
        <w:br/>
      </w:r>
      <w:r>
        <w:t>он вкушал всю горечь разлуки с Кришной.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Вкушал достоинства Радхи только вместе со Сварупой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этой расы не знает никто, кроме самых близких преданных.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Хранить дхарму века — санкиртану имени Кришны:</w:t>
      </w:r>
      <w:r>
        <w:br/>
      </w:r>
      <w:r>
        <w:t>в этих двух расах был погружён Шри Шачинандана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Вкушая расу чувства и расу имени,</w:t>
      </w:r>
      <w:r>
        <w:br/>
      </w:r>
      <w:r>
        <w:t>он сам поступал так и тем учил людей мира.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Все сокровенные беседы, что были у него с Нитьянандой,</w:t>
      </w:r>
      <w:r>
        <w:br/>
      </w:r>
      <w:r>
        <w:t>он раскрыл в их сути лишь самым близким преданным.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Эту глубочайшую тайну не узнал никто;</w:t>
      </w:r>
      <w:r>
        <w:br/>
      </w:r>
      <w:r>
        <w:t>весь замысел Прабху понял только Прабху (Нитьянанда).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Намёком он поведал её близким преданным;</w:t>
      </w:r>
      <w:r>
        <w:br/>
      </w:r>
      <w:r>
        <w:t>кроме них, никто об этом не знает.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Один за другим преданные, под предлогом паломничества,</w:t>
      </w:r>
      <w:r>
        <w:br/>
      </w:r>
      <w:r>
        <w:t>простились у стоп Прабху и разошлись.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Нитьянанда пошёл через Гауду,</w:t>
      </w:r>
      <w:r>
        <w:br/>
      </w:r>
      <w:r>
        <w:t>взяв с собой нескольких махантов.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Дорогой за дорогой шёл он в блаженстве любви к Кришне,</w:t>
      </w:r>
      <w:r>
        <w:br/>
      </w:r>
      <w:r>
        <w:t>пошатываясь, будто опьянённый мёдом.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Охваченный расой Гаура-Говинды,</w:t>
      </w:r>
      <w:r>
        <w:br/>
      </w:r>
      <w:r>
        <w:t>он затопил весь народ, даруя силу премы.</w:t>
      </w:r>
    </w:p>
    <w:p>
      <w:pPr>
        <w:spacing w:after="60"/>
        <w:jc w:val="both"/>
      </w:pPr>
      <w:r>
        <w:rPr>
          <w:b w:val="0"/>
          <w:i/>
        </w:rPr>
        <w:t>[с. 18]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Как и прежде, он пришёл на берег Ганги —</w:t>
      </w:r>
      <w:r>
        <w:br/>
      </w:r>
      <w:r>
        <w:t>в селение Панихати, в дом Рагхавы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Услышав об этом, весь народ сходился в исступлении радости:</w:t>
      </w:r>
      <w:r>
        <w:br/>
      </w:r>
      <w:r>
        <w:t>женщины, старики и дети — все жаждали его увидеть.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От самой Тривени</w:t>
      </w:r>
      <w:r>
        <w:rPr>
          <w:b w:val="0"/>
          <w:i w:val="0"/>
          <w:vertAlign w:val="superscript"/>
        </w:rPr>
        <w:t>14</w:t>
      </w:r>
      <w:r>
        <w:t xml:space="preserve"> и до селения Панихати</w:t>
      </w:r>
      <w:r>
        <w:br/>
      </w:r>
      <w:r>
        <w:t>люди непрерывно шли посмотреть на киртан.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Сколько людей там ело, а сколько ещё уносило с собой</w:t>
      </w:r>
      <w:r>
        <w:rPr>
          <w:b w:val="0"/>
          <w:i w:val="0"/>
          <w:vertAlign w:val="superscript"/>
        </w:rPr>
        <w:t>15</w:t>
      </w:r>
      <w:r>
        <w:t xml:space="preserve"> —</w:t>
      </w:r>
      <w:r>
        <w:br/>
      </w:r>
      <w:r>
        <w:t>кто приносил, кто раздавал, — не счесть.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Днём — пиршество, а ночью — киртан;</w:t>
      </w:r>
      <w:r>
        <w:br/>
      </w:r>
      <w:r>
        <w:t>сколько народу приходило, может сказать лишь Ананта.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Во время пляски сколько киртания пели,</w:t>
      </w:r>
      <w:r>
        <w:br/>
      </w:r>
      <w:r>
        <w:t>сколько махали опахалами из павлиньих перьев и чамарами!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На голове у него свободно повязанный тюрбан, в ушах серьги;</w:t>
      </w:r>
      <w:r>
        <w:br/>
      </w:r>
      <w:r>
        <w:t>лицо его, затмевая луну, сияет.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На плечах — браслеты-ангады, на руках — браслеты, на пальцах — перстни;</w:t>
      </w:r>
      <w:r>
        <w:br/>
      </w:r>
      <w:r>
        <w:t>на шее покачивается сапфир и [...] цепочка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На лотосных стопах звенят золотые ножные колокольчики:</w:t>
      </w:r>
      <w:r>
        <w:br/>
      </w:r>
      <w:r>
        <w:t>стоит лишь услышать их — и грех и страдание уходят прочь.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Из лотосных глаз льются потоки, стекая по лицу, —</w:t>
      </w:r>
      <w:r>
        <w:br/>
      </w:r>
      <w:r>
        <w:t>словно пчёлы, растревожив лотос, заставили его мёд перелиться через край.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Шея — как у льва, плечи — как у слона, тело огромное;</w:t>
      </w:r>
      <w:r>
        <w:br/>
      </w:r>
      <w:r>
        <w:t>руки достают до колен — он великий герой-борец.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Тело алого цвета трепещет от премы;</w:t>
      </w:r>
      <w:r>
        <w:br/>
      </w:r>
      <w:r>
        <w:t>он всегда жаден до киртана, всегда предан Гауре.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«Гауранга! Гауранга!» — гремит он снова и снова;</w:t>
      </w:r>
      <w:r>
        <w:br/>
      </w:r>
      <w:r>
        <w:t>что за дивные порывы — понять невозможно.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Восклицая «Кришна! Кришна!», он клонится то вправо, то влево,</w:t>
      </w:r>
      <w:r>
        <w:br/>
      </w:r>
      <w:r>
        <w:t>словно опьянённый слон, раскачивающийся от удара анкуши.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Вращая глазами, он то и дело смеётся;</w:t>
      </w:r>
      <w:r>
        <w:br/>
      </w:r>
      <w:r>
        <w:t>«Да, да!» — приговаривает он, говоря сладко.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А иногда он молчит, закрыв глаза:</w:t>
      </w:r>
      <w:r>
        <w:br/>
      </w:r>
      <w:r>
        <w:t>он видит в сердце Шьямасундару, лучшего из танцоров.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Придя во внешнее сознание, он, опьянённый премой, издаёт громовой клич</w:t>
      </w:r>
      <w:r>
        <w:br/>
      </w:r>
      <w:r>
        <w:t>и плачет, взывая: «Ах, Кришна! Ах, батюшки!»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«Куда ты ушёл, владыка моей жизни, сын Нанды?</w:t>
      </w:r>
      <w:r>
        <w:br/>
      </w:r>
      <w:r>
        <w:t>Если я не обрету тебя, я оставлю жизнь.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Увы, увы, сын Нанды с флейтой у губ!</w:t>
      </w:r>
      <w:r>
        <w:br/>
      </w:r>
      <w:r>
        <w:t>Куда мне идти, где тебя найти? Сердце моё разрывается!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Приди, улыбаясь, и яви мне себя;</w:t>
      </w:r>
      <w:r>
        <w:br/>
      </w:r>
      <w:r>
        <w:t>обними меня и сохрани мне жизнь!»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То он со сложенными ладонями зовёт: «Прабху!»,</w:t>
      </w:r>
      <w:r>
        <w:br/>
      </w:r>
      <w:r>
        <w:t>то прячет лицо в складках одежды.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Снова и снова он плачет, твердя: «Владыка моей жизни!» —</w:t>
      </w:r>
      <w:r>
        <w:br/>
      </w:r>
      <w:r>
        <w:t>бьётся телом о землю и не может успокоиться.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 настроении рагануги ум Прабху исполнен гордости:</w:t>
      </w:r>
      <w:r>
        <w:br/>
      </w:r>
      <w:r>
        <w:t>«Радха — владычица моей жизни, я — один из её людей»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19]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Иногда, в настроении Рамы, Прабху раскачивается, опьянённый,</w:t>
      </w:r>
      <w:r>
        <w:br/>
      </w:r>
      <w:r>
        <w:t>и твердит одно: «Эй! Эй!»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«Идём, Кришна, погоним коров во Вриндаван!» —</w:t>
      </w:r>
      <w:r>
        <w:br/>
      </w:r>
      <w:r>
        <w:t>так порой говорит Прабху в настроении дружбы (сакхья).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«Братец! Братец!» — восклицает он и иногда смеётся;</w:t>
      </w:r>
      <w:r>
        <w:br/>
      </w:r>
      <w:r>
        <w:t>просит у Творца крылья, чтобы взлететь в небо.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Так у Нитьянанды пробуждаются чувства;</w:t>
      </w:r>
      <w:r>
        <w:br/>
      </w:r>
      <w:r>
        <w:t>в каком чувстве он что делает — понять трудно.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Кто может понять преображения Нитьянанды,</w:t>
      </w:r>
      <w:r>
        <w:br/>
      </w:r>
      <w:r>
        <w:t>если даже Аджа, Бхава и Шеша</w:t>
      </w:r>
      <w:r>
        <w:rPr>
          <w:b w:val="0"/>
          <w:i w:val="0"/>
          <w:vertAlign w:val="superscript"/>
        </w:rPr>
        <w:t>19</w:t>
      </w:r>
      <w:r>
        <w:t xml:space="preserve"> не достигают их предела?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Однажды Нитьянанда, встав на рассвете,</w:t>
      </w:r>
      <w:r>
        <w:br/>
      </w:r>
      <w:r>
        <w:t>отправился в Амбика-нагар</w:t>
      </w:r>
      <w:r>
        <w:rPr>
          <w:b w:val="0"/>
          <w:i w:val="0"/>
          <w:vertAlign w:val="superscript"/>
        </w:rPr>
        <w:t>20</w:t>
      </w:r>
      <w:r>
        <w:t>, взяв с собой одного слугу —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купца по касте по имени Уддхарана Датта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своего спутника, великую душу.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Остановившись у ворот Сурьядаса Пандита</w:t>
      </w:r>
      <w:r>
        <w:rPr>
          <w:b w:val="0"/>
          <w:i w:val="0"/>
          <w:vertAlign w:val="superscript"/>
        </w:rPr>
        <w:t>22</w:t>
      </w:r>
      <w:r>
        <w:t>,</w:t>
      </w:r>
      <w:r>
        <w:br/>
      </w:r>
      <w:r>
        <w:t>он послал Датту во внутренние покои.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Тот пошёл и сообщил о приходе Прабху;</w:t>
      </w:r>
      <w:r>
        <w:br/>
      </w:r>
      <w:r>
        <w:t>услышав, Пандит вышел и встретился с ним.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простёрся у его стоп</w:t>
      </w:r>
      <w:r>
        <w:br/>
      </w:r>
      <w:r>
        <w:t>и, сложив ладони, сказал: «Какая удача мне улыбнулась!»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Прабху сказал: «Я пришёл к тебе:</w:t>
      </w:r>
      <w:r>
        <w:br/>
      </w:r>
      <w:r>
        <w:t>я женюсь — отдай мне свою дочь».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Хотя брахман знал, кто такой Прабху, его ввела в заблуждение майя,</w:t>
      </w:r>
      <w:r>
        <w:br/>
      </w:r>
      <w:r>
        <w:t>и он, словно ничтожный человек, заговорил: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«Прабху, как это возможно?</w:t>
      </w:r>
      <w:r>
        <w:br/>
      </w:r>
      <w:r>
        <w:t>Домохозяин, связанный варной, боится за свою касту.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Пусть ты и есть полный Нараяна —</w:t>
      </w:r>
      <w:r>
        <w:br/>
      </w:r>
      <w:r>
        <w:t>но ты отрёкся от варны, а я ведь брахман».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Услышав это, Нитьянанда повернулся и ушёл;</w:t>
      </w:r>
      <w:r>
        <w:br/>
      </w:r>
      <w:r>
        <w:t>все люди смотрели на это в изумлении.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Пандит в унынии ушёл в дом</w:t>
      </w:r>
      <w:r>
        <w:br/>
      </w:r>
      <w:r>
        <w:t>и подумал про себя: «Сон мой сбылся!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Каким я видел его во сне этой ночью,</w:t>
      </w:r>
      <w:r>
        <w:br/>
      </w:r>
      <w:r>
        <w:t>такими наяву я увидел стопы Прабху.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Но я домохозяин, и в сердце моём страх:</w:t>
      </w:r>
      <w:r>
        <w:br/>
      </w:r>
      <w:r>
        <w:t>неужели Хари</w:t>
      </w:r>
      <w:r>
        <w:rPr>
          <w:b w:val="0"/>
          <w:i w:val="0"/>
          <w:vertAlign w:val="superscript"/>
        </w:rPr>
        <w:t>23</w:t>
      </w:r>
      <w:r>
        <w:t xml:space="preserve"> устроит для меня такое дело?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 Кришна, неужели Творец так сделает,</w:t>
      </w:r>
      <w:r>
        <w:br/>
      </w:r>
      <w:r>
        <w:t>что Нитьянанда станет моим зятем?»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Размышляя так, он заговорил в доме:</w:t>
      </w:r>
      <w:r>
        <w:br/>
      </w:r>
      <w:r>
        <w:t>созвав всех своих, поведал им всё.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«Под конец минувшей ночи я видел такой сон:</w:t>
      </w:r>
      <w:r>
        <w:br/>
      </w:r>
      <w:r>
        <w:t>некий великий муж на колеснице со знаменем-пальмой</w:t>
      </w:r>
      <w:r>
        <w:rPr>
          <w:b w:val="0"/>
          <w:i w:val="0"/>
          <w:vertAlign w:val="superscript"/>
        </w:rPr>
        <w:t>24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сияние его — светлое, золотистое, тело огромное;</w:t>
      </w:r>
      <w:r>
        <w:br/>
      </w:r>
      <w:r>
        <w:t>глаза алые — словно великий герой-борец.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Глубоким голосом он повторял: „Кришна, Кришна!“;</w:t>
      </w:r>
      <w:r>
        <w:br/>
      </w:r>
      <w:r>
        <w:t>тело его трепетало от премы, раскачиваясь вправо и влево.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Он подъехал и остановил колесницу у моих дверей</w:t>
      </w:r>
      <w:r>
        <w:br/>
      </w:r>
      <w:r>
        <w:t>и, смеясь, спросил: „Это ли дом Пандита?“</w:t>
      </w:r>
    </w:p>
    <w:p>
      <w:pPr>
        <w:spacing w:after="60"/>
        <w:jc w:val="both"/>
      </w:pPr>
      <w:r>
        <w:rPr>
          <w:b w:val="0"/>
          <w:i/>
        </w:rPr>
        <w:t>[с. 20]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Положив на плечо плуг и палицу,</w:t>
      </w:r>
      <w:r>
        <w:br/>
      </w:r>
      <w:r>
        <w:t>он подозвал меня знаком руки.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Его хохолок украшен цветами, серьга — в одном ухе,</w:t>
      </w:r>
      <w:r>
        <w:br/>
      </w:r>
      <w:r>
        <w:t>одет он в синее дхоти, на ногах — ножные колокольчики.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Широкая грудь сияет, словно на ней камень каустубха;</w:t>
      </w:r>
      <w:r>
        <w:br/>
      </w:r>
      <w:r>
        <w:t>на шее красуется лесная гирлянда, губы алые.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А на них — сладкая улыбка, проливающая нектар;</w:t>
      </w:r>
      <w:r>
        <w:br/>
      </w:r>
      <w:r>
        <w:t>лотос его лица сверкает в обрамлении кудрей и тилаки.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Он сказал мне: „Я женюсь на твоей дочери.</w:t>
      </w:r>
      <w:r>
        <w:br/>
      </w:r>
      <w:r>
        <w:t>До сих пор ты так и не узнал меня“.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Сказав так, он исчез;</w:t>
      </w:r>
      <w:r>
        <w:br/>
      </w:r>
      <w:r>
        <w:t>сон прервался — и я увидел, что уже рассвело».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Васу</w:t>
      </w:r>
      <w:r>
        <w:rPr>
          <w:b w:val="0"/>
          <w:i w:val="0"/>
          <w:vertAlign w:val="superscript"/>
        </w:rPr>
        <w:t>25</w:t>
      </w:r>
      <w:r>
        <w:t>, находясь в доме, услышала рассказ о сне;</w:t>
      </w:r>
      <w:r>
        <w:br/>
      </w:r>
      <w:r>
        <w:t>природная любовь всколыхнулась в ней, и из глаз полились слёзы.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Она закрыла лицо краем одежды,</w:t>
      </w:r>
      <w:r>
        <w:br/>
      </w:r>
      <w:r>
        <w:t>и одежда промокла от слёз.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Родные и близкие говорили: «Это удивительный рассказ!»</w:t>
      </w:r>
      <w:r>
        <w:br/>
      </w:r>
      <w:r>
        <w:t>А кто-то говорил: «Во сне являются вещи нереальные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Нитьянанда — Брахман, но поведение у него таково,</w:t>
      </w:r>
      <w:r>
        <w:br/>
      </w:r>
      <w:r>
        <w:t>а мы — домохозяева: как же мы можем отдать дочь?»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Сердце Сурьядаса Пандита томилось жаждой;</w:t>
      </w:r>
      <w:r>
        <w:br/>
      </w:r>
      <w:r>
        <w:t>скорбя в душе, он говорил: «Защити, Кришна!»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 этот миг в доме поднялся плач:</w:t>
      </w:r>
      <w:r>
        <w:br/>
      </w:r>
      <w:r>
        <w:t>«Что вдруг случилось с Васудхой, что случилось?!»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Все бросились в дом,</w:t>
      </w:r>
      <w:r>
        <w:br/>
      </w:r>
      <w:r>
        <w:t>подняли её, вынесли и уложили у дверей мандапы.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Она без сознания, тело дрожит, глаза закатились;</w:t>
      </w:r>
      <w:r>
        <w:br/>
      </w:r>
      <w:r>
        <w:t>всё тело холодное, по лицу неудержимо течёт пот.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Осмотрев её, лекари определили: это смерть.</w:t>
      </w:r>
      <w:r>
        <w:br/>
      </w:r>
      <w:r>
        <w:t>«Редко кто остаётся в живых — болезнь эта апасмара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Она внезапно вызывает саннипату», —</w:t>
      </w:r>
      <w:r>
        <w:br/>
      </w:r>
      <w:r>
        <w:t>сказав так, они лечили её по многим шастрам.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И всё же не было никаких признаков улучшения.</w:t>
      </w:r>
      <w:r>
        <w:br/>
      </w:r>
      <w:r>
        <w:t>Собрав свои лекарства, лекарь сказал: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«Теперь позаботьтесь о её высшем благе:</w:t>
      </w:r>
      <w:r>
        <w:br/>
      </w:r>
      <w:r>
        <w:t>отнесите её на берег Ганги</w:t>
      </w:r>
      <w:r>
        <w:rPr>
          <w:b w:val="0"/>
          <w:i w:val="0"/>
          <w:vertAlign w:val="superscript"/>
        </w:rPr>
        <w:t>28</w:t>
      </w:r>
      <w:r>
        <w:t xml:space="preserve"> — ведь ваша дочь старшая в роду».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Услышав это, Сурьядас заплакал;</w:t>
      </w:r>
      <w:r>
        <w:br/>
      </w:r>
      <w:r>
        <w:t>утешая его, Гауридас сказал: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«Видно, все мы оттолкнули Авадхуту;</w:t>
      </w:r>
      <w:r>
        <w:br/>
      </w:r>
      <w:r>
        <w:t>ступай, припади к его стопам и верни его.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Пока человек жив — он чей-то</w:t>
      </w:r>
      <w:r>
        <w:rPr>
          <w:b w:val="0"/>
          <w:i w:val="0"/>
          <w:vertAlign w:val="superscript"/>
        </w:rPr>
        <w:t>29</w:t>
      </w:r>
      <w:r>
        <w:t>;</w:t>
      </w:r>
      <w:r>
        <w:br/>
      </w:r>
      <w:r>
        <w:t>а умрёт — какая связь останется между кем-либо?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Кто сможет её спасти, тому и отдадим дочь —</w:t>
      </w:r>
      <w:r>
        <w:br/>
      </w:r>
      <w:r>
        <w:t>вот обещание, которое я объявляю всем».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Все сказали: «Это слово для всех твёрдо.</w:t>
      </w:r>
      <w:r>
        <w:br/>
      </w:r>
      <w:r>
        <w:t>Идёмте все вместе, падём к стопам Нитьянанды!»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Прабху сидел на берегу Ганги под баньяном;</w:t>
      </w:r>
      <w:r>
        <w:br/>
      </w:r>
      <w:r>
        <w:t>он твердил «Кришна, Кришна», и из глаз его текли потоки слёз.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Гауридас со своими людьми пал к его стопам;</w:t>
      </w:r>
      <w:r>
        <w:br/>
      </w:r>
      <w:r>
        <w:t>Прабху поднял его, хлопнув ладонью.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«Ты всё позабыл, глупый пастушок!</w:t>
      </w:r>
      <w:r>
        <w:rPr>
          <w:b w:val="0"/>
          <w:i w:val="0"/>
          <w:vertAlign w:val="superscript"/>
        </w:rPr>
        <w:t>30</w:t>
      </w:r>
      <w:r>
        <w:t>» —</w:t>
      </w:r>
      <w:r>
        <w:br/>
      </w:r>
      <w:r>
        <w:t>сказав так, Прабху обнял его за шею.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Гауридас Пандит плакал, обхватив его стопы:</w:t>
      </w:r>
      <w:r>
        <w:br/>
      </w:r>
      <w:r>
        <w:t>«Ты сам скрылся</w:t>
      </w:r>
      <w:r>
        <w:rPr>
          <w:b w:val="0"/>
          <w:i w:val="0"/>
          <w:vertAlign w:val="superscript"/>
        </w:rPr>
        <w:t>31</w:t>
      </w:r>
      <w:r>
        <w:t xml:space="preserve"> и заставил меня всё забыть!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Ты не избавил меня от варнашрама-дхармы и сословия —</w:t>
      </w:r>
      <w:r>
        <w:br/>
      </w:r>
      <w:r>
        <w:t>а ведь ты можешь сделать всё, такова твоя владычная игра.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Теперь же соблаговоли направить к нам свои святые стопы</w:t>
      </w:r>
      <w:r>
        <w:br/>
      </w:r>
      <w:r>
        <w:t>и, увидев, сделай то, что подобает».</w:t>
      </w:r>
    </w:p>
    <w:p>
      <w:pPr>
        <w:spacing w:after="60"/>
        <w:jc w:val="both"/>
      </w:pPr>
      <w:r>
        <w:rPr>
          <w:b w:val="0"/>
          <w:i/>
        </w:rPr>
        <w:t>[с. 21]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Сказав так, он привёл Прабху в дом —</w:t>
      </w:r>
      <w:r>
        <w:br/>
      </w:r>
      <w:r>
        <w:t>туда, где у дверей комнаты лежала Васу.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Тело её было покрыто тканью, а над ним — сияние,</w:t>
      </w:r>
      <w:r>
        <w:br/>
      </w:r>
      <w:r>
        <w:t>словно молния сверкает в туче.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Из закатившихся лотосных глаз течёт поток, как нектар цветка;</w:t>
      </w:r>
      <w:r>
        <w:br/>
      </w:r>
      <w:r>
        <w:t>вьются кудри, на лбу сияет луна.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Сияние её зубов поднимается над [...]</w:t>
      </w:r>
      <w:r>
        <w:rPr>
          <w:b w:val="0"/>
          <w:i w:val="0"/>
          <w:vertAlign w:val="superscript"/>
        </w:rPr>
        <w:t>32</w:t>
      </w:r>
      <w:r>
        <w:t>,</w:t>
      </w:r>
      <w:r>
        <w:br/>
      </w:r>
      <w:r>
        <w:t>как свет, что движется внутри плода бимбы.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На теле её проступал конец десятого состояния</w:t>
      </w:r>
      <w:r>
        <w:rPr>
          <w:b w:val="0"/>
          <w:i w:val="0"/>
          <w:vertAlign w:val="superscript"/>
        </w:rPr>
        <w:t>33</w:t>
      </w:r>
      <w:r>
        <w:t xml:space="preserve"> —</w:t>
      </w:r>
      <w:r>
        <w:br/>
      </w:r>
      <w:r>
        <w:t>и в этот миг её коснулся ветерок от святого тела Прабху.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Аромат его тела проник в её ноздри,</w:t>
      </w:r>
      <w:r>
        <w:br/>
      </w:r>
      <w:r>
        <w:t>и, словно от прикосновения мрита-санджибани</w:t>
      </w:r>
      <w:r>
        <w:rPr>
          <w:b w:val="0"/>
          <w:i w:val="0"/>
          <w:vertAlign w:val="superscript"/>
        </w:rPr>
        <w:t>34</w:t>
      </w:r>
      <w:r>
        <w:t>, она пришла в сознание.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Тканью, покрывавшей тело, она закрыла лицо</w:t>
      </w:r>
      <w:r>
        <w:br/>
      </w:r>
      <w:r>
        <w:t>и с возгласом: «Что это, что это?!» ушла в дом.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Шакти игр овладела Нитьянандой:</w:t>
      </w:r>
      <w:r>
        <w:br/>
      </w:r>
      <w:r>
        <w:t>сидя во дворе, он принял шестирукий облик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 верхних руках — лук и стрелы, в средних — святые плуг и палица,</w:t>
      </w:r>
      <w:r>
        <w:br/>
      </w:r>
      <w:r>
        <w:t>в двух нижних руках он держит посох и камандалу.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На голове сияет корона, в ушах серьги;</w:t>
      </w:r>
      <w:r>
        <w:br/>
      </w:r>
      <w:r>
        <w:t>по всему телу сверкают украшения из самоцветов.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Увидев это, все люди пали наземь, катаясь в пыли;</w:t>
      </w:r>
      <w:r>
        <w:br/>
      </w:r>
      <w:r>
        <w:t>Пандит, сложив ладони, возносил хвалу.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Все брахманы, увидев это, были поражены —</w:t>
      </w:r>
      <w:r>
        <w:br/>
      </w:r>
      <w:r>
        <w:t>а он у них на глазах снова принял облик Авадхуты.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Смеясь, он сел на возвышении Вишну-мандапы;</w:t>
      </w:r>
      <w:r>
        <w:br/>
      </w:r>
      <w:r>
        <w:t>брахманы и вайшнавы — все восклицали: «Живи, живи!»</w:t>
      </w:r>
      <w:r>
        <w:rPr>
          <w:b w:val="0"/>
          <w:i w:val="0"/>
          <w:vertAlign w:val="superscript"/>
        </w:rPr>
        <w:t>36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Все говорили: «Брахман Сурьядас — счастливец:</w:t>
      </w:r>
      <w:r>
        <w:br/>
      </w:r>
      <w:r>
        <w:t>он обрёл зятем самого Нараяну!»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Ему прислуживали и сняли с него усталость.</w:t>
      </w:r>
      <w:r>
        <w:br/>
      </w:r>
      <w:r>
        <w:t>«Если брахман теперь не примет его — значит, ум его в заблуждении».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Все пандиты, кулины и кулачарьи</w:t>
      </w:r>
      <w:r>
        <w:rPr>
          <w:b w:val="0"/>
          <w:i w:val="0"/>
          <w:vertAlign w:val="superscript"/>
        </w:rPr>
        <w:t>37</w:t>
      </w:r>
      <w:r>
        <w:br/>
      </w:r>
      <w:r>
        <w:t>посовещались и пришли к одному мнению: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«Совершим ведийский обряд и снова дадим ему священный шнур,</w:t>
      </w:r>
      <w:r>
        <w:br/>
      </w:r>
      <w:r>
        <w:t>называя готру его прежнего ашрама, как велит обычай»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Об этом объявили Прабху;</w:t>
      </w:r>
      <w:r>
        <w:br/>
      </w:r>
      <w:r>
        <w:t>громко расхохотавшись, Прабху согласился: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«Делайте что делаете, с меня спроса нет:</w:t>
      </w:r>
      <w:r>
        <w:br/>
      </w:r>
      <w:r>
        <w:t>во всём этом независим один лишь Чайтанья Госай».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Услышав это, все обрадовались,</w:t>
      </w:r>
      <w:r>
        <w:br/>
      </w:r>
      <w:r>
        <w:t>и Пандит Госай стал готовить всё необходимое.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Приготовления были как к свадьбе царевича;</w:t>
      </w:r>
      <w:r>
        <w:br/>
      </w:r>
      <w:r>
        <w:t>брахманов собрали из многих краёв.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Пригласили всех людей в округе;</w:t>
      </w:r>
      <w:r>
        <w:br/>
      </w:r>
      <w:r>
        <w:t>доставили множество орехов-гуваков и бетеля.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Брахман пригласил ачарью-астролога,</w:t>
      </w:r>
      <w:r>
        <w:br/>
      </w:r>
      <w:r>
        <w:t>и тот, тщательно рассчитав, назначил благоприятный день.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С того дня каждый день шёл праздник:</w:t>
      </w:r>
      <w:r>
        <w:br/>
      </w:r>
      <w:r>
        <w:t>приходили и собирались все родные и близкие.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Музыканты играли на всевозможных инструментах;</w:t>
      </w:r>
      <w:r>
        <w:br/>
      </w:r>
      <w:r>
        <w:t>каждый день сотни и сотни брахманов вкушали угощение.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Женщинам раздавали синдур, орехи и бетель,</w:t>
      </w:r>
      <w:r>
        <w:br/>
      </w:r>
      <w:r>
        <w:t>рис</w:t>
      </w:r>
      <w:r>
        <w:rPr>
          <w:b w:val="0"/>
          <w:i w:val="0"/>
          <w:vertAlign w:val="superscript"/>
        </w:rPr>
        <w:t>39</w:t>
      </w:r>
      <w:r>
        <w:t>, сласти и многое другое.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Однажды брахманы, собравшись вместе,</w:t>
      </w:r>
      <w:r>
        <w:br/>
      </w:r>
      <w:r>
        <w:t>полушутя спросили Прабху: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«Как каждый день готовится трапеза Шрипады?</w:t>
      </w:r>
      <w:r>
        <w:br/>
      </w:r>
      <w:r>
        <w:t>Ты стряпаешь сам или у тебя есть брахман?»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Прабху сказал: «Иногда стряпаю я сам,</w:t>
      </w:r>
      <w:r>
        <w:br/>
      </w:r>
      <w:r>
        <w:t>а когда не могу — Уддхарана варит и снимает с огня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22]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Так, поочерёдно, и готовится еда».</w:t>
      </w:r>
      <w:r>
        <w:br/>
      </w:r>
      <w:r>
        <w:t>Услышав это, все изумились.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Они спросили: «Кто этот вайшнав по касте?</w:t>
      </w:r>
      <w:r>
        <w:br/>
      </w:r>
      <w:r>
        <w:t>Как его звали в прежнем ашраме и где он живёт?»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Прабху сказал: «Он живёт в Тривени;</w:t>
      </w:r>
      <w:r>
        <w:br/>
      </w:r>
      <w:r>
        <w:t>видя, что он сувáрна-баник</w:t>
      </w:r>
      <w:r>
        <w:rPr>
          <w:b w:val="0"/>
          <w:i w:val="0"/>
          <w:vertAlign w:val="superscript"/>
        </w:rPr>
        <w:t>41</w:t>
      </w:r>
      <w:r>
        <w:t>, я его принял».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Услышав это, все брахманы рассмеялись:</w:t>
      </w:r>
      <w:r>
        <w:br/>
      </w:r>
      <w:r>
        <w:t>они поняли, что Ишвара поступает по своей воле.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У кого достанет сил хоть что-то сказать тому,</w:t>
      </w:r>
      <w:r>
        <w:br/>
      </w:r>
      <w:r>
        <w:t>кто вечно обитает в сердцах всех?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Если он заставит говорить — тогда человек и заговорит,</w:t>
      </w:r>
      <w:r>
        <w:br/>
      </w:r>
      <w:r>
        <w:t>а иначе кто способен вымолвить слово?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Тот, чьей силой живое существо говорит и движется, —</w:t>
      </w:r>
      <w:r>
        <w:br/>
      </w:r>
      <w:r>
        <w:t>у кого хватит сил с ним спорить?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Он — независимый Ишвара: кто поймёт его игры?</w:t>
      </w:r>
      <w:r>
        <w:br/>
      </w:r>
      <w:r>
        <w:t>Чтобы спасти души, Прабху играет так.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На следующее утро все брахманы,</w:t>
      </w:r>
      <w:r>
        <w:br/>
      </w:r>
      <w:r>
        <w:t>совершив сандхью и ахнику, пришли разом.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Дрова для жертвоприношения, цветы, [...]</w:t>
      </w:r>
      <w:r>
        <w:rPr>
          <w:b w:val="0"/>
          <w:i w:val="0"/>
          <w:vertAlign w:val="superscript"/>
        </w:rPr>
        <w:t>42</w:t>
      </w:r>
      <w:r>
        <w:t>, куша и сиденья из куши,</w:t>
      </w:r>
      <w:r>
        <w:br/>
      </w:r>
      <w:r>
        <w:t>ступа и пест, жертвенный ковш и прочее, что нужно;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посох, камандалу, зонт, сандалии, топлёное масло,</w:t>
      </w:r>
      <w:r>
        <w:br/>
      </w:r>
      <w:r>
        <w:t>пояс-мекхала, каупина, шкура чёрной антилопы,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Совершив жертвоприношение и прочее по Ведам,</w:t>
      </w:r>
      <w:r>
        <w:br/>
      </w:r>
      <w:r>
        <w:t>жрец сказал Нитьянанде: «Атра агаччха!» («Подойди сюда!»)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Нитьянанда сел в кругу брахманов;</w:t>
      </w:r>
      <w:r>
        <w:br/>
      </w:r>
      <w:r>
        <w:t>по шрути в огне пылали подношения масла.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Совершив всё по ведийским правилам, как записано в шастрах,</w:t>
      </w:r>
      <w:r>
        <w:br/>
      </w:r>
      <w:r>
        <w:t>ему вручили посох и камандалу.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Алая каупина, верхняя ткань, сума на плече —</w:t>
      </w:r>
      <w:r>
        <w:br/>
      </w:r>
      <w:r>
        <w:t>«Бхавати бхикшам дехи!» («Госпожа, подай милостыню!») — сказал он матери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Жена Сурьядаса почтительно</w:t>
      </w:r>
      <w:r>
        <w:br/>
      </w:r>
      <w:r>
        <w:t>принесла и подала ему в милостыню золотые и серебряные монеты.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Жрец сказал: «Ради дарения невесты…» —</w:t>
      </w:r>
      <w:r>
        <w:br/>
      </w:r>
      <w:r>
        <w:t>Нитьянанда ответил: «Всё это у меня в мыслях»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Сказав так, он шепнул что-то жрецу на ухо;</w:t>
      </w:r>
      <w:r>
        <w:br/>
      </w:r>
      <w:r>
        <w:t>тот ответил: «Так и есть — почему бы этому не быть?»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Держа посох и камандалу, Прабху громко хохочет;</w:t>
      </w:r>
      <w:r>
        <w:br/>
      </w:r>
      <w:r>
        <w:t>снова и снова, трижды он это показывает.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В сандалиях, с зонтом на плече он уходит прочь —</w:t>
      </w:r>
      <w:r>
        <w:br/>
      </w:r>
      <w:r>
        <w:t>всем он кажется только что посвящённым юношей-брахмачари.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Женщины, видя этот облик, говорили со смехом:</w:t>
      </w:r>
      <w:r>
        <w:br/>
      </w:r>
      <w:r>
        <w:t>«Сердцем чуем — это Рама, старший брат!»</w:t>
      </w:r>
      <w:r>
        <w:rPr>
          <w:b w:val="0"/>
          <w:i w:val="0"/>
          <w:vertAlign w:val="superscript"/>
        </w:rPr>
        <w:t>45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Прабху вошёл в главный дом</w:t>
      </w:r>
      <w:r>
        <w:br/>
      </w:r>
      <w:r>
        <w:t>и три дня провёл там так, в уединении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Ранним утром, посмотрев там на солнце,</w:t>
      </w:r>
      <w:r>
        <w:br/>
      </w:r>
      <w:r>
        <w:t>он вышел, и все взирали на лицо брахмана.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Поклонившись Вишну, на низкую скамеечку</w:t>
      </w:r>
      <w:r>
        <w:br/>
      </w:r>
      <w:r>
        <w:t>сел прекрасный Нитьянанда-чандра.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Все женщины селения, обнявшись,</w:t>
      </w:r>
      <w:r>
        <w:br/>
      </w:r>
      <w:r>
        <w:t>сотнями приходили в дом Пандита.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С бетелем во рту, с подведёнными сурьмой глазами,</w:t>
      </w:r>
      <w:r>
        <w:br/>
      </w:r>
      <w:r>
        <w:t>покачиваясь, пришли теперь все они.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Пришёл жрец, чтобы совершить адхивасу</w:t>
      </w:r>
      <w:r>
        <w:rPr>
          <w:b w:val="0"/>
          <w:i w:val="0"/>
          <w:vertAlign w:val="superscript"/>
        </w:rPr>
        <w:t>47</w:t>
      </w:r>
      <w:r>
        <w:t>;</w:t>
      </w:r>
      <w:r>
        <w:br/>
      </w:r>
      <w:r>
        <w:t>женщины со всех сторон издают улу-дхвани.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Он подошёл и повязал нить на руки обоим;</w:t>
      </w:r>
      <w:r>
        <w:br/>
      </w:r>
      <w:r>
        <w:t>Васу-деви, склонив голову, вошла в дом.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Снаружи звучала благоприятная музыка;</w:t>
      </w:r>
      <w:r>
        <w:br/>
      </w:r>
      <w:r>
        <w:t>в великой радости множество людей приходило и уходило.</w:t>
      </w:r>
    </w:p>
    <w:p>
      <w:pPr>
        <w:spacing w:after="60"/>
        <w:jc w:val="both"/>
      </w:pPr>
      <w:r>
        <w:rPr>
          <w:b w:val="0"/>
          <w:i/>
        </w:rPr>
        <w:t>[с. 23]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Горожанки пошли совершать обряд воды</w:t>
      </w:r>
      <w:r>
        <w:rPr>
          <w:b w:val="0"/>
          <w:i w:val="0"/>
          <w:vertAlign w:val="superscript"/>
        </w:rPr>
        <w:t>48</w:t>
      </w:r>
      <w:r>
        <w:t>;</w:t>
      </w:r>
      <w:r>
        <w:br/>
      </w:r>
      <w:r>
        <w:t>многие говорили: «Счастливица Васу!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Кто ещё получил такого прекрасного мужа?</w:t>
      </w:r>
      <w:r>
        <w:br/>
      </w:r>
      <w:r>
        <w:t>Словно некогда Ревати обрела жениха».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Кто-то говорил: «Будто Парвати соединилась с Шанкарой»,</w:t>
      </w:r>
      <w:r>
        <w:br/>
      </w:r>
      <w:r>
        <w:t>кто-то: «Будто Камала — с Нараяной».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Кто-то говорил: «Это союз Камадевы и Рати»</w:t>
      </w:r>
      <w:r>
        <w:rPr>
          <w:b w:val="0"/>
          <w:i w:val="0"/>
          <w:vertAlign w:val="superscript"/>
        </w:rPr>
        <w:t>49</w:t>
      </w:r>
      <w:r>
        <w:t>,</w:t>
      </w:r>
      <w:r>
        <w:br/>
      </w:r>
      <w:r>
        <w:t>кто-то: «Это зрелище — Сита и Рама».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Кто-то говорил: «Юные Влюблённые Вриндавана»,</w:t>
      </w:r>
      <w:r>
        <w:br/>
      </w:r>
      <w:r>
        <w:t>кто-то: «Красоту их обоих не описать словами.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Сияние тела жениха не выразить,</w:t>
      </w:r>
      <w:r>
        <w:br/>
      </w:r>
      <w:r>
        <w:t>блеск тела невесты чарует вселенную».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Иные говорили: «Поистине Лакшми и Нараяна:</w:t>
      </w:r>
      <w:r>
        <w:br/>
      </w:r>
      <w:r>
        <w:t>каков жених, такова и невеста — они чаруют самого Кандарпу».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Высказывая каждая то, что было у неё на сердце,</w:t>
      </w:r>
      <w:r>
        <w:br/>
      </w:r>
      <w:r>
        <w:t>они смеялись и смеялись, валясь друг на друга.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И так юные горожанки, да ещё в свадебном доме, —</w:t>
      </w:r>
      <w:r>
        <w:br/>
      </w:r>
      <w:r>
        <w:t>от радости они не могли удержаться на ногах, поддерживая друг друга.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Так в радости прошёл весь день,</w:t>
      </w:r>
      <w:r>
        <w:br/>
      </w:r>
      <w:r>
        <w:t>и настало время сумерек.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Пандит велел наряжать жениха и невесту;</w:t>
      </w:r>
      <w:r>
        <w:br/>
      </w:r>
      <w:r>
        <w:t>услышав это, все очень обрадовались.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Нитьянанда сидел на возвышении мандапы Вишну;</w:t>
      </w:r>
      <w:r>
        <w:br/>
      </w:r>
      <w:r>
        <w:t>Гауридас пришёл и стал наряжать жениха —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как некогда во Вриндаване сын Рохини</w:t>
      </w:r>
      <w:r>
        <w:br/>
      </w:r>
      <w:r>
        <w:t>сам Субала прелестно наряжал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Волей судьбы это та же самая сущность — сомнений нет:</w:t>
      </w:r>
      <w:r>
        <w:br/>
      </w:r>
      <w:r>
        <w:t>поистине это тот же Рама и, несомненно, тот же Субала.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Нитьянанда и так чарует самого Ананга,</w:t>
      </w:r>
      <w:r>
        <w:br/>
      </w:r>
      <w:r>
        <w:t>а тут ещё ему нанесли на лоб тилаку из сандала.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Глаза его и так вращаются, опьянённые премой,</w:t>
      </w:r>
      <w:r>
        <w:br/>
      </w:r>
      <w:r>
        <w:t>а тут ещё их подвели сурьмой длинными линиями.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Нос его прям и высок, а на нём — тилака из сандала;</w:t>
      </w:r>
      <w:r>
        <w:br/>
      </w:r>
      <w:r>
        <w:t>красота этого лица сверкает, как лунный диск.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Широкая грудь украшена камфарой</w:t>
      </w:r>
      <w:r>
        <w:rPr>
          <w:b w:val="0"/>
          <w:i w:val="0"/>
          <w:vertAlign w:val="superscript"/>
        </w:rPr>
        <w:t>51</w:t>
      </w:r>
      <w:r>
        <w:t>,</w:t>
      </w:r>
      <w:r>
        <w:br/>
      </w:r>
      <w:r>
        <w:t>смешанной с сандалом, — словно сама Шрингара во плоти.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На нём белые одежды и светлый священный шнур:</w:t>
      </w:r>
      <w:r>
        <w:br/>
      </w:r>
      <w:r>
        <w:t>дивный герой, будто опоясанный Анантой.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На голове венец, в ушах серьги;</w:t>
      </w:r>
      <w:r>
        <w:br/>
      </w:r>
      <w:r>
        <w:t>по всему телу сверкают золотые украшения.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Искусные в своём деле женщины, уединившись,</w:t>
      </w:r>
      <w:r>
        <w:br/>
      </w:r>
      <w:r>
        <w:t>усердно наряжали Васудху.</w:t>
      </w:r>
    </w:p>
    <w:p>
      <w:pPr>
        <w:spacing w:after="60"/>
        <w:jc w:val="both"/>
      </w:pPr>
      <w:r>
        <w:rPr>
          <w:b w:val="0"/>
          <w:i/>
        </w:rPr>
        <w:t>Рага&lt;super&gt;52&lt;/super&gt;: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Взяв в руку гребень, причесала ей волосы,</w:t>
      </w:r>
      <w:r>
        <w:br/>
      </w:r>
      <w:r>
        <w:t>у корней перевязала их золотой нитью;</w:t>
      </w:r>
      <w:r>
        <w:br/>
      </w:r>
      <w:r>
        <w:t>разделив на три равные пряди, заплела чарующую косу</w:t>
      </w:r>
      <w:r>
        <w:br/>
      </w:r>
      <w:r>
        <w:t>и уложила её узлом-кабари.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Кисти из алого шёлка, прикрывая уши с обеих сторон</w:t>
      </w:r>
      <w:r>
        <w:rPr>
          <w:b w:val="0"/>
          <w:i w:val="0"/>
          <w:vertAlign w:val="superscript"/>
        </w:rPr>
        <w:t>53</w:t>
      </w:r>
      <w:r>
        <w:t>,</w:t>
      </w:r>
      <w:r>
        <w:br/>
      </w:r>
      <w:r>
        <w:t>рядами ниспадают на спину;</w:t>
      </w:r>
      <w:r>
        <w:br/>
      </w:r>
      <w:r>
        <w:t>мелкие кудряшки надо лбом одну за другой</w:t>
      </w:r>
      <w:r>
        <w:br/>
      </w:r>
      <w:r>
        <w:t>заплела она в прелестные косички.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Краем ткани вытерла ей лицо и, вглядевшись,</w:t>
      </w:r>
      <w:r>
        <w:br/>
      </w:r>
      <w:r>
        <w:t>снова нанесла кункуму;</w:t>
      </w:r>
      <w:r>
        <w:br/>
      </w:r>
      <w:r>
        <w:t>вывела кудри-локоны и тилаку, подвела глаза сурьмой,</w:t>
      </w:r>
      <w:r>
        <w:br/>
      </w:r>
      <w:r>
        <w:t>украсив их длинными линиями.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Расписав лоб, рядами поставила точки,</w:t>
      </w:r>
      <w:r>
        <w:br/>
      </w:r>
      <w:r>
        <w:t>на подбородке нанесла узор из сандала;</w:t>
      </w:r>
      <w:r>
        <w:br/>
      </w:r>
      <w:r>
        <w:t>поставив тилаку на нос и оглядев невесту,</w:t>
      </w:r>
      <w:r>
        <w:br/>
      </w:r>
      <w:r>
        <w:t>затем надела на неё украшения.</w:t>
      </w:r>
    </w:p>
    <w:p>
      <w:pPr>
        <w:spacing w:after="60"/>
        <w:jc w:val="both"/>
      </w:pPr>
      <w:r>
        <w:rPr>
          <w:b w:val="0"/>
          <w:i/>
        </w:rPr>
        <w:t>[с. 24]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На кончике носа — крупная жемчужина с золотой бусиной;</w:t>
      </w:r>
      <w:r>
        <w:br/>
      </w:r>
      <w:r>
        <w:t>как же она покачивается над вершиной губы!</w:t>
      </w:r>
      <w:r>
        <w:br/>
      </w:r>
      <w:r>
        <w:t>Словно на кончике цветка кунжута повисла капля нектара</w:t>
      </w:r>
      <w:r>
        <w:br/>
      </w:r>
      <w:r>
        <w:t>и вот-вот упадёт на плод бимбы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Золотое ожерелье обвивает шею и грудь,</w:t>
      </w:r>
      <w:r>
        <w:br/>
      </w:r>
      <w:r>
        <w:t>а ещё ей дали золотой медальон;</w:t>
      </w:r>
      <w:r>
        <w:br/>
      </w:r>
      <w:r>
        <w:t>дивно украшенный, он покачивается посреди груди,</w:t>
      </w:r>
      <w:r>
        <w:br/>
      </w:r>
      <w:r>
        <w:t>сияя, словно щит Ананги.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В уши ей вдели серьги из золота в форме цветков чампы — будто изломы молнии,</w:t>
      </w:r>
      <w:r>
        <w:br/>
      </w:r>
      <w:r>
        <w:t>склонённые к плечам;</w:t>
      </w:r>
      <w:r>
        <w:br/>
      </w:r>
      <w:r>
        <w:t>молния, по природе непостоянная, здесь застыла на месте,</w:t>
      </w:r>
      <w:r>
        <w:br/>
      </w:r>
      <w:r>
        <w:t>жаждая коснуться плеча.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На руках золотые браслеты, на запястьях — новые браслеты из раковины</w:t>
      </w:r>
      <w:r>
        <w:rPr>
          <w:b w:val="0"/>
          <w:i w:val="0"/>
          <w:vertAlign w:val="superscript"/>
        </w:rPr>
        <w:t>55</w:t>
      </w:r>
      <w:r>
        <w:t>,</w:t>
      </w:r>
      <w:r>
        <w:br/>
      </w:r>
      <w:r>
        <w:t>а рядом с ними — золотые браслеты-канканы;</w:t>
      </w:r>
      <w:r>
        <w:br/>
      </w:r>
      <w:r>
        <w:t>на ноги с великой любовью надели золотые ножные колокольчики,</w:t>
      </w:r>
      <w:r>
        <w:br/>
      </w:r>
      <w:r>
        <w:t>святые стопы окрасили лаком-явакой.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Облачив её в белые одежды и вложив в уста бетель,</w:t>
      </w:r>
      <w:r>
        <w:br/>
      </w:r>
      <w:r>
        <w:t>надели ей на шею благоуханную цветочную гирлянду;</w:t>
      </w:r>
      <w:r>
        <w:br/>
      </w:r>
      <w:r>
        <w:t>умастили сандалом, добавили дивный аромат агару,</w:t>
      </w:r>
      <w:r>
        <w:br/>
      </w:r>
      <w:r>
        <w:t>смешав его с камфарой.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Шри Джахнава и Нитьянанда — пару их лотосных стоп</w:t>
      </w:r>
      <w:r>
        <w:br/>
      </w:r>
      <w:r>
        <w:t>непрестанно храня в сердце,</w:t>
      </w:r>
      <w:r>
        <w:br/>
      </w:r>
      <w:r>
        <w:t>воспевает их игры и достоинства Вриндаван Дас:</w:t>
      </w:r>
      <w:r>
        <w:br/>
      </w:r>
      <w:r>
        <w:t>к тому стремится его сердце</w:t>
      </w:r>
      <w:r>
        <w:rPr>
          <w:b w:val="0"/>
          <w:i w:val="0"/>
          <w:vertAlign w:val="superscript"/>
        </w:rPr>
        <w:t>56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Все родные и близкие, собравшись, сказали Пандиту;</w:t>
      </w:r>
      <w:r>
        <w:br/>
      </w:r>
      <w:r>
        <w:t>все говорили, что жених должен проехать по селению.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Пандит, услышав это, согласился:</w:t>
      </w:r>
      <w:r>
        <w:br/>
      </w:r>
      <w:r>
        <w:t>«Чего желают все, то я и должен сделать».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Услышав это, все в радости бросились во все стороны,</w:t>
      </w:r>
      <w:r>
        <w:br/>
      </w:r>
      <w:r>
        <w:t>чтобы собрать всё, что нужно.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Принесли и поставили у ворот Пандита</w:t>
      </w:r>
      <w:r>
        <w:br/>
      </w:r>
      <w:r>
        <w:t>дивные носилки-чатурдолу</w:t>
      </w:r>
      <w:r>
        <w:rPr>
          <w:b w:val="0"/>
          <w:i w:val="0"/>
          <w:vertAlign w:val="superscript"/>
        </w:rPr>
        <w:t>57</w:t>
      </w:r>
      <w:r>
        <w:t xml:space="preserve"> и усадили на них Прабху.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Все музыканты играли в один лад;</w:t>
      </w:r>
      <w:r>
        <w:br/>
      </w:r>
      <w:r>
        <w:t>сотни и сотни инструментов зазвучали до небес.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Танцоры и певцы пели в стройном напеве,</w:t>
      </w:r>
      <w:r>
        <w:br/>
      </w:r>
      <w:r>
        <w:t>в дивных одеждах и украшениях, пред лицом Прабху.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Нитьянанда, играя, отправился по селению;</w:t>
      </w:r>
      <w:r>
        <w:br/>
      </w:r>
      <w:r>
        <w:t>со всех сторон раздавались радостные благоприятные звуки.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Рядами у дверей стояли горожанки;</w:t>
      </w:r>
      <w:r>
        <w:br/>
      </w:r>
      <w:r>
        <w:t>многие бежали с младенцами на руках.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Сколько мальчиков бежало впереди,</w:t>
      </w:r>
      <w:r>
        <w:br/>
      </w:r>
      <w:r>
        <w:t>сколько людей, обезумев от радости, пело сотни песен!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Ракеты и фейерверки взлетали, касаясь неба</w:t>
      </w:r>
      <w:r>
        <w:rPr>
          <w:b w:val="0"/>
          <w:i w:val="0"/>
          <w:vertAlign w:val="superscript"/>
        </w:rPr>
        <w:t>58</w:t>
      </w:r>
      <w:r>
        <w:t>;</w:t>
      </w:r>
      <w:r>
        <w:br/>
      </w:r>
      <w:r>
        <w:t>зажгли сотни тысяч светильников.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От их сияния ночь казалась почти днём;</w:t>
      </w:r>
      <w:r>
        <w:br/>
      </w:r>
      <w:r>
        <w:t>сотни видьядхари шли, танцуя.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Все боги пришли, приняв человеческий облик,</w:t>
      </w:r>
      <w:r>
        <w:br/>
      </w:r>
      <w:r>
        <w:t>и досыта насмотрелись на красоту Прабху.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Какая радость была у богов и людей — не описать словами!</w:t>
      </w:r>
      <w:r>
        <w:br/>
      </w:r>
      <w:r>
        <w:t>Такие игры совершает Прабху Нитьянанда Рай.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В век Кали Господь совершает такие игры;</w:t>
      </w:r>
      <w:r>
        <w:br/>
      </w:r>
      <w:r>
        <w:t>это игры, сокрытые даже от Вед, — их трудно постичь.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Так, объехав селение, Нитьянанда —</w:t>
      </w:r>
      <w:r>
        <w:br/>
      </w:r>
      <w:r>
        <w:t>словно взошла полная луна — появился у ворот Пандита.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Пандит вышел, взял его за руку</w:t>
      </w:r>
      <w:r>
        <w:br/>
      </w:r>
      <w:r>
        <w:t>и, поднеся к его стопам благовония, светильник, сандал и цветочную гирлянду,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с потоком воды повёл его к месту свадьбы;</w:t>
      </w:r>
      <w:r>
        <w:br/>
      </w:r>
      <w:r>
        <w:t>все женщины вместе издавали улу-дхвани.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Нитьянанда встал на низкую скамеечку;</w:t>
      </w:r>
      <w:r>
        <w:br/>
      </w:r>
      <w:r>
        <w:t>от сияния его тела засверкали все стороны света.</w:t>
      </w:r>
    </w:p>
    <w:p>
      <w:pPr>
        <w:spacing w:after="60"/>
        <w:jc w:val="both"/>
      </w:pPr>
      <w:r>
        <w:rPr>
          <w:b w:val="0"/>
          <w:i/>
        </w:rPr>
        <w:t>[с. 25]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Все брахманы, держа в руках ряды светильников,</w:t>
      </w:r>
      <w:r>
        <w:br/>
      </w:r>
      <w:r>
        <w:t>семь раз обошли вокруг Нитьянанды.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Все женщины смеялись, прикрыв лица краем одежды,</w:t>
      </w:r>
      <w:r>
        <w:br/>
      </w:r>
      <w:r>
        <w:t>и валились друг на друга.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Невесту принесли на дивном сиденье</w:t>
      </w:r>
      <w:r>
        <w:br/>
      </w:r>
      <w:r>
        <w:t>и обнесли вокруг Нитьянанды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Осыпав его бетелем и цветами, она взглянула на него, —</w:t>
      </w:r>
      <w:r>
        <w:br/>
      </w:r>
      <w:r>
        <w:t>и в обоих пробудилась природная любовь.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Увидев после долгой разлуки владыку своей жизни,</w:t>
      </w:r>
      <w:r>
        <w:br/>
      </w:r>
      <w:r>
        <w:t>Васудха в обиде-абхимане</w:t>
      </w:r>
      <w:r>
        <w:rPr>
          <w:b w:val="0"/>
          <w:i w:val="0"/>
          <w:vertAlign w:val="superscript"/>
        </w:rPr>
        <w:t>60</w:t>
      </w:r>
      <w:r>
        <w:t xml:space="preserve"> стояла, склонив голову.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Затем её отнесли обратно в дом,</w:t>
      </w:r>
      <w:r>
        <w:br/>
      </w:r>
      <w:r>
        <w:t>и все брахманы совершали обряды по правилам.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Множеством утвари, одежд и украшений</w:t>
      </w:r>
      <w:r>
        <w:br/>
      </w:r>
      <w:r>
        <w:t>Пандит сам почтил зятя (обряд варана).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Затем привели невесту и совершили её передачу (сампрадану) —</w:t>
      </w:r>
      <w:r>
        <w:br/>
      </w:r>
      <w:r>
        <w:t>всё по порядку, как предписано Ведами.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Жениха и невесту отвели в дом</w:t>
      </w:r>
      <w:r>
        <w:br/>
      </w:r>
      <w:r>
        <w:t>и в брачном покое (басаре)</w:t>
      </w:r>
      <w:r>
        <w:rPr>
          <w:b w:val="0"/>
          <w:i w:val="0"/>
          <w:vertAlign w:val="superscript"/>
        </w:rPr>
        <w:t>61</w:t>
      </w:r>
      <w:r>
        <w:t xml:space="preserve"> постелили дивное ложе из цветов.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Все искусные молодые женщины вошли в комнату</w:t>
      </w:r>
      <w:r>
        <w:br/>
      </w:r>
      <w:r>
        <w:t>и с забавами и шутками всю ночь бодрствовали в басаре.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Так в радости ночь сменилась рассветом;</w:t>
      </w:r>
      <w:r>
        <w:br/>
      </w:r>
      <w:r>
        <w:t>омывшись, Прабху сел совершать кушандику</w:t>
      </w:r>
      <w:r>
        <w:rPr>
          <w:b w:val="0"/>
          <w:i w:val="0"/>
          <w:vertAlign w:val="superscript"/>
        </w:rPr>
        <w:t>62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Он совершил все жертвоприношения и обряды по шастрам,</w:t>
      </w:r>
      <w:r>
        <w:br/>
      </w:r>
      <w:r>
        <w:t>а затем сотни и сотни брахманов вкушали угощение.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Так в радости прошло несколько дней.</w:t>
      </w:r>
      <w:r>
        <w:br/>
      </w:r>
      <w:r>
        <w:t>Однажды Нитьянанда Рай, сидя в доме,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вкушал рис — прасад Кришны,</w:t>
      </w:r>
      <w:r>
        <w:br/>
      </w:r>
      <w:r>
        <w:t>и Шри Джахнава</w:t>
      </w:r>
      <w:r>
        <w:rPr>
          <w:b w:val="0"/>
          <w:i w:val="0"/>
          <w:vertAlign w:val="superscript"/>
        </w:rPr>
        <w:t>63</w:t>
      </w:r>
      <w:r>
        <w:t xml:space="preserve"> снова и снова подавала ему кушанья.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Она — дочь Сурьядаса, младшая сестра Васу;</w:t>
      </w:r>
      <w:r>
        <w:br/>
      </w:r>
      <w:r>
        <w:t>с самого детства она была предана Нитьянанде.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Когда она подавала еду, покрывало соскользнуло с её головы, —</w:t>
      </w:r>
      <w:r>
        <w:br/>
      </w:r>
      <w:r>
        <w:t>и ещё двумя руками она стыдливо поправила одежду</w:t>
      </w:r>
      <w:r>
        <w:rPr>
          <w:b w:val="0"/>
          <w:i w:val="0"/>
          <w:vertAlign w:val="superscript"/>
        </w:rPr>
        <w:t>64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Увидев это, Нитьянанда подумал про себя</w:t>
      </w:r>
      <w:r>
        <w:br/>
      </w:r>
      <w:r>
        <w:t>и твёрдо понял: «Вот моя полная шакти».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Совершив ачаману, Прабху сел на ложе;</w:t>
      </w:r>
      <w:r>
        <w:br/>
      </w:r>
      <w:r>
        <w:t>в это время пришла к нему Васу-Лакшми.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Прабху привлёк её и усадил по левую руку;</w:t>
      </w:r>
      <w:r>
        <w:br/>
      </w:r>
      <w:r>
        <w:t>ощутив прикосновение Прабху, деви утонула в расе счастья.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С нежной лёгкой улыбкой она взяла бетель с камфарой</w:t>
      </w:r>
      <w:r>
        <w:br/>
      </w:r>
      <w:r>
        <w:t>и радостно вложила его в уста Прабху.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В это время пришла туда и Шри Джахнава;</w:t>
      </w:r>
      <w:r>
        <w:br/>
      </w:r>
      <w:r>
        <w:t>увидев Прабху, она сильно смутилась.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Видя это, Нитьянанда взял её за руку, привлёк</w:t>
      </w:r>
      <w:r>
        <w:br/>
      </w:r>
      <w:r>
        <w:t>и усадил Джахнаву по правую руку.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Сердцем узнав в ней возлюбленную своей жизни,</w:t>
      </w:r>
      <w:r>
        <w:br/>
      </w:r>
      <w:r>
        <w:t>Прабху на другой день, поразмыслив,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сказал Пандиту Сурьядасу так:</w:t>
      </w:r>
      <w:r>
        <w:br/>
      </w:r>
      <w:r>
        <w:t>«Твою младшую дочь я беру в приданое</w:t>
      </w:r>
      <w:r>
        <w:rPr>
          <w:b w:val="0"/>
          <w:i w:val="0"/>
          <w:vertAlign w:val="superscript"/>
        </w:rPr>
        <w:t>65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Услышав это, Пандит Госай согласился:</w:t>
      </w:r>
      <w:r>
        <w:br/>
      </w:r>
      <w:r>
        <w:t>«Есть ли у меня что-то, чего я не мог бы тебе отдать?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Касту, жизнь, богатство, дом и семью —</w:t>
      </w:r>
      <w:r>
        <w:br/>
      </w:r>
      <w:r>
        <w:t>всё разом я предал к твоим стопам».</w:t>
      </w:r>
    </w:p>
    <w:p>
      <w:pPr>
        <w:spacing w:after="60"/>
        <w:jc w:val="both"/>
      </w:pPr>
      <w:r>
        <w:rPr>
          <w:b w:val="0"/>
          <w:i/>
        </w:rPr>
        <w:t>[с. 26]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Сказав так, Пандит, подняв руки,</w:t>
      </w:r>
      <w:r>
        <w:br/>
      </w:r>
      <w:r>
        <w:t>исполненный премы, пляшет, восклицая: «Хари! Хари!»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«О Кришна, о Ядава! Когда же ты сделаешь так,</w:t>
      </w:r>
      <w:r>
        <w:br/>
      </w:r>
      <w:r>
        <w:t>чтобы моё тело, речь и ум пребывали в Нитьянанде?»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Созвав своих родных, он рассказал им всё это;</w:t>
      </w:r>
      <w:r>
        <w:br/>
      </w:r>
      <w:r>
        <w:t>«Хорошо, хорошо!» — говорили они, смеясь.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«Благодаря твоему родству и мы обрели исполнение жизни:</w:t>
      </w:r>
      <w:r>
        <w:br/>
      </w:r>
      <w:r>
        <w:t>у кого хватит сил преступить повеление Прабху?»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Все, сложив ладони, говорили Пандиту:</w:t>
      </w:r>
      <w:r>
        <w:br/>
      </w:r>
      <w:r>
        <w:t>«В век Кали ты купил самого Кришну!»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Так Нитьянанда Рай в Амбике</w:t>
      </w:r>
      <w:r>
        <w:br/>
      </w:r>
      <w:r>
        <w:t>погружал людей в океан блаженства премы.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Так Нитьянанда совершал игры по своей воле,</w:t>
      </w:r>
      <w:r>
        <w:br/>
      </w:r>
      <w:r>
        <w:t>всегда наслаждаясь вместе со Шри Васу и Джахнавой.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Однажды Нитьянанда, явив своё величие (айшварью),</w:t>
      </w:r>
      <w:r>
        <w:br/>
      </w:r>
      <w:r>
        <w:t>с улыбкой предавался играм с обеими возлюбленными.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Прабху Халадхара</w:t>
      </w:r>
      <w:r>
        <w:rPr>
          <w:b w:val="0"/>
          <w:i w:val="0"/>
          <w:vertAlign w:val="superscript"/>
        </w:rPr>
        <w:t>66</w:t>
      </w:r>
      <w:r>
        <w:t xml:space="preserve"> возлежал на ложе Ананты,</w:t>
      </w:r>
      <w:r>
        <w:br/>
      </w:r>
      <w:r>
        <w:t>а обе возлюбленные служили ему на ложе.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Васу-Лакшми служила стопам Прабху,</w:t>
      </w:r>
      <w:r>
        <w:br/>
      </w:r>
      <w:r>
        <w:t>а прекраснолицая Шри Джахнава нежно улыбалась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и вкладывала в уста Прабху бетель с камфарой;</w:t>
      </w:r>
      <w:r>
        <w:br/>
      </w:r>
      <w:r>
        <w:t>со всех сторон их окружали служившие им подруги-сакхи.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Одни махали чамарами, другие — опахалами;</w:t>
      </w:r>
      <w:r>
        <w:br/>
      </w:r>
      <w:r>
        <w:t>как прекрасен был святой лик Прабху с нежной улыбкой!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Его сиянию, затмевающему миллионы лун, не было предела;</w:t>
      </w:r>
      <w:r>
        <w:br/>
      </w:r>
      <w:r>
        <w:t>Ананта держал над ним зонт из тысячи капюшонов.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Аджа, Бхава и прочие, сложив ладони,</w:t>
      </w:r>
      <w:r>
        <w:br/>
      </w:r>
      <w:r>
        <w:t>Санака, Нарада, Вьяса и лучший из мудрецов Шука —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все возносили хвалу, восклицая: «Прабху! Прабху!»</w:t>
      </w:r>
      <w:r>
        <w:br/>
      </w:r>
      <w:r>
        <w:t>Тело его сверкало, лучась сгустками света.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Великое сияние заполнило всё — и снаружи, и внутри.</w:t>
      </w:r>
      <w:r>
        <w:br/>
      </w:r>
      <w:r>
        <w:t>Сурьядас и Гауридас были в доме;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увидев великое сияние, все изумились,</w:t>
      </w:r>
      <w:r>
        <w:br/>
      </w:r>
      <w:r>
        <w:t>и оба брата бросились в покои зятя.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Они увидели: Прабху возлежит на ложе,</w:t>
      </w:r>
      <w:r>
        <w:br/>
      </w:r>
      <w:r>
        <w:t>а рядом с Прабху — обе дочери, четырёхрукие.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Облик его — светлый, золотисто-белый, тело прелестно;</w:t>
      </w:r>
      <w:r>
        <w:br/>
      </w:r>
      <w:r>
        <w:t>он четырёхрук, в синих одеждах, на поясе — колокольчики.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Всё тело украшено разнообразными украшениями,</w:t>
      </w:r>
      <w:r>
        <w:br/>
      </w:r>
      <w:r>
        <w:t>до колен ниспадает лесная гирлянда.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В двух руках сияют святые плуг и палица,</w:t>
      </w:r>
      <w:r>
        <w:br/>
      </w:r>
      <w:r>
        <w:t>а двумя другими он, держа чётки, повторяет имя Кришны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Видя его, все спутники, сияющие светом,</w:t>
      </w:r>
      <w:r>
        <w:br/>
      </w:r>
      <w:r>
        <w:t>восклицая «Прабху! Прабху!», возносили ему хвалу без конца: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«Слава Баладеве! Слава, слава Санкаршане!</w:t>
      </w:r>
      <w:r>
        <w:br/>
      </w:r>
      <w:r>
        <w:t>Что за Господь, что за облик — не выразить словами!»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Увидев это, оба брата пали без чувств,</w:t>
      </w:r>
      <w:r>
        <w:br/>
      </w:r>
      <w:r>
        <w:t>восклицая: «Слава, слава Балараме!»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Видя это, Прабху Нитьянанда скрыл своё величие</w:t>
      </w:r>
      <w:r>
        <w:br/>
      </w:r>
      <w:r>
        <w:t>и, говоря: «Встаньте, встаньте!», поднял их.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От прикосновения Прабху оба пришли в себя,</w:t>
      </w:r>
      <w:r>
        <w:br/>
      </w:r>
      <w:r>
        <w:t>и два брата обхватили обе святые стопы Прабху.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Два брата, накинув ткань на шею, возносили хвалу;</w:t>
      </w:r>
      <w:r>
        <w:br/>
      </w:r>
      <w:r>
        <w:t>милостивый Прабху, глядя на них, улыбался.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«Вы оба из рождения в рождение — дорогие слуги Кришны», —</w:t>
      </w:r>
      <w:r>
        <w:br/>
      </w:r>
      <w:r>
        <w:t>так Прабху ободрил их обоих.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Простившись, оба удалились,</w:t>
      </w:r>
      <w:r>
        <w:br/>
      </w:r>
      <w:r>
        <w:t>поняв, что он — полный, извечный Брахман.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Прабху задумал устроить свой шрипат в Кхардахе</w:t>
      </w:r>
      <w:r>
        <w:rPr>
          <w:b w:val="0"/>
          <w:i w:val="0"/>
          <w:vertAlign w:val="superscript"/>
        </w:rPr>
        <w:t>68</w:t>
      </w:r>
      <w:r>
        <w:br/>
      </w:r>
      <w:r>
        <w:t>и, чтобы исполнить повеление Махапрабху, открыть там торжище (хат) премы.</w:t>
      </w:r>
    </w:p>
    <w:p>
      <w:pPr>
        <w:spacing w:after="60"/>
        <w:jc w:val="both"/>
      </w:pPr>
      <w:r>
        <w:rPr>
          <w:b w:val="0"/>
          <w:i/>
        </w:rPr>
        <w:t>[с. 27]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Решив так, он отправился в селение Кхардаха</w:t>
      </w:r>
      <w:r>
        <w:br/>
      </w:r>
      <w:r>
        <w:t>и явил там обитель своих игр.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Прабху исполнял все обязанности домохозяина</w:t>
      </w:r>
      <w:r>
        <w:br/>
      </w:r>
      <w:r>
        <w:t>и учредил служение Божеству Шри Шьямасундары.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Шри Васу и Джахнава обе служили его стопам;</w:t>
      </w:r>
      <w:r>
        <w:br/>
      </w:r>
      <w:r>
        <w:t>Своевольный Господь каждой из них передал свою шакти.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Прабху наслаждался с обеими возлюбленными,</w:t>
      </w:r>
      <w:r>
        <w:br/>
      </w:r>
      <w:r>
        <w:t>пребывая в разнообразном счастье, в ликовании любовной радости.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Наслаждаясь с обеими возлюбленными всевозможными расами,</w:t>
      </w:r>
      <w:r>
        <w:br/>
      </w:r>
      <w:r>
        <w:t>он исполнял сокровенные желания обеих.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Радости обеих возлюбленных не было предела:</w:t>
      </w:r>
      <w:r>
        <w:br/>
      </w:r>
      <w:r>
        <w:t>обретя такого супруга, как Нитьянанда, они были упоены премой.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Обе молились у стоп Чайтаньи:</w:t>
      </w:r>
      <w:r>
        <w:br/>
      </w:r>
      <w:r>
        <w:t>«Пусть из рождения в рождение нашим супругом будет Нитьянанда!»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Сила бхакти явлена в Джахнаве и Васу</w:t>
      </w:r>
      <w:r>
        <w:rPr>
          <w:b w:val="0"/>
          <w:i w:val="0"/>
          <w:vertAlign w:val="superscript"/>
        </w:rPr>
        <w:t>69</w:t>
      </w:r>
      <w:r>
        <w:t xml:space="preserve"> —</w:t>
      </w:r>
      <w:r>
        <w:br/>
      </w:r>
      <w:r>
        <w:t>эту сокровенную игру рассказывает Вриндаван Дас.</w:t>
      </w:r>
    </w:p>
    <w:p>
      <w:pPr>
        <w:spacing w:after="60"/>
        <w:jc w:val="both"/>
      </w:pPr>
      <w:r>
        <w:rPr>
          <w:b w:val="0"/>
          <w:i/>
        </w:rPr>
        <w:t>Так заканчивается глава первая «Нитьянанда-вамша-вистары» Шри Нитьянанды Прабху, в Ади-лиле, под названием «Причина нисшествия Шри Вирачандры».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«Сансара» здесь — семейная жизнь, ашрам домохозяина. Нитьянанда был авадхутой — странствующим отреченным, не связанным правилами варнашрамы.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Сын Нитьянанды Вирачандра (Вирабхадра) почитается в традиции как повторное явление самого Чайтаньи; об этом и говорится в названии главы.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Смысл строки неясен. Нитьянанда отождествляется с Баларамой; род Яду в конце Двапара-юги погиб в междоусобице. Буквально: «прежде, в Двапаре, ты не сделал рода Яду».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«Благое» (sukarma) восстановлено по копии B («nukanma»); в копии A слово искажено.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«Парабхуша» — «высшие, дивные украшения». По «Чайтанья-бхагавате», в Бенгалии Нитьянанда носил золотые украшения и богатые одежды, что смущало многих.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копиях «mantrera» / «manthavera ḍāila»; восстановлено по смыслу как «masurera ḍāila» — колотая чечевица (дал): одно зерно, распадающееся на две половинки.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«Патияна» — доверие, вера (ср. pratyaẏa).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Эпизод «Бхагавата-пураны» (10.46–47): Кришна посылает Уддхаву во Врадж утешить гопи наставлениями о знании и йоге.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Средняя часть строки испорчена в обеих копиях («īaidre» / «gaitdhe»). Возможен намёк на то, как Кришна оставил Нанду и Яшоду, или как Чайтанья, приняв санньясу, оставил мать Шачи и жену Вишнуприю.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 копиях «mātāra vandhane» («в узах матери»); исправлено на «randhane» («в стряпне») по известному мотиву: Чайтанья всегда присутствует в стряпне Шачи, пляске Нитьянанды, киртане Шривасы и доме Рагхавы («Чайтанья-чаритамрита», Антья 2).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Сварупа Дамодара — ближайший спутник Чайтаньи в Пури, с которым тот делился переживаниями в настроении Радхи.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Шачинандана — «сын Шачи», Чайтанья.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Панихати — селение на Ганге к северу от Калькутты. Рагхава Пандит — спутник Чайтаньи, знаменитый своими корзинами угощений («рагхаваджхали»), которые он ежегодно посылал в Пури.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Тривени — священное место слияния трёх рек (Ганги, Ямуны и Сарасвати) в округе Хугли.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«vāri laẏa» — букв. «берут воду»; возможно, «vāṛai laẏa» — «уносят домой».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Место испорчено: в копиях «*thete» / «+ṇete śikali»; где именно надета цепочка (на поясе?), неясно.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Рагануга — «следующая за страстью» бхакти в настроении жителей Враджа. Нитьянанда здесь видит себя одним из служителей Радхи.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Нитьянанда считается Баларамой (Рамой), старшим братом Кришны; «кире!» — фамильярный оклик пастушков.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Аджа (Брахма), Бхава (Шива) и Шеша (Ананта).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Амбика-нагар — Амбика-Кална на Ганге, где жили братья Сурьядас Пандит и Гауридас Пандит.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Уддхарана Датта Тхакур — сподвижник Нитьянанды из купеческой касты сувáрна-баников (торговцев золотом) из Саптаграма.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Имя восстановлено: в копиях искажено («ādhā dāsa» / «kavaṇya dāsa»), но по дальнейшему тексту речь о Сурьядасе Пандите.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Слово «hari» восстановлено по рифме (kari — hari); в копиях искажено.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Колесница со знаменем-пальмой (таладхваджа), плуг и палица, одна серьга, синие одежды — атрибуты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Васу — Васудха, старшая дочь Сурьядаса.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Читаем «avastu» — «нереальное»; копии: «vanuvastu» / «vavasthā».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Апасмара — падучая болезнь; саннипата — по аюрведе, опасное расстройство всех трёх дош, часто смертельное.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Умирающих по обычаю переносят на берег Ганги.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Строка восстановлена предположительно: «tatakṣaṇa vā kāhāra» вместо испорченного «vākhāra».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Нитьянанда-Баларама обращается к Гауридасу как к пастушку Враджа: Гауридас считается воплощением Субалы, друга Кришны и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Читаем «lukāilā» («скрылся»); копия A: «luṭila»; в B строка почти не читается.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Слово «asvali» / «anthali» не поддаётся уверенному восстановлению (возможно, «adhara» — «губы»). Плод бимбы — традиционное сравнение для алых губ.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Десятое состояние — последняя из десяти стадий любовной разлуки, то есть смерть.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Мрита-санджибани — чудесная трава, воскрешающая мёртвых.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Читаем «prāṅgaṇe āsīna» («сидя во дворе»). Шестирукий облик соединяет черты Рамы (лук и стрелы), Баларамы (плуг и палица) и санньяси (посох и сосуд).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«jiẏae jiẏae» — «живи, живи!»; возможно и «жива, жива!» — о Васудхе.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Кулины — брахманы высшего бенгальского «рода»; кулачарьи — знатоки родословных, ведающие брачными союзами.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Как санньяси Нитьянанда не носил священного шнура и не принадлежал к варне. Чтобы жениться, ему нужно было вновь пройти упанаяну с указанием готры его семьи до отречения.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«cala» / «ṭahala» — вероятно, «cāla» («рис»); чтение предположительное.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Уддхарана — не брахман, поэтому брахманы изумлены, что он готовит пищу для бывшего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Сувáрна-баники — торговцы золотом, которых в Бенгалии того времени считали низкой кастой: брахманы не принимали пищу из их рук.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Слово испорчено («jāna» / «jani»).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Часть обряда упанаяны: новопосвящённый брахмачари просит первую милостыню у матери (здесь — у жены Сурьядаса), затем, взяв посох, разыгрывает уход на учение, и его уговаривают остаться и жениться.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Видимо, жрец заводит речь о дарении невесты, предлагая «брахмачари» остаться; ответ Нитьянанды шутлив.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Рама — Баларама, старший брат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Строки 186 нет в копии A; взята из копии B. По обычаю новопосвящённый три дня проводит в уединении.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Адхивас — предсвадебный обряд освящения; на руки жениха и невесты повязывают благоприятную нить. Улу-дхвани (хулахули) — ликующий крик бенгальских женщин на торжествах.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«jala sahivāre» — свадебный обряд, когда женщины торжественно ходят за водой (джал-сахо).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Копии: «rañjita» / «raptita milana»; читаем как союз Камадевы с Рати.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Сын Рохини — Баларама; его друг-пастушок Субала, по традиции, в Гаура-лиле явился как Гауридас Пандит.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«Ганасара» — камфара. Шрингара — любовная раса, олицетворённая.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«yathā rāga» — указание на напев; название раги в издании не указано. Далее следует трипади: строфы по четыре строки.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«raṅgana pāṭera thopā» — кисти из шёлка цвета цветка рангана (алого); толкование «прикрывая уши» («karṇa jhā~pā») предположительное.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Нос сравнивают с цветком кунжута, губы — с алым плодом бимбы.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Читаем «kare nava śaṅkha» (браслет из раковины — знак замужней женщины в Бенгалии); копии: «kāra nava saṅga» / «kare nava saṅga».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Конец строфы искажён («tahāla dhara bhela cita»), написан на браджабули; читаем как «tahi~ lālasa bhela cita» — «к этому стремится сердце».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Чатурдола — богатые носилки, которые несут четыре носильщика.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Читаем «hāui ātasa» — «ракеты и фейерверки»; копии сильно искажены.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По бенгальскому обряду невесту на дощечке-пинди семь раз обносят вокруг жениха, после чего следует «шубхадришти» — первый взгляд новобрачных друг на друга.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Абхимана — любовная обида, гордость. Васудха и Джахнава считаются вечными спутницами Баларамы (Ревати и Варуни); отсюда «долгая разлука».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Басар-гхар — брачный покой, где в первую ночь молодые и их подруги бодрствуют с шутками и песнями.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Кушандика — заключительный огненный обряд бенгальской свадьбы.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Джахнава-деви — младшая дочь Сурьядаса, вторая жена Нитьянанды; после его ухода — глава вайшнавской общины.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Известное предание: Джахнава явила ещё две руки, чтобы поправить соскользнувшее покрывало, не прекращая подавать еду. «pariveśite» («подавая еду») восстановлено из «pāgaśite» / «pāḥśite».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Йаутука — приданое, свадебные дары.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Халадхара — «держащий плуг», имя Баларамы; ложе Ананты — змей Шеша, на котором возлежит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Букв. «держа в руке, повторяет имя Кришны» — то есть с чётками.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Читаем «śrīpāṭa» и «hāṭa» (рифма): в копиях «kapāṭa» / «jhvapāṭa» и «sthāṭa» / «chāṭa». Шрипат — святая обитель вайшнавского учителя; Кхардаха — селение на Ганге к северу от Калькутты, позднее родовой центр потомков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Строку можно понять и как «бхакти явлена в Джахнаве, а шакти — в Васу».</w:t>
      </w:r>
    </w:p>
    <w:p>
      <w:r>
        <w:br w:type="page"/>
      </w:r>
    </w:p>
    <w:p>
      <w:pPr>
        <w:pStyle w:val="Heading1"/>
        <w:jc w:val="center"/>
      </w:pPr>
      <w:r>
        <w:t>Глава 2. Рассказ о явлении Вирачандры</w:t>
      </w:r>
    </w:p>
    <w:p>
      <w:pPr>
        <w:spacing w:after="60"/>
        <w:jc w:val="both"/>
      </w:pPr>
      <w:r>
        <w:rPr>
          <w:b w:val="0"/>
          <w:i/>
        </w:rPr>
        <w:t>Хвала Нитьянанде; рождение Вирачандры у Васудхи; Абхирама и Адвайта узнают в младенце Гаурангу; боги приходят взглянуть на него (с. 27–30)</w:t>
      </w:r>
    </w:p>
    <w:p>
      <w:pPr>
        <w:spacing w:after="60"/>
        <w:jc w:val="both"/>
      </w:pPr>
      <w:r>
        <w:rPr>
          <w:b w:val="0"/>
          <w:i/>
        </w:rPr>
        <w:t>[с. 27]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Прабху Нитьянанде-Балараме!</w:t>
      </w:r>
      <w:r>
        <w:br/>
      </w:r>
      <w:r>
        <w:t>Дай прибежище у своих стоп и исполни моё желание.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Сказано также</w:t>
      </w:r>
      <w:r>
        <w:rPr>
          <w:b w:val="0"/>
          <w:i w:val="0"/>
          <w:vertAlign w:val="superscript"/>
        </w:rPr>
        <w:t>1</w:t>
      </w:r>
      <w:r>
        <w:t>:</w:t>
      </w:r>
      <w:r>
        <w:br/>
      </w:r>
      <w:r>
        <w:t>«[Тот], чей облик почтён алыми лучами утра,</w:t>
      </w:r>
      <w:r>
        <w:br/>
      </w:r>
      <w:r>
        <w:t>кто, воздвигнув так называемую према-бхакти, распространил победу по всему миру».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Нитьянанде, слава Милосердному!</w:t>
      </w:r>
      <w:r>
        <w:br/>
      </w:r>
      <w:r>
        <w:t>Мне, грешнейшему, дай, Прабху, прибежище у своих стоп.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Припев</w:t>
      </w:r>
      <w:r>
        <w:rPr>
          <w:b w:val="0"/>
          <w:i w:val="0"/>
          <w:vertAlign w:val="superscript"/>
        </w:rPr>
        <w:t>2</w:t>
      </w:r>
      <w:r>
        <w:t>:</w:t>
      </w:r>
      <w:r>
        <w:br/>
      </w:r>
      <w:r>
        <w:t>Слава, слава Нитьянанде, Великому Владыке,</w:t>
      </w:r>
      <w:r>
        <w:br/>
      </w:r>
      <w:r>
        <w:t>опоре всех владык</w:t>
      </w:r>
      <w:r>
        <w:rPr>
          <w:b w:val="0"/>
          <w:i w:val="0"/>
          <w:vertAlign w:val="superscript"/>
        </w:rPr>
        <w:t>3</w:t>
      </w:r>
      <w:r>
        <w:t>!</w:t>
      </w:r>
      <w:r>
        <w:br/>
      </w:r>
      <w:r>
        <w:t>Океан всех рас, возлюбленный жителей Враджа,</w:t>
      </w:r>
      <w:r>
        <w:br/>
      </w:r>
      <w:r>
        <w:t>второе воплощение Кришны!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Супруг Васу[дхи]-Ревати</w:t>
      </w:r>
      <w:r>
        <w:rPr>
          <w:b w:val="0"/>
          <w:i w:val="0"/>
          <w:vertAlign w:val="superscript"/>
        </w:rPr>
        <w:t>4</w:t>
      </w:r>
      <w:r>
        <w:t>, вместе с Джахнавой</w:t>
      </w:r>
      <w:r>
        <w:br/>
      </w:r>
      <w:r>
        <w:t>он носит тело и пуруши, и пракрити.</w:t>
      </w:r>
      <w:r>
        <w:br/>
      </w:r>
      <w:r>
        <w:t>Он живёт в сердце Гауры, проникнут желанным ему настроением,</w:t>
      </w:r>
      <w:r>
        <w:br/>
      </w:r>
      <w:r>
        <w:t>неизменно резвится вместе с Гаурой.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Мир запятнан скверной Кали, не сияет больше вкус Хари,</w:t>
      </w:r>
      <w:r>
        <w:br/>
      </w:r>
      <w:r>
        <w:t>ибо Гаура Госани скрылся из виду.</w:t>
      </w:r>
      <w:r>
        <w:br/>
      </w:r>
      <w:r>
        <w:t>Без чистой бхакти, иным поклонением</w:t>
      </w:r>
      <w:r>
        <w:br/>
      </w:r>
      <w:r>
        <w:t>людям Кали иного пути нет.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Если милостивый Кришна, жалея убогих и сирых,</w:t>
      </w:r>
      <w:r>
        <w:br/>
      </w:r>
      <w:r>
        <w:t>снова нисходит воплощением,</w:t>
      </w:r>
      <w:r>
        <w:br/>
      </w:r>
      <w:r>
        <w:t>тогда, вновь явив милость всем живым существам,</w:t>
      </w:r>
      <w:r>
        <w:br/>
      </w:r>
      <w:r>
        <w:t>он их и спасает.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Васудха и Джахнава-деви, служа богу Нараяне,</w:t>
      </w:r>
      <w:r>
        <w:br/>
      </w:r>
      <w:r>
        <w:t>своей чистой, саттвической мыслью достойны того, чтобы их чтили, возложив [их стопы] на голову.</w:t>
      </w:r>
      <w:r>
        <w:br/>
      </w:r>
      <w:r>
        <w:t>Возлюбленные Нитьянанды, искусные владычицы,</w:t>
      </w:r>
      <w:r>
        <w:br/>
      </w:r>
      <w:r>
        <w:t>[чтимые] всеми женщинами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Её лоно подобно молочному океану,</w:t>
      </w:r>
      <w:r>
        <w:br/>
      </w:r>
      <w:r>
        <w:t>[из которого] явился Вирачандра</w:t>
      </w:r>
      <w:r>
        <w:rPr>
          <w:b w:val="0"/>
          <w:i w:val="0"/>
          <w:vertAlign w:val="superscript"/>
        </w:rPr>
        <w:t>6</w:t>
      </w:r>
      <w:r>
        <w:t>.</w:t>
      </w:r>
      <w:r>
        <w:br/>
      </w:r>
      <w:r>
        <w:t>О благочестивые друзья, утвердите в уме:</w:t>
      </w:r>
      <w:r>
        <w:br/>
      </w:r>
      <w:r>
        <w:t>Кришна дал о себе знать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Чтобы уничтожить скверну Кали, Вирачандра —</w:t>
      </w:r>
      <w:r>
        <w:br/>
      </w:r>
      <w:r>
        <w:t>[словно Яма] для злодеев земли</w:t>
      </w:r>
      <w:r>
        <w:rPr>
          <w:b w:val="0"/>
          <w:i w:val="0"/>
          <w:vertAlign w:val="superscript"/>
        </w:rPr>
        <w:t>8</w:t>
      </w:r>
      <w:r>
        <w:t>.</w:t>
      </w:r>
      <w:r>
        <w:br/>
      </w:r>
      <w:r>
        <w:t>Наделённый тридцатью двумя признаками, прекрасный муж,</w:t>
      </w:r>
      <w:r>
        <w:br/>
      </w:r>
      <w:r>
        <w:t>сияет, как солнце, и без украшений.</w:t>
      </w:r>
    </w:p>
    <w:p>
      <w:pPr>
        <w:spacing w:after="60"/>
        <w:jc w:val="both"/>
      </w:pPr>
      <w:r>
        <w:rPr>
          <w:b w:val="0"/>
          <w:i/>
        </w:rPr>
        <w:t>[с. 28]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Нитьянанда-чандра в великой радости</w:t>
      </w:r>
      <w:r>
        <w:br/>
      </w:r>
      <w:r>
        <w:t>громко-громко хохочет.</w:t>
      </w:r>
      <w:r>
        <w:br/>
      </w:r>
      <w:r>
        <w:t>Умы и жизни всех людей, несомненно, покорены, —</w:t>
      </w:r>
      <w:r>
        <w:br/>
      </w:r>
      <w:r>
        <w:t>говорит Вриндаван Дас.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 Господа не бывает рождения и деяний [как у людей];</w:t>
      </w:r>
      <w:r>
        <w:br/>
      </w:r>
      <w:r>
        <w:t>Веды говорят лишь о его явлении и сокрытии.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Эта неземная лила — ради спасения душ;</w:t>
      </w:r>
      <w:r>
        <w:br/>
      </w:r>
      <w:r>
        <w:t>в этой человеческой лиле [Господь] кажется земным.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Кто, кроме преданных, может понять эту лилу?</w:t>
      </w:r>
      <w:r>
        <w:br/>
      </w:r>
      <w:r>
        <w:t>Кто знает, что и когда совершит непостижимая сила Господа?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Дождавшись благого дня, благого лагны и благого мгновения,</w:t>
      </w:r>
      <w:r>
        <w:br/>
      </w:r>
      <w:r>
        <w:t>помня, что его собственное слово непреложно</w:t>
      </w:r>
      <w:r>
        <w:rPr>
          <w:b w:val="0"/>
          <w:i w:val="0"/>
          <w:vertAlign w:val="superscript"/>
        </w:rPr>
        <w:t>9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на девятый день тёмной половины осеннего месяца, в очищающий день,</w:t>
      </w:r>
      <w:r>
        <w:br/>
      </w:r>
      <w:r>
        <w:t>Господь явился, и весь мир поплыл в блаженстве.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 трём мирам разнеслись «джая, джая!» и звуки имени Хари;</w:t>
      </w:r>
      <w:r>
        <w:br/>
      </w:r>
      <w:r>
        <w:t>мир богов и мир людей поплыли в блаженстве.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«Благословенна, благословенна Васу-Лакшми!» — говорили все. —</w:t>
      </w:r>
      <w:r>
        <w:br/>
      </w:r>
      <w:r>
        <w:t>Она родила сына — того самого Гауру-Нараяну».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Та, что пятнадцать месяцев носила [его] в облике сияния,</w:t>
      </w:r>
      <w:r>
        <w:br/>
      </w:r>
      <w:r>
        <w:t>родила на четвёртый день светлой половины месяца Маргаширша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Об этом песня, что поётся на раге</w:t>
      </w:r>
      <w:r>
        <w:rPr>
          <w:b w:val="0"/>
          <w:i w:val="0"/>
          <w:vertAlign w:val="superscript"/>
        </w:rPr>
        <w:t>11</w:t>
      </w:r>
      <w:r>
        <w:t>:</w:t>
      </w:r>
      <w:r>
        <w:br/>
      </w:r>
      <w:r>
        <w:t>Сиянием — золотой лотос, изгибы тела прекрасны,</w:t>
      </w:r>
      <w:r>
        <w:br/>
      </w:r>
      <w:r>
        <w:t>руки свисают до колен.</w:t>
      </w:r>
      <w:r>
        <w:br/>
      </w:r>
      <w:r>
        <w:t>Талия тонкая, как у льва или барабанчика-дамбуру,</w:t>
      </w:r>
      <w:r>
        <w:br/>
      </w:r>
      <w:r>
        <w:t>на груди […] сияет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Лотосные стопы прекрасны, на них — знаки знамени, ваджры и стрекала;</w:t>
      </w:r>
      <w:r>
        <w:br/>
      </w:r>
      <w:r>
        <w:t>даже алый лотос не так хорош</w:t>
      </w:r>
      <w:r>
        <w:rPr>
          <w:b w:val="0"/>
          <w:i w:val="0"/>
          <w:vertAlign w:val="superscript"/>
        </w:rPr>
        <w:t>13</w:t>
      </w:r>
      <w:r>
        <w:t>.</w:t>
      </w:r>
      <w:r>
        <w:br/>
      </w:r>
      <w:r>
        <w:t>Нежно-нежно он улыбается, изливая потоки нектара;</w:t>
      </w:r>
      <w:r>
        <w:br/>
      </w:r>
      <w:r>
        <w:t>кто видит его, у того сердце очищается.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Все женщины знатных родов приходят и, улыбаясь при виде мальчика,</w:t>
      </w:r>
      <w:r>
        <w:br/>
      </w:r>
      <w:r>
        <w:t>восхваляют: «Благословенна, благословенна!</w:t>
      </w:r>
      <w:r>
        <w:br/>
      </w:r>
      <w:r>
        <w:t>Счастлива Васу-Лакшми, добродетельная, родила сына, —</w:t>
      </w:r>
      <w:r>
        <w:br/>
      </w:r>
      <w:r>
        <w:t>чаровник мира, глаз не отвести!»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Видя мальчика, все дивятся:</w:t>
      </w:r>
      <w:r>
        <w:br/>
      </w:r>
      <w:r>
        <w:t>«Это, несомненно, какой-то махапуруша!»</w:t>
      </w:r>
      <w:r>
        <w:br/>
      </w:r>
      <w:r>
        <w:t>Вриндаван Дас говорит: это не земное дитя,</w:t>
      </w:r>
      <w:r>
        <w:br/>
      </w:r>
      <w:r>
        <w:t>это полный вечный Брахман.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 облике Вирачандры — вновь нисхождение Гауры:</w:t>
      </w:r>
      <w:r>
        <w:br/>
      </w:r>
      <w:r>
        <w:t>кто не видел Гаурачандру, пусть увидит его ещё раз.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Чаровник мира, он играет в облике ребёнка</w:t>
      </w:r>
      <w:r>
        <w:br/>
      </w:r>
      <w:r>
        <w:t>и растёт день ото дня, как лунный серп.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Однажды Прабху</w:t>
      </w:r>
      <w:r>
        <w:rPr>
          <w:b w:val="0"/>
          <w:i w:val="0"/>
          <w:vertAlign w:val="superscript"/>
        </w:rPr>
        <w:t>14</w:t>
      </w:r>
      <w:r>
        <w:t xml:space="preserve"> сидел снаружи,</w:t>
      </w:r>
      <w:r>
        <w:br/>
      </w:r>
      <w:r>
        <w:t>и тут поспешно пришёл Абхирама.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 дверей он позвал: «Дада Балай!»</w:t>
      </w:r>
      <w:r>
        <w:rPr>
          <w:b w:val="0"/>
          <w:i w:val="0"/>
          <w:vertAlign w:val="superscript"/>
        </w:rPr>
        <w:t>15</w:t>
      </w:r>
      <w:r>
        <w:t xml:space="preserve"> —</w:t>
      </w:r>
      <w:r>
        <w:br/>
      </w:r>
      <w:r>
        <w:t>и, войдя во двор, снова долго смеялся.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Нитьянанда подбежал и обнял его за шею,</w:t>
      </w:r>
      <w:r>
        <w:br/>
      </w:r>
      <w:r>
        <w:t>а Абхирама сладко-сладко говорит: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«Я слышал, у тебя родился ребёнок.</w:t>
      </w:r>
      <w:r>
        <w:br/>
      </w:r>
      <w:r>
        <w:t>Покажи его мне — я поклонюсь ему».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Нитьянанда отвечает: «Ты сам всё знаешь.</w:t>
      </w:r>
      <w:r>
        <w:br/>
      </w:r>
      <w:r>
        <w:t>А я и не ведаю, кто откуда пришёл».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Так эти двое говорят друг с другом намёками</w:t>
      </w:r>
      <w:r>
        <w:br/>
      </w:r>
      <w:r>
        <w:t>и, обнявшись, плачут от любви.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Васу-деви, услышав, что пришёл Абхирама,</w:t>
      </w:r>
      <w:r>
        <w:br/>
      </w:r>
      <w:r>
        <w:t>думает про себя: «Что-то сделает Кришна?»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«Я слышала, что он, простираясь перед божествами,</w:t>
      </w:r>
      <w:r>
        <w:br/>
      </w:r>
      <w:r>
        <w:t>во многих местах раскалывал их на пути сюда».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Вирачандра лежал на кроватке,</w:t>
      </w:r>
      <w:r>
        <w:br/>
      </w:r>
      <w:r>
        <w:t>прижимая к груди лоскут дивной алой ткани.</w:t>
      </w:r>
    </w:p>
    <w:p>
      <w:pPr>
        <w:spacing w:after="60"/>
        <w:jc w:val="both"/>
      </w:pPr>
      <w:r>
        <w:rPr>
          <w:b w:val="0"/>
          <w:i/>
        </w:rPr>
        <w:t>[с. 29]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Зрачки его глаз полуприкрыты —</w:t>
      </w:r>
      <w:r>
        <w:br/>
      </w:r>
      <w:r>
        <w:t>будто пчёлы на закате тонут в чашечках лотосов.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Возле ушей — яркая черта сурьмы,</w:t>
      </w:r>
      <w:r>
        <w:br/>
      </w:r>
      <w:r>
        <w:t>посреди лба — точка из коровьего навоза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На прекрасных волосах спереди красуется хохолок;</w:t>
      </w:r>
      <w:r>
        <w:br/>
      </w:r>
      <w:r>
        <w:t>кто его увидит, у того он [навсегда] остаётся в сердце.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Васу-Лакшми подняла сына и взяла на руки,</w:t>
      </w:r>
      <w:r>
        <w:br/>
      </w:r>
      <w:r>
        <w:t>и тут туда пришёл Абхирама.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Увидев [его], Васу-Лакшми передала [сына] на колени Джахнаве,</w:t>
      </w:r>
      <w:r>
        <w:br/>
      </w:r>
      <w:r>
        <w:t>и деви с радостью взяла сына к себе.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Мать погладила мальчика по голове,</w:t>
      </w:r>
      <w:r>
        <w:br/>
      </w:r>
      <w:r>
        <w:t>и Прабху тихонько улыбается, глядя на мать.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И тут туда пришёл Абхирама</w:t>
      </w:r>
      <w:r>
        <w:rPr>
          <w:b w:val="0"/>
          <w:i w:val="0"/>
          <w:vertAlign w:val="superscript"/>
        </w:rPr>
        <w:t>18</w:t>
      </w:r>
      <w:r>
        <w:br/>
      </w:r>
      <w:r>
        <w:t>и, не мигая, засмотрелся на облик младенца.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Словно нектарная сурьма коснулась его глаз:</w:t>
      </w:r>
      <w:r>
        <w:br/>
      </w:r>
      <w:r>
        <w:t>все чувства его утолились, когда он увидел [ребёнка].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Прабху безмятежно лежит на коленях матери,</w:t>
      </w:r>
      <w:r>
        <w:br/>
      </w:r>
      <w:r>
        <w:t>словно в дом проникли лучи зари.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Высокий нос и прекрасный лоб,</w:t>
      </w:r>
      <w:r>
        <w:br/>
      </w:r>
      <w:r>
        <w:t>могучие руки, длинное тело, широкая грудь.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Ладони и ступни словно натёрты киноварью</w:t>
      </w:r>
      <w:r>
        <w:rPr>
          <w:b w:val="0"/>
          <w:i w:val="0"/>
          <w:vertAlign w:val="superscript"/>
        </w:rPr>
        <w:t>19</w:t>
      </w:r>
      <w:r>
        <w:t>,</w:t>
      </w:r>
      <w:r>
        <w:br/>
      </w:r>
      <w:r>
        <w:t>а на них — знаки махапуруши.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Увидев это, Абхирама возрадовался,</w:t>
      </w:r>
      <w:r>
        <w:br/>
      </w:r>
      <w:r>
        <w:t>подошёл к его стопам и поклонился.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Встав, он смотрел на него и снова простирался —</w:t>
      </w:r>
      <w:r>
        <w:br/>
      </w:r>
      <w:r>
        <w:t>снова и снова, трижды сделал он так.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Пробудившись от йога-нидры, Прабху улыбается</w:t>
      </w:r>
      <w:r>
        <w:br/>
      </w:r>
      <w:r>
        <w:t>и, болтая ножками, становится обычным младенцем.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Абхирама узнал: «Это мой Господь!»</w:t>
      </w:r>
      <w:r>
        <w:br/>
      </w:r>
      <w:r>
        <w:t>И, смеясь, говорит: «Хороши твои господские проделки!»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Как прежде была прекрасна красота Гауранги,</w:t>
      </w:r>
      <w:r>
        <w:br/>
      </w:r>
      <w:r>
        <w:t>так же [прекрасно] всё тело Вирачандры.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Таков же блеск луноподобного лица, таковы же оба глаза,</w:t>
      </w:r>
      <w:r>
        <w:br/>
      </w:r>
      <w:r>
        <w:t>таковы же и обе руки, свисающие до колен.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Таковы же изгибы всего тела. Видя это, Абхирама</w:t>
      </w:r>
      <w:r>
        <w:br/>
      </w:r>
      <w:r>
        <w:t>говорит: «Это он, это он!» — и глаза его льют слёзы любви.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Обойдя его кругом и снова простёршись,</w:t>
      </w:r>
      <w:r>
        <w:br/>
      </w:r>
      <w:r>
        <w:t>он, плывя в блаженстве любви, восклицает: «Хари, Хари!»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Играя на рожке и флейте, он вышел наружу;</w:t>
      </w:r>
      <w:r>
        <w:br/>
      </w:r>
      <w:r>
        <w:t>Нитьянанда с почётом усадил его.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Венец из павлиньих перьев, гирлянда из гунджи и цветов,</w:t>
      </w:r>
      <w:r>
        <w:br/>
      </w:r>
      <w:r>
        <w:t>в ушах — серьги-макары, на руках — браслеты.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На поясе — колокольчики и дхоти, на ногах — ножные колокольчики;</w:t>
      </w:r>
      <w:r>
        <w:br/>
      </w:r>
      <w:r>
        <w:t>тело цвета кетаки, сложение прекрасно.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Шридама, сын царя Вришабхану, —</w:t>
      </w:r>
      <w:r>
        <w:br/>
      </w:r>
      <w:r>
        <w:t>тот самый совершенный пастушок, лишь имя ему ныне — «Абхирама»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Пробыв одну ночь, он ушёл в другое место;</w:t>
      </w:r>
      <w:r>
        <w:br/>
      </w:r>
      <w:r>
        <w:t>в тоске и в блаженстве он скитается, не зная отдыха.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Под видом детских игр Прабху являет себя</w:t>
      </w:r>
      <w:r>
        <w:br/>
      </w:r>
      <w:r>
        <w:t>и резвится, даря радость Нитьянанде-чандре.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Из Шантипура пришёл Адвайта Госани;</w:t>
      </w:r>
      <w:r>
        <w:br/>
      </w:r>
      <w:r>
        <w:t>увидев [ребёнка], он обрадовался, но держался осторожно: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«Снова вор явился — в дом губителя каст</w:t>
      </w:r>
      <w:r>
        <w:rPr>
          <w:b w:val="0"/>
          <w:i w:val="0"/>
          <w:vertAlign w:val="superscript"/>
        </w:rPr>
        <w:t>21</w:t>
      </w:r>
      <w:r>
        <w:t>:</w:t>
      </w:r>
      <w:r>
        <w:br/>
      </w:r>
      <w:r>
        <w:t>то он авадхута, то живёт в семейной жизни».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Силой бхакти Ситанатха</w:t>
      </w:r>
      <w:r>
        <w:rPr>
          <w:b w:val="0"/>
          <w:i w:val="0"/>
          <w:vertAlign w:val="superscript"/>
        </w:rPr>
        <w:t>22</w:t>
      </w:r>
      <w:r>
        <w:t xml:space="preserve"> понял:</w:t>
      </w:r>
      <w:r>
        <w:br/>
      </w:r>
      <w:r>
        <w:t>это тот самый Прабху Гаурачандра собственной персоной.</w:t>
      </w:r>
    </w:p>
    <w:p>
      <w:pPr>
        <w:spacing w:after="60"/>
        <w:jc w:val="both"/>
      </w:pPr>
      <w:r>
        <w:rPr>
          <w:b w:val="0"/>
          <w:i/>
        </w:rPr>
        <w:t>[с. 30]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«Вор из воровского дома каждый день ворует, —</w:t>
      </w:r>
      <w:r>
        <w:br/>
      </w:r>
      <w:r>
        <w:t>как же нам изловить этого вора?»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Адвайта Госани от природы искусен в тардже</w:t>
      </w:r>
      <w:r>
        <w:rPr>
          <w:b w:val="0"/>
          <w:i w:val="0"/>
          <w:vertAlign w:val="superscript"/>
        </w:rPr>
        <w:t>23</w:t>
      </w:r>
      <w:r>
        <w:t>;</w:t>
      </w:r>
      <w:r>
        <w:br/>
      </w:r>
      <w:r>
        <w:t>весь смысл [её] понимает лишь тот, к кому он милостив.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Узнав своего Владыку жизни, Адвайта Госани</w:t>
      </w:r>
      <w:r>
        <w:br/>
      </w:r>
      <w:r>
        <w:t>много раз кланялся, в любви не помня себя.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«Тот самый вор! Тот самый вор!» — говорит Адвайта.</w:t>
      </w:r>
      <w:r>
        <w:br/>
      </w:r>
      <w:r>
        <w:t>Кто постигнет суть всех этих речей любви?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Видя это, все в душе изумились:</w:t>
      </w:r>
      <w:r>
        <w:br/>
      </w:r>
      <w:r>
        <w:t>«Что за махапуруша пришёл в дом Нитьянанды?»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Обойдя [ребёнка] кругом, Адвайта ушёл к себе,</w:t>
      </w:r>
      <w:r>
        <w:br/>
      </w:r>
      <w:r>
        <w:t>и все остальные лучшие из вайшнавов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Так Вирачандра в облике ребёнка</w:t>
      </w:r>
      <w:r>
        <w:br/>
      </w:r>
      <w:r>
        <w:t>день за днём творит чарующие игры.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Как описать сладость красоты Вирачандры?</w:t>
      </w:r>
      <w:r>
        <w:br/>
      </w:r>
      <w:r>
        <w:t>На что бы ни упал взгляд — так и смотрит, не отрываясь.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Его прелесть, как у миллионов Кандарп, чарует ум;</w:t>
      </w:r>
      <w:r>
        <w:br/>
      </w:r>
      <w:r>
        <w:t>Брахма и другие боги приходят на него посмотреть.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Приняв человеческий облик</w:t>
      </w:r>
      <w:r>
        <w:rPr>
          <w:b w:val="0"/>
          <w:i w:val="0"/>
          <w:vertAlign w:val="superscript"/>
        </w:rPr>
        <w:t>24</w:t>
      </w:r>
      <w:r>
        <w:t>, все боги</w:t>
      </w:r>
      <w:r>
        <w:br/>
      </w:r>
      <w:r>
        <w:t>каждый день приходят взглянуть на Вирачандру: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«Хорошие игры ты играешь, Прабху, на земле!</w:t>
      </w:r>
      <w:r>
        <w:br/>
      </w:r>
      <w:r>
        <w:t>Без твоей милости кто может это понять?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 страшный век Кали, Прабху, ты играешь такие игры, —</w:t>
      </w:r>
      <w:r>
        <w:br/>
      </w:r>
      <w:r>
        <w:t>кто может познать, что ты — независимый Господь?»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Так кланяются и славят его боги,</w:t>
      </w:r>
      <w:r>
        <w:br/>
      </w:r>
      <w:r>
        <w:t>а Вирачандра-Нараяна, слушая, смеётся.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На ногах — браслеты-макары, на шее — тигровый коготь;</w:t>
      </w:r>
      <w:r>
        <w:br/>
      </w:r>
      <w:r>
        <w:t>не из смеси ли рас изваял Творец его облик?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Что говорить о других — сам Нитьянанда очарован</w:t>
      </w:r>
      <w:r>
        <w:br/>
      </w:r>
      <w:r>
        <w:t>и вовсе не думает о нём как о сыне.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Меж Вирачандрой и Гаурачандрой нет никакого различия:</w:t>
      </w:r>
      <w:r>
        <w:br/>
      </w:r>
      <w:r>
        <w:t>Веды говорят лишь о явлении и сокрытии.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Уповая на стопы Шри Вирачандры Госани,</w:t>
      </w:r>
      <w:r>
        <w:br/>
      </w:r>
      <w:r>
        <w:t>«Вамша-вистару» рассказывает Вриндаван Дас.</w:t>
      </w:r>
    </w:p>
    <w:p>
      <w:pPr>
        <w:spacing w:after="60"/>
        <w:jc w:val="both"/>
      </w:pPr>
      <w:r>
        <w:rPr>
          <w:b w:val="0"/>
          <w:i/>
        </w:rPr>
        <w:t>Так в «Вамша-вистаре» Шри Нитьянанды Прабху, в Ади-лиле, [заканчивается] глава вторая, называемая «Рассказ о явлении Шрилы Шриюкты Вирачандры».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Санскритская строка сильно искажена в обеих копиях («prātaḥ semakarāruṇairvandīkṛta svavigrahaṁ / premabhaktyākhyamutsthāpya sañcārita jagajjaẏam»); перевод первой половины предположителен, по-видимому, это восхваление Вирачандры (образ луны/светила).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«Дхуйа» — припев песни; далее идут строфы трипади, каждая под одним номером.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«sakala īśvara ādhāra» восстановлено по двум испорченным копиям («īkara āvāra» / «sakala bhāvāra»); чтение предположительное.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Ревати — супруга Баларамы; поэт отождествляет с ней Васудху. «jāhnavā saṁhati» (A «saṁsthati», B «saṁhṛti») понято как «вместе с Джахнавой».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копиях «vadhyā / vdhya», понято как «vandyā» — «чтимые».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Игра на имени: луна (чандра) в пуранах рождается при пахтанье Молочного океана; так и Вира-«чандра» рождается из лона Васудхи.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«kṛṣṇa karala paricāra» — неясно (в копии A строка почти утрачена); понято как «Кришна дал себя узнать».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копиях «vīracandra sama» («подобен»); вероятно, следует читать «yama» — «Яма для злодеев». Последняя строка строфы («ubharaṇa/ubhavaṇa vinā michira») понята как «ābharaṇa vinā mihira» — «солнце и без украшений».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То есть обещание Гауранги (Чайтаньи) явиться вновь, о котором шла речь в главе 1.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Девятый день тёмной половины осени (вероятно, месяц Ашвин), по-видимому, — день, когда Господь вошёл в лоно; пятнадцатимесячная беременность подчёркивает сверхъестественность рождения. Маргаширша (Аграхаяна) — ноябрь–декабрь.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Название раги в тексте не указано («yathā rāgera gīẏate»).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Третья часть строки в копии A утрачена, в B искажена («e vakṣa kanṭa kiśorī virāje»).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«raktotpala aruṇa nahi bhāle» — восстановлено предположительно по B («vaktopala aru nahi bhāle»).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Здесь «Прабху» —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Дада — «старший брат»; Балай — ласковое имя Баларамы. Абхирама обращается к Нитьянанде как к Балараме.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По преданию, поклон Абхирамы был невыносим для всякого, кто не был подлинным воплощением: от него умирали сыновья Нитьянанды, рождённые до Вирачандры, и трескались ненастоящие божества. Отсюда тревога Васудхи.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Точка из коровьего навоза на лбу младенца — оберег от сглаза.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Строка повторяет двустишие 38 — так в оригинале.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«māḍila liṅgule» понято как «māṛaila hiṅgule» — «натёрты киноварью».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Шридама — друг Кришны во Врадже, брат Радхи (дочери Вришабхану). Абхирама Тхакур считается его воплощением.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«Губитель каст» — шутливое прозвище Нитьянанды-авадхуты, не соблюдавшего кастовых правил. «Вор» — Кришна, «укравший» сердца; Адвайта намекает, что в младенце вновь явился Гауранга.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Ситанатха — «супруг Ситы», т. е. Адвайта Ачарья.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Тарджа (tarajā; в копиях «taṅjāẏa/bhaṅjāẏa») — загадочные, иносказательные стихи; Адвайта известен своей тарджей, обращённой к Чайтанье.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 копиях «navarūpa» («новый облик»); вероятно, «nararūpa» — «человеческий облик».</w:t>
      </w:r>
    </w:p>
    <w:p>
      <w:r>
        <w:br w:type="page"/>
      </w:r>
    </w:p>
    <w:p>
      <w:pPr>
        <w:pStyle w:val="Heading1"/>
        <w:jc w:val="center"/>
      </w:pPr>
      <w:r>
        <w:t>Глава 3. Рассказ о проявлении рода Вирачандры</w:t>
      </w:r>
    </w:p>
    <w:p>
      <w:pPr>
        <w:spacing w:after="60"/>
        <w:jc w:val="both"/>
      </w:pPr>
      <w:r>
        <w:rPr>
          <w:b w:val="0"/>
          <w:i/>
        </w:rPr>
        <w:t>Брахман Судхамая из Махеша и дочь Океана Нараяни; уход Нитьянанды и помазание Вирачандры; посвящение от Джахнавы; путешествие в Нилачалу и свадьба; усмирение нада; сыновья и дочь Вирачандры (с. 30–40)</w:t>
      </w:r>
    </w:p>
    <w:p>
      <w:pPr>
        <w:spacing w:after="60"/>
        <w:jc w:val="both"/>
      </w:pPr>
      <w:r>
        <w:rPr>
          <w:b w:val="0"/>
          <w:i/>
        </w:rPr>
        <w:t>[с. 30]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Шри Вирачандра — луна, рассеивающая тьму века Кали;</w:t>
      </w:r>
      <w:r>
        <w:br/>
      </w:r>
      <w:r>
        <w:t>луна, от которой раскрываются ночные лотосы его преданных;</w:t>
      </w:r>
      <w:r>
        <w:br/>
      </w:r>
      <w:r>
        <w:t>луна, сияющая в ночи для очей Шри Джахнавы и других;</w:t>
      </w:r>
      <w:r>
        <w:br/>
      </w:r>
      <w:r>
        <w:t>полная луна в раздаче нектара премы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Нитьянанде, слава Милосердному,</w:t>
      </w:r>
      <w:r>
        <w:br/>
      </w:r>
      <w:r>
        <w:t>чьё имя стоит лишь произнести — и бхакти становится совершенной.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Жил в Махеше брахман с чистым сердцем;</w:t>
      </w:r>
      <w:r>
        <w:br/>
      </w:r>
      <w:r>
        <w:t>почитание Вишну и вайшнавов было его ежедневным делом.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Звали его Судхамая, он был зятем Пипилая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жену его звали Видьюнмала.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Преданная Вишну, чистая, верная мужу женщина</w:t>
      </w:r>
      <w:r>
        <w:br/>
      </w:r>
      <w:r>
        <w:t>всегда стояла подле супруга со сложенными ладонями.</w:t>
      </w:r>
    </w:p>
    <w:p>
      <w:pPr>
        <w:spacing w:after="60"/>
        <w:jc w:val="both"/>
      </w:pPr>
      <w:r>
        <w:rPr>
          <w:b w:val="0"/>
          <w:i/>
        </w:rPr>
        <w:t>[с. 31]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«Нет у меня ни дочери, ни сына — жизнь проходит напрасно.</w:t>
      </w:r>
      <w:r>
        <w:br/>
      </w:r>
      <w:r>
        <w:t>Какая радость жить в мирской жизни, ради какой привязанности?»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Мукхути</w:t>
      </w:r>
      <w:r>
        <w:rPr>
          <w:b w:val="0"/>
          <w:i w:val="0"/>
          <w:vertAlign w:val="superscript"/>
        </w:rPr>
        <w:t>3</w:t>
      </w:r>
      <w:r>
        <w:t xml:space="preserve"> ответил: «Верная жена, и у меня на душе то же:</w:t>
      </w:r>
      <w:r>
        <w:br/>
      </w:r>
      <w:r>
        <w:t>я связан домом — правду тебе говорю.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Вместе с паломниками, что идут на Чандана-ятру Господа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пойдём и мы взглянуть на Шри Мукунду.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 его милости это пришло тебе на ум.</w:t>
      </w:r>
      <w:r>
        <w:br/>
      </w:r>
      <w:r>
        <w:t>Пойдём же, увидим Джаганнатху».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Сказав так, лучший из брахманов воскликнул имя Хари,</w:t>
      </w:r>
      <w:r>
        <w:br/>
      </w:r>
      <w:r>
        <w:t>и Судхамая погрузился в океан блаженства.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На пятый день он пригласил брахманов своей деревни</w:t>
      </w:r>
      <w:r>
        <w:br/>
      </w:r>
      <w:r>
        <w:t>и накормил их четырьмя родами яств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Всё добро, что было в доме, он раздал брахманам,</w:t>
      </w:r>
      <w:r>
        <w:br/>
      </w:r>
      <w:r>
        <w:t>и каждого почтил гирляндой и благовониями.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это время пришли все паломники,</w:t>
      </w:r>
      <w:r>
        <w:br/>
      </w:r>
      <w:r>
        <w:t>и на великом празднике их угостили.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Поднявшись на рассвете, лучший из брахманов вместе с женой</w:t>
      </w:r>
      <w:r>
        <w:br/>
      </w:r>
      <w:r>
        <w:t>отправился в путь с вайшнавами, радуясь беседам о Хари.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Оставшееся имущество — деньги и драгоценности, что ещё были, —</w:t>
      </w:r>
      <w:r>
        <w:br/>
      </w:r>
      <w:r>
        <w:t>он взял с собой, чтобы поднести на трапезу Джаганнатхи.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Шаг за шагом пришли они в Нилачалу;</w:t>
      </w:r>
      <w:r>
        <w:br/>
      </w:r>
      <w:r>
        <w:t>восклицая «Хари, Хари!», не знали дорожной усталости.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Узрев прекрасный лик Господа, он счёл свою жизнь исполненной</w:t>
      </w:r>
      <w:r>
        <w:br/>
      </w:r>
      <w:r>
        <w:t>и обошёл все святые места.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 великой радостью он побывал на празднике колесниц,</w:t>
      </w:r>
      <w:r>
        <w:br/>
      </w:r>
      <w:r>
        <w:t>и всё, что у него было скоплено, истратил на празднество.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Пробыв там чатурмасью</w:t>
      </w:r>
      <w:r>
        <w:rPr>
          <w:b w:val="0"/>
          <w:i w:val="0"/>
          <w:vertAlign w:val="superscript"/>
        </w:rPr>
        <w:t>6</w:t>
      </w:r>
      <w:r>
        <w:t xml:space="preserve"> и обходя святые места,</w:t>
      </w:r>
      <w:r>
        <w:br/>
      </w:r>
      <w:r>
        <w:t>он сказал своей жене такие слова: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«Пойдём в уединённое место, на берег океана,</w:t>
      </w:r>
      <w:r>
        <w:br/>
      </w:r>
      <w:r>
        <w:t>будем совершать садхану, чтобы обрести Лучшего из Ядавов».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Придя туда, они устроили маленький шалаш из листьев,</w:t>
      </w:r>
      <w:r>
        <w:br/>
      </w:r>
      <w:r>
        <w:t>и оба непрестанно повторяли имя Мурари.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Долгое время спустя, довольный их медитацией, Океан</w:t>
      </w:r>
      <w:r>
        <w:br/>
      </w:r>
      <w:r>
        <w:t>явился к ним, приведя с собой девочку.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Приняв видимый облик, милостивый Океан</w:t>
      </w:r>
      <w:r>
        <w:br/>
      </w:r>
      <w:r>
        <w:t>поставил девочку перед брахманом и кротко сказал: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«Возьми эту девочку и заботливо её расти:</w:t>
      </w:r>
      <w:r>
        <w:br/>
      </w:r>
      <w:r>
        <w:t>через неё ты обретёшь драгоценнейшего из мужей.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Через эту девочку будет спасён твой род,</w:t>
      </w:r>
      <w:r>
        <w:br/>
      </w:r>
      <w:r>
        <w:t>через эту девочку ты переправишься через океан мирской жизни.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Эта девочка по имени Нараяни — сама Лакшми;</w:t>
      </w:r>
      <w:r>
        <w:br/>
      </w:r>
      <w:r>
        <w:t>Ганга вручила её мне, а я по милости отдаю её тебе.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Жених для неё не найдётся во всех трёх мирах:</w:t>
      </w:r>
      <w:r>
        <w:br/>
      </w:r>
      <w:r>
        <w:t>энергия Господа достойна лишь Господа».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Брахман сказал: «Я — нищий брахман.</w:t>
      </w:r>
      <w:r>
        <w:br/>
      </w:r>
      <w:r>
        <w:t>Как смогу я растить Лакшми?»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Океан сказал: «Брахман, не бойся.</w:t>
      </w:r>
      <w:r>
        <w:br/>
      </w:r>
      <w:r>
        <w:t>Это не дурной сон — это правда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Она будет зримо жить с тобой, покорённая твоей любовью,</w:t>
      </w:r>
      <w:r>
        <w:br/>
      </w:r>
      <w:r>
        <w:t>и непрестанно будет думать о своём Господе.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Он — сам Гауранга, Вишну, обитель вселенной;</w:t>
      </w:r>
      <w:r>
        <w:br/>
      </w:r>
      <w:r>
        <w:t>он сын Нитьянанды</w:t>
      </w:r>
      <w:r>
        <w:rPr>
          <w:b w:val="0"/>
          <w:i w:val="0"/>
          <w:vertAlign w:val="superscript"/>
        </w:rPr>
        <w:t>8</w:t>
      </w:r>
      <w:r>
        <w:t>, и имя ему — Шри Вирачандра.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Вскоре, обходя святые места, он придёт сюда,</w:t>
      </w:r>
      <w:r>
        <w:br/>
      </w:r>
      <w:r>
        <w:t>возьмёт эту девочку в жёны и сделает тебя счастливым».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Сказав так, Океан исчез,</w:t>
      </w:r>
      <w:r>
        <w:br/>
      </w:r>
      <w:r>
        <w:t>а брахман и его жена исполнились радости.</w:t>
      </w:r>
    </w:p>
    <w:p>
      <w:pPr>
        <w:spacing w:after="60"/>
        <w:jc w:val="both"/>
      </w:pPr>
      <w:r>
        <w:rPr>
          <w:b w:val="0"/>
          <w:i/>
        </w:rPr>
        <w:t>[с. 32]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«Когда же Вирачандра Прабху явит нам себя?» —</w:t>
      </w:r>
      <w:r>
        <w:br/>
      </w:r>
      <w:r>
        <w:t>день и ночь в этом и состояло их поклонение.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А теперь послушайте повествование о Нитьянанде,</w:t>
      </w:r>
      <w:r>
        <w:br/>
      </w:r>
      <w:r>
        <w:t>от слушания которого обретают Гауру, Господа.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Слава, слава Нитьянанде, слава Милосердному,</w:t>
      </w:r>
      <w:r>
        <w:br/>
      </w:r>
      <w:r>
        <w:t>по чьей милости достигается совершенство в бхакти-йоге и знании.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Памятование его имени разрывает узы мирской жизни;</w:t>
      </w:r>
      <w:r>
        <w:br/>
      </w:r>
      <w:r>
        <w:t>кто произносит его имя, становится слугой Гауранги.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Лучший из всех аватар — Чайтанья Госай,</w:t>
      </w:r>
      <w:r>
        <w:br/>
      </w:r>
      <w:r>
        <w:t>а второе его тело — брат Нитьянанда.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 разлуке с Чайтаньей Прабху непрестанно плакал;</w:t>
      </w:r>
      <w:r>
        <w:br/>
      </w:r>
      <w:r>
        <w:t>если изредка приходил во внешнее сознание — говорил о Чайтанье.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Телом, умом и речью он всегда думал о Чайтанье</w:t>
      </w:r>
      <w:r>
        <w:br/>
      </w:r>
      <w:r>
        <w:t>и громким голосом воспевал достоинства Гауранги.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Сам он пел о Гауранге и заставлял петь весь мир:</w:t>
      </w:r>
      <w:r>
        <w:br/>
      </w:r>
      <w:r>
        <w:t>«Воспевайте достоинства Гауранги — и обретёте сына Нанды!»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Сам он повторял в сердце имя Гауранги;</w:t>
      </w:r>
      <w:r>
        <w:br/>
      </w:r>
      <w:r>
        <w:t>кроме преданности Гауре, Нитай ничего не знал.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Он постоянно жил в Кхардахе, в своих покоях,</w:t>
      </w:r>
      <w:r>
        <w:br/>
      </w:r>
      <w:r>
        <w:t>и Шри Васу с Джахнавой всё больше его любили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Охваченный любовью к Гауре, он не различал дня и ночи</w:t>
      </w:r>
      <w:r>
        <w:br/>
      </w:r>
      <w:r>
        <w:t>и порой даже в Шьямасундаре видел сияние Гауры.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Кто может понять могущество Нитьянанды?</w:t>
      </w:r>
      <w:r>
        <w:br/>
      </w:r>
      <w:r>
        <w:t>Войдя в храм, он скрылся от глаз.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Затем Прабху, поразмыслив, пришёл в себя</w:t>
      </w:r>
      <w:r>
        <w:br/>
      </w:r>
      <w:r>
        <w:t>и, взяв с собой Васу и Джахнаву,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Оттуда он пошёл в Экачакру</w:t>
      </w:r>
      <w:r>
        <w:br/>
      </w:r>
      <w:r>
        <w:t>и там узрел Банкимдеву.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Несколько дней он созерцал там Банкимдеву,</w:t>
      </w:r>
      <w:r>
        <w:br/>
      </w:r>
      <w:r>
        <w:t>и затем исчез здесь, в Шри Банкимдеве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Описывать эти игры разлуки —</w:t>
      </w:r>
      <w:r>
        <w:br/>
      </w:r>
      <w:r>
        <w:t>жжёт душу, поэтому я не в силах о них рассказать.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Лишённые возможности видеть Прабху, вайшнавы были в смятении;</w:t>
      </w:r>
      <w:r>
        <w:br/>
      </w:r>
      <w:r>
        <w:t>один лишь Вирачандра был для всех равен самой жизни.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 разлуке с Прабху Вирачандра был рассеян;</w:t>
      </w:r>
      <w:r>
        <w:br/>
      </w:r>
      <w:r>
        <w:t>сидя в уединении, он всё время думал: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«Что делать, куда идти?» — слова не шли на язык. —</w:t>
      </w:r>
      <w:r>
        <w:br/>
      </w:r>
      <w:r>
        <w:t>«Прабху скрылся из мира и покинул меня».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Другие говорили: «Все преданные зависят от тебя;</w:t>
      </w:r>
      <w:r>
        <w:br/>
      </w:r>
      <w:r>
        <w:t>что бы ты ни делал, Прабху, ты независим.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Устрой великий праздник вместе с преданными,</w:t>
      </w:r>
      <w:r>
        <w:br/>
      </w:r>
      <w:r>
        <w:t>прежде получив помазание по воле собрания»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Прабху, томимый разлукой, устроил праздник,</w:t>
      </w:r>
      <w:r>
        <w:br/>
      </w:r>
      <w:r>
        <w:t>а преданные, увещевая его, утешали.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[…] Гопала и дядя Прабху по матери</w:t>
      </w:r>
      <w:r>
        <w:br/>
      </w:r>
      <w:r>
        <w:t>собрали для великого праздника множество припасов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Во все края разослали приглашения махантам:</w:t>
      </w:r>
      <w:r>
        <w:br/>
      </w:r>
      <w:r>
        <w:t>«В благоприятный день состоится великое помазание Прабху».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Услышав это, кто-то пришёл, а кто-то не пришёл,</w:t>
      </w:r>
      <w:r>
        <w:br/>
      </w:r>
      <w:r>
        <w:t>но прислал с людьми подношения и счёл себя счастливым.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А кто среди них оказался злосчастным,</w:t>
      </w:r>
      <w:r>
        <w:br/>
      </w:r>
      <w:r>
        <w:t>те из рождения в рождение остались отвернувшимися от его святых стоп.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Их имён не хочется и произносить:</w:t>
      </w:r>
      <w:r>
        <w:br/>
      </w:r>
      <w:r>
        <w:t>у чистых преданных Прабху остаётся на сердце боль.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Об этом здесь говорить незачем;</w:t>
      </w:r>
      <w:r>
        <w:br/>
      </w:r>
      <w:r>
        <w:t>со вниманием слушайте прославление рода Прабху.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Так завершился великий праздник.</w:t>
      </w:r>
      <w:r>
        <w:br/>
      </w:r>
      <w:r>
        <w:t>Тогда маханты поразмыслили между собой,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и затем Шри Адвайта со всем собранием преданных</w:t>
      </w:r>
      <w:r>
        <w:br/>
      </w:r>
      <w:r>
        <w:t>совершил великое помазание Прабху Вирачандры.</w:t>
      </w:r>
    </w:p>
    <w:p>
      <w:pPr>
        <w:spacing w:after="60"/>
        <w:jc w:val="both"/>
      </w:pPr>
      <w:r>
        <w:rPr>
          <w:b w:val="0"/>
          <w:i/>
        </w:rPr>
        <w:t>[с. 33]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 душе Шри Адвайта постиг суть:</w:t>
      </w:r>
      <w:r>
        <w:br/>
      </w:r>
      <w:r>
        <w:t>«Тот самый вор пришёл снова, ещё раз»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Никому ничего не сказав, Прабху простился</w:t>
      </w:r>
      <w:r>
        <w:br/>
      </w:r>
      <w:r>
        <w:t>и отправился к себе домой, памятуя о Чайтанье.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Все преданные разошлись по своим домам,</w:t>
      </w:r>
      <w:r>
        <w:br/>
      </w:r>
      <w:r>
        <w:t>а Прабху со своими спутниками остался в разлуке.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Спустя несколько дней Вирачандра Рай</w:t>
      </w:r>
      <w:r>
        <w:br/>
      </w:r>
      <w:r>
        <w:t>спросил у матери: «Я приму посвящение»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Прабху позвал её в уединённое место и сказал об этом тайно. —</w:t>
      </w:r>
      <w:r>
        <w:br/>
      </w:r>
      <w:r>
        <w:t>Смотрите же снова, сколь твёрдым было решение Виры!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И было ему отвечено: «Прабху — независимый Господь;</w:t>
      </w:r>
      <w:r>
        <w:br/>
      </w:r>
      <w:r>
        <w:t>что бы ни свершалось в доме, он всему этому предан.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Я лишь слуга — что я могу сказать, что я знаю?</w:t>
      </w:r>
      <w:r>
        <w:br/>
      </w:r>
      <w:r>
        <w:t>Он сам ведает порядок и мирских, и духовных дел».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Выйдя наружу, она увидела, что Прабху […]</w:t>
      </w:r>
      <w:r>
        <w:br/>
      </w:r>
      <w:r>
        <w:t>сидит вместе со своими спутниками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Раздался громкий клич: «Идём омыться в Ганге!» —</w:t>
      </w:r>
      <w:r>
        <w:br/>
      </w:r>
      <w:r>
        <w:t>и были приготовлены всевозможные предметы для поклонения.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«Пойдём к дальнему гхату», — сказал Прабху,</w:t>
      </w:r>
      <w:r>
        <w:br/>
      </w:r>
      <w:r>
        <w:t>и лодочник с лодкой ждал у купального гхата.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Киртании пели, окружив Вирачандру,</w:t>
      </w:r>
      <w:r>
        <w:br/>
      </w:r>
      <w:r>
        <w:t>и Прабху в великой любовной радости сел в лодку.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Лодку отпустили, направив её к Шантипуру.</w:t>
      </w:r>
      <w:r>
        <w:br/>
      </w:r>
      <w:r>
        <w:t>Что было у него на уме и на устах, Шри Джахнава поняла.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Позвав Чандрашекхару, она поспешно сказала:</w:t>
      </w:r>
      <w:r>
        <w:br/>
      </w:r>
      <w:r>
        <w:t>«Верни Виру — дело оборачивается не так!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Он едет к Адвайте за посвящением.</w:t>
      </w:r>
      <w:r>
        <w:br/>
      </w:r>
      <w:r>
        <w:t>Любой хитростью, любой силой поскорее приведи его назад».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Пандит бросился бежать в великом смятении,</w:t>
      </w:r>
      <w:r>
        <w:br/>
      </w:r>
      <w:r>
        <w:t>но там громко пели санкиртану и его не услышали.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Тут его услышал киртания Рамадас,</w:t>
      </w:r>
      <w:r>
        <w:br/>
      </w:r>
      <w:r>
        <w:t>чья вера в Нитьянанду была всем телом, умом и речью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Он спросил: «Пандит, отчего ты так встревожен?</w:t>
      </w:r>
      <w:r>
        <w:br/>
      </w:r>
      <w:r>
        <w:t>Куда ты идёшь, что случилось? Объясни».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Тот сказал: «Сын Прабху, Вира Рай,</w:t>
      </w:r>
      <w:r>
        <w:br/>
      </w:r>
      <w:r>
        <w:t>едет к Адвайте, чтобы принять у него посвящение».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Восклицая «Увы, увы!», он звал громким голосом,</w:t>
      </w:r>
      <w:r>
        <w:br/>
      </w:r>
      <w:r>
        <w:t>но Прабху не слышал: он громко восклицал имя Хари.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Тогда в гневе Рамадас метнул […];</w:t>
      </w:r>
      <w:r>
        <w:br/>
      </w:r>
      <w:r>
        <w:t>оно ударило в лодку, и лодка раскололась надвое.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Прабху бросился посреди Ганги в воду</w:t>
      </w:r>
      <w:r>
        <w:br/>
      </w:r>
      <w:r>
        <w:t>и пошёл по воде в деревянных сандалиях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Пройдя половину Ганги, он вернулся к берегу;</w:t>
      </w:r>
      <w:r>
        <w:br/>
      </w:r>
      <w:r>
        <w:t>а [спутники] вплавь, по волнам, добрались до берега.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Рамадас, преисполненный опыта, стал возносить хвалы:</w:t>
      </w:r>
      <w:r>
        <w:br/>
      </w:r>
      <w:r>
        <w:t>«Ты — внутренний свидетель всех, а я ничтожен и убог.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Ты — гуру всего мира, воплощение наставления и посвящения;</w:t>
      </w:r>
      <w:r>
        <w:br/>
      </w:r>
      <w:r>
        <w:t>в трёх мирах будут возглашать славу твоих достоинств».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Довольный Прабху, услышав его хвалу</w:t>
      </w:r>
      <w:r>
        <w:br/>
      </w:r>
      <w:r>
        <w:t>и зная, что тот опьянён премой, обнял его.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Омывшись в Ганге, Прабху пошёл в свои покои,</w:t>
      </w:r>
      <w:r>
        <w:br/>
      </w:r>
      <w:r>
        <w:t>взяв любящего Рамадаса за руку.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это время Шримати Джахнава совершала омовение,</w:t>
      </w:r>
      <w:r>
        <w:br/>
      </w:r>
      <w:r>
        <w:t>а Вирачандра сидел, глядя на дорогу.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Мать, полная любви к Кришне, преданная Кришне,</w:t>
      </w:r>
      <w:r>
        <w:br/>
      </w:r>
      <w:r>
        <w:t>вся трепетала от вкуса блаженной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Обе её руки были заняты повторением имени Кришны,</w:t>
      </w:r>
      <w:r>
        <w:br/>
      </w:r>
      <w:r>
        <w:t>и в этот миг она увидела сына […].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Прервать повторение имени — оскорбление;</w:t>
      </w:r>
      <w:r>
        <w:br/>
      </w:r>
      <w:r>
        <w:t>и вот ещё двумя руками она почтительно поправила одежду.</w:t>
      </w:r>
    </w:p>
    <w:p>
      <w:pPr>
        <w:spacing w:after="60"/>
        <w:jc w:val="both"/>
      </w:pPr>
      <w:r>
        <w:rPr>
          <w:b w:val="0"/>
          <w:i/>
        </w:rPr>
        <w:t>[с. 34]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А в двух других руках он увидел плуг и палицу:</w:t>
      </w:r>
      <w:r>
        <w:br/>
      </w:r>
      <w:r>
        <w:t>белоснежное сияние — как прекрасен этот шестирукий облик!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Показав этот облик, мать тотчас же его скрыла,</w:t>
      </w:r>
      <w:r>
        <w:br/>
      </w:r>
      <w:r>
        <w:t>и Вирачандра Прабху, увидев это, был поражён.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Увидев это, Вирачандра пал к её святым стопам:</w:t>
      </w:r>
      <w:r>
        <w:br/>
      </w:r>
      <w:r>
        <w:t>«Мать, я совершил оскорбление — прости меня в сердце.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Дай мне мантру и спаси меня,</w:t>
      </w:r>
      <w:r>
        <w:br/>
      </w:r>
      <w:r>
        <w:t>чтобы я переправился через этот океан мирской жизни».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Тогда Шри Джахнава дала ему великую мантру;</w:t>
      </w:r>
      <w:r>
        <w:br/>
      </w:r>
      <w:r>
        <w:t>в нём вскипела према, и он запел о достоинствах Кришны.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Никто не мог его удержать — он не находил себе места;</w:t>
      </w:r>
      <w:r>
        <w:br/>
      </w:r>
      <w:r>
        <w:t>в неистовом танце он был подобен великому борцу-герою.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«Обрёл, обрёл!» — восклицая, он катался по земле</w:t>
      </w:r>
      <w:r>
        <w:br/>
      </w:r>
      <w:r>
        <w:t>и бросался хватать вайшнавов за стопы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Тело, которому поклоняется Брахма, валялось в пыли;</w:t>
      </w:r>
      <w:r>
        <w:br/>
      </w:r>
      <w:r>
        <w:t>«О Кришна! О отец!» — восклицал он и стенал.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«Где Кришна, где Кришна, сын Шри Нанды?</w:t>
      </w:r>
      <w:r>
        <w:br/>
      </w:r>
      <w:r>
        <w:t>Покажись хоть раз и сохрани мне жизнь!»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Так в великом блаженстве Вирачандра Рай</w:t>
      </w:r>
      <w:r>
        <w:br/>
      </w:r>
      <w:r>
        <w:t>всецело плавал в радости праздника Кришны.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Он непрестанно совершал санкиртану имени Кришны</w:t>
      </w:r>
      <w:r>
        <w:br/>
      </w:r>
      <w:r>
        <w:t>и в сердце видел Шьямасундару с флейтой у уст.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Так погрузившись в океан любви к Кришне,</w:t>
      </w:r>
      <w:r>
        <w:br/>
      </w:r>
      <w:r>
        <w:t>он немного успокоился, воспевая имя и достоинства Кришны.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 сердце его возникло желание вести семейную жизнь;</w:t>
      </w:r>
      <w:r>
        <w:br/>
      </w:r>
      <w:r>
        <w:t>«Где моя возлюбленная?» — говоря так, он стал её искать.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Внутренний свидетель понял сам в своём уме:</w:t>
      </w:r>
      <w:r>
        <w:br/>
      </w:r>
      <w:r>
        <w:t>«Я тоже пойду увидеть Нилачалу».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Отпраздновав рождение Прабху на тринадцатый день светлой половины Магхи</w:t>
      </w:r>
      <w:r>
        <w:rPr>
          <w:b w:val="0"/>
          <w:i w:val="0"/>
          <w:vertAlign w:val="superscript"/>
        </w:rPr>
        <w:t>20</w:t>
      </w:r>
      <w:r>
        <w:t>,</w:t>
      </w:r>
      <w:r>
        <w:br/>
      </w:r>
      <w:r>
        <w:t>он отправился в путь, и с ним — множество вайшнавов.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Вкушая сладость санкиртаны Хари, они шли в любовной радости;</w:t>
      </w:r>
      <w:r>
        <w:br/>
      </w:r>
      <w:r>
        <w:t>в каком океане счастья плыли преданные, идя за ним!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Через несколько дней он вошёл в Нилачалу,</w:t>
      </w:r>
      <w:r>
        <w:br/>
      </w:r>
      <w:r>
        <w:t>и Сарвабхаума</w:t>
      </w:r>
      <w:r>
        <w:rPr>
          <w:b w:val="0"/>
          <w:i w:val="0"/>
          <w:vertAlign w:val="superscript"/>
        </w:rPr>
        <w:t>21</w:t>
      </w:r>
      <w:r>
        <w:t xml:space="preserve"> и другие преданные встретились с Прабху.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Абхирама Тхакур представил их всех,</w:t>
      </w:r>
      <w:r>
        <w:br/>
      </w:r>
      <w:r>
        <w:t>сказав: «Все они — любимейшие спутники Махапрабху».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Услышав это, Прабху обнял их всех,</w:t>
      </w:r>
      <w:r>
        <w:br/>
      </w:r>
      <w:r>
        <w:t>и все увидели в нём того самого Кришну Чайтанью, Господа: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тот же облик, те же речи, те же признаки,</w:t>
      </w:r>
      <w:r>
        <w:br/>
      </w:r>
      <w:r>
        <w:t>тот же танец, та же према, та же санкиртана.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Как прежде Прабху, так и его все почтили;</w:t>
      </w:r>
      <w:r>
        <w:br/>
      </w:r>
      <w:r>
        <w:t>пришёл и встретился с ним сын Пратапарудры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Придя в Кшетру, посмотрев на Дола-ятру Говинды,</w:t>
      </w:r>
      <w:r>
        <w:br/>
      </w:r>
      <w:r>
        <w:t>он вошёл в храм и узрел Лотосоокого.</w:t>
      </w:r>
    </w:p>
    <w:p>
      <w:pPr>
        <w:spacing w:after="60"/>
        <w:jc w:val="both"/>
      </w:pPr>
      <w:r>
        <w:rPr>
          <w:b w:val="0"/>
          <w:i/>
        </w:rPr>
        <w:t>[с. 35]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Дивные и разнообразные игры явил он в Пурушоттаме;</w:t>
      </w:r>
      <w:r>
        <w:br/>
      </w:r>
      <w:r>
        <w:t>все говорили: «Гаурачандра явился вновь!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Руки — до колен, глаза — как лотосы,</w:t>
      </w:r>
      <w:r>
        <w:br/>
      </w:r>
      <w:r>
        <w:t>шея льва, плечи слона, все благие признаки.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На теле цвета зари — ожерелье из самоцветов,</w:t>
      </w:r>
      <w:r>
        <w:br/>
      </w:r>
      <w:r>
        <w:t>в ушах серьги — словно сама красота во плоти.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На руках — наручи и браслеты, на ногах — ножные колокольчики;</w:t>
      </w:r>
      <w:r>
        <w:br/>
      </w:r>
      <w:r>
        <w:t>при виде его исчезают знание, йога, болезни и скорби.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Кто увидит его прекрасный лик,</w:t>
      </w:r>
      <w:r>
        <w:br/>
      </w:r>
      <w:r>
        <w:t>у того пропадает желание нового рождения.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 киртане он неистово танцует и восклицает имя Хари,</w:t>
      </w:r>
      <w:r>
        <w:br/>
      </w:r>
      <w:r>
        <w:t>и из обоих глаз льются потоки, словно из водомёта».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Так все жители Нилачалы</w:t>
      </w:r>
      <w:r>
        <w:br/>
      </w:r>
      <w:r>
        <w:t>говорили: «Это сам Кришна Чайтанья».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Пробыв там несколько дней, он отправился странствовать по югу</w:t>
      </w:r>
      <w:r>
        <w:br/>
      </w:r>
      <w:r>
        <w:t>и явил много чарующих игр в разных местах.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Как прежде странствовал Махапрабху,</w:t>
      </w:r>
      <w:r>
        <w:br/>
      </w:r>
      <w:r>
        <w:t>так и теперь были спасены все края.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Кто ни увидит его — восклицает: «Кришна! Хари, Хари!»</w:t>
      </w:r>
      <w:r>
        <w:br/>
      </w:r>
      <w:r>
        <w:t>Так он освободил всех — людей, зверей и птиц.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Затем он снова вернулся в Нилачалу</w:t>
      </w:r>
      <w:r>
        <w:br/>
      </w:r>
      <w:r>
        <w:t>и громкой санкиртаной освободил три мира.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Дерево удачи лучшего из брахманов принесло плод:</w:t>
      </w:r>
      <w:r>
        <w:br/>
      </w:r>
      <w:r>
        <w:t>утомлённый дорогой, Прабху пришёл в дом Судхамаи.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Увидев его, лучший из брахманов вместе с женой</w:t>
      </w:r>
      <w:r>
        <w:br/>
      </w:r>
      <w:r>
        <w:t>силой этого даршана бросились обнимать его стопы.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Прабху поспешно стал их успокаивать:</w:t>
      </w:r>
      <w:r>
        <w:br/>
      </w:r>
      <w:r>
        <w:t>«Что ты хранишь, брахман, — то и дай мне», — сказал он.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Брахман ответил: «Я — бедный и ничтожный.</w:t>
      </w:r>
      <w:r>
        <w:br/>
      </w:r>
      <w:r>
        <w:t>Какое богатство я могу дать? Взгляни на мой дом».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Сказав так, он взял его за руку и ввёл в дом,</w:t>
      </w:r>
      <w:r>
        <w:br/>
      </w:r>
      <w:r>
        <w:t>и там Нараяни, словно тень, увидела его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Сидя в хижине из листьев, Лакшми, рождённая из вод,</w:t>
      </w:r>
      <w:r>
        <w:br/>
      </w:r>
      <w:r>
        <w:t>служила Нараяне, поднося благовония и гирлянды.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«Сам Нараяна пришёл собственной персоной», —</w:t>
      </w:r>
      <w:r>
        <w:br/>
      </w:r>
      <w:r>
        <w:t>поняла в глубине души Лакшми-деви.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«Это мой господин, владыка моей жизни», — уверилась она. —</w:t>
      </w:r>
      <w:r>
        <w:br/>
      </w:r>
      <w:r>
        <w:t>«Кто, кроме моего Господа, может пленить моё сердце?»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Так Лакшми-деви подумала про себя, —</w:t>
      </w:r>
      <w:r>
        <w:br/>
      </w:r>
      <w:r>
        <w:t>и гирлянда, которую она надела на шею Нараяне,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внезапно упала на шею Прабху.</w:t>
      </w:r>
      <w:r>
        <w:br/>
      </w:r>
      <w:r>
        <w:t>Судхамая на разные лады читал ведийские гимны.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Прабху, придя со всеми своими спутниками,</w:t>
      </w:r>
      <w:r>
        <w:br/>
      </w:r>
      <w:r>
        <w:t>остановился неподалёку, в деревне Чилка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Брахман Судхамая пришёл и пригласил его,</w:t>
      </w:r>
      <w:r>
        <w:br/>
      </w:r>
      <w:r>
        <w:t>и Прабху со спутниками принял трапезу в доме брахмана.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Тогда этот брахман, накинув ткань на шею,</w:t>
      </w:r>
      <w:r>
        <w:br/>
      </w:r>
      <w:r>
        <w:t>обратился со смиренной просьбой к спутникам Прабху: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«Есть у меня девушка, рождённая из вод:</w:t>
      </w:r>
      <w:r>
        <w:br/>
      </w:r>
      <w:r>
        <w:t>Океан дал её мне на воспитание.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Эта девушка достойна великого мужа.</w:t>
      </w:r>
      <w:r>
        <w:br/>
      </w:r>
      <w:r>
        <w:t>Расскажите мне о нём и избавьте меня от страха.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Какого он рода, из какой деревни, чей сын?</w:t>
      </w:r>
      <w:r>
        <w:br/>
      </w:r>
      <w:r>
        <w:t>Скажите мне без утайки и спасите меня».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Они сказали: «Нитьянанда — сын Хадаи Бандьопадхьяи,</w:t>
      </w:r>
      <w:r>
        <w:br/>
      </w:r>
      <w:r>
        <w:t>из рода (готры) Шандильи, полная луна семьи Оджха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У него один сын, имя ему — Вирачандра;</w:t>
      </w:r>
      <w:r>
        <w:br/>
      </w:r>
      <w:r>
        <w:t>красотой, достоинствами, родом и нравом он всюду славен».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Так они рассказали о себе брахманам,</w:t>
      </w:r>
      <w:r>
        <w:br/>
      </w:r>
      <w:r>
        <w:t>и все, радуясь в душе, говорили: «Хорошо, хорошо!»</w:t>
      </w:r>
    </w:p>
    <w:p>
      <w:pPr>
        <w:spacing w:after="60"/>
        <w:jc w:val="both"/>
      </w:pPr>
      <w:r>
        <w:rPr>
          <w:b w:val="0"/>
          <w:i/>
        </w:rPr>
        <w:t>[с. 36]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Услышав это, брахман обрадовался</w:t>
      </w:r>
      <w:r>
        <w:br/>
      </w:r>
      <w:r>
        <w:t>и вместе с бывшими при нём брахманами назначил благоприятный час.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Брахман сказал: «В приданое я дам пять плодов харитаки».</w:t>
      </w:r>
      <w:r>
        <w:br/>
      </w:r>
      <w:r>
        <w:t>Прабху ответил: «Да будет так», — и все дивились: «Что это, что это?»</w:t>
      </w:r>
      <w:r>
        <w:rPr>
          <w:b w:val="0"/>
          <w:i w:val="0"/>
          <w:vertAlign w:val="superscript"/>
        </w:rPr>
        <w:t>26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Час свадьбы пришёлся на сумерки — самое благоприятное время;</w:t>
      </w:r>
      <w:r>
        <w:br/>
      </w:r>
      <w:r>
        <w:t>даже без жениховского наряда Прабху был пленителен как жених.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В это время Океан пришёл к брахману</w:t>
      </w:r>
      <w:r>
        <w:br/>
      </w:r>
      <w:r>
        <w:t>и, приняв облик человека, сел в уединённом месте.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«Скажи, брахман, какой награды ты хочешь?</w:t>
      </w:r>
      <w:r>
        <w:br/>
      </w:r>
      <w:r>
        <w:t>Что ещё сказать о пределе твоей удачи!»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«Всю жизнь я был […], а сегодня стал […]:</w:t>
      </w:r>
      <w:r>
        <w:br/>
      </w:r>
      <w:r>
        <w:t>своими глазами я увидел чету Лакшми-Нараяны»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Океан сказал: «Брахман, смотри — вот он перед тобой:</w:t>
      </w:r>
      <w:r>
        <w:br/>
      </w:r>
      <w:r>
        <w:t>полный Брахман, Нараяна, сам Господь.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Кто есть Джаганнатха — тот и есть этот облик:</w:t>
      </w:r>
      <w:r>
        <w:br/>
      </w:r>
      <w:r>
        <w:t>чистое высшее блаженство, само воплощение радости».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Он вручил брахману бесценные драгоценности</w:t>
      </w:r>
      <w:r>
        <w:br/>
      </w:r>
      <w:r>
        <w:t>и тотчас нагромоздил горы всевозможных яств.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Гандхарвы и киннары, Нарада и Тумбуру</w:t>
      </w:r>
      <w:r>
        <w:rPr>
          <w:b w:val="0"/>
          <w:i w:val="0"/>
          <w:vertAlign w:val="superscript"/>
        </w:rPr>
        <w:t>28</w:t>
      </w:r>
      <w:r>
        <w:t>,</w:t>
      </w:r>
      <w:r>
        <w:br/>
      </w:r>
      <w:r>
        <w:t>приняв облик людей, все пришли в дом брахмана.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Кто читал Веды, кто пел и играл на инструментах;</w:t>
      </w:r>
      <w:r>
        <w:br/>
      </w:r>
      <w:r>
        <w:t>кто в облике богов, кто в облике людей — приходили и уходили.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Мохини нарядила Нараяни,</w:t>
      </w:r>
      <w:r>
        <w:br/>
      </w:r>
      <w:r>
        <w:t>а наряд жениха пришёл и надел сам Океан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Всё было готово, настали сумерки;</w:t>
      </w:r>
      <w:r>
        <w:br/>
      </w:r>
      <w:r>
        <w:t>жених и невеста взглянули друг на друга и осыпали друг друга цветами.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Лучший из дваждырождённых произнёс великие слова</w:t>
      </w:r>
      <w:r>
        <w:br/>
      </w:r>
      <w:r>
        <w:t>и отдал дочь в жёны в благоприятный час, в благоприятный миг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Океан в своей сокровищнице, в божественных покоях,</w:t>
      </w:r>
      <w:r>
        <w:br/>
      </w:r>
      <w:r>
        <w:t>уложил их обоих на ложе из цветов.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Оба, столь долго томившиеся в печали разлуки,</w:t>
      </w:r>
      <w:r>
        <w:br/>
      </w:r>
      <w:r>
        <w:t>не могли насмотреться на лица друг друга.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Встав ясным утром, Прабху умылся,</w:t>
      </w:r>
      <w:r>
        <w:br/>
      </w:r>
      <w:r>
        <w:t>пришёл к спутникам и благосклонно расспросил их.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Прабху велел Вакрешваре Пандиту</w:t>
      </w:r>
      <w:r>
        <w:rPr>
          <w:b w:val="0"/>
          <w:i w:val="0"/>
          <w:vertAlign w:val="superscript"/>
        </w:rPr>
        <w:t>31</w:t>
      </w:r>
      <w:r>
        <w:br/>
      </w:r>
      <w:r>
        <w:t>и сказал такие слова: «Мы отправимся на родину».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Тот ответил: «Твоё слово я принимаю на голову»,</w:t>
      </w:r>
      <w:r>
        <w:br/>
      </w:r>
      <w:r>
        <w:t>и, сказав так, отправился во дворец царя.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Правителем той страны был потомок Гаджапати,</w:t>
      </w:r>
      <w:r>
        <w:br/>
      </w:r>
      <w:r>
        <w:t>грозной мощи, по имени Чакрадева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Придя, Пандит явил свою силу,</w:t>
      </w:r>
      <w:r>
        <w:br/>
      </w:r>
      <w:r>
        <w:t>и в сердце царя вскипел океан бхакти.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Он пал ниц, как палка, к его стопам</w:t>
      </w:r>
      <w:r>
        <w:br/>
      </w:r>
      <w:r>
        <w:t>и снова и снова повторял: «Жизнь моя исполнилась».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«Смилуйся, дай мне мантру в уши!»</w:t>
      </w:r>
      <w:r>
        <w:br/>
      </w:r>
      <w:r>
        <w:t>Совершив омовение и поклонение, они оба удалились в уединение.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Дав мантру Радхи-Кришны, Пандит сделал его своим,</w:t>
      </w:r>
      <w:r>
        <w:br/>
      </w:r>
      <w:r>
        <w:t>и тогда царь сказал: «Я переправился через мирскую жизнь.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Что ты прикажешь?» — так говорил царь, сложив ладони;</w:t>
      </w:r>
      <w:r>
        <w:br/>
      </w:r>
      <w:r>
        <w:t>из глаз его лились слёзы, и он снова и снова припадал к стопам.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Тот сказал: «Прабху совершил своё святое шествие сюда:</w:t>
      </w:r>
      <w:r>
        <w:br/>
      </w:r>
      <w:r>
        <w:t>он взял в жёны дочь Судхамаи.</w:t>
      </w:r>
    </w:p>
    <w:p>
      <w:pPr>
        <w:spacing w:after="60"/>
        <w:jc w:val="both"/>
      </w:pPr>
      <w:r>
        <w:rPr>
          <w:b w:val="0"/>
          <w:i/>
        </w:rPr>
        <w:t>[с. 37]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С твоей помощью мы доставим чету на родину.</w:t>
      </w:r>
      <w:r>
        <w:br/>
      </w:r>
      <w:r>
        <w:t>Ты будешь счастлив, увидев их, — скорее иди, раджа».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«Как прикажешь», — ответил царь, приняв повеление на голову,</w:t>
      </w:r>
      <w:r>
        <w:br/>
      </w:r>
      <w:r>
        <w:t>и отправился в путь в великой поспешности.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Он взял с собой паланкины, слонов и колесницы,</w:t>
      </w:r>
      <w:r>
        <w:br/>
      </w:r>
      <w:r>
        <w:t>и множество пеших воинов шло в полном снаряжении.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Придя, Пандит обо всём доложил Прабху</w:t>
      </w:r>
      <w:r>
        <w:br/>
      </w:r>
      <w:r>
        <w:t>и добился для царя его милостивого взгляда.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Судхамая испросил желанный дар</w:t>
      </w:r>
      <w:r>
        <w:br/>
      </w:r>
      <w:r>
        <w:t>и по окончании празднества с радостью в сердце отправился домой.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Тогда Прабху исполнился желания вернуться домой</w:t>
      </w:r>
      <w:r>
        <w:br/>
      </w:r>
      <w:r>
        <w:t>и вместе со своими спутниками пустился в путь.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Простившись со всеми спутниками Махапрабху —</w:t>
      </w:r>
      <w:r>
        <w:br/>
      </w:r>
      <w:r>
        <w:t>с Сарвабхаумой и другими, — с радостным сердцем,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взяв с собой целые тюки махапрасада,</w:t>
      </w:r>
      <w:r>
        <w:br/>
      </w:r>
      <w:r>
        <w:t>взглянув на святые лики Джаганнатхи и Баларамы,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вознеся хвалы с преданностью, простершись в поклоне,</w:t>
      </w:r>
      <w:r>
        <w:br/>
      </w:r>
      <w:r>
        <w:t>Вирачандра отправился в путь со своими спутниками.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Прабху ехал в дивном паланкине вместе с Лакшми,</w:t>
      </w:r>
      <w:r>
        <w:br/>
      </w:r>
      <w:r>
        <w:t>радуясь санкиртане вместе со своими людьми.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Весь путь, в любовной радости санкиртаны Хари,</w:t>
      </w:r>
      <w:r>
        <w:br/>
      </w:r>
      <w:r>
        <w:t>он ехал с Лакшми, полный радости и веселья.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Шаг за шагом они прибыли в святую обитель</w:t>
      </w:r>
      <w:r>
        <w:rPr>
          <w:b w:val="0"/>
          <w:i w:val="0"/>
          <w:vertAlign w:val="superscript"/>
        </w:rPr>
        <w:t>33</w:t>
      </w:r>
      <w:r>
        <w:t>;</w:t>
      </w:r>
      <w:r>
        <w:br/>
      </w:r>
      <w:r>
        <w:t>на гхате Джахнави поднялся людской гул.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Гремели всевозможные музыкальные инструменты, стоял ликующий шум о Кришне,</w:t>
      </w:r>
      <w:r>
        <w:br/>
      </w:r>
      <w:r>
        <w:t>и собрание вайшнавов пело благой киртан.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Сбежались все горожане</w:t>
      </w:r>
      <w:r>
        <w:br/>
      </w:r>
      <w:r>
        <w:t>и увидели в паланкине Прабху, пленяющего даже Камадеву.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Не описать красоты его вместе с Лакшми:</w:t>
      </w:r>
      <w:r>
        <w:br/>
      </w:r>
      <w:r>
        <w:t>от тела невесты исходило сверкающее сияние,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и с ним сливался блеск святого тела Прабху —</w:t>
      </w:r>
      <w:r>
        <w:br/>
      </w:r>
      <w:r>
        <w:t>красота обоих была как прелесть миллионов Камадев.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Все люди, глядя на них, восклицали: «Хвала, хвала!»</w:t>
      </w:r>
      <w:r>
        <w:br/>
      </w:r>
      <w:r>
        <w:t>Все говорили: «Это сами Лакшми и Нараяна».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Вирачандра, женившись, вернулся домой,</w:t>
      </w:r>
      <w:r>
        <w:br/>
      </w:r>
      <w:r>
        <w:t>и в радости готовились благие подношения.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Ганга-деви вышла встречать жениха и невесту,</w:t>
      </w:r>
      <w:r>
        <w:br/>
      </w:r>
      <w:r>
        <w:t>а за ней — обе матери со всеми своими.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Старшая сестра Прабху, Ганга, — шакти Нитьянанды;</w:t>
      </w:r>
      <w:r>
        <w:br/>
      </w:r>
      <w:r>
        <w:t>она носит тело из воды и служит Вишну с преданностью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Взяв жениха и невесту за кончики пальцев, она ввела их в дом,</w:t>
      </w:r>
      <w:r>
        <w:br/>
      </w:r>
      <w:r>
        <w:t>а мать не могла наглядеться на их лица.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Люди говорили: «Вирачандра стал домохозяином;</w:t>
      </w:r>
      <w:r>
        <w:br/>
      </w:r>
      <w:r>
        <w:t>ветви будут разрастаться — ствол обрёл полноту».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Так Вира Рай совершал свои вечные игры.</w:t>
      </w:r>
      <w:r>
        <w:br/>
      </w:r>
      <w:r>
        <w:t>Кто сможет их постичь, если он сам не откроет?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И в мирских, и в духовных делах он прославился в трёх мирах;</w:t>
      </w:r>
      <w:r>
        <w:br/>
      </w:r>
      <w:r>
        <w:t>с преданными в уединении он вёл беседы о бхакти.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Несравненно могущество Прабху, он — предел духовного,</w:t>
      </w:r>
      <w:r>
        <w:br/>
      </w:r>
      <w:r>
        <w:t>величие сладости вриндаванской расы преданности.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Всеми домашними делами распоряжался</w:t>
      </w:r>
      <w:r>
        <w:br/>
      </w:r>
      <w:r>
        <w:t>Мадхава Ачарья</w:t>
      </w:r>
      <w:r>
        <w:rPr>
          <w:b w:val="0"/>
          <w:i w:val="0"/>
          <w:vertAlign w:val="superscript"/>
        </w:rPr>
        <w:t>35</w:t>
      </w:r>
      <w:r>
        <w:t>, муж Ганги-деви.</w:t>
      </w:r>
    </w:p>
    <w:p>
      <w:pPr>
        <w:spacing w:after="60"/>
        <w:jc w:val="both"/>
      </w:pPr>
      <w:r>
        <w:rPr>
          <w:b w:val="0"/>
          <w:i/>
        </w:rPr>
        <w:t>[с. 38]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Было тысяча двести нада и тысяча триста нади</w:t>
      </w:r>
      <w:r>
        <w:rPr>
          <w:b w:val="0"/>
          <w:i w:val="0"/>
          <w:vertAlign w:val="superscript"/>
        </w:rPr>
        <w:t>36</w:t>
      </w:r>
      <w:r>
        <w:t>:</w:t>
      </w:r>
      <w:r>
        <w:br/>
      </w:r>
      <w:r>
        <w:t>кто носил воду из Ганги, кто подметал двор.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«Вира! Вира!» — с львиным рыком кричали нада;</w:t>
      </w:r>
      <w:r>
        <w:br/>
      </w:r>
      <w:r>
        <w:t>по милости Вирачандры они никого не боялись.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Такая игра произошла по воле Вирачандры:</w:t>
      </w:r>
      <w:r>
        <w:br/>
      </w:r>
      <w:r>
        <w:t>видя их великую силу, он наказал нада.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Сотворив нади, он умалил силу нада;</w:t>
      </w:r>
      <w:r>
        <w:br/>
      </w:r>
      <w:r>
        <w:t>и всё же силой нада могла бы расколоться вселенная.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Как Вирачандра явил нади —</w:t>
      </w:r>
      <w:r>
        <w:br/>
      </w:r>
      <w:r>
        <w:t>об этом я расскажу; слушайте, лучшие из преданных.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Однажды Вирачандра лежал и отдыхал,</w:t>
      </w:r>
      <w:r>
        <w:br/>
      </w:r>
      <w:r>
        <w:t>проведя ночь без сна в санкиртане Кришны.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Шри Васу и Джахнава распоряжались стряпнёй</w:t>
      </w:r>
      <w:r>
        <w:br/>
      </w:r>
      <w:r>
        <w:t>и с любовью служили Шри Шьямасундаре.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В это время откуда-то пришли нада</w:t>
      </w:r>
      <w:r>
        <w:br/>
      </w:r>
      <w:r>
        <w:t>и, измученные голодом, стали говорить.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«Мать, мать!» — громко взывали нада. —</w:t>
      </w:r>
      <w:r>
        <w:br/>
      </w:r>
      <w:r>
        <w:t>«Живот горит от голода — дай поесть!»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Услышав это, Шри Джахнава, чьё сердце полно сострадания,</w:t>
      </w:r>
      <w:r>
        <w:br/>
      </w:r>
      <w:r>
        <w:t>сказала: «Подождите немного: Тхакуру ещё не поднесли трапезу.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Когда Шьямасундара вкусит, тогда и вы сможете поесть».</w:t>
      </w:r>
      <w:r>
        <w:br/>
      </w:r>
      <w:r>
        <w:t>Услышав это, нада сказали тогда: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«Живот горит от голода, мы не можем ждать!</w:t>
      </w:r>
      <w:r>
        <w:br/>
      </w:r>
      <w:r>
        <w:t>Горит, горит!» — так они кричали.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Едва они это сказали, как в доме вспыхнул огонь;</w:t>
      </w:r>
      <w:r>
        <w:br/>
      </w:r>
      <w:r>
        <w:t>увидев это, все люди подняли крик.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Услышав великий шум, Вирачандра Рай</w:t>
      </w:r>
      <w:r>
        <w:br/>
      </w:r>
      <w:r>
        <w:t>в тревоге поспешно пробудился.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Огонь бушевал посреди дома,</w:t>
      </w:r>
      <w:r>
        <w:br/>
      </w:r>
      <w:r>
        <w:t>а Прабху смотрел на него с любопытством нектарными очами.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В тот же миг весь огонь угас,</w:t>
      </w:r>
      <w:r>
        <w:br/>
      </w:r>
      <w:r>
        <w:t>и Махапрабху Вирачандра пришёл в великий гнев.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Тот, по движению бровей частицы которого гибнет вселенная,</w:t>
      </w:r>
      <w:r>
        <w:br/>
      </w:r>
      <w:r>
        <w:t>решил наказать нада.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Видя силу нада, Прабху поразмыслил</w:t>
      </w:r>
      <w:r>
        <w:br/>
      </w:r>
      <w:r>
        <w:t>и, слегка улыбнувшись, сотворил нади.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Одним знаком он сотворил тысячу триста нади,</w:t>
      </w:r>
      <w:r>
        <w:br/>
      </w:r>
      <w:r>
        <w:t>чарующих мир, сияющих красотой.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Всем по шестнадцать лет, в расцвете юности;</w:t>
      </w:r>
      <w:r>
        <w:br/>
      </w:r>
      <w:r>
        <w:t>увидев их, все нада были очарованы.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 улыбкой Прабху созвал всех нада</w:t>
      </w:r>
      <w:r>
        <w:br/>
      </w:r>
      <w:r>
        <w:t>и поодиночке, по двое отдал [нади] каждому нада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Очарованные видом нади, все нада</w:t>
      </w:r>
      <w:r>
        <w:br/>
      </w:r>
      <w:r>
        <w:t>с позволения Прабху приняли их.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Но некоторые из нада были разумны:</w:t>
      </w:r>
      <w:r>
        <w:br/>
      </w:r>
      <w:r>
        <w:t>увидев нади, они бежали прочь.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Из страха перед Махапрабху Вирачандрой</w:t>
      </w:r>
      <w:r>
        <w:br/>
      </w:r>
      <w:r>
        <w:t>они ушли под воду и оставались там погружёнными.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Месяц-другой они пробыли под водой,</w:t>
      </w:r>
      <w:r>
        <w:br/>
      </w:r>
      <w:r>
        <w:t>силою такой милости Махапрабху Вирачандры.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Так Прабху наказал нада,</w:t>
      </w:r>
      <w:r>
        <w:br/>
      </w:r>
      <w:r>
        <w:t>и с тех пор появились вайшнавы-самбхоги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Таково явление майи Прабху Вирачандры:</w:t>
      </w:r>
      <w:r>
        <w:br/>
      </w:r>
      <w:r>
        <w:t>видя век Кали, он уничтожил силу нада.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Поэтому держите подруг-женщин вдали —</w:t>
      </w:r>
      <w:r>
        <w:br/>
      </w:r>
      <w:r>
        <w:t>лишь тогда вы поплывёте в океане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Те нада, что бежали из страха перед общением с женщинами,</w:t>
      </w:r>
      <w:r>
        <w:br/>
      </w:r>
      <w:r>
        <w:t>освободились от петли собственной майи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Там, где эти нада основывали обители,</w:t>
      </w:r>
      <w:r>
        <w:br/>
      </w:r>
      <w:r>
        <w:t>каждое такое место становилось великим святым местом.</w:t>
      </w:r>
    </w:p>
    <w:p>
      <w:pPr>
        <w:spacing w:after="60"/>
        <w:jc w:val="both"/>
      </w:pPr>
      <w:r>
        <w:rPr>
          <w:b w:val="0"/>
          <w:i/>
        </w:rPr>
        <w:t>[с. 39]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Кого поглотила женщина-крокодилица,</w:t>
      </w:r>
      <w:r>
        <w:br/>
      </w:r>
      <w:r>
        <w:t>того, едва завидев, бежит прочь богиня Бхакти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Поэтому, удалив от себя женское общество и подруг,</w:t>
      </w:r>
      <w:r>
        <w:br/>
      </w:r>
      <w:r>
        <w:t>в обществе садху всегда поклоняйтесь Говинде, Мурари.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Всегда обуздывая чувства,</w:t>
      </w:r>
      <w:r>
        <w:br/>
      </w:r>
      <w:r>
        <w:t>неизменно слушайте и воспевайте Кришну.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Если скажете: «Какова же участь мирских людей,</w:t>
      </w:r>
      <w:r>
        <w:br/>
      </w:r>
      <w:r>
        <w:t>у которых нет иных помыслов, кроме богатства, сыновей и жены?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Чем же будут спасены все эти души?» —</w:t>
      </w:r>
      <w:r>
        <w:br/>
      </w:r>
      <w:r>
        <w:t>спасён тот, у кого есть твёрдая вера в Нитьянанду и Гаурачандру.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Будь у него хоть все пороки — спасётся тот человек,</w:t>
      </w:r>
      <w:r>
        <w:br/>
      </w:r>
      <w:r>
        <w:t>чей ум у стоп Нитьянанды и Гаурачандры.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Два Прабху нисошли, чтобы спасти падших;</w:t>
      </w:r>
      <w:r>
        <w:br/>
      </w:r>
      <w:r>
        <w:t>кто им поклоняется, тот обретёт освобождение.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Кто, живя в мирской жизни с женой и сыновьями,</w:t>
      </w:r>
      <w:r>
        <w:br/>
      </w:r>
      <w:r>
        <w:t>всегда памятует о Нитае и Чайтанье,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тот, истинно, истинно, придёт в обитель Кришны</w:t>
      </w:r>
      <w:r>
        <w:rPr>
          <w:b w:val="0"/>
          <w:i w:val="0"/>
          <w:vertAlign w:val="superscript"/>
        </w:rPr>
        <w:t>41</w:t>
      </w:r>
      <w:r>
        <w:t>:</w:t>
      </w:r>
      <w:r>
        <w:br/>
      </w:r>
      <w:r>
        <w:t>обретя тело, достойное бхавы, он достигнет стоп Кришны.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Садхана для всех преданных — имена Нитая и Чайтаньи;</w:t>
      </w:r>
      <w:r>
        <w:br/>
      </w:r>
      <w:r>
        <w:t>кто утвердился в этом — тот поистине удачлив.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Поэтому всегда поклоняйтесь Нитаю и Чайтанье,</w:t>
      </w:r>
      <w:r>
        <w:br/>
      </w:r>
      <w:r>
        <w:t>целиком отдавшись настроению игр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А теперь послушайте об играх и достоинствах Вирачандры:</w:t>
      </w:r>
      <w:r>
        <w:br/>
      </w:r>
      <w:r>
        <w:t>обретёте преданность Кришне, и все страдания утихнут.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Через какое-то время он пожелал явить потомство.</w:t>
      </w:r>
      <w:r>
        <w:br/>
      </w:r>
      <w:r>
        <w:t>Первого сына звали «Гопиджанаваллабха».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Второй — «Шри Рамакришна», сам Господь;</w:t>
      </w:r>
      <w:r>
        <w:br/>
      </w:r>
      <w:r>
        <w:t>а после него — исполненный брахманского сияния «Рамачандра».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Он явил трёх сыновей, носителей трёх шакти,</w:t>
      </w:r>
      <w:r>
        <w:br/>
      </w:r>
      <w:r>
        <w:t>и все семена скверны у живых существ были уничтожены.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Младшей из всех была дочь […];</w:t>
      </w:r>
      <w:r>
        <w:br/>
      </w:r>
      <w:r>
        <w:t>её он отдал в жёны Парватичаране Мукхуйе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Всё это — сокровеннейшие предметы;</w:t>
      </w:r>
      <w:r>
        <w:br/>
      </w:r>
      <w:r>
        <w:t>будьте осторожны, чтобы их не услышал глупец.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Кто знает мантры, но стоит вне сампрадаи,</w:t>
      </w:r>
      <w:r>
        <w:br/>
      </w:r>
      <w:r>
        <w:t>кто торгует ими — того всегда считайте чужим.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Кто из поколения в поколение не поклоняется одной мантре,</w:t>
      </w:r>
      <w:r>
        <w:br/>
      </w:r>
      <w:r>
        <w:t>кто ради богатства поступает, как обманщик, —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самоубийца и прочие пять видов великих грешников —</w:t>
      </w:r>
      <w:r>
        <w:br/>
      </w:r>
      <w:r>
        <w:t>пусть никоим образом они этого не услышат.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Знайте должный порядок в мирских и духовных делах:</w:t>
      </w:r>
      <w:r>
        <w:br/>
      </w:r>
      <w:r>
        <w:t>отрёкшемуся от гуру, оскорбителю — не рассказывайте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От низких, недостойных, нарушителей дхармы,</w:t>
      </w:r>
      <w:r>
        <w:br/>
      </w:r>
      <w:r>
        <w:t>от хулителей и безбожников — держите это в тайне.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Ненавистникам Нитьянанды, лишённым преданности Нитьянанде,</w:t>
      </w:r>
      <w:r>
        <w:br/>
      </w:r>
      <w:r>
        <w:t>врагам преданных и всем прочим низким людям,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приверженцам обрядов и дел, йогам, философам, держащимся разных учений,</w:t>
      </w:r>
      <w:r>
        <w:br/>
      </w:r>
      <w:r>
        <w:t>похотливым, гневливым, гордым, жадным — всем злонравным,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людям иного настроения не рассказывайте этого;</w:t>
      </w:r>
      <w:r>
        <w:br/>
      </w:r>
      <w:r>
        <w:t>сокровенное слово Прабху соблюдайте во всём.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Вайшнаву своего круга, чей ум безраздельно предан,</w:t>
      </w:r>
      <w:r>
        <w:br/>
      </w:r>
      <w:r>
        <w:t>для кого Нитьянанда — сокровище жизни в мыслях и словах, —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лишь таким, своим, рассказывайте это;</w:t>
      </w:r>
      <w:r>
        <w:br/>
      </w:r>
      <w:r>
        <w:t>храните в тайне, чтобы это никак не стало явным.</w:t>
      </w:r>
    </w:p>
    <w:p>
      <w:pPr>
        <w:spacing w:after="60"/>
        <w:jc w:val="both"/>
      </w:pPr>
      <w:r>
        <w:rPr>
          <w:b w:val="0"/>
          <w:i/>
        </w:rPr>
        <w:t>[с. 40]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Записав эту книгу, я прочёл её Прабху,</w:t>
      </w:r>
      <w:r>
        <w:br/>
      </w:r>
      <w:r>
        <w:t>и он сказал мне: «Держи это в тайне.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Пусть слушают слуги нашего дома,</w:t>
      </w:r>
      <w:r>
        <w:br/>
      </w:r>
      <w:r>
        <w:t>а другие пусть не слышат: это великая тайна».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Выслушав эту книгу, Прабху был очень доволен;</w:t>
      </w:r>
      <w:r>
        <w:br/>
      </w:r>
      <w:r>
        <w:t>он обнял меня и засмеялся.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Уповая на стопы Прабху Вирачандры,</w:t>
      </w:r>
      <w:r>
        <w:br/>
      </w:r>
      <w:r>
        <w:t>Шри Вриндаван Дас рассказывает «Вамша-вистару».</w:t>
      </w:r>
    </w:p>
    <w:p>
      <w:pPr>
        <w:spacing w:after="60"/>
        <w:jc w:val="both"/>
      </w:pPr>
      <w:r>
        <w:rPr>
          <w:b w:val="0"/>
          <w:i/>
        </w:rPr>
        <w:t>Так в «Нитьянанда-вамша-вистаре» Шри Шри Нитьянанды Прабху, в Начальной лиле, заканчивается третья глава, называемая «Рассказ о проявлении рода Шрилы Шримад Вирачандры»&lt;super&gt;44&lt;/super&gt;.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Санскритская шлока-мангалачарана в начале главы; в копии B почти нечитаема, восстановлена по копии A: «śrī-vīracandra kali-tāmasa-saṃhāra-candra / sva-bhakta-kaumuda-praphullita-kari-candra / śrī-jāhnavādya-nayane kṣaṇadā(?)-dīpta-candra / premāmṛtaṃ vitaraṇe paripūrṇa-candra». Каждая строка оканчивается словом «луна» — игра на имени Вирачандры («Вира-луна»). Кумуда — ночные лилии, раскрывающиеся при луне. Чтение «кшанада-дипта» («сияющая в ночи»)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Махеш — селение на Ганге (Хугли) с древним храмом Джаганнатхи. Пипилай — Камалакара Пипилай, один из «двенадцати пастушков» (двадаша-гопала) спутников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Мукхути — бенгальская фамилия (Мукхопадхьяя); так автор называет Судхамаю. Первая строка двустишия в обеих копиях испорчена;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Чандана-ятра — летний праздник Джаганнатхи в Пури, когда божество умащают сандалом. Мукунда — здесь Джаганнатха.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Четыре рода пищи: та, что жуют, глотают, слизывают и сосут.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Чатурмасья — четыре месяца сезона дождей, когда странники остаются на одном месте.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Вторая строка повреждена в обеих копиях («duḥsvapna nahe … ei haẏa»); перевод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Букв. «рождённый после Нитьянанды» (anuja), здесь — сын.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Шри Васу — Васудха. Шьямасундара (ст. 44, 104, 204) — божество Кришны в Кхардахе.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45–48: сначала Нитьянанда «скрылся» в храме, затем пришёл в себя и, взяв жён, ушёл в Экачакру, где окончательно вошёл в божество Банкимдевы (Банкима Рая). По преданию, Нитьянанда исчез в образе Банкима Рая в Экачакре.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Строка «agre parimaṇḍalākṣā(?) abhiṣikta haẏae» испорчена; перевод «по воле собрания» — предположение.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Имя в начале строки испорчено («naka(?) gopāla»).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Отсылка к главе 2, где Адвайта называет младенца Вирачандру «тем самым вором», то есть узнаёт в нём Гаурангу.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«Упасана» здесь — посвящение в мантру (дикша). Ст. 67–70 в оригинале неясны: кто с кем говорит, не названо; перевод держится буквы.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Слово после «Прабху» испорчено в обеих копиях («khrāparī»).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Киртания Рамадас; возможно, это Абхирама Тхакур (Рамадас), известный своим грозным могуществом. В ст. 83 предмет, брошенный Рамадасом, неясен («vāddhiẏaā/vāñchiẏaā phelila»), как и слово «nibhare»; по преданию, Абхирама носил при себе плеть.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«kāṣṭha pākā» — по-видимому, «kāṣṭha pādukā», деревянные сандалии (кхадам).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Ст. 92–94: Джахнава являет шестирукий облик: две руки перебирают чётки, две поправляют одежду, две держат плуг и палицу — оружие Баларамы (тождество с Нитьянандой-Баларамой). Конец второй строки ст. 92 испорчен.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«Рарари» — толкотня, наперебой.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Шукла-трайодаши месяца Магха (январь–февраль) — день явления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Сарвабхаума Бхаттачарья — знаменитый ведантист Пури, спутник Чайтаньи. Хронологически его встреча с Вирачандрой, как и участие Вакрешвары (ст. 163), сомнительна; переводим как в тексте.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Пратапарудра — царь Ориссы из династии Гаджапати, покровитель Чайтаньи. Кшетра — Пури; Дола-ятра — весенний праздник качелей; Говинда — праздничное божество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«Чхая-рупа» — «подобная тени»: Нараяни тихо, незаметно смотрит на гостя.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Чилка — селение близ Пури (у озера Чилика).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Хадаи (Хадаи Пандит, Хадаи Оджха) — отец Нитьянанды. Шандилья — название готры; Оджха — «наставник», родовое звание.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Харитаки (миробалан) — плод; пять харитаки — символическое, нищенское приданое.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Строка «janme(?) ati nimacchara āji macchara hainu» испорчена в обеих копиях; ключевые слова не восстановлены.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Гандхарвы и киннары — небесные музыканты; Нарада и Тумбуру — божественные певцы.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Мохини — женский чарующий облик Вишну; здесь, возможно, просто «чаровница», небесная женщина.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«Великие слова» (махавакья) — формула отдачи дочери (каньядана).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Вакрешвара Пандит — спутник Чайтаньи, славный танцор киртана.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Гаджапати — титул царей Ориссы. Чакрадева — правитель, иначе неизвестный.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Шрипат — святая обитель рода, здесь Кхардаха на Ганге (Джахнави).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Ганга, дочь Нитьянанды, почитается как воплощение реки Ганги — отсюда «тело из воды». «Старшая сестра» передаёт agraja(ā) оригинала.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Мадхава Ачарья — ученик и зять Нитьянанды, муж Ганги.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Нада (нэра) и нади (нэри) — бритоголовые монахи и монахини-аскеты (по преданию, остатки буддийских общин), которых, согласно традиции, обратил Вирачандра: 1200 нэра и 1300 нэри.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«pachāila» — неясное слово; переведено как «отдал, вручил» по смыслу ст. 219.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Самбхоги-вайшнавы — вайшнавы, живущие с супругами (в отличие от аскетов).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«māẏaākāśe» исправлено по смыслу на «māẏaāpāśe» — «петля майи».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«Кумбхирини» — «крокодилица»; образ женщины, поглощающей мужчину.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Чтение «kṛṣṇa-pyārī(?) kare yāve» неясно; переведено как «придёт в обитель Кришны» (kṛṣṇa-purī).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Слово «upādāna» в строке неясно. По «Према-виласе», дочь Вирачандры звали Бхуванамохини; её мужем был Парватичарана (Парватинатха) Мукхопадхьяя из Пхулии.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Ст. 245–248 частично повреждены; перевод передаёт общий смысл: учение нельзя открывать недостойным.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«Начальная лила» (ади-лила) — первый раздел поэмы.</w:t>
      </w:r>
    </w:p>
    <w:p>
      <w:r>
        <w:br w:type="page"/>
      </w:r>
    </w:p>
    <w:p>
      <w:pPr>
        <w:pStyle w:val="Heading1"/>
        <w:jc w:val="center"/>
      </w:pPr>
      <w:r>
        <w:t>Глава 4. Путешествие Шримати Джахнавы Госвамини во Вриндаван</w:t>
      </w:r>
    </w:p>
    <w:p>
      <w:pPr>
        <w:spacing w:after="60"/>
        <w:jc w:val="both"/>
      </w:pPr>
      <w:r>
        <w:rPr>
          <w:b w:val="0"/>
          <w:i/>
        </w:rPr>
        <w:t>Второй брак Вирачандры; Джахнава отправляется во Вриндаван; Чандана Мандал в Мангалкоте и его колесница; видения; восхваление Нитьянанды (с. 40–45)</w:t>
      </w:r>
    </w:p>
    <w:p>
      <w:pPr>
        <w:spacing w:after="60"/>
        <w:jc w:val="both"/>
      </w:pPr>
      <w:r>
        <w:rPr>
          <w:b w:val="0"/>
          <w:i/>
        </w:rPr>
        <w:t>[с. 40]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Нитьянанде, очищающему падших!</w:t>
      </w:r>
      <w:r>
        <w:br/>
      </w:r>
      <w:r>
        <w:t>Слава Вирачандре, чьё сокровище — Нитьянанда!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 жизни жизни Васудхи и Джахнавы!</w:t>
      </w:r>
      <w:r>
        <w:br/>
      </w:r>
      <w:r>
        <w:t>Слава Вирачандре — тому самому сыну Шачи</w:t>
      </w:r>
      <w:r>
        <w:rPr>
          <w:b w:val="0"/>
          <w:i w:val="0"/>
          <w:vertAlign w:val="superscript"/>
        </w:rPr>
        <w:t>1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Затем Прабху</w:t>
      </w:r>
      <w:r>
        <w:rPr>
          <w:b w:val="0"/>
          <w:i w:val="0"/>
          <w:vertAlign w:val="superscript"/>
        </w:rPr>
        <w:t>2</w:t>
      </w:r>
      <w:r>
        <w:t xml:space="preserve"> вступил во второй брак —</w:t>
      </w:r>
      <w:r>
        <w:br/>
      </w:r>
      <w:r>
        <w:t>с весьма удачливой [девушкой] по имени Вишнуприя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Красотой, достоинствами и нравом она была самой Лакшми во плоти;</w:t>
      </w:r>
      <w:r>
        <w:br/>
      </w:r>
      <w:r>
        <w:t>Васу и Джахнава, видя невестку, радовались.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Шри Джахнава по милости сделала её своей ученицей,</w:t>
      </w:r>
      <w:r>
        <w:br/>
      </w:r>
      <w:r>
        <w:t>и она предала себя лотосным стопам Прабху.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Великая верная жена, она служит Вирачандре,</w:t>
      </w:r>
      <w:r>
        <w:br/>
      </w:r>
      <w:r>
        <w:t>и Нараяни-деви во всём любит её.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Как Лакшми и Сарасвати — таков нрав обеих:</w:t>
      </w:r>
      <w:r>
        <w:br/>
      </w:r>
      <w:r>
        <w:t>с любовью служат они Вирачандре — [Вишнуприя] и Нараяни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Нараяни и Вишнуприя — обе матери мира;</w:t>
      </w:r>
      <w:r>
        <w:br/>
      </w:r>
      <w:r>
        <w:t>Васудхе и Джахнаве обе дороги, как жизнь.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Две невестки всегда служат двум матерям,</w:t>
      </w:r>
      <w:r>
        <w:br/>
      </w:r>
      <w:r>
        <w:t>и Шри Васу и Джахнава плывут в океане счастья.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Неизменно преданные служению Шьямасундаре,</w:t>
      </w:r>
      <w:r>
        <w:br/>
      </w:r>
      <w:r>
        <w:t>они телом и умом служат Прабху Вирачандре.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Шри Вирачандра Рай — сам Нитьянанда по сути;</w:t>
      </w:r>
      <w:r>
        <w:br/>
      </w:r>
      <w:r>
        <w:t>от силы его бегут грех и неверие.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Три его сына</w:t>
      </w:r>
      <w:r>
        <w:rPr>
          <w:b w:val="0"/>
          <w:i w:val="0"/>
          <w:vertAlign w:val="superscript"/>
        </w:rPr>
        <w:t>5</w:t>
      </w:r>
      <w:r>
        <w:t xml:space="preserve"> — [добродетели] воплощённые:</w:t>
      </w:r>
      <w:r>
        <w:br/>
      </w:r>
      <w:r>
        <w:t>спокойные, сдержанные, чистые, их благим качествам нет конца.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Прохладными лучами Вирачандры [утешены] все живые существа;</w:t>
      </w:r>
      <w:r>
        <w:br/>
      </w:r>
      <w:r>
        <w:t>я сам утешился, лишь слыша об этом друг от друга.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Шримати Джахнава сказала Вирачандре:</w:t>
      </w:r>
      <w:r>
        <w:br/>
      </w:r>
      <w:r>
        <w:t>«Я очень довольна твоей преданностью.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Отпусти меня, сынок, я пойду во Вриндаван:</w:t>
      </w:r>
      <w:r>
        <w:br/>
      </w:r>
      <w:r>
        <w:t>сердце моё тоскует по сыну владыки Враджа».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Услышав это, Вирачандра, сложив ладони, сказал:</w:t>
      </w:r>
      <w:r>
        <w:br/>
      </w:r>
      <w:r>
        <w:t>«За какую провинность, Прабху</w:t>
      </w:r>
      <w:r>
        <w:rPr>
          <w:b w:val="0"/>
          <w:i w:val="0"/>
          <w:vertAlign w:val="superscript"/>
        </w:rPr>
        <w:t>6</w:t>
      </w:r>
      <w:r>
        <w:t>, ты уйдёшь, оставив [нас]?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Ты, несомненно, лучшая из пуруш и пракрити</w:t>
      </w:r>
      <w:r>
        <w:rPr>
          <w:b w:val="0"/>
          <w:i w:val="0"/>
          <w:vertAlign w:val="superscript"/>
        </w:rPr>
        <w:t>7</w:t>
      </w:r>
      <w:r>
        <w:t>;</w:t>
      </w:r>
      <w:r>
        <w:br/>
      </w:r>
      <w:r>
        <w:t>ты — облик Радхи и Кришны,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Ты — Владыка Вриндавана и Владычица Вриндавана;</w:t>
      </w:r>
      <w:r>
        <w:br/>
      </w:r>
      <w:r>
        <w:t>ты — Прабху Нитьянанда, Гауранга, Шри Хари.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Ты — Ананга-манджари</w:t>
      </w:r>
      <w:r>
        <w:rPr>
          <w:b w:val="0"/>
          <w:i w:val="0"/>
          <w:vertAlign w:val="superscript"/>
        </w:rPr>
        <w:t>8</w:t>
      </w:r>
      <w:r>
        <w:t>, желанная моему сердцу,</w:t>
      </w:r>
      <w:r>
        <w:br/>
      </w:r>
      <w:r>
        <w:t>моё совершенное, утверждённое в бхаве избранное божество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Что мне сказать на это? Ты независима.</w:t>
      </w:r>
      <w:r>
        <w:br/>
      </w:r>
      <w:r>
        <w:t>Уйти — твоё желание; таков у всех […]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Если ты уйдёшь, Прабху, жизнь во мне никак не удержится.</w:t>
      </w:r>
      <w:r>
        <w:br/>
      </w:r>
      <w:r>
        <w:t>Держась за твои стопы, Прабху, я умоляю тебя: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я пойду с тобой, глядя на стопы Прабху, —</w:t>
      </w:r>
      <w:r>
        <w:br/>
      </w:r>
      <w:r>
        <w:t>ради чего мне оставаться в мирской жизни?»</w:t>
      </w:r>
    </w:p>
    <w:p>
      <w:pPr>
        <w:spacing w:after="60"/>
        <w:jc w:val="both"/>
      </w:pPr>
      <w:r>
        <w:rPr>
          <w:b w:val="0"/>
          <w:i/>
        </w:rPr>
        <w:t>[с. 41]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Прабху сказала: «Тебе идти — не время.</w:t>
      </w:r>
      <w:r>
        <w:br/>
      </w:r>
      <w:r>
        <w:t>Позже ты придёшь в свою собственную обитель»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Госани принял повеление, возложив его на голову,</w:t>
      </w:r>
      <w:r>
        <w:br/>
      </w:r>
      <w:r>
        <w:t>и благие звуки поднялись, наполнив небо и землю.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Со множеством слуг и служанок, со многими вайшнавами</w:t>
      </w:r>
      <w:r>
        <w:br/>
      </w:r>
      <w:r>
        <w:t>она отправилась в благой путь —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Гопиджанаваллабха Госани</w:t>
      </w:r>
      <w:r>
        <w:rPr>
          <w:b w:val="0"/>
          <w:i w:val="0"/>
          <w:vertAlign w:val="superscript"/>
        </w:rPr>
        <w:t>12</w:t>
      </w:r>
      <w:r>
        <w:t>, провожая её,</w:t>
      </w:r>
      <w:r>
        <w:br/>
      </w:r>
      <w:r>
        <w:t>принёс и поставил у дверей роскошно убранный паланкин.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Мать мира с радостью взошла на паланкин;</w:t>
      </w:r>
      <w:r>
        <w:br/>
      </w:r>
      <w:r>
        <w:t>все вайшнавы идут, восклицая имя Хари.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Переправившись через Гангу, они идут вдоль берега Ганги</w:t>
      </w:r>
      <w:r>
        <w:br/>
      </w:r>
      <w:r>
        <w:t>к Кантака-нагару, где был обрит Прабху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Три дня там длился великий праздник,</w:t>
      </w:r>
      <w:r>
        <w:br/>
      </w:r>
      <w:r>
        <w:t>и там к ним присоединилось много вайшнавов.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Она повелела: «Я пойду дорогой через Радху</w:t>
      </w:r>
      <w:r>
        <w:rPr>
          <w:b w:val="0"/>
          <w:i w:val="0"/>
          <w:vertAlign w:val="superscript"/>
        </w:rPr>
        <w:t>14</w:t>
      </w:r>
      <w:r>
        <w:t>,</w:t>
      </w:r>
      <w:r>
        <w:br/>
      </w:r>
      <w:r>
        <w:t>чтобы прежде всего, с любовью, [увидеть] место рождения Прабху»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 пути есть [селение] под названием Мангалкот;</w:t>
      </w:r>
      <w:r>
        <w:br/>
      </w:r>
      <w:r>
        <w:t>в той деревне живёт купец Чандана Мандал.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Тот богатый вайшнав, с умом, утверждённым в высшей цели,</w:t>
      </w:r>
      <w:r>
        <w:br/>
      </w:r>
      <w:r>
        <w:t>с великим тщанием построил колесницу.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Услышав, что Прабху идёт во Вриндаван-дхаму,</w:t>
      </w:r>
      <w:r>
        <w:br/>
      </w:r>
      <w:r>
        <w:t>он сказал: «Я достиг цели, желание моё исполнилось!»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Со всей семьёй он пошёл туда с тканью на шее</w:t>
      </w:r>
      <w:r>
        <w:rPr>
          <w:b w:val="0"/>
          <w:i w:val="0"/>
          <w:vertAlign w:val="superscript"/>
        </w:rPr>
        <w:t>16</w:t>
      </w:r>
      <w:r>
        <w:br/>
      </w:r>
      <w:r>
        <w:t>и лёг, преградив Прабху путь.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Прабху спросила: «Что это? Почему он лежит на дороге?»</w:t>
      </w:r>
      <w:r>
        <w:br/>
      </w:r>
      <w:r>
        <w:t>Тогда Тхакур Рамай</w:t>
      </w:r>
      <w:r>
        <w:rPr>
          <w:b w:val="0"/>
          <w:i w:val="0"/>
          <w:vertAlign w:val="superscript"/>
        </w:rPr>
        <w:t>17</w:t>
      </w:r>
      <w:r>
        <w:t xml:space="preserve"> доложил её стопам: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«Это мирянин из купеческой касты, имя его — Чандана;</w:t>
      </w:r>
      <w:r>
        <w:br/>
      </w:r>
      <w:r>
        <w:t>слуга вашего дома, он обращается к вам с просьбой».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Услышав это, Прабху сказала: «Встань, повторяй: Кришна, Кришна!</w:t>
      </w:r>
      <w:r>
        <w:br/>
      </w:r>
      <w:r>
        <w:t>Прабху исполнит желание твоего сердца».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Услышав это, Мандал встаёт и пляшет, восклицая: «Хари, Хари!»</w:t>
      </w:r>
      <w:r>
        <w:br/>
      </w:r>
      <w:r>
        <w:t>Пляшет, поёт, плачет, падает и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Восклицая: «Слава Нитьянанде!» — он громко ревёт;</w:t>
      </w:r>
      <w:r>
        <w:br/>
      </w:r>
      <w:r>
        <w:t>по всему телу — дрожь восторга, из глаз льются слёзы.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От [её] милости тело его исполнилось милости.</w:t>
      </w:r>
      <w:r>
        <w:br/>
      </w:r>
      <w:r>
        <w:t>Было велено: «Идёмте все в дом Мандала».</w:t>
      </w:r>
    </w:p>
    <w:p>
      <w:pPr>
        <w:spacing w:after="60"/>
        <w:jc w:val="both"/>
      </w:pPr>
      <w:r>
        <w:rPr>
          <w:b w:val="0"/>
          <w:i/>
        </w:rPr>
        <w:t>[с. 42]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Услышав это, хозяин обрадовался</w:t>
      </w:r>
      <w:r>
        <w:br/>
      </w:r>
      <w:r>
        <w:t>и вместе со своими хлопотливо стал готовить благое [празднество].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Новую выстиранную ткань расстелил он на дороге,</w:t>
      </w:r>
      <w:r>
        <w:br/>
      </w:r>
      <w:r>
        <w:t>у дверей поставил полные новые кувшины и посадил банановые деревца.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Сплетя гирлянды из листьев манго,</w:t>
      </w:r>
      <w:r>
        <w:br/>
      </w:r>
      <w:r>
        <w:t>у каждой двери зажёг светильники на гхи.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Благовония, светильники, сандал, гирлянды — шестнадцать подношений:</w:t>
      </w:r>
      <w:r>
        <w:br/>
      </w:r>
      <w:r>
        <w:t>всё нужное для пуджи приготовлено у дверей павильона.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Ложе-сиденье, кувшины, полные благоуханной воды,</w:t>
      </w:r>
      <w:r>
        <w:br/>
      </w:r>
      <w:r>
        <w:t>опахала, чамары, новые сандалии и прочее.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Свой дом, жену, сыновей, жизнь, богатство и людей</w:t>
      </w:r>
      <w:r>
        <w:br/>
      </w:r>
      <w:r>
        <w:t>он без лукавства предал стопам Прабху.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«Ах, мой, мой Нитьянанда Рай!» —</w:t>
      </w:r>
      <w:r>
        <w:br/>
      </w:r>
      <w:r>
        <w:t>смеётся, плачет, пляшет, падает и только это и поёт.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Восклицая «Кришна Чайтанья!», он трепещет сердцем;</w:t>
      </w:r>
      <w:r>
        <w:br/>
      </w:r>
      <w:r>
        <w:t>восклицая «О Васу и Джахнава!», он громко рыдает.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От радости его дом наполнился людьми,</w:t>
      </w:r>
      <w:r>
        <w:br/>
      </w:r>
      <w:r>
        <w:t>и в одно мгновение все увидели явление [её сущности].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Кто-то видит её четырёхрукой, кто-то — восьмирукой,</w:t>
      </w:r>
      <w:r>
        <w:br/>
      </w:r>
      <w:r>
        <w:t>кто-то видит, как Брахма, Шива и другие ей поклоняются.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Кто-то видит её в облике Дурги, кто-то — Джахнави</w:t>
      </w:r>
      <w:r>
        <w:rPr>
          <w:b w:val="0"/>
          <w:i w:val="0"/>
          <w:vertAlign w:val="superscript"/>
        </w:rPr>
        <w:t>18</w:t>
      </w:r>
      <w:r>
        <w:t>,</w:t>
      </w:r>
      <w:r>
        <w:br/>
      </w:r>
      <w:r>
        <w:t>кто-то — в облике Гаятри, кто-то — Вайшнави.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Кто-то видит пурушу и пракрити в одной обители,</w:t>
      </w:r>
      <w:r>
        <w:br/>
      </w:r>
      <w:r>
        <w:t>кто-то видит её прелестной, в облике блаженства.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Кто-то видит Кришну, кто-то — Балараму,</w:t>
      </w:r>
      <w:r>
        <w:br/>
      </w:r>
      <w:r>
        <w:t>кто-то видит Владычицу Вриндавана, обитель сияния.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Кто-то видит предводительницу подруг, главную пракрити,</w:t>
      </w:r>
      <w:r>
        <w:br/>
      </w:r>
      <w:r>
        <w:t>и гопи играют на инструментах, пляшут и поют.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Кто-то видит смуглого, лоснящегося Балараму</w:t>
      </w:r>
      <w:r>
        <w:rPr>
          <w:b w:val="0"/>
          <w:i w:val="0"/>
          <w:vertAlign w:val="superscript"/>
        </w:rPr>
        <w:t>19</w:t>
      </w:r>
      <w:r>
        <w:t>,</w:t>
      </w:r>
      <w:r>
        <w:br/>
      </w:r>
      <w:r>
        <w:t>играющего на пастбище в кругу друзей с Шридамой.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Каждый видит то, что соответствует его собственной бхаве;</w:t>
      </w:r>
      <w:r>
        <w:br/>
      </w:r>
      <w:r>
        <w:t>вечно совершенные получают дивное видение.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Так являет себя Нитьянанда;</w:t>
      </w:r>
      <w:r>
        <w:br/>
      </w:r>
      <w:r>
        <w:t>кто этого не признаёт — тот весьма дурен.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Что мне за дело до таких людей?</w:t>
      </w:r>
      <w:r>
        <w:br/>
      </w:r>
      <w:r>
        <w:t>Я не гляжу в лицо тем, у кого нет веры в Нитьянанду.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Он — гуру пяти рас, мантра во плоти,</w:t>
      </w:r>
      <w:r>
        <w:br/>
      </w:r>
      <w:r>
        <w:t>вместилище счастья Кришны, чьим достоинствам нет конца.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Как слуга, он растирает стопы Кришне;</w:t>
      </w:r>
      <w:r>
        <w:br/>
      </w:r>
      <w:r>
        <w:t>как друг, он всеведущ, его речи исполнены доверия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 родительской любви он питает к Кришне великую нежность;</w:t>
      </w:r>
      <w:r>
        <w:br/>
      </w:r>
      <w:r>
        <w:t>в сладостной [любви] его собственные шакти — все возлюбленные.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Радхика в облике Ананги — главная пракрити;</w:t>
      </w:r>
      <w:r>
        <w:br/>
      </w:r>
      <w:r>
        <w:t>она радует Кришну, потому она — шакти-хладини.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 облике главной пракрити он</w:t>
      </w:r>
      <w:r>
        <w:rPr>
          <w:b w:val="0"/>
          <w:i w:val="0"/>
          <w:vertAlign w:val="superscript"/>
        </w:rPr>
        <w:t>21</w:t>
      </w:r>
      <w:r>
        <w:t xml:space="preserve"> сам служит [Кришне],</w:t>
      </w:r>
      <w:r>
        <w:br/>
      </w:r>
      <w:r>
        <w:t>когда тот желает служения.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Служение, дружба, родительская любовь, любовь возлюбленной во Вриндаване —</w:t>
      </w:r>
      <w:r>
        <w:br/>
      </w:r>
      <w:r>
        <w:t>кто чего хочет, пусть поклоняется стопам Нитая.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Все игры Кришны — и величия, и сладости —</w:t>
      </w:r>
      <w:r>
        <w:br/>
      </w:r>
      <w:r>
        <w:t>питает сын Рохини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Дхарму, артху, мокшу, каму, царство, богатство, жену</w:t>
      </w:r>
      <w:r>
        <w:rPr>
          <w:b w:val="0"/>
          <w:i w:val="0"/>
          <w:vertAlign w:val="superscript"/>
        </w:rPr>
        <w:t>23</w:t>
      </w:r>
      <w:r>
        <w:t xml:space="preserve"> —</w:t>
      </w:r>
      <w:r>
        <w:br/>
      </w:r>
      <w:r>
        <w:t>кто чего ни пожелает, всё получит беспрепятственно.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Он нисходит ради спасения падших, —</w:t>
      </w:r>
      <w:r>
        <w:br/>
      </w:r>
      <w:r>
        <w:t>кто лишён бхакти к такому Нитьянанде, тот ничтожен.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Какое мне дело до таких людей?</w:t>
      </w:r>
      <w:r>
        <w:br/>
      </w:r>
      <w:r>
        <w:t>Сокровище моей жизни — всегда Нитьянанда Рай.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[Он — тело], в котором резвится Гаурачандра;</w:t>
      </w:r>
      <w:r>
        <w:br/>
      </w:r>
      <w:r>
        <w:t>кроме бхакти к Нитьянанде, нет ничего.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 кого нет веры в такого Нитьянанду,</w:t>
      </w:r>
      <w:r>
        <w:br/>
      </w:r>
      <w:r>
        <w:t>тот погибает и в этой жизни, и в будущей.</w:t>
      </w:r>
    </w:p>
    <w:p>
      <w:pPr>
        <w:spacing w:after="60"/>
        <w:jc w:val="both"/>
      </w:pPr>
      <w:r>
        <w:rPr>
          <w:b w:val="0"/>
          <w:i/>
        </w:rPr>
        <w:t>[с. 43]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Тело из бытия, сознания и блаженства — по имени Радха и Кришна;</w:t>
      </w:r>
      <w:r>
        <w:br/>
      </w:r>
      <w:r>
        <w:t>эти двое ныне едины — это Нитьянанда-Рама.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Сказано также в «Брахманда-пуране», в беседе Земли и Шеши</w:t>
      </w:r>
      <w:r>
        <w:rPr>
          <w:b w:val="0"/>
          <w:i w:val="0"/>
          <w:vertAlign w:val="superscript"/>
        </w:rPr>
        <w:t>24</w:t>
      </w:r>
      <w:r>
        <w:t>:</w:t>
      </w:r>
      <w:r>
        <w:br/>
      </w:r>
      <w:r>
        <w:t>«Нитья („вечная“) — имя Шри Радхики, Ананта — облик Кришны;</w:t>
      </w:r>
      <w:r>
        <w:br/>
      </w:r>
      <w:r>
        <w:t>оба вместе, о Земля, зовутся Нитьянандой».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Если моим словам нет веры,</w:t>
      </w:r>
      <w:r>
        <w:br/>
      </w:r>
      <w:r>
        <w:t>загляни в беседу Земли и Шеши — там найдёшь это ясно сказанным.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Преданные твёрдо принимают это;</w:t>
      </w:r>
      <w:r>
        <w:br/>
      </w:r>
      <w:r>
        <w:t>непреданные, даже видя шастру, не принимают истины.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Так Шри Джахнава двенадцать лет</w:t>
      </w:r>
      <w:r>
        <w:rPr>
          <w:b w:val="0"/>
          <w:i w:val="0"/>
          <w:vertAlign w:val="superscript"/>
        </w:rPr>
        <w:t>25</w:t>
      </w:r>
      <w:r>
        <w:br/>
      </w:r>
      <w:r>
        <w:t>устраивала великие празднества, готовая двинуться в путь.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Ко всем вайшнавам пришло объявление,</w:t>
      </w:r>
      <w:r>
        <w:br/>
      </w:r>
      <w:r>
        <w:t>и все говорили: «Собирайтесь, собирайтесь!»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Мандал пришёл и, с тканью на шее, сказал:</w:t>
      </w:r>
      <w:r>
        <w:br/>
      </w:r>
      <w:r>
        <w:t>«Ещё три дня, Прабху, я тебя не отпущу.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По твоей милости я построил колесницу,</w:t>
      </w:r>
      <w:r>
        <w:br/>
      </w:r>
      <w:r>
        <w:t>и до сих пор не предназначил её даже для Вишну.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Ты — сам Кришна; смилуйся надо мной,</w:t>
      </w:r>
      <w:r>
        <w:br/>
      </w:r>
      <w:r>
        <w:t>оставь пренебрежение и взойди на колесницу.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Тогда исполнится желание моего сердца</w:t>
      </w:r>
      <w:r>
        <w:br/>
      </w:r>
      <w:r>
        <w:t>и останется прославленным имя „Очищающая падших“».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Жена и сыновья Мандала падают к её стопам</w:t>
      </w:r>
      <w:r>
        <w:br/>
      </w:r>
      <w:r>
        <w:t>и, держа травинки в зубах</w:t>
      </w:r>
      <w:r>
        <w:rPr>
          <w:b w:val="0"/>
          <w:i w:val="0"/>
          <w:vertAlign w:val="superscript"/>
        </w:rPr>
        <w:t>26</w:t>
      </w:r>
      <w:r>
        <w:t>, предают себя: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«Ты — мать мира, все — твои дети;</w:t>
      </w:r>
      <w:r>
        <w:br/>
      </w:r>
      <w:r>
        <w:t>малых и великих, низких и высоких — всех ты хранишь.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О, о мать мира! Мы ищем у тебя прибежища;</w:t>
      </w:r>
      <w:r>
        <w:br/>
      </w:r>
      <w:r>
        <w:t>смилуйся над этим слугой, исполни его желание».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Услышав его хвалу и преданность, Прабху засмеялась</w:t>
      </w:r>
      <w:r>
        <w:br/>
      </w:r>
      <w:r>
        <w:t>и дала повеление Гопиджанаваллабхе Госани: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«Взойдя на колесницу, спаси Мандала:</w:t>
      </w:r>
      <w:r>
        <w:br/>
      </w:r>
      <w:r>
        <w:t>пусть он со всем своим родом обретёт высшую участь.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Особенно потому, что он — предмет милости Владыки моей жизни</w:t>
      </w:r>
      <w:r>
        <w:rPr>
          <w:b w:val="0"/>
          <w:i w:val="0"/>
          <w:vertAlign w:val="superscript"/>
        </w:rPr>
        <w:t>27</w:t>
      </w:r>
      <w:r>
        <w:t>;</w:t>
      </w:r>
      <w:r>
        <w:br/>
      </w:r>
      <w:r>
        <w:t>зная эту связь, сынок, исполни его желание».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«Как прикажешь», — сказал Госани, возложив повеление на голову,</w:t>
      </w:r>
      <w:r>
        <w:br/>
      </w:r>
      <w:r>
        <w:t>и, признав его слугой, исполнил его желание.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Играючи Прабху</w:t>
      </w:r>
      <w:r>
        <w:rPr>
          <w:b w:val="0"/>
          <w:i w:val="0"/>
          <w:vertAlign w:val="superscript"/>
        </w:rPr>
        <w:t>28</w:t>
      </w:r>
      <w:r>
        <w:t xml:space="preserve"> взошёл на колесницу,</w:t>
      </w:r>
      <w:r>
        <w:br/>
      </w:r>
      <w:r>
        <w:t>и со всех сторон все люди восклицают имя Хари.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«Хари бол, Хари бол! Слава Кришне и Раме!» —</w:t>
      </w:r>
      <w:r>
        <w:br/>
      </w:r>
      <w:r>
        <w:t>этот нектарный звук, имя Кришны, льётся непрестанно.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Взойдя на колесницу, он явил собственную силу:</w:t>
      </w:r>
      <w:r>
        <w:br/>
      </w:r>
      <w:r>
        <w:t>лесная гирлянда, жёлтые одежды — он стал четырёхруким.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Высшие, средние и простые люди —</w:t>
      </w:r>
      <w:r>
        <w:br/>
      </w:r>
      <w:r>
        <w:t>все вместе в одно мгновение получили это видение.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И ещё одну силу милости он распространил:</w:t>
      </w:r>
      <w:r>
        <w:br/>
      </w:r>
      <w:r>
        <w:t>у всех на устах — слова хвалы, из глаз — потоки слёз.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Восседая на колеснице, Прабху принял пуджу Мандала</w:t>
      </w:r>
      <w:r>
        <w:br/>
      </w:r>
      <w:r>
        <w:t>и бросил взгляд на множество приготовленных подношений.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Мандал тянет колесницу вместе со своими людьми,</w:t>
      </w:r>
      <w:r>
        <w:br/>
      </w:r>
      <w:r>
        <w:t>и все остальные тянут, ухватившись за канаты.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Звучат мриданги и мандиры, бьют в караталы,</w:t>
      </w:r>
      <w:r>
        <w:br/>
      </w:r>
      <w:r>
        <w:t>раковины, колокола, трубы, бхери, дамару и кхандживы.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 великой радости все люди восклицают имя Хари;</w:t>
      </w:r>
      <w:r>
        <w:br/>
      </w:r>
      <w:r>
        <w:t>при виде [Прабху] ушли прочь три вида страданий и скорбь.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По милости Прабху ни у кого нет ни голода, ни жажды;</w:t>
      </w:r>
      <w:r>
        <w:br/>
      </w:r>
      <w:r>
        <w:t>милостивый Госани сам зовёт и говорит: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«Настала третья стража дня</w:t>
      </w:r>
      <w:r>
        <w:rPr>
          <w:b w:val="0"/>
          <w:i w:val="0"/>
          <w:vertAlign w:val="superscript"/>
        </w:rPr>
        <w:t>29</w:t>
      </w:r>
      <w:r>
        <w:t>;</w:t>
      </w:r>
      <w:r>
        <w:br/>
      </w:r>
      <w:r>
        <w:t>все очень утомились в киртане на дороге.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Омойтесь, попейте и оставайтесь все здесь;</w:t>
      </w:r>
      <w:r>
        <w:br/>
      </w:r>
      <w:r>
        <w:t>сегодня день и ночь совершайте санкиртану Кришны».</w:t>
      </w:r>
    </w:p>
    <w:p>
      <w:pPr>
        <w:spacing w:after="60"/>
        <w:jc w:val="both"/>
      </w:pPr>
      <w:r>
        <w:rPr>
          <w:b w:val="0"/>
          <w:i/>
        </w:rPr>
        <w:t>[с. 44]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Все закричали: «Остаёмся, остаёмся!»</w:t>
      </w:r>
      <w:r>
        <w:br/>
      </w:r>
      <w:r>
        <w:t>Мандал подошёл и пал к стопам Прабху.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Прабху сошёл с колесницы и коснулся земли —</w:t>
      </w:r>
      <w:r>
        <w:br/>
      </w:r>
      <w:r>
        <w:t>такой милостивой лилы я никогда не слыхал.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Мандал говорит: «Прабху, ты милостив.</w:t>
      </w:r>
      <w:r>
        <w:br/>
      </w:r>
      <w:r>
        <w:t>Вся земля, по которой ты проехал на колеснице, —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эта земля теперь — твоё владение;</w:t>
      </w:r>
      <w:r>
        <w:br/>
      </w:r>
      <w:r>
        <w:t>она стала святым местом, у меня больше нет на неё прав».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Слегка улыбнувшись, Прабху принял [дар];</w:t>
      </w:r>
      <w:r>
        <w:br/>
      </w:r>
      <w:r>
        <w:t>обо всём этом пришли и рассказали Шримати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Место, где деревья обвиты лианами, прелестно;</w:t>
      </w:r>
      <w:r>
        <w:br/>
      </w:r>
      <w:r>
        <w:t>когда там основали шрипат, оно получило имя Латадхама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Прабху передал туда свою силу;</w:t>
      </w:r>
      <w:r>
        <w:br/>
      </w:r>
      <w:r>
        <w:t>ради лилы появилось много изваяний и много святых мест.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Кали — бешеный слон, потомки Прабху — львы,</w:t>
      </w:r>
      <w:r>
        <w:br/>
      </w:r>
      <w:r>
        <w:t>наделённые правом спасать души повсюду.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На этом пути [иные] воруют, надев облачение садху,</w:t>
      </w:r>
      <w:r>
        <w:br/>
      </w:r>
      <w:r>
        <w:t>и учат в этом мире мантрам и Ведам.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Выдавая себя за Прабху перед другими,</w:t>
      </w:r>
      <w:r>
        <w:br/>
      </w:r>
      <w:r>
        <w:t>они вместе со своими слугами тонут и гибнут в аду Раураве.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Имена таких еретиков не [числятся] среди людей Прабху;</w:t>
      </w:r>
      <w:r>
        <w:br/>
      </w:r>
      <w:r>
        <w:t>[их] дела и причины увидят все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Ради спасения людей, учёности и рассуждения о дхарме</w:t>
      </w:r>
      <w:r>
        <w:br/>
      </w:r>
      <w:r>
        <w:t>Прабху распространил в Кали своих потомков.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Падших, несчастных, убогих людей мира</w:t>
      </w:r>
      <w:r>
        <w:br/>
      </w:r>
      <w:r>
        <w:t>Нитьянанда усердно спасает.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 очищении падших Нитьянанда — предел;</w:t>
      </w:r>
      <w:r>
        <w:br/>
      </w:r>
      <w:r>
        <w:t>а неверующие злодеи говорят: «Какое там величие?»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Глядя, они не могут увидеть его сущностную силу,</w:t>
      </w:r>
      <w:r>
        <w:br/>
      </w:r>
      <w:r>
        <w:t>как сова не видит лучей солнца.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Кто питает вражду к такому Нитьянанде,</w:t>
      </w:r>
      <w:r>
        <w:br/>
      </w:r>
      <w:r>
        <w:t>тому я наступаю ногой на голову.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Хуля Прабху, он губит сам себя;</w:t>
      </w:r>
      <w:r>
        <w:br/>
      </w:r>
      <w:r>
        <w:t>его некому спасти в этом мире.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Единственный Нитьянанда Прабху — гуру мира,</w:t>
      </w:r>
      <w:r>
        <w:br/>
      </w:r>
      <w:r>
        <w:t>сам Господь, древо желаний для жаждущих бхакти.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Прабху не вменяет вины неверующим по неведению;</w:t>
      </w:r>
      <w:r>
        <w:br/>
      </w:r>
      <w:r>
        <w:t>[но] кто, будучи неверующим сознательно, хулит его — гибнет.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Какое мне до этого дело — они сами погибнут.</w:t>
      </w:r>
      <w:r>
        <w:br/>
      </w:r>
      <w:r>
        <w:t>Пусть мой ум твёрдо пребывает у стоп Прабху.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Слава, слава Нитьянанде Прабху, слава, слава!</w:t>
      </w:r>
      <w:r>
        <w:br/>
      </w:r>
      <w:r>
        <w:t>Я продался без платы к его стопам.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Нет у меня иного прибежища, кроме Нитьянанды;</w:t>
      </w:r>
      <w:r>
        <w:br/>
      </w:r>
      <w:r>
        <w:t>сокровище моей жизни — сын Падмавати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Слава, слава Гаурачандре, сыну Шачи,</w:t>
      </w:r>
      <w:r>
        <w:br/>
      </w:r>
      <w:r>
        <w:t>по чьей милости я обрёл стопы Нитьянанды!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Слава, слава [тебе], отец Вишвамбхара, Гаурахари!</w:t>
      </w:r>
      <w:r>
        <w:br/>
      </w:r>
      <w:r>
        <w:t>Да не забуду я тебя вместе с Нитьянандой.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Слава Вишвамбхаре, жизни моего владыки!</w:t>
      </w:r>
      <w:r>
        <w:br/>
      </w:r>
      <w:r>
        <w:t>Всегда являйся мне вовне и внутри.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Какое у меня прибежище, кроме Гауры и Нитьянанды?</w:t>
      </w:r>
      <w:r>
        <w:br/>
      </w:r>
      <w:r>
        <w:t>Пусть эти два брата будут моими владыками из рождения в рождение.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О все вайшнавы, исполните мою надежду:</w:t>
      </w:r>
      <w:r>
        <w:br/>
      </w:r>
      <w:r>
        <w:t>да буду я из рождения в рождение слугой Нитьянанды.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И ещё одну молитву возношу я повсюду:</w:t>
      </w:r>
      <w:r>
        <w:br/>
      </w:r>
      <w:r>
        <w:t>да не увижу я лица отвернувшегося от Нитьянанды.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Пусть мой ум пребывает у стоп Прабху Вирачандры;</w:t>
      </w:r>
      <w:r>
        <w:br/>
      </w:r>
      <w:r>
        <w:t>стопы Шри Васу и Джахнавы — сокровище моей жизни.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Уповая на стопы Вирачандры Прабху,</w:t>
      </w:r>
      <w:r>
        <w:br/>
      </w:r>
      <w:r>
        <w:t>«Вамша-вистару» рассказывает Вриндаван Дас.</w:t>
      </w:r>
    </w:p>
    <w:p>
      <w:pPr>
        <w:spacing w:after="60"/>
        <w:jc w:val="both"/>
      </w:pPr>
      <w:r>
        <w:rPr>
          <w:b w:val="0"/>
          <w:i/>
        </w:rPr>
        <w:t>[с. 45]</w:t>
      </w:r>
    </w:p>
    <w:p>
      <w:pPr>
        <w:spacing w:after="60"/>
        <w:jc w:val="both"/>
      </w:pPr>
      <w:r>
        <w:rPr>
          <w:b w:val="0"/>
          <w:i/>
        </w:rPr>
        <w:t>Так в «Вамша-вистаре» Шри Шри Нитьянанды Прабху, в Мадхья-лиле, [заканчивается] глава четвёртая, называемая «Путешествие Шримати Джахнавы Госвамини во Шри Шри Вриндаван».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То есть Вирачандра — тот же Гауранга (сын Шачи), явившийся вновь (см. гл. 2).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Здесь «Прабху» — Вирачандра.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Вишнуприя — вторая жена Вирачандры (не путать с Вишнуприей, супругой Чайтаньи); первая — Нараяни.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Конец первой строки восстановлен по копии B («do~hāra rīti»); в A — «hu dauhāra rinti». Понимание второй строки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По традиции сыновья Вирачандры — Гопиджанаваллабха, Рамакришна и Рамачандра.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Вирачандра называет Джахнаву «Прабху» — «Владычица»; в этой главе так обычно именуется Джахнава.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То есть превосходящая и мужское, и женское начало; ср. гл. 2, двустишие 5.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Ананга-манджари — младшая сестра Радхи; Джахнава считается её воплощением.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«bhāva niṣṭha siddha mora sanmita iṣṭa» — слово «sanmita/saśmita» неясно; перевод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Строка испорчена: «yāite tomāra mukha (B: nakha) ei savāra mantra (B: manta)»; смысл второй половины неясен.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То есть во Вриндаван, «свою» обитель Ананга-манджари.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Гопиджанаваллабха — сын Вирачандры, внук Джахнавы.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Кантака-нагар — Катва, где Чайтанья принял санньясу (был обрит).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Радха (rāṛha) — область Западной Бенгалии к западу от Ганги.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Экачакра, место рождения Нитьянанды (см. гл. 5).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Ткань, накинутая на шею, — знак смиренной мольбы.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Рамай (Рамачандра) Пандит — приёмный сын и ученик Джахнавы.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Джахнави — богиня Ганга.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Так в обеих копиях; эпитеты «смуглый, лоснящийся» обычно относятся к Кришне.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Вторая строка («sakhā tāte sarvajñātā viśvāsa vacana») переведена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Нитьянанда, являющийся также в облике Ананга-манджари (ср. двустишия 19 и 62).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Сын Рохини — Баларама, т. е.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 копиях «rāja-dhana māẏa/māẏaā»; читаем «jāẏaā» — «жена» (рифма с «haiẏaā»).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Источник цитаты не установлен. Строфа построена на игре слов: «нитья» (вечная — Радха) + «ананта/ананда» (Кришна) = «Нитьянанда». Ананта (Шеша) — также имя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«dvādaśa vatsara» в обеих копиях; по контексту (пребывание в Мангалкоте) ожидалось бы «dvādaśa vāsara» — «двенадцать дней».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Травинка в зубах — знак крайнего смирения.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То есть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В двустишиях 88–104 «Прабху» и «Госани», по-видимому, — Гопиджанаваллабха, исполняющий повеление Джахнавы.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«ākramaṇe / āntuṣane» — слово неясно; переведён общий смысл.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Шримати — Джахнава.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Латадхама — «обитель лиан». Название восстановлено по обеим копиям (A «latādhāma.», B «latādhāma»).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Двустишие 110 испорчено («se sava pāṣaṇḍīra nāma nāhi prabhu jane / karana kāraṇa dekhiveka sarvajane»);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Падмавати — мать Нитьянанды.</w:t>
      </w:r>
    </w:p>
    <w:p>
      <w:r>
        <w:br w:type="page"/>
      </w:r>
    </w:p>
    <w:p>
      <w:pPr>
        <w:pStyle w:val="Heading1"/>
        <w:jc w:val="center"/>
      </w:pPr>
      <w:r>
        <w:t>Глава 5. Путешествие Шримати Джахнавы во Вриндаван</w:t>
      </w:r>
    </w:p>
    <w:p>
      <w:pPr>
        <w:spacing w:after="60"/>
        <w:jc w:val="both"/>
      </w:pPr>
      <w:r>
        <w:rPr>
          <w:b w:val="0"/>
          <w:i/>
        </w:rPr>
        <w:t>Джахнава посещает Экачакру, родину Нитьянанды (история серьги-кундалы), и через Гаю, Каши и Праягу приходит во Вриндаван; встреча с Рупой и Санатаной и чудо у Гопинатхи (с. 45–50)</w:t>
      </w:r>
    </w:p>
    <w:p>
      <w:pPr>
        <w:spacing w:after="60"/>
        <w:jc w:val="both"/>
      </w:pPr>
      <w:r>
        <w:rPr>
          <w:b w:val="0"/>
          <w:i/>
        </w:rPr>
        <w:t>[с. 45]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Нитьянанде, чтимому Чайтаньей!</w:t>
      </w:r>
      <w:r>
        <w:br/>
      </w:r>
      <w:r>
        <w:t>Слава Нитьянанде, венцу всех преданных</w:t>
      </w:r>
      <w:r>
        <w:rPr>
          <w:b w:val="0"/>
          <w:i w:val="0"/>
          <w:vertAlign w:val="superscript"/>
        </w:rPr>
        <w:t>1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 Нитьянанде, жизни Васу[дхи] и Джахнавы</w:t>
      </w:r>
      <w:r>
        <w:rPr>
          <w:b w:val="0"/>
          <w:i w:val="0"/>
          <w:vertAlign w:val="superscript"/>
        </w:rPr>
        <w:t>2</w:t>
      </w:r>
      <w:r>
        <w:t>!</w:t>
      </w:r>
      <w:r>
        <w:br/>
      </w:r>
      <w:r>
        <w:t>Слава Нитьянанде, спасителю низких и грешных!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 Вирачандре, сыну Нитьянанды!</w:t>
      </w:r>
      <w:r>
        <w:br/>
      </w:r>
      <w:r>
        <w:t>Милостивый Вирачандра неотличен от Чайтаньи.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А теперь слушайте все дивный рассказ —</w:t>
      </w:r>
      <w:r>
        <w:br/>
      </w:r>
      <w:r>
        <w:t>о том, как Прабху</w:t>
      </w:r>
      <w:r>
        <w:rPr>
          <w:b w:val="0"/>
          <w:i w:val="0"/>
          <w:vertAlign w:val="superscript"/>
        </w:rPr>
        <w:t>3</w:t>
      </w:r>
      <w:r>
        <w:t xml:space="preserve"> отправилась во Вриндаван.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Рамадаса, Рамаи, Сундару и Джнанадаса</w:t>
      </w:r>
      <w:r>
        <w:rPr>
          <w:b w:val="0"/>
          <w:i w:val="0"/>
          <w:vertAlign w:val="superscript"/>
        </w:rPr>
        <w:t>4</w:t>
      </w:r>
      <w:r>
        <w:t xml:space="preserve"> —</w:t>
      </w:r>
      <w:r>
        <w:br/>
      </w:r>
      <w:r>
        <w:t>этих четверых Прабху подозвала к себе.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«В Радхе, у Маурешвары, есть селение по имени Экачакра</w:t>
      </w:r>
      <w:r>
        <w:rPr>
          <w:b w:val="0"/>
          <w:i w:val="0"/>
          <w:vertAlign w:val="superscript"/>
        </w:rPr>
        <w:t>5</w:t>
      </w:r>
      <w:r>
        <w:t xml:space="preserve"> —</w:t>
      </w:r>
      <w:r>
        <w:br/>
      </w:r>
      <w:r>
        <w:t>я хочу увидеть место рождения моего Прабху.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Непременно нужно туда пойти — таково моё желание».</w:t>
      </w:r>
      <w:r>
        <w:br/>
      </w:r>
      <w:r>
        <w:t>«Очень хорошо, очень хорошо!» — сказали преданные.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Произнеся «Шри Хари!», Прабху села в паланкин и отправилась в путь.</w:t>
      </w:r>
      <w:r>
        <w:br/>
      </w:r>
      <w:r>
        <w:t>Жители селения — женщины и дети — с плачем бежали следом.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Иные вспоминали ласковые слова, что говорила им Прабху:</w:t>
      </w:r>
      <w:r>
        <w:br/>
      </w:r>
      <w:r>
        <w:t>никто ещё в этой жизни не являл им такой любви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Милостивая, она была подобна Ганге, Сите и Лакшми;</w:t>
      </w:r>
      <w:r>
        <w:br/>
      </w:r>
      <w:r>
        <w:t>она пришла, чтобы дать свой даршан тем, кого одарила милостью.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Кто чего желал, тот и выпросил себе это как благословение,</w:t>
      </w:r>
      <w:r>
        <w:br/>
      </w:r>
      <w:r>
        <w:t>и все, опечаленные,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Один мандал</w:t>
      </w:r>
      <w:r>
        <w:rPr>
          <w:b w:val="0"/>
          <w:i w:val="0"/>
          <w:vertAlign w:val="superscript"/>
        </w:rPr>
        <w:t>7</w:t>
      </w:r>
      <w:r>
        <w:t>, отдав свои угодья детям,</w:t>
      </w:r>
      <w:r>
        <w:br/>
      </w:r>
      <w:r>
        <w:t>стал вайшнавом и пошёл вместе с Прабху.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Следом за ним побежала его жена,</w:t>
      </w:r>
      <w:r>
        <w:br/>
      </w:r>
      <w:r>
        <w:t>и поднялся радостный клич «Хари! Хари!».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Так, шаг за шагом, они пришли в город,</w:t>
      </w:r>
      <w:r>
        <w:br/>
      </w:r>
      <w:r>
        <w:t>провели там одну ночь в великом веселье.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 пришли они в селение Экачакру</w:t>
      </w:r>
      <w:r>
        <w:br/>
      </w:r>
      <w:r>
        <w:t>и расположились на отдых в Кундалитале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Все брахманы и достойные люди, что жили в том селении,</w:t>
      </w:r>
      <w:r>
        <w:br/>
      </w:r>
      <w:r>
        <w:t>собрались вместе, чтобы увидеть её.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Сын одного из родичей Пандита</w:t>
      </w:r>
      <w:r>
        <w:rPr>
          <w:b w:val="0"/>
          <w:i w:val="0"/>
          <w:vertAlign w:val="superscript"/>
        </w:rPr>
        <w:t>9</w:t>
      </w:r>
      <w:r>
        <w:t>, по имени Мадхава,</w:t>
      </w:r>
      <w:r>
        <w:br/>
      </w:r>
      <w:r>
        <w:t>пришёл и оказал ей великие почести.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Вайшнавам он дал прекрасное жильё</w:t>
      </w:r>
      <w:r>
        <w:br/>
      </w:r>
      <w:r>
        <w:t>и отдельно позаботился о подобающей для каждого пище.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Он пригласил Госани отведать риса в своём доме</w:t>
      </w:r>
      <w:r>
        <w:rPr>
          <w:b w:val="0"/>
          <w:i w:val="0"/>
          <w:vertAlign w:val="superscript"/>
        </w:rPr>
        <w:t>10</w:t>
      </w:r>
      <w:r>
        <w:t>,</w:t>
      </w:r>
      <w:r>
        <w:br/>
      </w:r>
      <w:r>
        <w:t>и жители селения обезумели от радости.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После трапезы, вечером, начали киртан;</w:t>
      </w:r>
      <w:r>
        <w:br/>
      </w:r>
      <w:r>
        <w:t>все люди, опьянённые, пустились в пляс.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Шакти Нитьянанды явила там свою силу</w:t>
      </w:r>
      <w:r>
        <w:rPr>
          <w:b w:val="0"/>
          <w:i w:val="0"/>
          <w:vertAlign w:val="superscript"/>
        </w:rPr>
        <w:t>11</w:t>
      </w:r>
      <w:r>
        <w:t>:</w:t>
      </w:r>
      <w:r>
        <w:br/>
      </w:r>
      <w:r>
        <w:t>видя танец Госани, все были поражены.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Одни видели, как из подземного мира пришли все змеи</w:t>
      </w:r>
      <w:r>
        <w:br/>
      </w:r>
      <w:r>
        <w:t>и смотрели на танец, а на головах у них сверкали самоцветы.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Другие видели в небе богов на небесных колесницах:</w:t>
      </w:r>
      <w:r>
        <w:br/>
      </w:r>
      <w:r>
        <w:t>и они смотрели, а [люди] плясали в блаженстве любви.</w:t>
      </w:r>
    </w:p>
    <w:p>
      <w:pPr>
        <w:spacing w:after="60"/>
        <w:jc w:val="both"/>
      </w:pPr>
      <w:r>
        <w:rPr>
          <w:b w:val="0"/>
          <w:i/>
        </w:rPr>
        <w:t>[с. 46]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«Хари бол! Бол Хари!» — восклицая «Хари!»,</w:t>
      </w:r>
      <w:r>
        <w:br/>
      </w:r>
      <w:r>
        <w:t>люди плясали в блаженстве любви, воздев обе руки.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Так прошли две стражи ночи</w:t>
      </w:r>
      <w:r>
        <w:rPr>
          <w:b w:val="0"/>
          <w:i w:val="0"/>
          <w:vertAlign w:val="superscript"/>
        </w:rPr>
        <w:t>12</w:t>
      </w:r>
      <w:r>
        <w:t>;</w:t>
      </w:r>
      <w:r>
        <w:br/>
      </w:r>
      <w:r>
        <w:t>киртан закончили кличем «Хари! Хари!».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Там же зашла речь о серьге-кундале;</w:t>
      </w:r>
      <w:r>
        <w:br/>
      </w:r>
      <w:r>
        <w:t>рассказывал Мадхава, а все преданные слушали: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«Когда Нитьянанда Прабху принял санньясу,</w:t>
      </w:r>
      <w:r>
        <w:br/>
      </w:r>
      <w:r>
        <w:t>он принял ашрам авадхуты и ходил нагим.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 кундалой в ухе, с посохом в руке</w:t>
      </w:r>
      <w:r>
        <w:br/>
      </w:r>
      <w:r>
        <w:t>он странствовал во все стороны, обходя множество святых мест.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После долгих странствий он пришёл на родину</w:t>
      </w:r>
      <w:r>
        <w:rPr>
          <w:b w:val="0"/>
          <w:i w:val="0"/>
          <w:vertAlign w:val="superscript"/>
        </w:rPr>
        <w:t>13</w:t>
      </w:r>
      <w:r>
        <w:br/>
      </w:r>
      <w:r>
        <w:t>и явился в это самое селение.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А в это время все жители селения</w:t>
      </w:r>
      <w:r>
        <w:br/>
      </w:r>
      <w:r>
        <w:t>убегали прочь, объятые страхом.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Прабху спросил: „Куда вы все бежите?“</w:t>
      </w:r>
      <w:r>
        <w:br/>
      </w:r>
      <w:r>
        <w:t>Все, простёршись ниц, поведали ему: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„В это селение пришёл огромный удав;</w:t>
      </w:r>
      <w:r>
        <w:br/>
      </w:r>
      <w:r>
        <w:t>он творит великие бедствия, и мы его боимся.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Мы, обвязав шеи краем одежды</w:t>
      </w:r>
      <w:r>
        <w:rPr>
          <w:b w:val="0"/>
          <w:i w:val="0"/>
          <w:vertAlign w:val="superscript"/>
        </w:rPr>
        <w:t>14</w:t>
      </w:r>
      <w:r>
        <w:t>, молили его:</w:t>
      </w:r>
      <w:r>
        <w:br/>
      </w:r>
      <w:r>
        <w:t>„Ради чего ты творишь эти бедствия?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Ты ведь — образ Ананты, ты пронизываешь всё,</w:t>
      </w:r>
      <w:r>
        <w:br/>
      </w:r>
      <w:r>
        <w:t>ты разрушитель и творец мира, хранитель всех“.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Тогда удав явился и сказал всем:</w:t>
      </w:r>
      <w:r>
        <w:br/>
      </w:r>
      <w:r>
        <w:t>„Я истреблю всех этих живых существ —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разве что вы установите очерёдность по домам</w:t>
      </w:r>
      <w:r>
        <w:br/>
      </w:r>
      <w:r>
        <w:t>и будете каждый день приносить мне одну жертву“.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Услышав это, все люди в ужасе</w:t>
      </w:r>
      <w:r>
        <w:br/>
      </w:r>
      <w:r>
        <w:t>решили покинуть край и бежать прочь“.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Выслушав это, Прабху громко расхохотался</w:t>
      </w:r>
      <w:r>
        <w:br/>
      </w:r>
      <w:r>
        <w:t>и, много раз ободрив жителей, вернул их назад.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На этом самом месте сел Нитай-авадхута</w:t>
      </w:r>
      <w:r>
        <w:br/>
      </w:r>
      <w:r>
        <w:t>и стал высматривать: где же змей?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 здесь внезапно открылось отверстие норы</w:t>
      </w:r>
      <w:r>
        <w:rPr>
          <w:b w:val="0"/>
          <w:i w:val="0"/>
          <w:vertAlign w:val="superscript"/>
        </w:rPr>
        <w:t>15</w:t>
      </w:r>
      <w:r>
        <w:t>:</w:t>
      </w:r>
      <w:r>
        <w:br/>
      </w:r>
      <w:r>
        <w:t>великий змей, раскрыв капюшон, предстал перед ним.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Прабху взял его за капюшон своей рукой</w:t>
      </w:r>
      <w:r>
        <w:br/>
      </w:r>
      <w:r>
        <w:t>и невнятно произнёс над ним какую-то мантру.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Змей пал к его стопам и уполз в нору,</w:t>
      </w:r>
      <w:r>
        <w:br/>
      </w:r>
      <w:r>
        <w:t>а Прабху закрыл вход серьгой из своего уха.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Эта история разнеслась по всем краям,</w:t>
      </w:r>
      <w:r>
        <w:br/>
      </w:r>
      <w:r>
        <w:t>и вокруг Прабху собралось множество людей.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Семь дней Прабху отдыхал здесь;</w:t>
      </w:r>
      <w:r>
        <w:br/>
      </w:r>
      <w:r>
        <w:t>так это место стало зваться Кундалитала — великое святое место.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 тех пор кундала растёт день ото дня —</w:t>
      </w:r>
      <w:r>
        <w:br/>
      </w:r>
      <w:r>
        <w:t>это знают все жители селения».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Услышав это, все преданные исполнились радости:</w:t>
      </w:r>
      <w:r>
        <w:br/>
      </w:r>
      <w:r>
        <w:t>вот какие игры являл Нитьянанда!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Так авадхута, странствуя по краю,</w:t>
      </w:r>
      <w:r>
        <w:br/>
      </w:r>
      <w:r>
        <w:t>спас все земли, даруя свой даршан.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Нитьянанда-рай одинаково милостив ко всем живым существам:</w:t>
      </w:r>
      <w:r>
        <w:br/>
      </w:r>
      <w:r>
        <w:t>даруя имя Кришны, он спасает мир.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Злодеев, хулителей, безбожников и дурных людей —</w:t>
      </w:r>
      <w:r>
        <w:br/>
      </w:r>
      <w:r>
        <w:t>всех он своими достоинствами привлекает к себе.</w:t>
      </w:r>
    </w:p>
    <w:p>
      <w:pPr>
        <w:spacing w:after="60"/>
        <w:jc w:val="both"/>
      </w:pPr>
      <w:r>
        <w:rPr>
          <w:b w:val="0"/>
          <w:i/>
        </w:rPr>
        <w:t>[с. 47]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Кто не поверил в такого Нитьянанду,</w:t>
      </w:r>
      <w:r>
        <w:br/>
      </w:r>
      <w:r>
        <w:t>от того отвернулся Творец, и жизнь его прошла впустую.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Когда ещё, братья, будет у нас человеческое рождение,</w:t>
      </w:r>
      <w:r>
        <w:br/>
      </w:r>
      <w:r>
        <w:t>чтобы вновь увидеть глазами Чайтанью и Нитая?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Хоть теперь уверуйте твёрдо —</w:t>
      </w:r>
      <w:r>
        <w:br/>
      </w:r>
      <w:r>
        <w:t>и увидите явление истинного облика Прабху.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Иначе, как Джарасандха и Шишупала, вы его не обретёте</w:t>
      </w:r>
      <w:r>
        <w:rPr>
          <w:b w:val="0"/>
          <w:i w:val="0"/>
          <w:vertAlign w:val="superscript"/>
        </w:rPr>
        <w:t>16</w:t>
      </w:r>
      <w:r>
        <w:t>:</w:t>
      </w:r>
      <w:r>
        <w:br/>
      </w:r>
      <w:r>
        <w:t>вас ждёт бесславие среди людей и злая участь.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Кто, видя и слыша столь многое, не уверовал, —</w:t>
      </w:r>
      <w:r>
        <w:br/>
      </w:r>
      <w:r>
        <w:t>пусть погибнет этот злосчастный!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Если кто, зная и слыша, хулит Прабху,</w:t>
      </w:r>
      <w:r>
        <w:br/>
      </w:r>
      <w:r>
        <w:t>тогда я пну его ногой по голове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Слава, слава Шри Кришна Чайтанье и Нитьянанде!</w:t>
      </w:r>
      <w:r>
        <w:br/>
      </w:r>
      <w:r>
        <w:t>Утвердитесь в преданности двум братьям — и обретёте блаженство.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Храните в сердце Нитьянанду и Шри Чайтанью:</w:t>
      </w:r>
      <w:r>
        <w:br/>
      </w:r>
      <w:r>
        <w:t>поплывёте в блаженстве любви и станете воистину благословенны.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Так в беседах о возлюбленном всю ночь</w:t>
      </w:r>
      <w:r>
        <w:br/>
      </w:r>
      <w:r>
        <w:t>провели они в великом блаженстве, ничего не замечая.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Совершив утренние обряды, все омылись и раздали дары,</w:t>
      </w:r>
      <w:r>
        <w:br/>
      </w:r>
      <w:r>
        <w:t>пришли к стопам Прабху и поклонились.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Тогда Прабху отправилась оттуда</w:t>
      </w:r>
      <w:r>
        <w:br/>
      </w:r>
      <w:r>
        <w:t>и пришла в селение Экачакру, на место рождения Прабху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Селение — дивно прекрасное, словно Вриндаван;</w:t>
      </w:r>
      <w:r>
        <w:br/>
      </w:r>
      <w:r>
        <w:t>увидев его, Мата возрадовалась сердцем.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Как прекрасны деревья, лианы и вьюны!</w:t>
      </w:r>
      <w:r>
        <w:br/>
      </w:r>
      <w:r>
        <w:t>Люди, преданные Кришне, сияют светом.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Как прекрасно всё в цветочных садах!</w:t>
      </w:r>
      <w:r>
        <w:br/>
      </w:r>
      <w:r>
        <w:t>Пчёлы, напившись цветочного нектара, жужжат.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Все птицы поют, опьянённые любовью,</w:t>
      </w:r>
      <w:r>
        <w:br/>
      </w:r>
      <w:r>
        <w:t>приговаривая: «Слава Нитьянанде и Кришна Чайтанье!»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Видя это, как возрадовалась Джахнава-деви!</w:t>
      </w:r>
      <w:r>
        <w:br/>
      </w:r>
      <w:r>
        <w:t>В сердце она узнала: это сокровенный Шветадвипа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Прабху вступила в свой собственный дом</w:t>
      </w:r>
      <w:r>
        <w:rPr>
          <w:b w:val="0"/>
          <w:i w:val="0"/>
          <w:vertAlign w:val="superscript"/>
        </w:rPr>
        <w:t>20</w:t>
      </w:r>
      <w:r>
        <w:br/>
      </w:r>
      <w:r>
        <w:t>вместе со всеми спутниками,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Прабху увидела божество Шри Банкима-деву</w:t>
      </w:r>
      <w:r>
        <w:rPr>
          <w:b w:val="0"/>
          <w:i w:val="0"/>
          <w:vertAlign w:val="superscript"/>
        </w:rPr>
        <w:t>21</w:t>
      </w:r>
      <w:r>
        <w:t xml:space="preserve"> —</w:t>
      </w:r>
      <w:r>
        <w:br/>
      </w:r>
      <w:r>
        <w:t>и как же обрадовалась она вместе со всей семьёй!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Гопиджана-валлабха Прабху</w:t>
      </w:r>
      <w:r>
        <w:rPr>
          <w:b w:val="0"/>
          <w:i w:val="0"/>
          <w:vertAlign w:val="superscript"/>
        </w:rPr>
        <w:t>22</w:t>
      </w:r>
      <w:r>
        <w:t>, с радостным сердцем,</w:t>
      </w:r>
      <w:r>
        <w:br/>
      </w:r>
      <w:r>
        <w:t>начал вместе с преданными великую санкиртану.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Слыша её, радовались все жители селения;</w:t>
      </w:r>
      <w:r>
        <w:br/>
      </w:r>
      <w:r>
        <w:t>все говорили: «Это Сам Господь во плоти!»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Все, слушая киртан, восклицали: «Благословенно, благословенно!» —</w:t>
      </w:r>
      <w:r>
        <w:br/>
      </w:r>
      <w:r>
        <w:t>женщины, дети, старики и все горожане.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Теперь Прабху, исполненный преданности Банкима-деве,</w:t>
      </w:r>
      <w:r>
        <w:br/>
      </w:r>
      <w:r>
        <w:t>сам с любовью совершал ему служение.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Так в радости прошло несколько дней:</w:t>
      </w:r>
      <w:r>
        <w:br/>
      </w:r>
      <w:r>
        <w:t>каждый день — великий праздник и санкиртана, полная расы бхакти.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А Мата, вспоминая Нитьянанду и Чайтанью,</w:t>
      </w:r>
      <w:r>
        <w:br/>
      </w:r>
      <w:r>
        <w:t>томилась в разлуке с двумя Прабху.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«Я пойду во Вриндаван, медлить нельзя», —</w:t>
      </w:r>
      <w:r>
        <w:br/>
      </w:r>
      <w:r>
        <w:t>так размышляла Шри Джахнава.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Прабху позвала Гопиджана-валлабху наедине,</w:t>
      </w:r>
      <w:r>
        <w:br/>
      </w:r>
      <w:r>
        <w:t>дала ему великую мантру и всему его научила: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проповеди бхакти и дхарме поклонения,</w:t>
      </w:r>
      <w:r>
        <w:br/>
      </w:r>
      <w:r>
        <w:t>пути садху, учению книг о бхакти и ежедневным обязанностям.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Она повелела: «Возвращайся домой.</w:t>
      </w:r>
      <w:r>
        <w:br/>
      </w:r>
      <w:r>
        <w:t>Я же пойду увидеть Вриндавана-чандру.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Я больше не могу выносить промедления:</w:t>
      </w:r>
      <w:r>
        <w:br/>
      </w:r>
      <w:r>
        <w:t>сердце моё томится по даршану Прабху.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Возьми с собой слуг, служанок и всех вайшнавов;</w:t>
      </w:r>
      <w:r>
        <w:br/>
      </w:r>
      <w:r>
        <w:t>став гуру для мира, учи его преданности.</w:t>
      </w:r>
    </w:p>
    <w:p>
      <w:pPr>
        <w:spacing w:after="60"/>
        <w:jc w:val="both"/>
      </w:pPr>
      <w:r>
        <w:rPr>
          <w:b w:val="0"/>
          <w:i/>
        </w:rPr>
        <w:t>[с. 48]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Со мной пусть идут Рамаи и Сундарананда,</w:t>
      </w:r>
      <w:r>
        <w:br/>
      </w:r>
      <w:r>
        <w:t>четверо носильщиков паланкина и одна служанка».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Услышав это, Госаи</w:t>
      </w:r>
      <w:r>
        <w:rPr>
          <w:b w:val="0"/>
          <w:i w:val="0"/>
          <w:vertAlign w:val="superscript"/>
        </w:rPr>
        <w:t>23</w:t>
      </w:r>
      <w:r>
        <w:t xml:space="preserve"> упал без чувств;</w:t>
      </w:r>
      <w:r>
        <w:br/>
      </w:r>
      <w:r>
        <w:t>Прабху подняла его своей святой рукой.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Взяв его за подбородок, она понюхала его голову</w:t>
      </w:r>
      <w:r>
        <w:rPr>
          <w:b w:val="0"/>
          <w:i w:val="0"/>
          <w:vertAlign w:val="superscript"/>
        </w:rPr>
        <w:t>24</w:t>
      </w:r>
      <w:r>
        <w:br/>
      </w:r>
      <w:r>
        <w:t>и, передав ему собственную силу, благословила.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Вспоминая: «Кришна, Кришна!» — Мать мира,</w:t>
      </w:r>
      <w:r>
        <w:br/>
      </w:r>
      <w:r>
        <w:t>совершив служение Шри Банкима-деве Прабху</w:t>
      </w:r>
      <w:r>
        <w:rPr>
          <w:b w:val="0"/>
          <w:i w:val="0"/>
          <w:vertAlign w:val="superscript"/>
        </w:rPr>
        <w:t>25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Прабху отправилась во Вриндаван,</w:t>
      </w:r>
      <w:r>
        <w:br/>
      </w:r>
      <w:r>
        <w:t>а Госаи, взяв всех, вернулся домой.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Так шла Шримати Джахнава</w:t>
      </w:r>
      <w:r>
        <w:br/>
      </w:r>
      <w:r>
        <w:t>и повсюду избавляла людей от их бед.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От её даршана трепетало всё движущееся и недвижное;</w:t>
      </w:r>
      <w:r>
        <w:br/>
      </w:r>
      <w:r>
        <w:t>злые люди в страхе сторонились её.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Рамаи шёл впереди, со всей осторожностью,</w:t>
      </w:r>
      <w:r>
        <w:br/>
      </w:r>
      <w:r>
        <w:t>повсюду, куда они шли, прокладывая путь.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Шаг за шагом пришли они в святую Гаю;</w:t>
      </w:r>
      <w:r>
        <w:br/>
      </w:r>
      <w:r>
        <w:t>пешком она пришла к святилищу Вишну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Увидев лотосные стопы Вишну, она исполнилась любви;</w:t>
      </w:r>
      <w:r>
        <w:br/>
      </w:r>
      <w:r>
        <w:t>все брахманы пришли служить Прабху.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Почтив их как брахманов, она одарила их</w:t>
      </w:r>
      <w:r>
        <w:br/>
      </w:r>
      <w:r>
        <w:t>и три ночи отдыхала в святой Гае.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 высоких домах гаяли, в прекрасных жилищах</w:t>
      </w:r>
      <w:r>
        <w:rPr>
          <w:b w:val="0"/>
          <w:i w:val="0"/>
          <w:vertAlign w:val="superscript"/>
        </w:rPr>
        <w:t>27</w:t>
      </w:r>
      <w:r>
        <w:t>,</w:t>
      </w:r>
      <w:r>
        <w:br/>
      </w:r>
      <w:r>
        <w:t>она каждый день угощала брахманов сладостями.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Затем она отдыхала в Каши,</w:t>
      </w:r>
      <w:r>
        <w:br/>
      </w:r>
      <w:r>
        <w:t>увидела Вишвешвару и омылась в Ганге.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Пробыв в Каши три дня,</w:t>
      </w:r>
      <w:r>
        <w:br/>
      </w:r>
      <w:r>
        <w:t>она двинулась дальше, произнося «Гауранга!» с поклонами и хвалами.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Увидев Гангу, текущую на север</w:t>
      </w:r>
      <w:r>
        <w:rPr>
          <w:b w:val="0"/>
          <w:i w:val="0"/>
          <w:vertAlign w:val="superscript"/>
        </w:rPr>
        <w:t>28</w:t>
      </w:r>
      <w:r>
        <w:t>, она обрадовалась</w:t>
      </w:r>
      <w:r>
        <w:br/>
      </w:r>
      <w:r>
        <w:t>и, произнося «Кришна, Кришна!», Прабху направилась в Праягу.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Праяге, увидев Мадхаву</w:t>
      </w:r>
      <w:r>
        <w:rPr>
          <w:b w:val="0"/>
          <w:i w:val="0"/>
          <w:vertAlign w:val="superscript"/>
        </w:rPr>
        <w:t>29</w:t>
      </w:r>
      <w:r>
        <w:t>, она исполнилась любви,</w:t>
      </w:r>
      <w:r>
        <w:br/>
      </w:r>
      <w:r>
        <w:t>и из обоих её глаз потекли потоки слёз.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Омывшись в Тривени, она испытала великое счастье,</w:t>
      </w:r>
      <w:r>
        <w:br/>
      </w:r>
      <w:r>
        <w:t>одарила брахманов и приветствовала их.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Поклонившись Мадхаве со словами «Кришна, Кришна!»,</w:t>
      </w:r>
      <w:r>
        <w:br/>
      </w:r>
      <w:r>
        <w:t>она клонилась [от переполнявшей её] расы любви к Гаурачандре и Нитьянанде.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Затем Мата отправилась оттуда,</w:t>
      </w:r>
      <w:r>
        <w:br/>
      </w:r>
      <w:r>
        <w:t>то и дело восклицая: «Ах, ах, Вриндавана-чандра!»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Шаг за шагом пришли они в землю Вриндавана;</w:t>
      </w:r>
      <w:r>
        <w:br/>
      </w:r>
      <w:r>
        <w:t>там она оставила паланкин и пошла пешком.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Вступив в землю Враджа, она простёрлась ниц,</w:t>
      </w:r>
      <w:r>
        <w:br/>
      </w:r>
      <w:r>
        <w:t>и Лакшми</w:t>
      </w:r>
      <w:r>
        <w:rPr>
          <w:b w:val="0"/>
          <w:i w:val="0"/>
          <w:vertAlign w:val="superscript"/>
        </w:rPr>
        <w:t>30</w:t>
      </w:r>
      <w:r>
        <w:t xml:space="preserve"> глядела во все глаза на красоту Вриндавана.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Увидев Вриндаван, Мата переполнилась любовью:</w:t>
      </w:r>
      <w:r>
        <w:br/>
      </w:r>
      <w:r>
        <w:t>спустя долгое время она пришла в свою обитель.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«Где моя владычица жизни, Шримати Радхика?</w:t>
      </w:r>
      <w:r>
        <w:br/>
      </w:r>
      <w:r>
        <w:t>Где владыка жизни моей, что дороже мне жизни?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Где Рама, где Кришна?» — так говоря,</w:t>
      </w:r>
      <w:r>
        <w:br/>
      </w:r>
      <w:r>
        <w:t>Мата всё больше и больше теряла себя от любви.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Что она говорила, что делала — ум её был в смятении;</w:t>
      </w:r>
      <w:r>
        <w:br/>
      </w:r>
      <w:r>
        <w:t>лишь спустя долгое время, придя в себя, она заплакала.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Сдержав свои чувства, она пришла к храму;</w:t>
      </w:r>
      <w:r>
        <w:br/>
      </w:r>
      <w:r>
        <w:t>все спутники возгласили: «Хари бол!»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Рамаи пошёл в храм и сообщил о её приходе;</w:t>
      </w:r>
      <w:r>
        <w:br/>
      </w:r>
      <w:r>
        <w:t>услышав, вайшнавы обезумели от радости.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Живущие во Вриндаване вайшнавы Рупа и Санатана</w:t>
      </w:r>
      <w:r>
        <w:rPr>
          <w:b w:val="0"/>
          <w:i w:val="0"/>
          <w:vertAlign w:val="superscript"/>
        </w:rPr>
        <w:t>31</w:t>
      </w:r>
      <w:r>
        <w:br/>
      </w:r>
      <w:r>
        <w:t>пали ниц к стопам Прабху.</w:t>
      </w:r>
    </w:p>
    <w:p>
      <w:pPr>
        <w:spacing w:after="60"/>
        <w:jc w:val="both"/>
      </w:pPr>
      <w:r>
        <w:rPr>
          <w:b w:val="0"/>
          <w:i/>
        </w:rPr>
        <w:t>[с. 49]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«Где моя мать Киртида, где отец Вришабхану?</w:t>
      </w:r>
      <w:r>
        <w:br/>
      </w:r>
      <w:r>
        <w:t>Где моя мать Враджешвари, где Рохини-деви?»</w:t>
      </w:r>
      <w:r>
        <w:rPr>
          <w:b w:val="0"/>
          <w:i w:val="0"/>
          <w:vertAlign w:val="superscript"/>
        </w:rPr>
        <w:t>32</w:t>
      </w:r>
      <w:r>
        <w:t xml:space="preserve"> —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так, погрузившись в расу любви Враджа,</w:t>
      </w:r>
      <w:r>
        <w:br/>
      </w:r>
      <w:r>
        <w:t>она в безумии любви лежала без движения.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Владычица Вриндавана явила своё собственное сияние</w:t>
      </w:r>
      <w:r>
        <w:rPr>
          <w:b w:val="0"/>
          <w:i w:val="0"/>
          <w:vertAlign w:val="superscript"/>
        </w:rPr>
        <w:t>33</w:t>
      </w:r>
      <w:r>
        <w:t>:</w:t>
      </w:r>
      <w:r>
        <w:br/>
      </w:r>
      <w:r>
        <w:t>весь Вриндаван видел блеск, подобный молнии.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 Прабху видели саму Владычицу Вриндавана —</w:t>
      </w:r>
      <w:r>
        <w:br/>
      </w:r>
      <w:r>
        <w:t>тот же наряд, то же сияние, что у дочери Вришабхану.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Увидев это, Рупа и Санатана изумились,</w:t>
      </w:r>
      <w:r>
        <w:br/>
      </w:r>
      <w:r>
        <w:t>и оба брата лишились чувств перед Прабху.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Видя это, учительница мира, мать мира,</w:t>
      </w:r>
      <w:r>
        <w:br/>
      </w:r>
      <w:r>
        <w:t>Мата благословила их обоих.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«Вставайте, вставайте», — стала говорить Мата.</w:t>
      </w:r>
      <w:r>
        <w:br/>
      </w:r>
      <w:r>
        <w:t>Поднявшись, Рупа и Санатана сложили ладони;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Рупа и Санатана вдвоём стали читать хвалы,</w:t>
      </w:r>
      <w:r>
        <w:br/>
      </w:r>
      <w:r>
        <w:t>и вайшнавы погрузились в океан блаженства: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«Ты — возлюбленная Хари, ты — учительница мира;</w:t>
      </w:r>
      <w:r>
        <w:br/>
      </w:r>
      <w:r>
        <w:t>кто чего ни попросит, получает: ты — древо желаний.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Ты — Владычица Вриндавана, дарующая преданность Кришне;</w:t>
      </w:r>
      <w:r>
        <w:br/>
      </w:r>
      <w:r>
        <w:t>ты — главная из духовных энергий (чит-шакти), ты — мать мира.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Кроме тебя, нет у Кришны лучшей возлюбленной;</w:t>
      </w:r>
      <w:r>
        <w:br/>
      </w:r>
      <w:r>
        <w:t>Кришна вкушает расу блаженства от тебя».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Так оба брата вознесли ей много хвал;</w:t>
      </w:r>
      <w:r>
        <w:br/>
      </w:r>
      <w:r>
        <w:t>выслушав их, Владычица мира стала благосклонна.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Тогда Мата сказала Рупе и Санатане:</w:t>
      </w:r>
      <w:r>
        <w:br/>
      </w:r>
      <w:r>
        <w:t>«Видя вас обоих, сердце моё исполнилось сострадания.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Вы оба — избранники милости моего Прабху;</w:t>
      </w:r>
      <w:r>
        <w:br/>
      </w:r>
      <w:r>
        <w:t>вы оба исполнены любви и преданности, вы — чистая саттва».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Мата бросила на всех благой взгляд,</w:t>
      </w:r>
      <w:r>
        <w:br/>
      </w:r>
      <w:r>
        <w:t>и все обрадовались и почли себя счастливыми.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Мукхья Харидас</w:t>
      </w:r>
      <w:r>
        <w:rPr>
          <w:b w:val="0"/>
          <w:i w:val="0"/>
          <w:vertAlign w:val="superscript"/>
        </w:rPr>
        <w:t>34</w:t>
      </w:r>
      <w:r>
        <w:t xml:space="preserve"> и Госаи Дас Пуджари</w:t>
      </w:r>
      <w:r>
        <w:br/>
      </w:r>
      <w:r>
        <w:t>принесли полный поднос: гирлянду-дозволение</w:t>
      </w:r>
      <w:r>
        <w:rPr>
          <w:b w:val="0"/>
          <w:i w:val="0"/>
          <w:vertAlign w:val="superscript"/>
        </w:rPr>
        <w:t>35</w:t>
      </w:r>
      <w:r>
        <w:t xml:space="preserve"> и прасад.</w:t>
      </w:r>
    </w:p>
    <w:p>
      <w:pPr>
        <w:spacing w:after="60"/>
        <w:jc w:val="both"/>
      </w:pPr>
      <w:r>
        <w:rPr>
          <w:b w:val="0"/>
          <w:i/>
        </w:rPr>
        <w:t>[с. 50]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Приняв прасад и гирлянду, Мата поклонилась</w:t>
      </w:r>
      <w:r>
        <w:br/>
      </w:r>
      <w:r>
        <w:t>и приняла их с величайшей преданностью.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[…] она направилась к храму</w:t>
      </w:r>
      <w:r>
        <w:rPr>
          <w:b w:val="0"/>
          <w:i w:val="0"/>
          <w:vertAlign w:val="superscript"/>
        </w:rPr>
        <w:t>36</w:t>
      </w:r>
      <w:r>
        <w:t>;</w:t>
      </w:r>
      <w:r>
        <w:br/>
      </w:r>
      <w:r>
        <w:t>люди, ушедшие вперёд, открыли двери.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Восклицая «Гопинатха!», она шла с горячей любовью,</w:t>
      </w:r>
      <w:r>
        <w:br/>
      </w:r>
      <w:r>
        <w:t>и в тот же миг Прабху вступила в святой храм.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Не мигая, она смотрела на прекрасный луноликий [образ],</w:t>
      </w:r>
      <w:r>
        <w:br/>
      </w:r>
      <w:r>
        <w:t>не могла вымолвить ни слова, только губы её дрожали.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Вдруг двери храма закрылись —</w:t>
      </w:r>
      <w:r>
        <w:br/>
      </w:r>
      <w:r>
        <w:t>никто не мог понять, какую игру он творит.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Гопинатха, потянув Джахнаву за одежду,</w:t>
      </w:r>
      <w:r>
        <w:br/>
      </w:r>
      <w:r>
        <w:t>взял её и усадил по левую руку от себя.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Обрадовалась прекрасноликая Радха:</w:t>
      </w:r>
      <w:r>
        <w:br/>
      </w:r>
      <w:r>
        <w:t>две возлюбленные по обе стороны — кто опишет эту красоту!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Все были крайне изумлены;</w:t>
      </w:r>
      <w:r>
        <w:br/>
      </w:r>
      <w:r>
        <w:t>служители храма пошли и открыли двери.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Все видят: она, став золотым изваянием,</w:t>
      </w:r>
      <w:r>
        <w:br/>
      </w:r>
      <w:r>
        <w:t>восседает по левую руку от Гопинатхи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Поражённые, все созерцали это;</w:t>
      </w:r>
      <w:r>
        <w:br/>
      </w:r>
      <w:r>
        <w:t>лицо Гопинатхи сияло радостью.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Слева — Шри Джахнава, справа — Радхика,</w:t>
      </w:r>
      <w:r>
        <w:br/>
      </w:r>
      <w:r>
        <w:t>посредине — Гопинатха: с чем это сравнить?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Нитьянанда и Гопинатха — одно тело:</w:t>
      </w:r>
      <w:r>
        <w:br/>
      </w:r>
      <w:r>
        <w:t>об этом громко провозглашает «Беседа Земли и Шеши»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Нитьянанда — это Гопинатха, Джахнава — Ананга,</w:t>
      </w:r>
      <w:r>
        <w:br/>
      </w:r>
      <w:r>
        <w:t>а Радхика, старшая сестра Ананги, — возлюбленная Шри Кришны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Ананга — это женское тело Рамы:</w:t>
      </w:r>
      <w:r>
        <w:br/>
      </w:r>
      <w:r>
        <w:t>ради счастья Радхики она пребывает с Кришной.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Чайтанья — нисшествие Радхи и Кришны в одном облике;</w:t>
      </w:r>
      <w:r>
        <w:br/>
      </w:r>
      <w:r>
        <w:t>Рама-Нитьянанда участвует в его играх.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Кто Рама, тот и Кришна, тот и Гаурачандра;</w:t>
      </w:r>
      <w:r>
        <w:br/>
      </w:r>
      <w:r>
        <w:t>Шри Радхика и Шри Джахнава — это Ананга [и] Нитьянанда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Одна сущность являет себя в разных обликах:</w:t>
      </w:r>
      <w:r>
        <w:br/>
      </w:r>
      <w:r>
        <w:t>чтобы вкушать игры, она так и играет.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Какой игры ни пожелает в сердце Кришна —</w:t>
      </w:r>
      <w:r>
        <w:br/>
      </w:r>
      <w:r>
        <w:t>приняв тот облик, Рама играет вместе с Кришной.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Кто постигнет игры Рамы, бесконечные и безбрежные?</w:t>
      </w:r>
      <w:r>
        <w:br/>
      </w:r>
      <w:r>
        <w:t>И мужское, и женское начало — это не что иное, как Рама.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Взяв с собой величие и сладость,</w:t>
      </w:r>
      <w:r>
        <w:br/>
      </w:r>
      <w:r>
        <w:t>Гаура и Нитьянанда, явившись в Навадвипе,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все нисходят и раздают любовь;</w:t>
      </w:r>
      <w:r>
        <w:br/>
      </w:r>
      <w:r>
        <w:t>во Вриндаване же играют, соединившись вместе.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Так у игр Господа нет перерыва:</w:t>
      </w:r>
      <w:r>
        <w:br/>
      </w:r>
      <w:r>
        <w:t>Веды говорят лишь о явлении и сокрытии.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Стопы Шри Джахнавы и Нитьянанды Прабху —</w:t>
      </w:r>
      <w:r>
        <w:br/>
      </w:r>
      <w:r>
        <w:t>вот моё прибежище в жизни и в смерти.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Уповая на стопы Вирачандры Прабху,</w:t>
      </w:r>
      <w:r>
        <w:br/>
      </w:r>
      <w:r>
        <w:t>«Распространение рода» рассказывает Вриндаван Дас.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глава, называемая «Путешествие Шри Шримати [Джахнавы] во Вриндаван», в Мадхья-лиле «Распространения рода Шри Шри Нитьянанды Прабху».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Строка в обеих копиях сильно искажена («savva bhakti śirodhārya»); прочитано как «sarva bhakta śirodhārya» — «венец всех преданных».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копиях «vanu»/«vastu»; прочитано как «vasu» (Васу, т. е. Васудха) — по смыслу «жизнь Васудхи и Джахнавы», двух жён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«Прабху» («Госпожа, Владычица») в этой главе обычно — Джахнава-деви; её также называют «Мата» («Мать»). В переводе глаголы при этом даны в женском роде. Сам Нитьянанда тоже называется «Прабху» («мой Прабху», «место рождения Прабху»).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Спутники Джахнавы. Сундара — Сундарананда (ср. двустишие 80); Рамаи — по-видимому, Рамачандра (Рамаи), приёмный сын Джахнавы.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Радха (Рарх) — область к западу от Ганги. Маурешвар (mauṛaeśvara) — местность в нынешнем округе Бирбхум, рядом с Экачакрой.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Двустишие неясное («keha keha prabhu yevā prīti vākya vaila / e janame yena līlā eta sneha kaila»); переведено по общему смыслу.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Мандал — староста деревни, владелец наследственного надела (вритти).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Кундалитала — «место кундалы (серьги)», святое место в Экачакре; его название объясняется ниже, в двустишиях 26–45.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Пандит — по-видимому, Хадаи Пандит, отец Нитьянанды. Мадхава — сын кого-то из его родичей.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«Гхар-бхат» — приготовленный дома рис, то есть угощение у себя в доме. «Госани» — почтительное обращение к Джахнаве.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Шакти (энергия, супруга) Нитьянанды — Джахнава.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Две стражи (прахары) — около шести часов, то есть до полуночи.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О том, что Нитьянанда, странствуя авадхутой, побывал на родине, говорит и «Чайтанья-бхагавата» («Ади», гл. 8).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Обвязать шею краем одежды — жест смиренной мольбы.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копиях «viṣadvāra/vṣidvāra»; прочитано как «vivara dvāra» — «вход в нору».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Джарасандха и Шишупала — враги Кришны. Слова «nā pāive» («не обретёте») переданы по копиям; смысл: «не уподобляйтесь им».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Отзвук известной строки «Чайтанья-бхагаваты»: «тогда пну его ногой по голове».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Ранее они остановились в Кундалитале; теперь Джахнава приходит в сам дом, где родился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Шветадвипа («Белый остров») — божественная обитель Вишну; здесь Экачакра понята как сокровенный Шветадвипа.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Дом Нитьянанды — «её собственный» как дом её супруга.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Банкима-дева (Банкима-рай) — божество Кришны в Экачакре.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Гопиджана-валлабха — по-видимому, член семьи (по ряду источников, сын Вирачандры); Джахнава оставляет его в Экачакре и даёт ему посвящение (дв. 75–79). В дв. 71 «Прабху», служащий Банкима-деве, — по-видимому, он.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Госаи — здесь Гопиджана-валлабха.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Понюхать голову (букв. «взять запах с головы») — традиционный жест родительской любви и благословения.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«Мать мира» (джаган-мата) — эпитет Джахнавы; она подлежащее двустиший 83–84 и сама совершает служение Божеству перед уходом.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 копиях «pada eje … viṣṇudyāne»; прочитано как «padavraje … viṣṇusthāne». Святилище Вишну в Гае — храм Вишнупада с отпечатком стопы Вишну.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Гаяли — наследственные жрецы Гаи; в копиях «gadhā~laẏa]/gāla ghara», прочитано как «гаяли-гхар».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У Каши (Варанаси) Ганга течёт на север (уттара-вахини), что считается особо благим.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Мадхава — божество Вени-Мадхава в Праяге (Аллахабаде); Тривени — слияние Ганги, Ямуны и Сарасвати.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Лакшми — здесь Джахнава.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Рупа и Санатана Госвами. Издатель в своём примечании отмечает хронологическую трудность: по обычной хронологии их уже не было в живых ко времени путешествия Джахнавы во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Джахнава говорит как Ананга-манджари, младшая сестра Радхи: Киртида и Вришабхану — родители Радхи; Враджешвари — Яшода, мать Кришны; Рохини — мать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В копиях «nija bhā» — «собственное сияние» (санскр. «бха»), рифма с «ābhā».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«Мукхья Харидас» — «главный (жрец) Харидас»; издатель считает, что это Харидас Пандит, служитель Говинды-девы. Госаи Дас Пуджари — служитель божества Мадана-мохана.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Гирлянда-дозволение (аджня-мала) — гирлянда божества, посылаемая гостю в знак его благословения и разрешения.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Первое слово строки нечитаемо (A «grādarana», B «śrī-rana»).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Предание о том, что Джахнава, войдя в храм Гопинатхи, слилась с божеством; изваяние Джахнавы стоит рядом с Гопинатхой во Вриндаване.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«Беседа Земли и Шеши» (Дхарани-Шеша-самвада) — текст, приписываемый «Брахманда-пуране»; цитируется в гл. 6.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Ананга-манджари — младшая сестра Радхи; в традиции Нитьянанды её воплощением считается Джахнава.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Строка дана так, как в копиях («śrīrādhikā śrījāhnavā anaṅga nityānanda»), — соответствие пар (Радхика — Гаура, Джахнава — Ананга — Нитьянанда) поэтом не уточнено.</w:t>
      </w:r>
    </w:p>
    <w:p>
      <w:r>
        <w:br w:type="page"/>
      </w:r>
    </w:p>
    <w:p>
      <w:pPr>
        <w:pStyle w:val="Heading1"/>
        <w:jc w:val="center"/>
      </w:pPr>
      <w:r>
        <w:t>Глава 6. Определение природы Шри Нитьянанды и Гаурачандры</w:t>
      </w:r>
    </w:p>
    <w:p>
      <w:pPr>
        <w:spacing w:after="60"/>
        <w:jc w:val="both"/>
      </w:pPr>
      <w:r>
        <w:rPr>
          <w:b w:val="0"/>
          <w:i/>
        </w:rPr>
        <w:t>Богословская глава: Нитьянанда и Чайтанья — Баларама и Кришна; Ананга-манджари и Джахнава; сила святого имени; свидетельства шастр о нисшествии Гауранги (с. 51–54)</w:t>
      </w:r>
    </w:p>
    <w:p>
      <w:pPr>
        <w:spacing w:after="60"/>
        <w:jc w:val="both"/>
      </w:pPr>
      <w:r>
        <w:rPr>
          <w:b w:val="0"/>
          <w:i/>
        </w:rPr>
        <w:t>[с. 51]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Нитьянанде — облику нисшествия!</w:t>
      </w:r>
      <w:r>
        <w:br/>
      </w:r>
      <w:r>
        <w:t>Слава, слава тому, кто по сути — друг жизни Радхи!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тому, кто наслаждается играми раса</w:t>
      </w:r>
      <w:r>
        <w:rPr>
          <w:b w:val="0"/>
          <w:i w:val="0"/>
          <w:vertAlign w:val="superscript"/>
        </w:rPr>
        <w:t>1</w:t>
      </w:r>
      <w:r>
        <w:t>!</w:t>
      </w:r>
      <w:r>
        <w:br/>
      </w:r>
      <w:r>
        <w:t>Слава, слава тому, кто проповедует любовь Радхи и Кришны!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Нитьянанда-Рама — любимое тело Чайтаньи:</w:t>
      </w:r>
      <w:r>
        <w:br/>
      </w:r>
      <w:r>
        <w:t>день и ночь он исполняет желания Чайтаньи.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Кто может рассказать о любви Чайтаньи и Нитая?</w:t>
      </w:r>
      <w:r>
        <w:br/>
      </w:r>
      <w:r>
        <w:t>Разве что тысячеустый Господь</w:t>
      </w:r>
      <w:r>
        <w:rPr>
          <w:b w:val="0"/>
          <w:i w:val="0"/>
          <w:vertAlign w:val="superscript"/>
        </w:rPr>
        <w:t>2</w:t>
      </w:r>
      <w:r>
        <w:t>, если достанет ему силы.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Любовь и привязанность этих двоих знают лишь они сами</w:t>
      </w:r>
      <w:r>
        <w:br/>
      </w:r>
      <w:r>
        <w:t>да ещё те, кто удостоился милости их обоих.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Слава, слава Нитьянанде! Слава Милостивому,</w:t>
      </w:r>
      <w:r>
        <w:br/>
      </w:r>
      <w:r>
        <w:t>стоит лишь произнести чьё имя — и бхакти обретена!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Такие игры являет Нитьянанда-рай;</w:t>
      </w:r>
      <w:r>
        <w:br/>
      </w:r>
      <w:r>
        <w:t>лишь немногие счастливцы удостаиваются их увидеть.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Злосчастный неверующий этого не признаёт —</w:t>
      </w:r>
      <w:r>
        <w:br/>
      </w:r>
      <w:r>
        <w:t>с усердием карает его жезл Ямы.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Что мне до него — пусть умирает или нет!</w:t>
      </w:r>
      <w:r>
        <w:br/>
      </w:r>
      <w:r>
        <w:t>Мой ум всегда пребывает у стоп Прабху.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Когда [Господь] доступен взору в проявленном мире, он зовётся «явленным» (пракат);</w:t>
      </w:r>
      <w:r>
        <w:br/>
      </w:r>
      <w:r>
        <w:t>когда за пределами проявленного мира — его называют «неявленным» (апракат).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Явление в виде откровения (спхурти) — признак его истинной природы:</w:t>
      </w:r>
      <w:r>
        <w:br/>
      </w:r>
      <w:r>
        <w:t>так преданные понимают игры Господа.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санкиртане он открывается и является преданным,</w:t>
      </w:r>
      <w:r>
        <w:br/>
      </w:r>
      <w:r>
        <w:t>а в облике Вирачандры — со всеми признаками своей истинной природы.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Внутренняя, внешняя и пограничная [энергии] — так это называется</w:t>
      </w:r>
      <w:r>
        <w:rPr>
          <w:b w:val="0"/>
          <w:i w:val="0"/>
          <w:vertAlign w:val="superscript"/>
        </w:rPr>
        <w:t>3</w:t>
      </w:r>
      <w:r>
        <w:t>;</w:t>
      </w:r>
      <w:r>
        <w:br/>
      </w:r>
      <w:r>
        <w:t>никто этого не знает, кроме близких (антаранга).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чьём уме пробуждается [воплощённая]</w:t>
      </w:r>
      <w:r>
        <w:rPr>
          <w:b w:val="0"/>
          <w:i w:val="0"/>
          <w:vertAlign w:val="superscript"/>
        </w:rPr>
        <w:t>4</w:t>
      </w:r>
      <w:r>
        <w:t xml:space="preserve"> богиня Бхакти,</w:t>
      </w:r>
      <w:r>
        <w:br/>
      </w:r>
      <w:r>
        <w:t>тот знает откровение и явление по признакам его истинной природы.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Путями знания, действия и йоги, по Ведам этого не постичь:</w:t>
      </w:r>
      <w:r>
        <w:br/>
      </w:r>
      <w:r>
        <w:t>Чайтанья Госани доступен лишь бхакти.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век Кали милостивые Нитай и Чайтанья</w:t>
      </w:r>
      <w:r>
        <w:br/>
      </w:r>
      <w:r>
        <w:t>нисошли, сострадая живым существам.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Подняв лицо, воздев обе руки, я говорю, братья:</w:t>
      </w:r>
      <w:r>
        <w:br/>
      </w:r>
      <w:r>
        <w:t>в век Кали нет иной дхармы и иного дела.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Сам явившись, он проповедал святое имя:</w:t>
      </w:r>
      <w:r>
        <w:br/>
      </w:r>
      <w:r>
        <w:t>повторяйте все это имя — тогда переправитесь [через океан бытия].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век Кали силой имени Кришна будет покорён;</w:t>
      </w:r>
      <w:r>
        <w:br/>
      </w:r>
      <w:r>
        <w:t>нет любви выше этой, нет [выше] расы бхакти.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Кто принял имя, тот победил Кришну:</w:t>
      </w:r>
      <w:r>
        <w:br/>
      </w:r>
      <w:r>
        <w:t>истинно, истинно, Кришна связан им.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Имя — Брахман, имя — Брахман, имя — Брахман воистину!</w:t>
      </w:r>
      <w:r>
        <w:br/>
      </w:r>
      <w:r>
        <w:t>Кришна и имя Кришны — двое, но суть у них одна.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Кришна и имя Кришны никогда не различны:</w:t>
      </w:r>
      <w:r>
        <w:br/>
      </w:r>
      <w:r>
        <w:t>имя и тело Кришны едины — так говорят Веды.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 любовью повторяйте имя, не пренебрегайте им —</w:t>
      </w:r>
      <w:r>
        <w:br/>
      </w:r>
      <w:r>
        <w:t>истинно, истинно, обретёте милость сына Нанды-гхоши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Без любви и преданности ничто не достигает цели:</w:t>
      </w:r>
      <w:r>
        <w:br/>
      </w:r>
      <w:r>
        <w:t>если обрить голову, жезла Ямы не избежать.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Имя Хари — царь мантр; повторяйте его, все живые существа!</w:t>
      </w:r>
      <w:r>
        <w:br/>
      </w:r>
      <w:r>
        <w:t>Это — пятая цель жизни</w:t>
      </w:r>
      <w:r>
        <w:rPr>
          <w:b w:val="0"/>
          <w:i w:val="0"/>
          <w:vertAlign w:val="superscript"/>
        </w:rPr>
        <w:t>6</w:t>
      </w:r>
      <w:r>
        <w:t>, так слышим во всех шастрах.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Нитьянанда — в облике гуру, Адвайта — в облике вайшнава,</w:t>
      </w:r>
      <w:r>
        <w:br/>
      </w:r>
      <w:r>
        <w:t>Шри Кришна Чайтанья — в облике [Бога]: таково мнение шастр.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Нет иного, кто дал бы мантру Радхи и Кришны;</w:t>
      </w:r>
      <w:r>
        <w:br/>
      </w:r>
      <w:r>
        <w:t>кто считает их различными — тот погиб.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век Кали гуру, дающий мантру, и гуру-наставник —</w:t>
      </w:r>
      <w:r>
        <w:br/>
      </w:r>
      <w:r>
        <w:t>это Нитьянанда, Гаурачандра и Адвайта по сути своей.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Прибежище, объект и возбудитель [чувства]</w:t>
      </w:r>
      <w:r>
        <w:rPr>
          <w:b w:val="0"/>
          <w:i w:val="0"/>
          <w:vertAlign w:val="superscript"/>
        </w:rPr>
        <w:t>7</w:t>
      </w:r>
      <w:r>
        <w:t>, соединившись в одно,</w:t>
      </w:r>
      <w:r>
        <w:br/>
      </w:r>
      <w:r>
        <w:t>явились в век Кали ради живых существ.</w:t>
      </w:r>
    </w:p>
    <w:p>
      <w:pPr>
        <w:spacing w:after="60"/>
        <w:jc w:val="both"/>
      </w:pPr>
      <w:r>
        <w:rPr>
          <w:b w:val="0"/>
          <w:i/>
        </w:rPr>
        <w:t>[с. 52]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Кто это признаёт, тот поистине мудр;</w:t>
      </w:r>
      <w:r>
        <w:br/>
      </w:r>
      <w:r>
        <w:t>кто этого не признаёт, тот — безбожник и глупец.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Поныне Гаура-рай являет эти игры;</w:t>
      </w:r>
      <w:r>
        <w:br/>
      </w:r>
      <w:r>
        <w:t>лишь немногие счастливцы удостаиваются их увидеть.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Злосчастный неверующий этого не признаёт —</w:t>
      </w:r>
      <w:r>
        <w:br/>
      </w:r>
      <w:r>
        <w:t>с усердием карает его жезл Ямы.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Что мне до него — пусть умирает или нет!</w:t>
      </w:r>
      <w:r>
        <w:br/>
      </w:r>
      <w:r>
        <w:t>Мой ум всегда пребывает у стоп Прабху.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Обладающий всеми достоинствами, но лишённый преданности Нитьянанде, —</w:t>
      </w:r>
      <w:r>
        <w:br/>
      </w:r>
      <w:r>
        <w:t>никогда не стану я смотреть на такого грешника, лишённого заслуг.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А лишённый всех достоинств, чуждый всякой дхармы,</w:t>
      </w:r>
      <w:r>
        <w:br/>
      </w:r>
      <w:r>
        <w:t>но любящий Нитьянанду — тот почитаем повсюду.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Кто хоть на полмига вспомнит о Нитьянанде,</w:t>
      </w:r>
      <w:r>
        <w:br/>
      </w:r>
      <w:r>
        <w:t>пыль с его стоп я сделаю украшением своей головы.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Теперь послушайте о величии Нитьянанды,</w:t>
      </w:r>
      <w:r>
        <w:br/>
      </w:r>
      <w:r>
        <w:t>Прабху, которому четыре Веды не могут положить предела.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Когда [Господь] доступен взору в проявленном мире, он зовётся «явленным»;</w:t>
      </w:r>
      <w:r>
        <w:br/>
      </w:r>
      <w:r>
        <w:t>когда за пределами проявленного мира — его называют «неявленным».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Явление в виде откровения — признак его истинной природы:</w:t>
      </w:r>
      <w:r>
        <w:br/>
      </w:r>
      <w:r>
        <w:t>так преданные понимают игры Господа.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 санкиртане он открывается и является преданным,</w:t>
      </w:r>
      <w:r>
        <w:br/>
      </w:r>
      <w:r>
        <w:t>а в облике Вирачандры — со всеми признаками своей истинной природы.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Тех, кого Веды воспевают как Кришну и Балараму,</w:t>
      </w:r>
      <w:r>
        <w:br/>
      </w:r>
      <w:r>
        <w:t>в век Кали — это двое: Чайтанья и Нитай.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Ради счастья Кришны есть единственный Прабху — Баларама:</w:t>
      </w:r>
      <w:r>
        <w:br/>
      </w:r>
      <w:r>
        <w:t>принимая все облики, он исполняет желания Кришны.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Во Вриндаване Шри Баларама — проявление Кришны:</w:t>
      </w:r>
      <w:r>
        <w:br/>
      </w:r>
      <w:r>
        <w:t>он дарует радость сердцу Кришны — в этом его желание.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</w:t>
      </w:r>
      <w:r>
        <w:rPr>
          <w:b w:val="0"/>
          <w:i/>
        </w:rPr>
        <w:t>Так [сказано] в «Брахманда-пуране», в «Беседе Земли и Шеши»&lt;super&gt;8&lt;/super&gt;:</w:t>
      </w:r>
      <w:r>
        <w:br/>
      </w:r>
      <w:r>
        <w:t>«В Голоке — двурукий Кришна, чей облик — бытие, сознание и блаженство;</w:t>
      </w:r>
      <w:r>
        <w:br/>
      </w:r>
      <w:r>
        <w:t>этот же — его проявленный облик, второе его тело».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</w:t>
      </w:r>
      <w:r>
        <w:rPr>
          <w:b w:val="0"/>
          <w:i/>
        </w:rPr>
        <w:t>Там же:</w:t>
      </w:r>
      <w:r>
        <w:br/>
      </w:r>
      <w:r>
        <w:t>«Различен лишь цвет, по сути же они — одно;</w:t>
      </w:r>
      <w:r>
        <w:br/>
      </w:r>
      <w:r>
        <w:t>сияние, красота, величие — всё одинаково, в этом нет сомнения»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Нитьянанда — это Баларама-Санкаршана,</w:t>
      </w:r>
      <w:r>
        <w:br/>
      </w:r>
      <w:r>
        <w:t>которому поклоняются пятнадцатисложной мантрой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 кама-гаятри и в мантре для медитации я вижу один облик:</w:t>
      </w:r>
      <w:r>
        <w:br/>
      </w:r>
      <w:r>
        <w:t>Кришна и Баларама — лишь одна сущность.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Порой он играет в мужском облике,</w:t>
      </w:r>
      <w:r>
        <w:br/>
      </w:r>
      <w:r>
        <w:t>порой, став высшей Пракрити, творит игры расы.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</w:t>
      </w:r>
      <w:r>
        <w:rPr>
          <w:b w:val="0"/>
          <w:i/>
        </w:rPr>
        <w:t>Там же:</w:t>
      </w:r>
      <w:r>
        <w:br/>
      </w:r>
      <w:r>
        <w:t>«Тот, благодаря кому Рама обладает природой Кришны, […] в Голоке,</w:t>
      </w:r>
      <w:r>
        <w:br/>
      </w:r>
      <w:r>
        <w:t>где во Вриндаване, в роще, в игре с Радхикой […], —</w:t>
      </w:r>
      <w:r>
        <w:br/>
      </w:r>
      <w:r>
        <w:t>это Баларама в мужском облике, питающий игры двоих,</w:t>
      </w:r>
      <w:r>
        <w:br/>
      </w:r>
      <w:r>
        <w:t>особое [проявление] Кришначандры, предводитель игр на пастбище.</w:t>
      </w:r>
      <w:r>
        <w:br/>
      </w:r>
      <w:r>
        <w:t>Все начала — творение и прочее — наделены [его] энергиями;</w:t>
      </w:r>
      <w:r>
        <w:br/>
      </w:r>
      <w:r>
        <w:t>[она же] — та, что соединена с расой Радхики, наделена энергией Кришны»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 нём — величие и сладость, он — обитель расы бхакти:</w:t>
      </w:r>
      <w:r>
        <w:br/>
      </w:r>
      <w:r>
        <w:t>в этом смысле Пураны прославляют Балараму.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</w:t>
      </w:r>
      <w:r>
        <w:rPr>
          <w:b w:val="0"/>
          <w:i/>
        </w:rPr>
        <w:t>Там же:</w:t>
      </w:r>
      <w:r>
        <w:br/>
      </w:r>
      <w:r>
        <w:t>«„Бала“ — [ибо] во всех делах [он действует] своей силой, […] чистый;</w:t>
      </w:r>
      <w:r>
        <w:br/>
      </w:r>
      <w:r>
        <w:t>потому он и назван Балабхадрой — это сказано мною кратко, к слову.</w:t>
      </w:r>
      <w:r>
        <w:br/>
      </w:r>
      <w:r>
        <w:t>Слог „ра“ — Шримати Радха, слог „ма“ — Мадхусудана:</w:t>
      </w:r>
      <w:r>
        <w:br/>
      </w:r>
      <w:r>
        <w:t>от соединения двух образов и возникает имя „Рама“»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Тот Баларама принял облик Нитьянанды,</w:t>
      </w:r>
      <w:r>
        <w:br/>
      </w:r>
      <w:r>
        <w:t>тот Кришна в век Кали нисшёл как Чайтанья.</w:t>
      </w:r>
    </w:p>
    <w:p>
      <w:pPr>
        <w:spacing w:after="60"/>
        <w:jc w:val="both"/>
      </w:pPr>
      <w:r>
        <w:rPr>
          <w:b w:val="0"/>
          <w:i/>
        </w:rPr>
        <w:t>[с. 53]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</w:t>
      </w:r>
      <w:r>
        <w:rPr>
          <w:b w:val="0"/>
          <w:i/>
        </w:rPr>
        <w:t>Так [сказано] в «Упапуране»:</w:t>
      </w:r>
      <w:r>
        <w:br/>
      </w:r>
      <w:r>
        <w:t>«Нитья (Вечная) — это Шри Радхика, Ананда (Блаженство) — это облик Кришны;</w:t>
      </w:r>
      <w:r>
        <w:br/>
      </w:r>
      <w:r>
        <w:t>от соединения двух образов он и зовётся Нитьянандой»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Кришна говорит: «Я — владыка всего, прибежище всего;</w:t>
      </w:r>
      <w:r>
        <w:br/>
      </w:r>
      <w:r>
        <w:t>если не Я спасу живых существ, какой у них будет путь?»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</w:t>
      </w:r>
      <w:r>
        <w:rPr>
          <w:b w:val="0"/>
          <w:i/>
        </w:rPr>
        <w:t>Так [сказано] в «Шримад-Бхагаватам»:</w:t>
      </w:r>
      <w:r>
        <w:br/>
      </w:r>
      <w:r>
        <w:t>«Лишь Я один был прежде, и ничего иного — ни проявленного, ни непроявленного, ни высшего;</w:t>
      </w:r>
      <w:r>
        <w:br/>
      </w:r>
      <w:r>
        <w:t>и после — тоже Я, и всё это — Я, и то, что останется, — тоже Я»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</w:t>
      </w:r>
      <w:r>
        <w:rPr>
          <w:b w:val="0"/>
          <w:i/>
        </w:rPr>
        <w:t>Так [сказано] в «Нарадия[-пуране]»:</w:t>
      </w:r>
      <w:r>
        <w:br/>
      </w:r>
      <w:r>
        <w:t>«Небожители, родитесь на земле в облике преданных!</w:t>
      </w:r>
      <w:r>
        <w:br/>
      </w:r>
      <w:r>
        <w:t>В Кали, когда начнётся санкиртана, Я стану сыном Шачи»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век Кали у живых существ жизнь коротка, а заслуг мало:</w:t>
      </w:r>
      <w:r>
        <w:br/>
      </w:r>
      <w:r>
        <w:t>спасая таких существ, Я сделаю век Кали благословенным.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</w:t>
      </w:r>
      <w:r>
        <w:rPr>
          <w:b w:val="0"/>
          <w:i/>
        </w:rPr>
        <w:t>Так [сказано] в «Вамана-пуране»:</w:t>
      </w:r>
      <w:r>
        <w:br/>
      </w:r>
      <w:r>
        <w:t>«Чисто-золотистый, с высоким станом, родившийся на берегу Трёхструйной</w:t>
      </w:r>
      <w:r>
        <w:rPr>
          <w:b w:val="0"/>
          <w:i w:val="0"/>
          <w:vertAlign w:val="superscript"/>
        </w:rPr>
        <w:t>16</w:t>
      </w:r>
      <w:r>
        <w:t>,</w:t>
      </w:r>
      <w:r>
        <w:br/>
      </w:r>
      <w:r>
        <w:t>милостивый, принимающий киртан, — таким Я явлюсь в век Кали».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</w:t>
      </w:r>
      <w:r>
        <w:rPr>
          <w:b w:val="0"/>
          <w:i/>
        </w:rPr>
        <w:t>Там же:</w:t>
      </w:r>
      <w:r>
        <w:br/>
      </w:r>
      <w:r>
        <w:t>«Всех, окутанных страшной тьмой Кали, оставивших праведное поведение,</w:t>
      </w:r>
      <w:r>
        <w:br/>
      </w:r>
      <w:r>
        <w:t>Я, родившись из лона Шачи, спасу, о Нарада».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Жертвоприношением Хари-нама очищая всех</w:t>
      </w:r>
      <w:r>
        <w:rPr>
          <w:b w:val="0"/>
          <w:i w:val="0"/>
          <w:vertAlign w:val="superscript"/>
        </w:rPr>
        <w:t>17</w:t>
      </w:r>
      <w:r>
        <w:t>,</w:t>
      </w:r>
      <w:r>
        <w:br/>
      </w:r>
      <w:r>
        <w:t>Я буду дарить радость преданным, оставаясь сокрытым.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</w:t>
      </w:r>
      <w:r>
        <w:rPr>
          <w:b w:val="0"/>
          <w:i/>
        </w:rPr>
        <w:t>Так [сказано] в «Шримад-Бхагаватам»:</w:t>
      </w:r>
      <w:r>
        <w:br/>
      </w:r>
      <w:r>
        <w:t>«О Махапуруша, ты охраняешь дхарму, сообразную каждой юге;</w:t>
      </w:r>
      <w:r>
        <w:br/>
      </w:r>
      <w:r>
        <w:t>в Кали ты бываешь сокрыт, потому [тебя и зовут] Триюгой»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Тот Кришна вместе со своими спутниками и с главной [своей] Пракрити</w:t>
      </w:r>
      <w:r>
        <w:br/>
      </w:r>
      <w:r>
        <w:t>нисшёл и даровал живым существам любовь.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</w:t>
      </w:r>
      <w:r>
        <w:rPr>
          <w:b w:val="0"/>
          <w:i/>
        </w:rPr>
        <w:t>Так [сказано] в «Бхагаватам»:</w:t>
      </w:r>
      <w:r>
        <w:br/>
      </w:r>
      <w:r>
        <w:t>«Того, кто [повторяет] слоги „Кри-шна“, кто сиянием не чёрен, со спутниками, помощниками, оружием и приближёнными,</w:t>
      </w:r>
      <w:r>
        <w:br/>
      </w:r>
      <w:r>
        <w:t>разумные почитают жертвоприношениями, состоящими главным образом из санкиртаны»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Шри Чайтанья — Кришна, Нитьянанда — Баларама:</w:t>
      </w:r>
      <w:r>
        <w:br/>
      </w:r>
      <w:r>
        <w:t>приняв два облика</w:t>
      </w:r>
      <w:r>
        <w:rPr>
          <w:b w:val="0"/>
          <w:i w:val="0"/>
          <w:vertAlign w:val="superscript"/>
        </w:rPr>
        <w:t>20</w:t>
      </w:r>
      <w:r>
        <w:t>, они исполнили все желания.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Объект (вишая-аламбана) — Кришна, прибежище (ашрая) — Радхика;</w:t>
      </w:r>
      <w:r>
        <w:br/>
      </w:r>
      <w:r>
        <w:t>без прибежища объект не может быть вкушён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Поэтому, явив чувство и сияние Радхи,</w:t>
      </w:r>
      <w:r>
        <w:br/>
      </w:r>
      <w:r>
        <w:t>явился [Господь] по имени Гауранга Шри Хари.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</w:t>
      </w:r>
      <w:r>
        <w:rPr>
          <w:b w:val="0"/>
          <w:i/>
        </w:rPr>
        <w:t>Так [сказано] в «Сканда-пуране»:</w:t>
      </w:r>
      <w:r>
        <w:br/>
      </w:r>
      <w:r>
        <w:t>«Внутри — Кришна, снаружи — Гаура, явивший великолепие своих членов и спутников</w:t>
      </w:r>
      <w:r>
        <w:rPr>
          <w:b w:val="0"/>
          <w:i w:val="0"/>
          <w:vertAlign w:val="superscript"/>
        </w:rPr>
        <w:t>22</w:t>
      </w:r>
      <w:r>
        <w:t>, —</w:t>
      </w:r>
      <w:r>
        <w:br/>
      </w:r>
      <w:r>
        <w:t>в Кали [мудрые], санкиртаной и прочим, прибегают к Кришна Чайтанье»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Ананга-манджари — частица женской природы Баларамы;</w:t>
      </w:r>
      <w:r>
        <w:br/>
      </w:r>
      <w:r>
        <w:t>она имеет право служить телу Радхи.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Без шакти нельзя служить телу Радхи:</w:t>
      </w:r>
      <w:r>
        <w:br/>
      </w:r>
      <w:r>
        <w:t>став младшей сестрой Радхи, она служит Кришне.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Приняв чувство Радхи, Гауранга Шри Хари</w:t>
      </w:r>
      <w:r>
        <w:br/>
      </w:r>
      <w:r>
        <w:t>нисшёл в век Кали, сострадая живым существам.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</w:t>
      </w:r>
      <w:r>
        <w:rPr>
          <w:b w:val="0"/>
          <w:i/>
        </w:rPr>
        <w:t>Так [сказано] в «Брахма-пуране»:</w:t>
      </w:r>
      <w:r>
        <w:br/>
      </w:r>
      <w:r>
        <w:t>«В Кали, в первом её переходном периоде</w:t>
      </w:r>
      <w:r>
        <w:rPr>
          <w:b w:val="0"/>
          <w:i w:val="0"/>
          <w:vertAlign w:val="superscript"/>
        </w:rPr>
        <w:t>24</w:t>
      </w:r>
      <w:r>
        <w:t>, явится супруг Лакшми —</w:t>
      </w:r>
      <w:r>
        <w:br/>
      </w:r>
      <w:r>
        <w:t>санньяси в золотистом облике, пребывающий подле Дару-брахмана</w:t>
      </w:r>
      <w:r>
        <w:rPr>
          <w:b w:val="0"/>
          <w:i w:val="0"/>
          <w:vertAlign w:val="superscript"/>
        </w:rPr>
        <w:t>25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</w:t>
      </w:r>
      <w:r>
        <w:rPr>
          <w:b w:val="0"/>
          <w:i/>
        </w:rPr>
        <w:t>Так [сказано] в «Гаруда-пуране»:</w:t>
      </w:r>
      <w:r>
        <w:br/>
      </w:r>
      <w:r>
        <w:t>«Чистый, золотистый, с высоким станом, родившийся на берегу Ганги,</w:t>
      </w:r>
      <w:r>
        <w:br/>
      </w:r>
      <w:r>
        <w:t>милостивый, принимающий киртан, — таким Я явлюсь в век Кали».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</w:t>
      </w:r>
      <w:r>
        <w:rPr>
          <w:b w:val="0"/>
          <w:i/>
        </w:rPr>
        <w:t>Так [сказано] в «Курма-пуране»:</w:t>
      </w:r>
      <w:r>
        <w:br/>
      </w:r>
      <w:r>
        <w:t>«Ради спасения воплощённых, сжигаемых [пламенем] Кали</w:t>
      </w:r>
      <w:r>
        <w:rPr>
          <w:b w:val="0"/>
          <w:i w:val="0"/>
          <w:vertAlign w:val="superscript"/>
        </w:rPr>
        <w:t>26</w:t>
      </w:r>
      <w:r>
        <w:t>,</w:t>
      </w:r>
      <w:r>
        <w:br/>
      </w:r>
      <w:r>
        <w:t>в первый переходный период Кали он родится среди дваждырождённых».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</w:t>
      </w:r>
      <w:r>
        <w:rPr>
          <w:b w:val="0"/>
          <w:i/>
        </w:rPr>
        <w:t>Так [сказано] в «Деви-пуране», в беседе Шивы и Нарады:</w:t>
      </w:r>
      <w:r>
        <w:br/>
      </w:r>
      <w:r>
        <w:t>«В Кали, в переходный период, явится Бхагаван […];</w:t>
      </w:r>
      <w:r>
        <w:br/>
      </w:r>
      <w:r>
        <w:t>Пурушоттама родится в роду смиренных дваждырождённых»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</w:t>
      </w:r>
      <w:r>
        <w:rPr>
          <w:b w:val="0"/>
          <w:i/>
        </w:rPr>
        <w:t>Так [сказано] в «Шримад-Бхагаватам» (слова Гарги, обращённые к царю Враджа):</w:t>
      </w:r>
      <w:r>
        <w:br/>
      </w:r>
      <w:r>
        <w:t>«У него, принимающего тело в каждой юге, были три цвета —</w:t>
      </w:r>
      <w:r>
        <w:br/>
      </w:r>
      <w:r>
        <w:t>белый, красный и жёлтый; теперь же он стал чёрным»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54]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</w:t>
      </w:r>
      <w:r>
        <w:rPr>
          <w:b w:val="0"/>
          <w:i/>
        </w:rPr>
        <w:t>Так [сказано] в «Шри Махабхарате»:</w:t>
      </w:r>
      <w:r>
        <w:br/>
      </w:r>
      <w:r>
        <w:t>«Цвета золота, с золотыми членами, прекрасно сложенный, украшенный [сандаловыми] браслетами,</w:t>
      </w:r>
      <w:r>
        <w:br/>
      </w:r>
      <w:r>
        <w:t>принявший санньясу, уравновешенный, спокойный, преданный твёрдости и покою»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Итак, Веды, шастры и Пураны говорят:</w:t>
      </w:r>
      <w:r>
        <w:br/>
      </w:r>
      <w:r>
        <w:t>сокрытое нисшествие в Кали открыто в Ведах.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Кто этого не признаёт — злой и порочный человек;</w:t>
      </w:r>
      <w:r>
        <w:br/>
      </w:r>
      <w:r>
        <w:t>что за дело до таких неразумных людей?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Кто отвернулся от Нитьянанды и Гаурачандры —</w:t>
      </w:r>
      <w:r>
        <w:br/>
      </w:r>
      <w:r>
        <w:t>на лица таких людей я никогда не взгляну.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Ананга-манджари — частица женской природы Баларамы,</w:t>
      </w:r>
      <w:r>
        <w:br/>
      </w:r>
      <w:r>
        <w:t>проявление Радхики, спутница Кришны.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Тот Рама — Нитьянанда, Джахнава — Ананга:</w:t>
      </w:r>
      <w:r>
        <w:br/>
      </w:r>
      <w:r>
        <w:t>различаясь проявлениями, они играют с Кришной.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Ананга-манджари всегда творит эти игры,</w:t>
      </w:r>
      <w:r>
        <w:br/>
      </w:r>
      <w:r>
        <w:t>то с Рамой, то наслаждаясь играми с Говиндой.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Облик Нитьянанды — самопроявление Чайтаньи:</w:t>
      </w:r>
      <w:r>
        <w:br/>
      </w:r>
      <w:r>
        <w:t>в облике гуру, дающего мантру, он открывается как сама мантра.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Кто различает такого Нитьянанду и Чайтанью,</w:t>
      </w:r>
      <w:r>
        <w:br/>
      </w:r>
      <w:r>
        <w:t>тому — особые, непрерывные муки ада.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Утвердив в своём сердце эту истину:</w:t>
      </w:r>
      <w:r>
        <w:br/>
      </w:r>
      <w:r>
        <w:t>[…]</w:t>
      </w:r>
      <w:r>
        <w:rPr>
          <w:b w:val="0"/>
          <w:i w:val="0"/>
          <w:vertAlign w:val="superscript"/>
        </w:rPr>
        <w:t>30</w:t>
      </w:r>
      <w:r>
        <w:t xml:space="preserve"> — Нитьянанда-чандра и Гаурахари.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Пусть ум мой всегда пребывает в Нитьянанде и Гаурачандре:</w:t>
      </w:r>
      <w:r>
        <w:br/>
      </w:r>
      <w:r>
        <w:t>в этом памятовании — вся моя садхана и всё совершенство.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Нитьянанда и Кришна Чайтанья — мои Прабху;</w:t>
      </w:r>
      <w:r>
        <w:br/>
      </w:r>
      <w:r>
        <w:t>лотосных стоп двух братьев я не забуду никогда.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Настанет ли такой день, когда я увижу Чайтанью и Нитьянанду</w:t>
      </w:r>
      <w:r>
        <w:br/>
      </w:r>
      <w:r>
        <w:t>окружёнными со всех сторон толпой преданных?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Уповая на стопы Шри Вирачандры Прабху,</w:t>
      </w:r>
      <w:r>
        <w:br/>
      </w:r>
      <w:r>
        <w:t>«Распространение рода» рассказывает Вриндаван Дас.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глава, называемая «Определение природы Шри Нитьянанды и Гаурачандры», в Мадхья-лиле «Распространения рода Шри Нитьянанды Прабху».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копиях «rā līlā»; восстановлено как «rāsa līlā» (игры раса, круговой танец).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Тысячеустый Господь — Ананта-Шеша, змей с тысячью голов, вечно воспевающий славу Господа; сам он — проявление Баларамы, то есть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Три энергии Господа в гаудия-вайшнавском богословии: внутренняя (антаранга, духовная), внешняя (бахиранга, материальная) и пограничная (татастха, к которой относятся живые существа).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Первое слово строки неясно (A «muchi», B «mupti»); прочитано как «mūrti» — «воплощённая». Возможно и «supta» — «дремлющая [в сердце] богиня Бхакти пробуждается».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копиях «kṛpā kridne / kṛpā pavipena»; прочитано как «kṛpā pāivena» — «обретёте милость».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Помимо четырёх традиционных целей жизни (дхарма, артха, кама, мокша), гаудия-вайшнавы называют пятой и высшей целью према — любовь к Богу.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Термины теории расы: ашрая — «прибежище», носитель чувства (преданный); аламбана (вишая) — объект чувства (Кришна); уддипана — то, что возбуждает чувство.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Шлоки в этой главе приводятся по изданию с большими искажениями (OCR и, видимо, сам набор); перевод сделан по восстановленному чтению. «Беседа Земли и Шеши» (Дхарани-Шеша-самвада) упоминалась в гл. 5.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Восстановлено как «varṇa-mātraṁ pṛthak caiva svarūpeṇaikam eva hi / kānti-lāvaṇyam aiśvaryaṁ sarvakaṁ na saṁśayaḥ».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Пятнадцатисложная мантра — одна из мантр поклонения Кришне/Балараме; кама-гаятри (дв. 47) — мантра, используемая в посвящении гаудия-вайшнавов.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Шлока (шесть строк) сильно испорчена в обеих копиях: в первых двух строках понятны лишь отдельные слова (A «golakājjādi-vākavaraḥ», «rādhikā kuca…»); дальнейшее восстановлено как «pumān sa balarāmo 'yaṁ dvaya-līlādi-poṣakaḥ / viśeṣaḥ kṛṣṇacandrasya goṣṭha-krīḍādi-nāyakaḥ / nānā-sṛṣṭy-ādikaṁ tattvaṁ sarvaṁ śaktibhir yutam / rādhikā-rāsa-yuktā yā kṛṣṇa-śakti-samanvitā». Перевод последних строк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Первая строка испорчена («valeti sarva kārye svavale vānaodra nirmala»); понятное переведено. Вторая половина — этимология имени «Рама» из «Ра» (Радха) и «Ма» (Мадхусудана, Кришна).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 копиях «anenda»; восстановлено как «ānandaḥ» (nityā śrī-rādhikā caiva ānandaḥ kṛṣṇa-vigrahaḥ) — игра слов: Нитья + Ананда =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«Бхагаватам» 2.9.32 (из «чатух-шлоки», четырёх стихов, произнесённых Господом Брахме).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Известная шлока, приписываемая «Нарада-пуране»; в копиях первая половина искажена.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Трёхструйная (Тристрота) — Ганга.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 копиях «yajjate kari sava puṇya»; понято как «жертвоприношением Хари-нама делая всех чистыми (праведными)».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«Бхагаватам» 7.9.38 (молитва Прахлады), приведена только вторая половина и часть первой; имя «Триюга» («[явленный] в трёх югах») объясняется тем, что в Кали Господь приходит сокрытым.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«Бхагаватам» 11.5.32. «Кришна-варна» понимается в гаудия-вайшнавской традиции как «повторяющий слоги „Кри-шна“» (или «чёрный по сути»), «твиша акришна» — «не чёрный сиянием», то есть золотистый.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 копиях «vu munḍi» (A), «mūrti» (B, начало строки утрачено); прочитано как «dui mūrti» — «два облика».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Термины теории расы: вишая-аламбана — объект любви (Кришна), ашрая-аламбана — носитель любви (Радха). Чтобы вкусить любовь Радхи, Кришна принимает её чувство — отсюда нисшествие Гауранги.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«Анга» — «члены (тела)»; в гаудия-вайшнавском толковании — также ближайшие спутники.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Эта шлока широко известна как вступительный стих «Таттва-сандарбхи» Дживы Госвами; здесь она приписана «Сканда-пуране».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Сандхья — переходный период в начале юги.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Дару-брахман — «Брахман в дереве», то есть деревянное божество Джаганнатхи в Пури.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 копиях «tamobhūtāṁ»; понято как «tanu-bhṛtām» — «воплощённых (живых существ)».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 первой строке, по-видимому, пропуск (размер неполон).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«Бхагаватам» 10.8.13: Гарга Муни при наречении имени Кришны говорит Нанде о цветах его нисшествий в разные юги. Гаудия-вайшнавы понимают «жёлтый» (пита) как указание на золотистого Гаурангу.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Приводится как стих из «Вишну-сахасра-намы» («Махабхарата», Анушасана-парва); эпитеты понимаются как указание на Гаурангу — золотистого и принявшего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Начало строки нечитаемо (A «aśnrākma», B «a+pannākma»); возможно, «āpanāra» — «моё собственное [прибежище/сокровище]».</w:t>
      </w:r>
    </w:p>
    <w:p>
      <w:r>
        <w:br w:type="page"/>
      </w:r>
    </w:p>
    <w:p>
      <w:pPr>
        <w:pStyle w:val="Heading1"/>
        <w:jc w:val="center"/>
      </w:pPr>
      <w:r>
        <w:t>Глава 7. Странствие по Восточной стране и вступление в Северную страну</w:t>
      </w:r>
    </w:p>
    <w:p>
      <w:pPr>
        <w:spacing w:after="60"/>
        <w:jc w:val="both"/>
      </w:pPr>
      <w:r>
        <w:rPr>
          <w:b w:val="0"/>
          <w:i/>
        </w:rPr>
        <w:t>Хвала Вирачандре и Нитьянанде; Вирачандра с нада и спутниками выходит проповедовать Хари-наму; шествие по Восточной Бенгалии; чудо в Дакке и обращение правителя-явана (с. 54–60)</w:t>
      </w:r>
    </w:p>
    <w:p>
      <w:pPr>
        <w:spacing w:after="60"/>
        <w:jc w:val="both"/>
      </w:pPr>
      <w:r>
        <w:rPr>
          <w:b w:val="0"/>
          <w:i/>
        </w:rPr>
        <w:t>[с. 54]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Шри Вира — герой, жезл кары для злодеев,</w:t>
      </w:r>
      <w:r>
        <w:br/>
      </w:r>
      <w:r>
        <w:t>герой, сокрушающий неукротимого слона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Герой, [одолевший] грозного слона Кувалаю[…],</w:t>
      </w:r>
      <w:r>
        <w:br/>
      </w:r>
      <w:r>
        <w:t>герой, явивший сокровенное [величие] Шри Радхики.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 капли нектара с двух стоп Нитьянанды,</w:t>
      </w:r>
      <w:r>
        <w:br/>
      </w:r>
      <w:r>
        <w:t>о жадный шмель-ум, обрати свои помыслы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Обитель расы Чайтаньи</w:t>
      </w:r>
      <w:r>
        <w:br/>
      </w:r>
      <w:r>
        <w:t>вновь, приняв имя Вирачандры, явился в век Кали.</w:t>
      </w:r>
      <w:r>
        <w:br/>
      </w:r>
      <w:r>
        <w:t>Всех падших и злосчастных, сколько их ни было, — тупых, слепых и прочих —</w:t>
      </w:r>
      <w:r>
        <w:br/>
      </w:r>
      <w:r>
        <w:t>он затопил волнами блаженства.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Как прекрасен его облик, обитель для взора, — словно воплощённый Камадева,</w:t>
      </w:r>
      <w:r>
        <w:br/>
      </w:r>
      <w:r>
        <w:t>сияет он алым цветом.</w:t>
      </w:r>
      <w:r>
        <w:br/>
      </w:r>
      <w:r>
        <w:t>Спокойный, сдержанный, милостивый, богатство и жизнь преданных,</w:t>
      </w:r>
      <w:r>
        <w:br/>
      </w:r>
      <w:r>
        <w:t>всегда влюблённый в расу Хари.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Не было и не будет другого такого: Прабху, низойдя,</w:t>
      </w:r>
      <w:r>
        <w:br/>
      </w:r>
      <w:r>
        <w:t>вновь пришёл и воссиял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Кто ещё в трёх мирах отвратит кару Кали —</w:t>
      </w:r>
      <w:r>
        <w:br/>
      </w:r>
      <w:r>
        <w:t>тот, чья доблесть превосходит львиную?</w:t>
      </w:r>
      <w:r>
        <w:br/>
      </w:r>
      <w:r>
        <w:t>Говорит Вриндаван Дас: не исполнилась надежда моего сердца,</w:t>
      </w:r>
      <w:r>
        <w:br/>
      </w:r>
      <w:r>
        <w:t>обделённым я остался, в заблуждении ума.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Слава, слава Нитьянанде, прибежищу мира,</w:t>
      </w:r>
      <w:r>
        <w:br/>
      </w:r>
      <w:r>
        <w:t>чьей лишь волей совершаются творение, сохранение и разрушение!</w:t>
      </w:r>
    </w:p>
    <w:p>
      <w:pPr>
        <w:spacing w:after="60"/>
        <w:jc w:val="both"/>
      </w:pPr>
      <w:r>
        <w:rPr>
          <w:b w:val="0"/>
          <w:i/>
        </w:rPr>
        <w:t>[с. 55]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Его называют изначальным богом, вечным Брахманом;</w:t>
      </w:r>
      <w:r>
        <w:br/>
      </w:r>
      <w:r>
        <w:t>он — старший брат Чайтаньи, сокровище жизни Чайтаньи.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Нет никого дороже Чайтанье, чем он;</w:t>
      </w:r>
      <w:r>
        <w:br/>
      </w:r>
      <w:r>
        <w:t>непрестанно [Чайтанья] пребывает и играет в этом теле.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Дружба, служение, родительская любовь и любовь супружеская —</w:t>
      </w:r>
      <w:r>
        <w:br/>
      </w:r>
      <w:r>
        <w:t>кроме Нитьянанды, ни в ком другом всего этого нет.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Кто может знать величие такого Нитьянанды?</w:t>
      </w:r>
      <w:r>
        <w:br/>
      </w:r>
      <w:r>
        <w:t>Знает его лишь тот, кому открывает Чайтанья.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Нитьянанда-Баларама — творец и опора</w:t>
      </w:r>
      <w:r>
        <w:rPr>
          <w:b w:val="0"/>
          <w:i w:val="0"/>
          <w:vertAlign w:val="superscript"/>
        </w:rPr>
        <w:t>4</w:t>
      </w:r>
      <w:r>
        <w:t>;</w:t>
      </w:r>
      <w:r>
        <w:br/>
      </w:r>
      <w:r>
        <w:t>в образе Санкаршаны он пребывает в обители Паравьомы.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Через свою часть он совершает творение и прочее,</w:t>
      </w:r>
      <w:r>
        <w:br/>
      </w:r>
      <w:r>
        <w:t>и потому Нитьянанда — прибежище всех.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собственном облике став старшим братом Говинды,</w:t>
      </w:r>
      <w:r>
        <w:br/>
      </w:r>
      <w:r>
        <w:t>он резвится с Кришной вместе с друзьями.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облике возлюбленной, дорогой как жизнь, он наслаждается с Кришной</w:t>
      </w:r>
      <w:r>
        <w:br/>
      </w:r>
      <w:r>
        <w:t>и в рощах совершает множество игр, начиная с танца раса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Кто способен постичь эти игры, исполненные расы?</w:t>
      </w:r>
      <w:r>
        <w:br/>
      </w:r>
      <w:r>
        <w:t>Кроме сокровенных преданных, ни у кого нет на это права.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Некоторые грешники с мелким умом</w:t>
      </w:r>
      <w:r>
        <w:br/>
      </w:r>
      <w:r>
        <w:t>различают Кришну и Раму — и гибнут, обращаясь в прах.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Игры и качества Господа недоступны даже Ведам;</w:t>
      </w:r>
      <w:r>
        <w:br/>
      </w:r>
      <w:r>
        <w:t>не понимая этого, грешник губит себя своими речами.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том теле, в котором играет Кришначандра, —</w:t>
      </w:r>
      <w:r>
        <w:br/>
      </w:r>
      <w:r>
        <w:t>о его играх ничтожный грешник пускается в лукавые споры.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Что думает грешник, даже взглянув в шастры?</w:t>
      </w:r>
      <w:r>
        <w:br/>
      </w:r>
      <w:r>
        <w:t>Кто способен постичь майю Чайтаньи?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Беспредельно величие того, кто начало самого Ананты;</w:t>
      </w:r>
      <w:r>
        <w:br/>
      </w:r>
      <w:r>
        <w:t>что могу знать о его пределах я, ничтожное существо?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Опираясь на эту силу — на нектар уст Чайтаньи</w:t>
      </w:r>
      <w:r>
        <w:rPr>
          <w:b w:val="0"/>
          <w:i w:val="0"/>
          <w:vertAlign w:val="superscript"/>
        </w:rPr>
        <w:t>6</w:t>
      </w:r>
      <w:r>
        <w:t>, —</w:t>
      </w:r>
      <w:r>
        <w:br/>
      </w:r>
      <w:r>
        <w:t>не понимаю я, что хочу сказать и что говорю.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От расы качеств Нитьянанды ум мой обезумел;</w:t>
      </w:r>
      <w:r>
        <w:br/>
      </w:r>
      <w:r>
        <w:t>что Чайтанья внушает, то я и записываю.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Пусть преданные не вменят мне этого в оскорбление;</w:t>
      </w:r>
      <w:r>
        <w:br/>
      </w:r>
      <w:r>
        <w:t>пусть мой ум всегда пребывает у стоп Нитай.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Нектаром игр Нитьянанды пленён мой ум;</w:t>
      </w:r>
      <w:r>
        <w:br/>
      </w:r>
      <w:r>
        <w:t>ради собственного блага я вкушаю одну каплю.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Это сокровеннейшее повествование, бесконечное и бездонное;</w:t>
      </w:r>
      <w:r>
        <w:br/>
      </w:r>
      <w:r>
        <w:t>вкушайте же нектар игр Вирачандры.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Вместе с преданными Госвами</w:t>
      </w:r>
      <w:r>
        <w:rPr>
          <w:b w:val="0"/>
          <w:i w:val="0"/>
          <w:vertAlign w:val="superscript"/>
        </w:rPr>
        <w:t>7</w:t>
      </w:r>
      <w:r>
        <w:t xml:space="preserve"> размышлял:</w:t>
      </w:r>
      <w:r>
        <w:br/>
      </w:r>
      <w:r>
        <w:t>«В век Кали Прабху явил Хари-наму.</w:t>
      </w:r>
    </w:p>
    <w:p>
      <w:pPr>
        <w:spacing w:after="60"/>
        <w:jc w:val="both"/>
      </w:pPr>
      <w:r>
        <w:rPr>
          <w:b w:val="0"/>
          <w:i/>
        </w:rPr>
        <w:t>[с. 56]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Сокровище Хари-намы — суть сути четырёх Вед;</w:t>
      </w:r>
      <w:r>
        <w:br/>
      </w:r>
      <w:r>
        <w:t>Шри Кришна Чайтанья проповедал её.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Девять видов бхакти и экстракт расы</w:t>
      </w:r>
      <w:r>
        <w:br/>
      </w:r>
      <w:r>
        <w:t>он явил после долгого перерыва.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присутствии Господа все принимают дхарму;</w:t>
      </w:r>
      <w:r>
        <w:br/>
      </w:r>
      <w:r>
        <w:t>когда же время его минует, начинают творить недолжное.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Прабху оставил меня, чтобы держать [всех] в узде,</w:t>
      </w:r>
      <w:r>
        <w:br/>
      </w:r>
      <w:r>
        <w:t>дав мне в военачальники великих вайшнавов.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Я обойду и осмотрю весь мир;</w:t>
      </w:r>
      <w:r>
        <w:br/>
      </w:r>
      <w:r>
        <w:t>увидев, что преступают бхакти, я покараю.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Явив четыре руки, я возьму в руку чакру</w:t>
      </w:r>
      <w:r>
        <w:br/>
      </w:r>
      <w:r>
        <w:t>и покараю того, кто не примет бхакти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Если тот, кто завоевал землю, не надзирает за ней,</w:t>
      </w:r>
      <w:r>
        <w:br/>
      </w:r>
      <w:r>
        <w:t>каждый делает что хочет, и со временем всё гибнет.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Внушая страх и бхакти, я отправлюсь в странствие».</w:t>
      </w:r>
      <w:r>
        <w:br/>
      </w:r>
      <w:r>
        <w:t>Сказав так, он решил выйти в путь.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 ним — множество великих [вайшнавов] и много учеников;</w:t>
      </w:r>
      <w:r>
        <w:br/>
      </w:r>
      <w:r>
        <w:t>снарядили носилки и коней.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Прекрасны знамёна — белые, жёлтые, красные, чёрные;</w:t>
      </w:r>
      <w:r>
        <w:br/>
      </w:r>
      <w:r>
        <w:t>на одних — полная луна, на других — полумесяц.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Множество знамён реет в небесном круге;</w:t>
      </w:r>
      <w:r>
        <w:br/>
      </w:r>
      <w:r>
        <w:t>в благом киртане пустились в пляс нада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Звучит клич «Хари, Хари!» и «Вира, Вира!» —</w:t>
      </w:r>
      <w:r>
        <w:br/>
      </w:r>
      <w:r>
        <w:t>звук, что пронзил небеса, землю и подземный мир.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Мир богов, мир людей, мир нагов —</w:t>
      </w:r>
      <w:r>
        <w:br/>
      </w:r>
      <w:r>
        <w:t>все в изумлении восклицают: «Хари, Хари!»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 несравненным великолепием он взял с собой слуг;</w:t>
      </w:r>
      <w:r>
        <w:br/>
      </w:r>
      <w:r>
        <w:t>много счастливцев пришло, неся носилки.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Многие слуги держат в руках пучки павлиньих перьев,</w:t>
      </w:r>
      <w:r>
        <w:br/>
      </w:r>
      <w:r>
        <w:t>со всех сторон обмахивают его белыми и чёрными чамарами.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Все повторяют устами имя Кришны;</w:t>
      </w:r>
      <w:r>
        <w:br/>
      </w:r>
      <w:r>
        <w:t>кличем «Хари, Хари!» пронзены три мира.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Гулко гремят трубы и литавры;</w:t>
      </w:r>
      <w:r>
        <w:br/>
      </w:r>
      <w:r>
        <w:t>с кличем «Вира, Вира!» снаряжаются все нада.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руках — жезлы золотые и серебряные, трости и флейты;</w:t>
      </w:r>
      <w:r>
        <w:br/>
      </w:r>
      <w:r>
        <w:t>на шее качаются гирлянды из гунджи, на голове — красные шапки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Переполненные любовью к Кришне, они издают громкие клики —</w:t>
      </w:r>
      <w:r>
        <w:br/>
      </w:r>
      <w:r>
        <w:t>такую прему он вложил в тела всех.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По милостивому взгляду Прабху Вирачандры</w:t>
      </w:r>
      <w:r>
        <w:br/>
      </w:r>
      <w:r>
        <w:t>все, исполненные премы, идут с Прабху.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Слава, слава Махапрабху Вирачандре Раю,</w:t>
      </w:r>
      <w:r>
        <w:br/>
      </w:r>
      <w:r>
        <w:t>который затопляет мир любовью [к имени] «Кришна Чайтанья»!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 облике Гаурачандры он, явив настроение Враджа,</w:t>
      </w:r>
      <w:r>
        <w:br/>
      </w:r>
      <w:r>
        <w:t>раздал имя Кришны, наполнив им мир.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 облике Вирачандры он явил вот что:</w:t>
      </w:r>
      <w:r>
        <w:br/>
      </w:r>
      <w:r>
        <w:t>«Почитайте Гаура, повторяйте "Гаура", станьте слугами Гаура!»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Наполнив сердце лотосными стопами Нитьянанды,</w:t>
      </w:r>
      <w:r>
        <w:br/>
      </w:r>
      <w:r>
        <w:t>храня внутри расу премы Радхи и Кришны, —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всё это Прабху Вира Рай заставлял [людей] принять;</w:t>
      </w:r>
      <w:r>
        <w:br/>
      </w:r>
      <w:r>
        <w:t>вместе с сонмом преданных Прабху шествует, творя свои игры.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Облачившись, Прабху восседает на носилках;</w:t>
      </w:r>
      <w:r>
        <w:br/>
      </w:r>
      <w:r>
        <w:t>[на голове — тюрбан,] в ушах качаются слоновые жемчужины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На паланкине, отделанном золотом и серебром,</w:t>
      </w:r>
      <w:r>
        <w:br/>
      </w:r>
      <w:r>
        <w:t>переливается сияние, подобное лунному.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На теле алого цвета — тончайшая ткань;</w:t>
      </w:r>
      <w:r>
        <w:br/>
      </w:r>
      <w:r>
        <w:t>на прекрасном луноподобном лице — тихая улыбка.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Все нада, опьянённые премой, вереницей</w:t>
      </w:r>
      <w:r>
        <w:br/>
      </w:r>
      <w:r>
        <w:t>идут впереди быстрым шагом, воспевая киртан.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Нада пляшут, словно опьянённые львы;</w:t>
      </w:r>
      <w:r>
        <w:br/>
      </w:r>
      <w:r>
        <w:t>их киртан — только «Хари бол! Хари бол!».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Мриданги, мандиры, дамфы, караталы — вместе;</w:t>
      </w:r>
      <w:r>
        <w:br/>
      </w:r>
      <w:r>
        <w:t>со всех сторон его окружают пчёлы его стоп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57]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Джнянадас, Кришнадас, Рамадас,</w:t>
      </w:r>
      <w:r>
        <w:br/>
      </w:r>
      <w:r>
        <w:t>Нитьянанда Дас и Рамаи идут, окружив паланкин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Нрисимха Дас — глава всех нада;</w:t>
      </w:r>
      <w:r>
        <w:br/>
      </w:r>
      <w:r>
        <w:t>все носители кханди</w:t>
      </w:r>
      <w:r>
        <w:rPr>
          <w:b w:val="0"/>
          <w:i w:val="0"/>
          <w:vertAlign w:val="superscript"/>
        </w:rPr>
        <w:t>14</w:t>
      </w:r>
      <w:r>
        <w:t xml:space="preserve"> идут впереди.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Все спутники, что с Прабху, исполнены премы;</w:t>
      </w:r>
      <w:r>
        <w:br/>
      </w:r>
      <w:r>
        <w:t>кто примет у них прибежище, избавится от недуга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Являя три гуны — саттву, раджас и тамас, —</w:t>
      </w:r>
      <w:r>
        <w:br/>
      </w:r>
      <w:r>
        <w:t>он покорял каждого тем, что ему подходило, и шествовал, покачиваясь в паланкине.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Учёностью [и подвижничеством] покоряются еретики и пандиты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так он одержал победу в Восточной стране.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Видя мощь Махапрабху и мощь его слуг,</w:t>
      </w:r>
      <w:r>
        <w:br/>
      </w:r>
      <w:r>
        <w:t>все говорят: «Видно, это сам Господь!»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Из деревни в деревню — празднества и распространение киртана;</w:t>
      </w:r>
      <w:r>
        <w:br/>
      </w:r>
      <w:r>
        <w:t>видя это, все люди изумляются.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Санкиртаной Хари-намы страна была благословлена;</w:t>
      </w:r>
      <w:r>
        <w:br/>
      </w:r>
      <w:r>
        <w:t>он прославил имена Шри Чайтаньи и Нитьянанды.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Раздав живым существам великую мантру Хари-намы,</w:t>
      </w:r>
      <w:r>
        <w:br/>
      </w:r>
      <w:r>
        <w:t>он сам пел и заставлял петь весь мир.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Все стали вайшнавами, принимая имя Кришны,</w:t>
      </w:r>
      <w:r>
        <w:br/>
      </w:r>
      <w:r>
        <w:t>и восклицают: «Шри Кришна Чайтанья! Нитьянанда-Рама!»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Со всех сторон сонм преданных воспевает качества Хари,</w:t>
      </w:r>
      <w:r>
        <w:br/>
      </w:r>
      <w:r>
        <w:t>а посередине танцует Махапрабху Вирачандра.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Во время танца в Прабху проявляется его собственная шакти;</w:t>
      </w:r>
      <w:r>
        <w:br/>
      </w:r>
      <w:r>
        <w:t>на крошу вокруг разносится и звучит […]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Некоторые видят, что у Прабху четыре руки:</w:t>
      </w:r>
      <w:r>
        <w:br/>
      </w:r>
      <w:r>
        <w:t>двумя он хлопает в ладоши, две воздеты вверх.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Все люди видят Прабху многоцветным:</w:t>
      </w:r>
      <w:r>
        <w:br/>
      </w:r>
      <w:r>
        <w:t>то белым, то тёмным, то алым, с шестью руками.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Со всех сторон слышатся звуки вины и флейты,</w:t>
      </w:r>
      <w:r>
        <w:br/>
      </w:r>
      <w:r>
        <w:t>звон браслетов, ножных колокольчиков и пояса с бубенцами.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Одни видят Халадхару, другие — Вамшидхару,</w:t>
      </w:r>
      <w:r>
        <w:br/>
      </w:r>
      <w:r>
        <w:t>третьи — авадхуту с посохом и кувшином-камандалу в руках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Так, являя себя из деревни в деревню,</w:t>
      </w:r>
      <w:r>
        <w:br/>
      </w:r>
      <w:r>
        <w:t>он одарил людей према-бхакти и сделал их жизнь исполненной.</w:t>
      </w:r>
    </w:p>
    <w:p>
      <w:pPr>
        <w:spacing w:after="60"/>
        <w:jc w:val="both"/>
      </w:pPr>
      <w:r>
        <w:rPr>
          <w:b w:val="0"/>
          <w:i/>
        </w:rPr>
        <w:t>[с. 58]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Так, покачиваясь в паланкине, он отправился в Восточную страну</w:t>
      </w:r>
      <w:r>
        <w:br/>
      </w:r>
      <w:r>
        <w:t>и вступил в столицу по имени Дакка.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Правитель той страны был яван;</w:t>
      </w:r>
      <w:r>
        <w:br/>
      </w:r>
      <w:r>
        <w:t>Прабху решил: «Я спасу его».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Он говорит Нрисимхе Дасу: «Иди вперёд,</w:t>
      </w:r>
      <w:r>
        <w:br/>
      </w:r>
      <w:r>
        <w:t>возьми кханди и ступай к правителю.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Скажи: пришёл Госай, житель Гауды;</w:t>
      </w:r>
      <w:r>
        <w:br/>
      </w:r>
      <w:r>
        <w:t>он придёт к тебе, являя киртан».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Приняв повеление на голову, главный из слуг</w:t>
      </w:r>
      <w:r>
        <w:br/>
      </w:r>
      <w:r>
        <w:t>взял кханди, и вчетвером они отправились туда.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Впереди — Нрисимха Дас с бесстрашным сердцем;</w:t>
      </w:r>
      <w:r>
        <w:br/>
      </w:r>
      <w:r>
        <w:t>придя к правителю, он тотчас сказал: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«Госай, житель Гауды, по милости к тебе</w:t>
      </w:r>
      <w:r>
        <w:br/>
      </w:r>
      <w:r>
        <w:t>прислал повеление: скорее выходи навстречу».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Сказав так, он водрузил знамя во дворе;</w:t>
      </w:r>
      <w:r>
        <w:br/>
      </w:r>
      <w:r>
        <w:t>увидев это, придворные почти оцепенели.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Услышав, правитель со смехом сказал: «[…]</w:t>
      </w:r>
      <w:r>
        <w:br/>
      </w:r>
      <w:r>
        <w:t>Выдерните посох индуса и выбросьте вон»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По приказу четверо [слуг] взялись за четыре кханди</w:t>
      </w:r>
      <w:r>
        <w:br/>
      </w:r>
      <w:r>
        <w:t>и тянут изо всех сил.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Ни отпустить не могут, ни поднять;</w:t>
      </w:r>
      <w:r>
        <w:br/>
      </w:r>
      <w:r>
        <w:t>стоят как истуканы и не могут вымолвить ни слова.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Тогда привели восьмерых, и те снова взялись —</w:t>
      </w:r>
      <w:r>
        <w:br/>
      </w:r>
      <w:r>
        <w:t>и с ними сталось то же, едва не до смерти.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Привели сотни и сотни сильных яванов;</w:t>
      </w:r>
      <w:r>
        <w:br/>
      </w:r>
      <w:r>
        <w:t>они пришли и с великой надменностью ухватились [за древки].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Едва коснувшись, все прилипли руками,</w:t>
      </w:r>
      <w:r>
        <w:br/>
      </w:r>
      <w:r>
        <w:t>а сколько ещё злодеев бежали издали.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Тогда Махапрабху Вирачандра явил свою майю:</w:t>
      </w:r>
      <w:r>
        <w:br/>
      </w:r>
      <w:r>
        <w:t>вспыхнул огонь высотой в семь пальм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Одни горят в нём и умирают, другие дрожат от холода;</w:t>
      </w:r>
      <w:r>
        <w:br/>
      </w:r>
      <w:r>
        <w:t>а все нада одним прыжком перемахнули через ограду.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Отойдя подальше, они сели на высокой башенке</w:t>
      </w:r>
      <w:r>
        <w:rPr>
          <w:b w:val="0"/>
          <w:i w:val="0"/>
          <w:vertAlign w:val="superscript"/>
        </w:rPr>
        <w:t>20</w:t>
      </w:r>
      <w:r>
        <w:br/>
      </w:r>
      <w:r>
        <w:t>и, забавляясь, все стали мочиться.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Мочу они пустили ливнем, как из ведра;</w:t>
      </w:r>
      <w:r>
        <w:br/>
      </w:r>
      <w:r>
        <w:t>с великим шумом город поплыл.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Потоки понеслись по площадям города Дакки,</w:t>
      </w:r>
      <w:r>
        <w:br/>
      </w:r>
      <w:r>
        <w:t>а затем ворвались в дом правителя.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Рушатся дома, рушатся ворота, рушатся дворцы;</w:t>
      </w:r>
      <w:r>
        <w:br/>
      </w:r>
      <w:r>
        <w:t>с криками «Спасите, спасите!» гибнут горожане.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Правитель сидит, оцепенев, на высоком троне</w:t>
      </w:r>
      <w:r>
        <w:br/>
      </w:r>
      <w:r>
        <w:t>и думает про себя: «Это бузург-госай»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Правитель говорит: «Откуда вода без туч,</w:t>
      </w:r>
      <w:r>
        <w:br/>
      </w:r>
      <w:r>
        <w:t>что так течёт? Посмотрите и принесите весть».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Тут пришло туда известие:</w:t>
      </w:r>
      <w:r>
        <w:br/>
      </w:r>
      <w:r>
        <w:t>«От мочи факиров город уносит водой».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Услышав это, правитель изумился</w:t>
      </w:r>
      <w:r>
        <w:br/>
      </w:r>
      <w:r>
        <w:t>и на языке яванов стал призывать Нараяну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Женщины во внутренних покоях в смятении выбегают</w:t>
      </w:r>
      <w:r>
        <w:br/>
      </w:r>
      <w:r>
        <w:t>и, крича «Тонем, тонем!», причитают: «Увы, увы!»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Выбегая в спешке, говорят они такие слова:</w:t>
      </w:r>
      <w:r>
        <w:br/>
      </w:r>
      <w:r>
        <w:t>«Откуда вдруг столько воды?»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Мудрый деван говорит: «Это гнев Госая</w:t>
      </w:r>
      <w:r>
        <w:rPr>
          <w:b w:val="0"/>
          <w:i w:val="0"/>
          <w:vertAlign w:val="superscript"/>
        </w:rPr>
        <w:t>23</w:t>
      </w:r>
      <w:r>
        <w:t>;</w:t>
      </w:r>
      <w:r>
        <w:br/>
      </w:r>
      <w:r>
        <w:t>будь осторожен, иначе будет ещё хуже».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Правитель в смятении пошёл пешком,</w:t>
      </w:r>
      <w:r>
        <w:br/>
      </w:r>
      <w:r>
        <w:t>повторяя: «Госай, спаси меня!»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Привязав к шее соломинку</w:t>
      </w:r>
      <w:r>
        <w:rPr>
          <w:b w:val="0"/>
          <w:i w:val="0"/>
          <w:vertAlign w:val="superscript"/>
        </w:rPr>
        <w:t>24</w:t>
      </w:r>
      <w:r>
        <w:t>, сложив ладони,</w:t>
      </w:r>
      <w:r>
        <w:br/>
      </w:r>
      <w:r>
        <w:t>он пришёл и упал перед Нрисимхой Дасом: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«Спаси, спаси глупца — ты живой пир</w:t>
      </w:r>
      <w:r>
        <w:rPr>
          <w:b w:val="0"/>
          <w:i w:val="0"/>
          <w:vertAlign w:val="superscript"/>
        </w:rPr>
        <w:t>25</w:t>
      </w:r>
      <w:r>
        <w:t>!</w:t>
      </w:r>
      <w:r>
        <w:br/>
      </w:r>
      <w:r>
        <w:t>Будь милостив, Госай, какие хвалы я знаю?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Где твой Госай? Покажи мне его;</w:t>
      </w:r>
      <w:r>
        <w:br/>
      </w:r>
      <w:r>
        <w:t>видя меня, низкого млеччху, будь милостив ко мне.</w:t>
      </w:r>
    </w:p>
    <w:p>
      <w:pPr>
        <w:spacing w:after="60"/>
        <w:jc w:val="both"/>
      </w:pPr>
      <w:r>
        <w:rPr>
          <w:b w:val="0"/>
          <w:i/>
        </w:rPr>
        <w:t>[с. 59]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Как я в надменности выказал пренебрежение,</w:t>
      </w:r>
      <w:r>
        <w:br/>
      </w:r>
      <w:r>
        <w:t>так и понёс за это всё заслуженное наказание.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Осталась ещё во мне жизнь — прости оскорбление,</w:t>
      </w:r>
      <w:r>
        <w:br/>
      </w:r>
      <w:r>
        <w:t>сжалься и окажи мне милость».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Услышав это, Нрисимха Дас исполнился милосердия,</w:t>
      </w:r>
      <w:r>
        <w:br/>
      </w:r>
      <w:r>
        <w:t>успокоил его и избавил от страха.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Видя его смирение, Нрисимха Дас сказал:</w:t>
      </w:r>
      <w:r>
        <w:br/>
      </w:r>
      <w:r>
        <w:t>«Не тревожься, Кришна оказал тебе милость.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Иди со мной, повторяя "Хари, Хари";</w:t>
      </w:r>
      <w:r>
        <w:br/>
      </w:r>
      <w:r>
        <w:t>услышав это, Прабху взглянет на тебя милостивым взором.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Прабху Вирачандре Раю дорого имя Кришны;</w:t>
      </w:r>
      <w:r>
        <w:br/>
      </w:r>
      <w:r>
        <w:t>тому, кто поёт о Кришне, он прощает все оскорбления.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Оставив гордыню, распрострёшься в отдалении,</w:t>
      </w:r>
      <w:r>
        <w:br/>
      </w:r>
      <w:r>
        <w:t>а я, обхватив его стопы, испрошу тебе милость».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Прабху, завершив омовение, пребывал [на месте];</w:t>
      </w:r>
      <w:r>
        <w:br/>
      </w:r>
      <w:r>
        <w:t>издали тот млеччха смотрит на него.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[Он видит его] прекрасным, тёмным, в жёлтых одеждах, восьмируким:</w:t>
      </w:r>
      <w:r>
        <w:br/>
      </w:r>
      <w:r>
        <w:t>в четырёх руках — раковина, чакра, палица и лотос,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 двух руках он видит у Прабху великий [лук] Гандиву и стрелы</w:t>
      </w:r>
      <w:r>
        <w:rPr>
          <w:b w:val="0"/>
          <w:i w:val="0"/>
          <w:vertAlign w:val="superscript"/>
        </w:rPr>
        <w:t>26</w:t>
      </w:r>
      <w:r>
        <w:t>,</w:t>
      </w:r>
      <w:r>
        <w:br/>
      </w:r>
      <w:r>
        <w:t>а двумя руками, перебирая пальцами, он повторяет имя Кришны.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Его спутников он видит держащими великое оружие;</w:t>
      </w:r>
      <w:r>
        <w:br/>
      </w:r>
      <w:r>
        <w:t>у всех на шее — гирлянды до колен.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Все говорят: «Кришна, Кришна! Хари, Рама, Рама!»</w:t>
      </w:r>
      <w:r>
        <w:br/>
      </w:r>
      <w:r>
        <w:t>Их несравненное сияние превосходит миллионы лун и солнц.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Он видит своих собственных пиров у [Прабху] под стопами:</w:t>
      </w:r>
      <w:r>
        <w:br/>
      </w:r>
      <w:r>
        <w:t>оставив свои писания, все говорят: «Кришна, Кришна!»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 изумлении правитель высказал то, что было на сердце:</w:t>
      </w:r>
      <w:r>
        <w:br/>
      </w:r>
      <w:r>
        <w:t>«Вот он — Госай,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Была у меня в уме великая гордыня,</w:t>
      </w:r>
      <w:r>
        <w:br/>
      </w:r>
      <w:r>
        <w:t>что мой пир выше пира индусов.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Так говорит моё писание, Коран,</w:t>
      </w:r>
      <w:r>
        <w:br/>
      </w:r>
      <w:r>
        <w:t>а теперь своими глазами я вижу, что всё обстоит иначе.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Мои пиры сотнями простираются у его стоп!»</w:t>
      </w:r>
      <w:r>
        <w:br/>
      </w:r>
      <w:r>
        <w:t>Видя это, правитель-млеччха изумился.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«Пир индусов — наивысший, Господь всех», —</w:t>
      </w:r>
      <w:r>
        <w:br/>
      </w:r>
      <w:r>
        <w:t>так подумал про себя правитель-млеччха.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Увидев Нрисимху Даса, Прабху с улыбкой говорит:</w:t>
      </w:r>
      <w:r>
        <w:br/>
      </w:r>
      <w:r>
        <w:t>«Скажи-ка, кто это такой?»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Тот отвечает: «Прабху, это правитель страны;</w:t>
      </w:r>
      <w:r>
        <w:br/>
      </w:r>
      <w:r>
        <w:t>окажи ему милость, пусть уйдёт его дурномыслие.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Он совершил оскорбление перед Прабху;</w:t>
      </w:r>
      <w:r>
        <w:br/>
      </w:r>
      <w:r>
        <w:t>прости ему всё, Прабху, и окажи милость».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Улыбнувшись, Прабху бросил на него благой взгляд;</w:t>
      </w:r>
      <w:r>
        <w:br/>
      </w:r>
      <w:r>
        <w:t>правитель простёрся ниц и сложил ладони.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Отбросив свою природу, правитель обращается с мольбой:</w:t>
      </w:r>
      <w:r>
        <w:br/>
      </w:r>
      <w:r>
        <w:t>«Вот какова мощь даже слуги!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Теперь мне ясно</w:t>
      </w:r>
      <w:r>
        <w:rPr>
          <w:b w:val="0"/>
          <w:i w:val="0"/>
          <w:vertAlign w:val="superscript"/>
        </w:rPr>
        <w:t>27</w:t>
      </w:r>
      <w:r>
        <w:t>, что ты — Госай:</w:t>
      </w:r>
      <w:r>
        <w:br/>
      </w:r>
      <w:r>
        <w:t>всё принадлежит тебе, нет для тебя своих и чужих.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Ты — истинный пир, я видел это воочию;</w:t>
      </w:r>
      <w:r>
        <w:br/>
      </w:r>
      <w:r>
        <w:t>кроме тебя, нет в мире другого.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Ты — владыка мира, принявший человеческий облик;</w:t>
      </w:r>
      <w:r>
        <w:br/>
      </w:r>
      <w:r>
        <w:t>ты благим взором взираешь на падших и злосчастных.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Спаси всех падших в этом мире;</w:t>
      </w:r>
      <w:r>
        <w:br/>
      </w:r>
      <w:r>
        <w:t>все живые существа — твои, ты — прибежище всех.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Ты принял даже такого презренного млеччху, как я;</w:t>
      </w:r>
      <w:r>
        <w:br/>
      </w:r>
      <w:r>
        <w:t>на это не способна ничья сила, кроме силы Господа.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Я достоин кары, но окажи милость:</w:t>
      </w:r>
      <w:r>
        <w:br/>
      </w:r>
      <w:r>
        <w:t>пойдём в мой город, пусть все увидят твои стопы».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Сказав так, он повёл Прабху в свой город;</w:t>
      </w:r>
      <w:r>
        <w:br/>
      </w:r>
      <w:r>
        <w:t>прекрасным жилищем [для него] стал дом брахмана.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Там был новый высокий дворец, а наверху</w:t>
      </w:r>
      <w:r>
        <w:br/>
      </w:r>
      <w:r>
        <w:t>постлали великолепное ложе, чтобы он сел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60]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Туда со своими спутниками торжественно прибыл [Прабху]</w:t>
      </w:r>
      <w:r>
        <w:rPr>
          <w:b w:val="0"/>
          <w:i w:val="0"/>
          <w:vertAlign w:val="superscript"/>
        </w:rPr>
        <w:t>29</w:t>
      </w:r>
      <w:r>
        <w:t>;</w:t>
      </w:r>
      <w:r>
        <w:br/>
      </w:r>
      <w:r>
        <w:t>правитель со своими людьми стоит [перед ним].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Ради даршана собралась густая толпа людей;</w:t>
      </w:r>
      <w:r>
        <w:br/>
      </w:r>
      <w:r>
        <w:t>пребывая на возвышенном месте, Прабху дал даршан.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Тело Прабху прекраснее миллионов Кандарп;</w:t>
      </w:r>
      <w:r>
        <w:br/>
      </w:r>
      <w:r>
        <w:t>на языке Прабху непрестанно имя «Харе Кришна».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Кто ни увидит его, тот восклицает: «Кришна, Кришна, Хари!»</w:t>
      </w:r>
      <w:r>
        <w:br/>
      </w:r>
      <w:r>
        <w:t>Так он оказал милость и высшим, и средним.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И индусы, и яваны — все поют имя Кришны:</w:t>
      </w:r>
      <w:r>
        <w:br/>
      </w:r>
      <w:r>
        <w:t>таков Прабху Вирачандра с милосердным сердцем.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Взяв с собой Нрисимху Даса, правитель пошёл к себе домой</w:t>
      </w:r>
      <w:r>
        <w:br/>
      </w:r>
      <w:r>
        <w:t>и всецело предал себя.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«Я низкого рождения, у меня нет никаких прав;</w:t>
      </w:r>
      <w:r>
        <w:br/>
      </w:r>
      <w:r>
        <w:t>но я слышал, что [Госай] — владыка всех.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Во всех перечнях упоминаются и яваны:</w:t>
      </w:r>
      <w:r>
        <w:br/>
      </w:r>
      <w:r>
        <w:t>так говорят и мой Коран, и ваши Пураны».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Сказав так, он поднёс на достойном блюде</w:t>
      </w:r>
      <w:r>
        <w:br/>
      </w:r>
      <w:r>
        <w:t>дорогие ткани и драгоценности и вручил их ему.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Нрисимха Дас, выдернув кханди, отправился в путь</w:t>
      </w:r>
      <w:r>
        <w:br/>
      </w:r>
      <w:r>
        <w:t>и, придя к Прабху, рассказал обо всём.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Получив ткани и драгоценности, Прабху рассмеялся:</w:t>
      </w:r>
      <w:r>
        <w:br/>
      </w:r>
      <w:r>
        <w:t>«Вот одна из чудесных игр Господа!»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Снова придя, правитель приветствовал Прабху поклоном-курнишем</w:t>
      </w:r>
      <w:r>
        <w:rPr>
          <w:b w:val="0"/>
          <w:i w:val="0"/>
          <w:vertAlign w:val="superscript"/>
        </w:rPr>
        <w:t>30</w:t>
      </w:r>
      <w:r>
        <w:t>.</w:t>
      </w:r>
      <w:r>
        <w:br/>
      </w:r>
      <w:r>
        <w:t>Прабху говорит: «Вместе со своими людьми говорите: "Кришна, Кришна!"»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Услышав это из уст Прабху, они говорят: «Кришна, Кришна, Рама!»</w:t>
      </w:r>
      <w:r>
        <w:br/>
      </w:r>
      <w:r>
        <w:t>Прабху говорит: «Вы обрели освобождение, счастливцы!»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Так Прабху оказал милость явану</w:t>
      </w:r>
      <w:r>
        <w:br/>
      </w:r>
      <w:r>
        <w:t>и со спутниками двинулся дальше, восклицая: «Хари, Хари!»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Так покорив Бенгалию,</w:t>
      </w:r>
      <w:r>
        <w:br/>
      </w:r>
      <w:r>
        <w:t>он даровал благо Северу, раздав према-бхакти.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Кто полагался на учёность, [подвижничество,] бхакти или силу</w:t>
      </w:r>
      <w:r>
        <w:rPr>
          <w:b w:val="0"/>
          <w:i w:val="0"/>
          <w:vertAlign w:val="superscript"/>
        </w:rPr>
        <w:t>31</w:t>
      </w:r>
      <w:r>
        <w:t>,</w:t>
      </w:r>
      <w:r>
        <w:br/>
      </w:r>
      <w:r>
        <w:t>те, признав в том своё поражение, стали поклоняться Прабху.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Даруя имена Нитьянанды и Шри Кришна Чайтаньи,</w:t>
      </w:r>
      <w:r>
        <w:br/>
      </w:r>
      <w:r>
        <w:t>являя силу их игр и качеств,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наставляя в поклонении Радхе и Кришне,</w:t>
      </w:r>
      <w:r>
        <w:br/>
      </w:r>
      <w:r>
        <w:t>проповедуя дхарму санкиртаны имени Кришны: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«В век Кали нет дхармы, кроме имени Кришны;</w:t>
      </w:r>
      <w:r>
        <w:br/>
      </w:r>
      <w:r>
        <w:t>воспевая качества Кришны, без труда обретёшь освобождение», —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так Прабху, даруя имя Кришны и бхакти,</w:t>
      </w:r>
      <w:r>
        <w:br/>
      </w:r>
      <w:r>
        <w:t>спас Восточную и Северную страны.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Кто знает величие такого Прабху Вирачандры?</w:t>
      </w:r>
      <w:r>
        <w:br/>
      </w:r>
      <w:r>
        <w:t>Грешники и низкие считают всё это ложью: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«Какое ещё воплощение Кришны в век Кали?</w:t>
      </w:r>
      <w:r>
        <w:br/>
      </w:r>
      <w:r>
        <w:t>В каком писании сказано, что Кришна играет в Кали?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Мы знаем лишь Калки-аватару в конце Кали;</w:t>
      </w:r>
      <w:r>
        <w:br/>
      </w:r>
      <w:r>
        <w:t>какое там воплощение Кришны — всё это лживые речи.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Все эти грешники — ради того, чтобы набить себе брюхо;</w:t>
      </w:r>
      <w:r>
        <w:br/>
      </w:r>
      <w:r>
        <w:t>лживые представления и песни — сплошной обман»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Всех этих еретиков Вирачандра Рай,</w:t>
      </w:r>
      <w:r>
        <w:br/>
      </w:r>
      <w:r>
        <w:t>вложив в них шакти, заставил всех произносить «Говинда».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Так всех хулителей и еретиков, какие были,</w:t>
      </w:r>
      <w:r>
        <w:br/>
      </w:r>
      <w:r>
        <w:t>он заставил плакать, восклицая: «Нитьянанда! Шри Чайтанья!»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Все, кто с верой слушает эти повествования,</w:t>
      </w:r>
      <w:r>
        <w:br/>
      </w:r>
      <w:r>
        <w:t>обретают Шри Кришна Чайтанью.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Уповая на стопы Махапрабху Вирачандры,</w:t>
      </w:r>
      <w:r>
        <w:br/>
      </w:r>
      <w:r>
        <w:t>рассказывает «Вамша-вистару» Шри Вриндаван Дас.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глава «Вамша-вистары» Шри Нитьянанды Прабху, в Мадхья-лиле, под названием «Странствие по Восточной стране и вступление в Северную страну».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Двустишия 1–2 написаны короткими строками и в обеих копиях сильно испорчены. «Кханди» (khaṇḍi) — здесь, вероятно, «сокрушающий»; ниже это же слово обозначает древко-знамя спутников Вирачандры. Кувалая (Кувалаяпида) — слон, которого Кришна убил у ворот Матхуры; начало строки 2 («ghoraddhi majjana») не восстанавливается.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копиях «añje / adhe»; понято как «ahe» — «о!».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Двустишия 4–7 — трипади. Строфа 6 представлена лишь половиной: её рифменная пара (на «-ẏa») в обеих копиях отсутствует; конец строфы 7 рифмуется с концом 6-й лишь частично.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копиях «kartā bhaktā»; понято как «kartā bhartā» — «творец и поддерживающий».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Намёк на представление о Нитьянанде-Балараме как об Ананга-манджари (см. конец гл. 6).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 преданию, мать Вриндавана Даса Нараяни в детстве получила остатки пищи Чайтаньи; автор считает это источником своих сил.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Госвами — здесь Вирачандра.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Вирачандра говорит как Вишну с чакрой; речь о покровительстве бхакти, а не буквальном истреблении.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Нада (nāṛaā, «бритоголовые») — последователи Вирачандры; по преданию, это бывшие буддийские монахи, которых он принял в вайшнавизм.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Гунджа — красно-чёрные семена, из которых делают ожерелья; «ṭopa» — головной убор, шапка.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копиях «śiṭhete vaiṭhala» — неясно; восстановлено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«Пчёлы стоп» — преданные, льнущие к его стопам.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Первое имя: в копии A «jñatānadāsa» (Джнянадас), в копии B «prānadāla» (Пранадас); принято первое.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Кханди (khaṇḍi) — древко-знамя (ниже названо «нишан», знамя), которое несли спутники Вирачандры.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Начало строки («vidyāsādhyāẏa») неясно; ср. двустишие 154.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Конец двустишия в обеих копиях испорчен («vyāpita tura chaṭā vāje»); возможно, речь о звуке труб. Кроша — мера длины, около 3 км.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Халадхара («носящий плуг») — Баларама; Вамшидхара («носящий флейту») — Кришна; авадхута с посохом и камандалу — облик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Речь правителя, по-видимому, передаёт хиндустани; слово «junanikāpa» не восстанавливается. «āśā» — посох, жезл.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«Саптатала» — высотой в семь пальмовых деревьев.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Тунги (ṭuṅgi) — приподнятая будка, сторожевая вышка.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Бузург (перс.) — «великий», святой.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То есть на своём языке взывал к Богу.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 копиях «egajapa / ejapa»; понято как «e gajava» — «это гнев» (араб.-перс. газаб).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 копиях «kuṭāra»; понято как «kuṭā» — соломинка, знак полной покорности (ср. «с соломинкой в зубах»).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Зинда-пир — «живой святой» (перс.).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Гандива — лук Арджуны.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«māluma» — «понятно, ясно» (араб.-перс.).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«navaharmya» и «vasivāra» восстановлены из «navaharmadvara / navahargadarara» и «vivāra».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В копиях «caitanya vijaẏa» — так в обеих; перевод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Курниш — придворный мусульманский поклон.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 копиях «vidyā-mādhyā / vidyā-sādhyā»; «сáдхья» понято как подвижничество.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Двустишия 160–162 — слова хулителей.</w:t>
      </w:r>
    </w:p>
    <w:p>
      <w:r>
        <w:br w:type="page"/>
      </w:r>
    </w:p>
    <w:p>
      <w:pPr>
        <w:pStyle w:val="Heading1"/>
        <w:jc w:val="center"/>
      </w:pPr>
      <w:r>
        <w:t>Глава 8. Странствие по Северной стране</w:t>
      </w:r>
    </w:p>
    <w:p>
      <w:pPr>
        <w:spacing w:after="60"/>
        <w:jc w:val="both"/>
      </w:pPr>
      <w:r>
        <w:rPr>
          <w:b w:val="0"/>
          <w:i/>
        </w:rPr>
        <w:t>Вирачандра обращает жителей Севера; чудо с бурей в Малдахе; Дурлабха Чхатри, сын Кешавы Чхатри, устраивает великий праздник, и Малдах становится шрипатом; посещение Экачакры и основание Вирачандрапура; странствие по Радхе (с. 61–66)</w:t>
      </w:r>
    </w:p>
    <w:p>
      <w:pPr>
        <w:spacing w:after="60"/>
        <w:jc w:val="both"/>
      </w:pPr>
      <w:r>
        <w:rPr>
          <w:b w:val="0"/>
          <w:i/>
        </w:rPr>
        <w:t>[с. 61]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Я склоняюсь перед Нитьянандой, в ушах которого висят жемчужины;</w:t>
      </w:r>
      <w:r>
        <w:br/>
      </w:r>
      <w:r>
        <w:t>силой прибежища у его стоп пересекают страшный океан сансары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Баладеве, Нитьянанде-Раме!</w:t>
      </w:r>
      <w:r>
        <w:br/>
      </w:r>
      <w:r>
        <w:t>Будь милостив, пусть явятся [во мне] твои качества и имя.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Нитьянанда Прабху, мой источник милосердия,</w:t>
      </w:r>
      <w:r>
        <w:br/>
      </w:r>
      <w:r>
        <w:t>ради тех, у кого нет пути, даровал прему.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Жители Северной страны — самого разного рода:</w:t>
      </w:r>
      <w:r>
        <w:br/>
      </w:r>
      <w:r>
        <w:t>шиваиты, шакты, приверженцы обрядов, йоги — у всех свой уклад.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Их садхана — вино, мясо, рыба, куры […]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обеты Камакхье, ночные бдения [с песнями] о Махипале.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Празднества и представления о Йогипале и Бхогипале;</w:t>
      </w:r>
      <w:r>
        <w:br/>
      </w:r>
      <w:r>
        <w:t>одеваются все в бхотанские одеяла, мешковину и тому подобное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все эти люди совершают санкиртану Хари,</w:t>
      </w:r>
      <w:r>
        <w:br/>
      </w:r>
      <w:r>
        <w:t>громко взывая: «Нитай! Чайтанья!»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Они поклоняются Радхе и Кришне и Вриндавану —</w:t>
      </w:r>
      <w:r>
        <w:br/>
      </w:r>
      <w:r>
        <w:t>так обуздал их Прабху Вирачандра.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Таков милосердный Вира-аватара:</w:t>
      </w:r>
      <w:r>
        <w:br/>
      </w:r>
      <w:r>
        <w:t>злые, враждебные, яваны, все, кто дурно живёт, —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оставив природу, что была у них от рождения, поют о качествах Кришны;</w:t>
      </w:r>
      <w:r>
        <w:br/>
      </w:r>
      <w:r>
        <w:t>так притягивает их Вирачандра Рай.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Даровав имя Кришны и бхакти, он их спас;</w:t>
      </w:r>
      <w:r>
        <w:br/>
      </w:r>
      <w:r>
        <w:t>таков аватара Махапрабху Вирачандра.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Словно стрелы Кирити, разом очаровывающие всех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Прабху связал всех вместе сетью милосердия.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Сила, красота, милосердие — таковы его качества;</w:t>
      </w:r>
      <w:r>
        <w:br/>
      </w:r>
      <w:r>
        <w:t>они притягивают умы всех людей.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На берегу Махананды есть селение Малдах;</w:t>
      </w:r>
      <w:r>
        <w:br/>
      </w:r>
      <w:r>
        <w:t>там он остановился на отдых в доме одного счастливца.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Это владение государя Гауды;</w:t>
      </w:r>
      <w:r>
        <w:br/>
      </w:r>
      <w:r>
        <w:t>там живёт много состоятельных людей.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Увидев его, все изумляются;</w:t>
      </w:r>
      <w:r>
        <w:br/>
      </w:r>
      <w:r>
        <w:t>почтенные люди говорят: «Это сама любовная раса во плоти!»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Иные говорят: «Это воплощённый, явный Господь!» —</w:t>
      </w:r>
      <w:r>
        <w:br/>
      </w:r>
      <w:r>
        <w:t>видя его полным великого сияния снаружи и внутри.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Как прекрасен его лотосный лик, как прекрасна улыбка!</w:t>
      </w:r>
      <w:r>
        <w:br/>
      </w:r>
      <w:r>
        <w:t>Видя его явление, все люди теряют голову.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Иные говорят: «Став воплощённым милосердием,</w:t>
      </w:r>
      <w:r>
        <w:br/>
      </w:r>
      <w:r>
        <w:t>он делает счастливыми нищих, даруя им богатство премы».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 ещё одно чудо видят в его явлении:</w:t>
      </w:r>
      <w:r>
        <w:br/>
      </w:r>
      <w:r>
        <w:t>кто его увидит, у того на язык приходит имя Кришны.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Яваны, увидев его, приходят и кланяются ему курнишем;</w:t>
      </w:r>
      <w:r>
        <w:br/>
      </w:r>
      <w:r>
        <w:t>оставив свою веру, и они говорят: «Кришна!»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Каждый день в каждом доме устраивают праздник;</w:t>
      </w:r>
      <w:r>
        <w:br/>
      </w:r>
      <w:r>
        <w:t>все люди стали беззаветными вайшнавами.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Поднося золотые монеты, драгоценности, ткани, коней и паланкины,</w:t>
      </w:r>
      <w:r>
        <w:br/>
      </w:r>
      <w:r>
        <w:t>все люди поклонялись ему, падая к его стопам.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Однажды Прабху в доме одного счастливца</w:t>
      </w:r>
      <w:r>
        <w:br/>
      </w:r>
      <w:r>
        <w:t>вместе со всеми вайшнавами совершал санкиртану.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это время со всех сторон стали собираться тучи;</w:t>
      </w:r>
      <w:r>
        <w:br/>
      </w:r>
      <w:r>
        <w:t>горожане опечалились в душе.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Знающий сердца [Прабху] понял желание всех:</w:t>
      </w:r>
      <w:r>
        <w:br/>
      </w:r>
      <w:r>
        <w:t>«Всем полюбился мой киртан».</w:t>
      </w:r>
    </w:p>
    <w:p>
      <w:pPr>
        <w:spacing w:after="60"/>
        <w:jc w:val="both"/>
      </w:pPr>
      <w:r>
        <w:rPr>
          <w:b w:val="0"/>
          <w:i/>
        </w:rPr>
        <w:t>[с. 62]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Надвигаются буря и ливень, погружая стороны света во тьму,</w:t>
      </w:r>
      <w:r>
        <w:br/>
      </w:r>
      <w:r>
        <w:t>гасят все светильники, что горят рядами.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Увидев это, Прабху, подняв лицо, громко сказал:</w:t>
      </w:r>
      <w:r>
        <w:br/>
      </w:r>
      <w:r>
        <w:t>«Иди и проливайся за пределами двора!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Какая радость в том, чтобы нарушить радость людей?</w:t>
      </w:r>
      <w:r>
        <w:br/>
      </w:r>
      <w:r>
        <w:t>Природа садху такова, что чужое горе — ему горе».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У кого достанет силы преступить повеление того,</w:t>
      </w:r>
      <w:r>
        <w:br/>
      </w:r>
      <w:r>
        <w:t>чьи послушные слуги — Брахма, Шива и прочие?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Так, сдерживаемый</w:t>
      </w:r>
      <w:r>
        <w:rPr>
          <w:b w:val="0"/>
          <w:i w:val="0"/>
          <w:vertAlign w:val="superscript"/>
        </w:rPr>
        <w:t>5</w:t>
      </w:r>
      <w:r>
        <w:t>, дождь льёт по сторонам,</w:t>
      </w:r>
      <w:r>
        <w:br/>
      </w:r>
      <w:r>
        <w:t>а внутри двора ни буря, ни ливень не касаются [никого].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 блаженстве все вайшнавы совершают киртан;</w:t>
      </w:r>
      <w:r>
        <w:br/>
      </w:r>
      <w:r>
        <w:t>все восклицают «Хари, Хари!»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Видя мощь Госая, люди замирают</w:t>
      </w:r>
      <w:r>
        <w:br/>
      </w:r>
      <w:r>
        <w:t>и то и дело громко восклицают имя Хари.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Внутри двора словно горит великий светильник;</w:t>
      </w:r>
      <w:r>
        <w:br/>
      </w:r>
      <w:r>
        <w:t>постоянно разносится аромат мускуса.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Сверху падают сандал, шафран и цветы;</w:t>
      </w:r>
      <w:r>
        <w:br/>
      </w:r>
      <w:r>
        <w:t>тихий ветерок разносит [их] благоухание.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Услышав звуки киртана, все боги</w:t>
      </w:r>
      <w:r>
        <w:br/>
      </w:r>
      <w:r>
        <w:t>тотчас пролили дождь благоуханных цветов.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 блаженстве любви к Кришне никто не помнит себя —</w:t>
      </w:r>
      <w:r>
        <w:br/>
      </w:r>
      <w:r>
        <w:t>такую игру являет Прабху Вирачандра Госай.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Целую прахару</w:t>
      </w:r>
      <w:r>
        <w:rPr>
          <w:b w:val="0"/>
          <w:i w:val="0"/>
          <w:vertAlign w:val="superscript"/>
        </w:rPr>
        <w:t>6</w:t>
      </w:r>
      <w:r>
        <w:t xml:space="preserve"> за пределами двора шёл дождь;</w:t>
      </w:r>
      <w:r>
        <w:br/>
      </w:r>
      <w:r>
        <w:t>поля и площади наполнились водой.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Оставив киртан, Прабху отдыхает,</w:t>
      </w:r>
      <w:r>
        <w:br/>
      </w:r>
      <w:r>
        <w:t>а эхо киртана держится ещё четыре данды.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Такое могущество явил Прабху,</w:t>
      </w:r>
      <w:r>
        <w:br/>
      </w:r>
      <w:r>
        <w:t>что при виде его уходила природа, бывшая от рождения.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Кто его видит, тот говорит: «Кришна, Хари, Хари!» —</w:t>
      </w:r>
      <w:r>
        <w:br/>
      </w:r>
      <w:r>
        <w:t>так он притягивал всех, высших и средних.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Из Рамакели сын Кешавы Чхатри</w:t>
      </w:r>
      <w:r>
        <w:rPr>
          <w:b w:val="0"/>
          <w:i w:val="0"/>
          <w:vertAlign w:val="superscript"/>
        </w:rPr>
        <w:t>7</w:t>
      </w:r>
      <w:r>
        <w:br/>
      </w:r>
      <w:r>
        <w:t>пришёл пригласить Прабху.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 ним пришло много слонов, колесниц, коней и паланкинов;</w:t>
      </w:r>
      <w:r>
        <w:br/>
      </w:r>
      <w:r>
        <w:t>оставив их поодаль, он пешком подошёл к Прабху.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 ним был лишь один брахман; все деревенские люди</w:t>
      </w:r>
      <w:r>
        <w:br/>
      </w:r>
      <w:r>
        <w:t>сотнями простирались [перед Прабху] издали.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Прабху говорит: «Что это за счастливец?»</w:t>
      </w:r>
      <w:r>
        <w:br/>
      </w:r>
      <w:r>
        <w:t>Все вайшнавы зовут: «Подойди, подойди!»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Прабху сообщают: «Это визирь государя,</w:t>
      </w:r>
      <w:r>
        <w:br/>
      </w:r>
      <w:r>
        <w:t>сын Кешавы Чхатри, глубокий пандит».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Прабху велел: «Подойди ближе»;</w:t>
      </w:r>
      <w:r>
        <w:br/>
      </w:r>
      <w:r>
        <w:t>оробев, Дурлабха Чхатри подошёл ближе.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Увидев красоту Прабху, он остолбенел:</w:t>
      </w:r>
      <w:r>
        <w:br/>
      </w:r>
      <w:r>
        <w:t>словно облик Гауранги, который [его отец] видел прежде.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Он увидел у него все те же признаки —</w:t>
      </w:r>
      <w:r>
        <w:br/>
      </w:r>
      <w:r>
        <w:t>только тот был санньяси, а этот носит одежду, подвёрнутую в трёх местах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Взглянув на него, он изумился в душе</w:t>
      </w:r>
      <w:r>
        <w:br/>
      </w:r>
      <w:r>
        <w:t>и почёл свои глаза вознаграждёнными.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Простершись, он падает к его стопам</w:t>
      </w:r>
      <w:r>
        <w:br/>
      </w:r>
      <w:r>
        <w:t>и тихо-тихо рассказывает о себе: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«Некогда Прабху приходил в Рамакели;</w:t>
      </w:r>
      <w:r>
        <w:br/>
      </w:r>
      <w:r>
        <w:t>Шри Рупа, Санатана и мой отец встретились [с ним]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Увидев его, они обрели исполнение жизни;</w:t>
      </w:r>
      <w:r>
        <w:br/>
      </w:r>
      <w:r>
        <w:t>до самой смерти отец вспоминал его.</w:t>
      </w:r>
    </w:p>
    <w:p>
      <w:pPr>
        <w:spacing w:after="60"/>
        <w:jc w:val="both"/>
      </w:pPr>
      <w:r>
        <w:rPr>
          <w:b w:val="0"/>
          <w:i/>
        </w:rPr>
        <w:t>[с. 63]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Услышав об этом от отца, я загорелся желанием;</w:t>
      </w:r>
      <w:r>
        <w:br/>
      </w:r>
      <w:r>
        <w:t>а на исходе минувшей ночи увидел благой сон.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Очи — лотосы, длинные руки в браслетах,</w:t>
      </w:r>
      <w:r>
        <w:br/>
      </w:r>
      <w:r>
        <w:t>тихая улыбка, затмевающая полную луну.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Он сказал мне очень сладкие слова:</w:t>
      </w:r>
      <w:r>
        <w:br/>
      </w:r>
      <w:r>
        <w:t>"Я исполню то, чего ты желал с рождения.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Ты в сердце тоскуешь о том, чтобы увидеть меня, —</w:t>
      </w:r>
      <w:r>
        <w:br/>
      </w:r>
      <w:r>
        <w:t>по милости к тебе я пришёл в твой дом.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Смотри на меня сколько душе угодно,</w:t>
      </w:r>
      <w:r>
        <w:br/>
      </w:r>
      <w:r>
        <w:t>наполни слух, слушая мой киртан".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Сказав мне это, Прабху исчез,</w:t>
      </w:r>
      <w:r>
        <w:br/>
      </w:r>
      <w:r>
        <w:t>и с тех пор душа моя не находит покоя.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Я — погрязший в мирском негодяй, а ты оказал такую милость:</w:t>
      </w:r>
      <w:r>
        <w:br/>
      </w:r>
      <w:r>
        <w:t>верёвкой милосердия притянул меня к себе.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Ты — сам Чайтанья, ты — Нараяна,</w:t>
      </w:r>
      <w:r>
        <w:br/>
      </w:r>
      <w:r>
        <w:t>ты — Рамачандра, ты — вечный Брахман.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Ты — Вишну, ты — Кришна, ты — Халадхара,</w:t>
      </w:r>
      <w:r>
        <w:br/>
      </w:r>
      <w:r>
        <w:t>ты — хранитель трёх миров, ты — превыше всего.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 век Кали ты оказал живым существам такую милость:</w:t>
      </w:r>
      <w:r>
        <w:br/>
      </w:r>
      <w:r>
        <w:t>своим даршаном ты осчастливил дом за домом».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Сказав так, он пал к его стопам и катался по земле;</w:t>
      </w:r>
      <w:r>
        <w:br/>
      </w:r>
      <w:r>
        <w:t>Прабху принял его, возложив на него свои стопы.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 снова с мольбой обратился благородный Дурлабха:</w:t>
      </w:r>
      <w:r>
        <w:br/>
      </w:r>
      <w:r>
        <w:t>«Если будет позволено, я хотел бы устроить праздник».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 улыбкой говорит Госай: «Это ещё лучше!</w:t>
      </w:r>
      <w:r>
        <w:br/>
      </w:r>
      <w:r>
        <w:t>Все громко восклицайте: "Хари, Хари!"»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Дурлабха, счастливый, отправился в город</w:t>
      </w:r>
      <w:r>
        <w:br/>
      </w:r>
      <w:r>
        <w:t>и у торговцев стал заготавливать припасы.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Простоквашу, молоко, сливочные пенки, творог-чхану, гхи, сахар, патоку,</w:t>
      </w:r>
      <w:r>
        <w:br/>
      </w:r>
      <w:r>
        <w:t>манду, манохару, педу — принёс в изобилии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Кхаджу, кширису, ганга-джали, кхандасар,</w:t>
      </w:r>
      <w:r>
        <w:br/>
      </w:r>
      <w:r>
        <w:t>сахар, пхени, сахарные леденцы и прочее,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манго, джекфрут, кокосы, бананы,</w:t>
      </w:r>
      <w:r>
        <w:br/>
      </w:r>
      <w:r>
        <w:t>миндаль, сушёные финики, виноград, финики во множестве —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всё это возами отправил на берег Махананды,</w:t>
      </w:r>
      <w:r>
        <w:br/>
      </w:r>
      <w:r>
        <w:t>в прекрасную рощу кокосовых пальм и манго.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Сотни людей с мотыгами</w:t>
      </w:r>
      <w:r>
        <w:br/>
      </w:r>
      <w:r>
        <w:t>расчищают место, делая его красивым.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Сотни новых кувшинов наполнили водой Ганги</w:t>
      </w:r>
      <w:r>
        <w:br/>
      </w:r>
      <w:r>
        <w:t>и, принося её снова и снова, все омыли место.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На базаре он скупил [товар] у торговцев:</w:t>
      </w:r>
      <w:r>
        <w:br/>
      </w:r>
      <w:r>
        <w:t>«Пусть каждый ест что пожелает».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Сказав так, он вложил монеты в руку торговцам,</w:t>
      </w:r>
      <w:r>
        <w:br/>
      </w:r>
      <w:r>
        <w:t>и все приняли их, склонив головы.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Он распорядился: «Приготовьте все лучшие яства;</w:t>
      </w:r>
      <w:r>
        <w:br/>
      </w:r>
      <w:r>
        <w:t>после получите деньги, сколько бы ни вышло.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Что бы кто сегодня ни попросил — я заплачу;</w:t>
      </w:r>
      <w:r>
        <w:br/>
      </w:r>
      <w:r>
        <w:t>в этом не сомневайтесь.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Сколько кто пожелает съесть — столько ему и давайте;</w:t>
      </w:r>
      <w:r>
        <w:br/>
      </w:r>
      <w:r>
        <w:t>что бы ни попросили — давайте, и пусть не будет иначе.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Торговцы, отправляйтесь все к краю рощи;</w:t>
      </w:r>
      <w:r>
        <w:br/>
      </w:r>
      <w:r>
        <w:t>женщины, ставьте лотки у каждых ворот.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Сколько ни придёт паломников ради даршана —</w:t>
      </w:r>
      <w:r>
        <w:br/>
      </w:r>
      <w:r>
        <w:t>пусть берёт каждый сколько хочет, а вы давайте.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Если кто скажет: "Мне не досталось", — того [торговца] я накажу:</w:t>
      </w:r>
      <w:r>
        <w:br/>
      </w:r>
      <w:r>
        <w:t>отберу всё имущество и изгоню из страны».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Услышав такое повеление, все устрашились</w:t>
      </w:r>
      <w:r>
        <w:br/>
      </w:r>
      <w:r>
        <w:t>и тут же давали каждому то, что он просил.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Все бедняки и несчастные, наевшись и взяв [с собой],</w:t>
      </w:r>
      <w:r>
        <w:br/>
      </w:r>
      <w:r>
        <w:t>восклицают в радости: «Хари бол! Хари бол!»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Все говорят: «Благословен, благословен Госай Махапрабху!</w:t>
      </w:r>
      <w:r>
        <w:br/>
      </w:r>
      <w:r>
        <w:t>Никогда мы не встречали столь милостивого Тхакура».</w:t>
      </w:r>
    </w:p>
    <w:p>
      <w:pPr>
        <w:spacing w:after="60"/>
        <w:jc w:val="both"/>
      </w:pPr>
      <w:r>
        <w:rPr>
          <w:b w:val="0"/>
          <w:i/>
        </w:rPr>
        <w:t>[с. 64]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Одни говорят: «Никогда не слыхали о таком деянии»;</w:t>
      </w:r>
      <w:r>
        <w:br/>
      </w:r>
      <w:r>
        <w:t>другие: «Видно, это явился сам Господь».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Одни говорят: «Человеку такое не под силу»;</w:t>
      </w:r>
      <w:r>
        <w:br/>
      </w:r>
      <w:r>
        <w:t>другие: «Кришна, Кришна! Хари, слава, слава!»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Иные говорят: «Мы слышали в писании, в "Бхарате":</w:t>
      </w:r>
      <w:r>
        <w:br/>
      </w:r>
      <w:r>
        <w:t>так поступал царь Юдхиштхира».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Так все люди, прославляя [его],</w:t>
      </w:r>
      <w:r>
        <w:br/>
      </w:r>
      <w:r>
        <w:t>пляшут, поют и восклицают «Хари» во весь голос.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Так распорядившись обо всём,</w:t>
      </w:r>
      <w:r>
        <w:br/>
      </w:r>
      <w:r>
        <w:t>исполненный премы, [Дурлабха] идёт к Прабху.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Повара-брахманы, что были при Прабху,</w:t>
      </w:r>
      <w:r>
        <w:br/>
      </w:r>
      <w:r>
        <w:t>совершив омовение и пуджу, все отправились [туда].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Каждый приготовил своё;</w:t>
      </w:r>
      <w:r>
        <w:br/>
      </w:r>
      <w:r>
        <w:t>певцы киртана начали санкиртану.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Только и слышно: «Хари бол! Хари бол!»</w:t>
      </w:r>
      <w:r>
        <w:br/>
      </w:r>
      <w:r>
        <w:t>Небеса, земля и подземный мир — все откликнулись кличем «Хари, Хари».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 блаженстве благие звуки поднялись к небу;</w:t>
      </w:r>
      <w:r>
        <w:br/>
      </w:r>
      <w:r>
        <w:t>все люди смотрят во все глаза.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Праздник по случаю прибытия [Прабху] — Шри Чарана — начался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все, вплоть до самых низких, поют о качествах Хари.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Какое блаженство воцарилось в том селении Малдах!</w:t>
      </w:r>
      <w:r>
        <w:br/>
      </w:r>
      <w:r>
        <w:t>Все говорят: «Мы обрели Вайкунтху, обитель освобождения».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Такую силу явил Вирачандра:</w:t>
      </w:r>
      <w:r>
        <w:br/>
      </w:r>
      <w:r>
        <w:t>миллионы и миллионы людей в блаженстве совершают киртан.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Видя такую радость киртана в мире смертных,</w:t>
      </w:r>
      <w:r>
        <w:br/>
      </w:r>
      <w:r>
        <w:t>Брахма и другие боги пришли [туда].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Приняв человеческий облик</w:t>
      </w:r>
      <w:r>
        <w:rPr>
          <w:b w:val="0"/>
          <w:i w:val="0"/>
          <w:vertAlign w:val="superscript"/>
        </w:rPr>
        <w:t>12</w:t>
      </w:r>
      <w:r>
        <w:t>, каждый со своей свитой,</w:t>
      </w:r>
      <w:r>
        <w:br/>
      </w:r>
      <w:r>
        <w:t>все поют киртан, восклицая: «Хари бол!»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Взяв с собой мир нагов, пришёл Васуки,</w:t>
      </w:r>
      <w:r>
        <w:br/>
      </w:r>
      <w:r>
        <w:t>видя чудесную игру Гауры-Вирачандры.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Приняв человеческий облик, все поют киртан:</w:t>
      </w:r>
      <w:r>
        <w:br/>
      </w:r>
      <w:r>
        <w:t>«Кришна, Кришна! Рама, Рама! Хари, слава, слава!»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Мир богов, мир людей и мир нагов, соединившись,</w:t>
      </w:r>
      <w:r>
        <w:br/>
      </w:r>
      <w:r>
        <w:t>совершают санкиртану, восклицая: «О Кришна, Кришна!»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Такие игры совершал на земле Гаура Рай —</w:t>
      </w:r>
      <w:r>
        <w:br/>
      </w:r>
      <w:r>
        <w:t>и вновь, в облике Вирачандры, затопляет [мир] премой.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Кто знает, как Господь совершает свои игры?</w:t>
      </w:r>
      <w:r>
        <w:br/>
      </w:r>
      <w:r>
        <w:t>Кто способен постичь пути Господа?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Какую радость некогда в граде Навадвипы</w:t>
      </w:r>
      <w:r>
        <w:br/>
      </w:r>
      <w:r>
        <w:t>явил Вишвамбхара вместе с преданными и всеми своими спутниками, —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вся та радость явилась в селении Малдах.</w:t>
      </w:r>
      <w:r>
        <w:br/>
      </w:r>
      <w:r>
        <w:t>Кто может это описать без его милости?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Игры, которые Вирачандра совершил по своей доброте,</w:t>
      </w:r>
      <w:r>
        <w:br/>
      </w:r>
      <w:r>
        <w:t>я рассказал вкратце — лишь указал направление.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Видя богатые приготовления к киртану,</w:t>
      </w:r>
      <w:r>
        <w:br/>
      </w:r>
      <w:r>
        <w:t>улыбается Прабху Вирачандра, суть мира.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Видя приготовления, Прабху остался доволен;</w:t>
      </w:r>
      <w:r>
        <w:br/>
      </w:r>
      <w:r>
        <w:t>предложив [всё] Кришне, он сделал это маха-прасадом.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Тот прасад разнесли по разным местам</w:t>
      </w:r>
      <w:r>
        <w:br/>
      </w:r>
      <w:r>
        <w:t>и, усадив, кормили каждого сколько он хотел.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Дурлабха получил редкостный дар — блюдо с остатками [трапезы Прабху]</w:t>
      </w:r>
      <w:r>
        <w:br/>
      </w:r>
      <w:r>
        <w:t>и, ради всего своего рода, увязал его в ткань и унёс.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Две тысячи монет и тысячу золотых,</w:t>
      </w:r>
      <w:r>
        <w:br/>
      </w:r>
      <w:r>
        <w:t>двух северных коней и множество разных тканей,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а также дарственную, записав место праздника в девоттару</w:t>
      </w:r>
      <w:r>
        <w:rPr>
          <w:b w:val="0"/>
          <w:i w:val="0"/>
          <w:vertAlign w:val="superscript"/>
        </w:rPr>
        <w:t>13</w:t>
      </w:r>
      <w:r>
        <w:t>,</w:t>
      </w:r>
      <w:r>
        <w:br/>
      </w:r>
      <w:r>
        <w:t>он, накинув ткань на шею, положил перед Прабху и пал ниц.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Оказав ему милость, Прабху принял [дар]</w:t>
      </w:r>
      <w:r>
        <w:br/>
      </w:r>
      <w:r>
        <w:t>и сказал: «Это место станет знаменитым».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 тех пор Малдах стал шрипатом</w:t>
      </w:r>
      <w:r>
        <w:rPr>
          <w:b w:val="0"/>
          <w:i w:val="0"/>
          <w:vertAlign w:val="superscript"/>
        </w:rPr>
        <w:t>14</w:t>
      </w:r>
      <w:r>
        <w:t xml:space="preserve"> —</w:t>
      </w:r>
      <w:r>
        <w:br/>
      </w:r>
      <w:r>
        <w:t>такую милость оказал Вирачандра.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Отпустив его, Прабху отослал его домой,</w:t>
      </w:r>
      <w:r>
        <w:br/>
      </w:r>
      <w:r>
        <w:t>а затем собрался отправиться в страну Радху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65]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По пути даря прему самым разным людям,</w:t>
      </w:r>
      <w:r>
        <w:br/>
      </w:r>
      <w:r>
        <w:t>постепенно он пришёл в град Экачакру.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Это место рождения Нитьянанды Прабху;</w:t>
      </w:r>
      <w:r>
        <w:br/>
      </w:r>
      <w:r>
        <w:t>увидев его, он простёрся, и в нём пробудилась према.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Увидев Шри Банкима-деву</w:t>
      </w:r>
      <w:r>
        <w:rPr>
          <w:b w:val="0"/>
          <w:i w:val="0"/>
          <w:vertAlign w:val="superscript"/>
        </w:rPr>
        <w:t>16</w:t>
      </w:r>
      <w:r>
        <w:t>, он исполнился блаженства премы,</w:t>
      </w:r>
      <w:r>
        <w:br/>
      </w:r>
      <w:r>
        <w:t>простёрся и вознёс множество хвалебных гимнов.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Как прекрасен изгиб его лица с флейтой —</w:t>
      </w:r>
      <w:r>
        <w:br/>
      </w:r>
      <w:r>
        <w:t>словно видишь воочию сына царя Враджа!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Исполненный премы, Прабху забыл обо всём внешнем</w:t>
      </w:r>
      <w:r>
        <w:br/>
      </w:r>
      <w:r>
        <w:t>и всё повторял: «Ах, ах, Кришна, владыка моей жизни!»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Восклицая «Нитьянанда, Нитьянанда!», он издаёт громкие клики:</w:t>
      </w:r>
      <w:r>
        <w:br/>
      </w:r>
      <w:r>
        <w:t>«Ах, ах, Гаурачандра Прабху, сын Шачи!»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Тело его ощетинилось, как цветок кадамбы, из глаз льются потоки слёз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Прабху только и говорит: «Кришна! Харе, Харе!»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Лишь спустя долгое время он сам успокоился</w:t>
      </w:r>
      <w:r>
        <w:br/>
      </w:r>
      <w:r>
        <w:t>и тихо-тихо произнёс сдержанные слова: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«Сегодня поститесь в этом святом месте,</w:t>
      </w:r>
      <w:r>
        <w:br/>
      </w:r>
      <w:r>
        <w:t>а завтра с утра мы устроим великий праздник».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Приняв повеление на голову, все преданные</w:t>
      </w:r>
      <w:r>
        <w:br/>
      </w:r>
      <w:r>
        <w:t>совершают киртан, звук которого касается неба.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Все деньги, что были [собраны] в странствии по Востоку и Северу,</w:t>
      </w:r>
      <w:r>
        <w:br/>
      </w:r>
      <w:r>
        <w:t>он потратил и заготовил припасы.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Поутру встав, двадцать-тридцать поваров-брахманов</w:t>
      </w:r>
      <w:r>
        <w:br/>
      </w:r>
      <w:r>
        <w:t>готовят рис, овощи, дал и прочее.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Пшеничные лепёшки и всё, что жарят на гхи, —</w:t>
      </w:r>
      <w:r>
        <w:br/>
      </w:r>
      <w:r>
        <w:t>медовые и молочные лакомства из плодов кул</w:t>
      </w:r>
      <w:r>
        <w:rPr>
          <w:b w:val="0"/>
          <w:i w:val="0"/>
          <w:vertAlign w:val="superscript"/>
        </w:rPr>
        <w:t>18</w:t>
      </w:r>
      <w:r>
        <w:t>, всевозможные плоды и коренья.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Новые глиняные горшки и сосуды для воды</w:t>
      </w:r>
      <w:r>
        <w:br/>
      </w:r>
      <w:r>
        <w:t>горшечники принесли сотнями грузов.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Целые, без прорех, верхушки банановых листьев,</w:t>
      </w:r>
      <w:r>
        <w:br/>
      </w:r>
      <w:r>
        <w:t>вымыв, принесли люди тысячами и тысячами.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Место, обмазанное коровьим навозом, необычайно красиво,</w:t>
      </w:r>
      <w:r>
        <w:br/>
      </w:r>
      <w:r>
        <w:t>а над ним — прекрасный навес.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На подставках рядами расставили подношения</w:t>
      </w:r>
      <w:r>
        <w:br/>
      </w:r>
      <w:r>
        <w:t>и положили на них соцветия туласи.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Своими руками Прабху совершил подношение,</w:t>
      </w:r>
      <w:r>
        <w:br/>
      </w:r>
      <w:r>
        <w:t>и Шри Банкима-дева с удовольствием вкусил.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В великом блаженстве Прабху Вирачандра Бхагаван;</w:t>
      </w:r>
      <w:r>
        <w:br/>
      </w:r>
      <w:r>
        <w:t>в блаженстве все вайшнавы совершают киртан.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Круг брахманов садится за трапезу:</w:t>
      </w:r>
      <w:r>
        <w:br/>
      </w:r>
      <w:r>
        <w:t>сладости, жареные яства, всевозможные изысканные блюда.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Своей рукой [Прабху] раздавал всем;</w:t>
      </w:r>
      <w:r>
        <w:br/>
      </w:r>
      <w:r>
        <w:t>насытившись, они уже не могли больше есть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Все вайшнавы-домохозяева разом садятся</w:t>
      </w:r>
      <w:r>
        <w:br/>
      </w:r>
      <w:r>
        <w:t>и, насытившись, в блаженстве восклицают «Хари».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Так завершив праздник,</w:t>
      </w:r>
      <w:r>
        <w:br/>
      </w:r>
      <w:r>
        <w:t>[Прабху] вместе со своими принял прасад — рис.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 том селении он отдыхал три дня</w:t>
      </w:r>
      <w:r>
        <w:br/>
      </w:r>
      <w:r>
        <w:t>и нарёк его Вирачандрапуром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Так странствуя по стране Радхе,</w:t>
      </w:r>
      <w:r>
        <w:br/>
      </w:r>
      <w:r>
        <w:t>он отправился посетить Шри Кундалу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В Радхе он увидел: никто [не знает никого], кроме Нитьянанды,</w:t>
      </w:r>
      <w:r>
        <w:br/>
      </w:r>
      <w:r>
        <w:t>и на устах у людей — только имя Чайтаньи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Все взывают: «Нитай! Чайтанья!</w:t>
      </w:r>
      <w:r>
        <w:br/>
      </w:r>
      <w:r>
        <w:t>Слава сыновьям Шачи и Падмавати</w:t>
      </w:r>
      <w:r>
        <w:rPr>
          <w:b w:val="0"/>
          <w:i w:val="0"/>
          <w:vertAlign w:val="superscript"/>
        </w:rPr>
        <w:t>23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Слава Нитьянанде, слава Гаурачандре!» —</w:t>
      </w:r>
      <w:r>
        <w:br/>
      </w:r>
      <w:r>
        <w:t>говоря это, они не знают иного блаженства.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Держа в сердце лотосные стопы Радхи и Кришны,</w:t>
      </w:r>
      <w:r>
        <w:br/>
      </w:r>
      <w:r>
        <w:t>погрузившись в расу премы игр Радхи и Кришны, —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кроме поклонения Радхе и Кришне и Хари-намы,</w:t>
      </w:r>
      <w:r>
        <w:br/>
      </w:r>
      <w:r>
        <w:t>люди страны Радхи ничего иного не знают.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Прежде их обуздал Прабху Нитьянанда,</w:t>
      </w:r>
      <w:r>
        <w:br/>
      </w:r>
      <w:r>
        <w:t>а ныне затопил премой Прабху Вирачандра.</w:t>
      </w:r>
    </w:p>
    <w:p>
      <w:pPr>
        <w:spacing w:after="60"/>
        <w:jc w:val="both"/>
      </w:pPr>
      <w:r>
        <w:rPr>
          <w:b w:val="0"/>
          <w:i/>
        </w:rPr>
        <w:t>[с. 66]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Игры Прабху Вирачандры — суть нектара;</w:t>
      </w:r>
      <w:r>
        <w:br/>
      </w:r>
      <w:r>
        <w:t>кто с верой их слушает, становится членом семьи Гауры.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Уповая на стопы Шри Джахнавы и Нитьянанды,</w:t>
      </w:r>
      <w:r>
        <w:br/>
      </w:r>
      <w:r>
        <w:t>рассказывает «Вамша-вистару» Вриндаван Дас.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глава «Вамша-вистары» Шри Нитьянанды, в Мадхья-лиле, под названием «Странствие по Северной стране».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Санскритская шлока, сильно испорченная в обеих копиях («kalamvita mukkikaṁ … yata padāśraẏa vidhyata»). Первая строка восстановлена как известная пранама-мантра «нитьянандам ахам ванде карне ламбита-мауктикам»; вторая понята как «йат-падашрая-вирйатах … тарет самсара-горабдхим».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Слово «mālāte» («в гирляндах»?) неясно. Камакхья — богиня, почитаемая в Ассаме; песни о Махипале (царе из династии Пала), Йогипале и Бхогипале были популярны в Бенгалии (ср. «Чайтанья-бхагавату»).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«Бхот» — грубые шерстяные одеяла из Бхутана; «чат» — мешковина из джута.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Кирити («носящий диадему») — Арджуна; имеется в виду его оружие, погружающее врагов в оцепенение.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копиях «nivṛtti/nivunti» — смысл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Прахара — около трёх часов; данда — около 24 минут.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Кешава Чхатри (Кешава Кхан) — сановник султана Гауды Хусейн-шаха; Рамакели — местность близ столицы Гауды, где Чайтанья встречался с Рупой и Санатаной. Его сын в тексте назван Дурлабхой Чхатри.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Трикаччха — дхоти, подвёрнутое в трёх местах, одежда домохозяина, в отличие от одеяния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копиях «kheli / geli»; понято как «meli» — «вместе, встретившись».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Названия бенгальских сладостей: манда, манохара, педа (молочные), кхаджа (слоёное печенье), кшириса (из сгущённого молока), ганга-джали, кхандасар (род сахара), пхени (тонкая сладкая лапша), набат (сахарные леденцы).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«Шри Чарана» («святые стопы») — почтительное обозначение Прабху; в копиях «stīcarana vijaẏa / śrīcarana [va]ẏa».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 копиях «navarūpa», в двустишии 100 — «narakūpa/narakapa»; принято «nararūpa» — «человеческий облик».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Девоттара — земля, пожертвованная божеству, освобождённая от налогов; паттá — дарственная грамота.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Шрипат — святое место, обитель вайшнавского учителя.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Радха (rāṛha) — область к западу от Ганги (Западная Бенгалия), где находится Экачакра.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Банкима-дева (Банкима Рай) — божество Кришны с флейтой в Экачакре.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 копиях «kardtha keśara / katha keśava … aṅga»; понято как «kadamva keśara aṅga» — образ волос, вставших дыбом, как тычинки цветка кадамбы.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«madhukulā paẏaḥkulā» — вероятно, кушанья из плодов кул (зизифуса) с мёдом и с молоком.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Начало второй строки («nipana haila») испорчено; перевод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Вирачандрапур — селение у Экачакры (ныне Бирчандрапур, округ Бирбхум).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Шри Кундала — не отождествлено; вероятно, святое место или божество в Радхе.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Строка неясна; перевод по смыслу, вставка в скобках.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Падмавати — мать Нитьянанды.</w:t>
      </w:r>
    </w:p>
    <w:p>
      <w:r>
        <w:br w:type="page"/>
      </w:r>
    </w:p>
    <w:p>
      <w:pPr>
        <w:pStyle w:val="Heading1"/>
        <w:jc w:val="center"/>
      </w:pPr>
      <w:r>
        <w:t>Глава 9. Странствия по стране</w:t>
      </w:r>
    </w:p>
    <w:p>
      <w:pPr>
        <w:spacing w:after="60"/>
        <w:jc w:val="both"/>
      </w:pPr>
      <w:r>
        <w:rPr>
          <w:b w:val="0"/>
          <w:i/>
        </w:rPr>
        <w:t>Вирачандра в Рархе; посвящение Гати-Говинды и рассказ о его рождении; Вана-Вишнупур: Парамешвара Дас Маллик, Шринивас Ачарья и царь Вира Хамбир; Вишнупур назван «Гупта-Вриндаваном» (с. 66–78)</w:t>
      </w:r>
    </w:p>
    <w:p>
      <w:pPr>
        <w:spacing w:after="60"/>
        <w:jc w:val="both"/>
      </w:pPr>
      <w:r>
        <w:rPr>
          <w:b w:val="0"/>
          <w:i/>
        </w:rPr>
        <w:t>[с. 66]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Нитьянанде, Владыке Аджи, Бхавы и прочих</w:t>
      </w:r>
      <w:r>
        <w:rPr>
          <w:b w:val="0"/>
          <w:i w:val="0"/>
          <w:vertAlign w:val="superscript"/>
        </w:rPr>
        <w:t>1</w:t>
      </w:r>
      <w:r>
        <w:t>!</w:t>
      </w:r>
      <w:r>
        <w:br/>
      </w:r>
      <w:r>
        <w:t>Слава Махапрабху Виру, океану милосердия!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«О Прабху, луна Нитьянанды, единственное прибежище […],</w:t>
      </w:r>
      <w:r>
        <w:br/>
      </w:r>
      <w:r>
        <w:t>по чьей воле даже падший достигает Уттамашлоки»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 ум, взывай: «Нитай-Чайтанья!»</w:t>
      </w:r>
      <w:r>
        <w:br/>
      </w:r>
      <w:r>
        <w:t>Таких милостивых Владык ты больше никогда не найдёшь —</w:t>
      </w:r>
      <w:r>
        <w:br/>
      </w:r>
      <w:r>
        <w:t>храни их в лотосе сердца.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Как сладостны их игры, танец и искусство киртана!</w:t>
      </w:r>
      <w:r>
        <w:br/>
      </w:r>
      <w:r>
        <w:t>Глубочайшее это нисхождение</w:t>
      </w:r>
      <w:r>
        <w:rPr>
          <w:b w:val="0"/>
          <w:i w:val="0"/>
          <w:vertAlign w:val="superscript"/>
        </w:rPr>
        <w:t>3</w:t>
      </w:r>
      <w:r>
        <w:t>.</w:t>
      </w:r>
      <w:r>
        <w:br/>
      </w:r>
      <w:r>
        <w:t>Своё сокровенное сокровище они принесли в мир смертных, даровали его</w:t>
      </w:r>
      <w:r>
        <w:br/>
      </w:r>
      <w:r>
        <w:t>и спасли все три мира.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Свойство философского камня кажется моему уму ничтожным:</w:t>
      </w:r>
      <w:r>
        <w:br/>
      </w:r>
      <w:r>
        <w:t>он лишь железо от прикосновения обращает в золото.</w:t>
      </w:r>
      <w:r>
        <w:br/>
      </w:r>
      <w:r>
        <w:t>А воспевая достоинства Нитая и Чайтаньи, сколько людей</w:t>
      </w:r>
      <w:r>
        <w:br/>
      </w:r>
      <w:r>
        <w:t>стали драгоценностями — в каждом доме!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Радостно повторяя «Хари», совершая нама-санкиртану,</w:t>
      </w:r>
      <w:r>
        <w:br/>
      </w:r>
      <w:r>
        <w:t>они спасли три мира</w:t>
      </w:r>
      <w:r>
        <w:rPr>
          <w:b w:val="0"/>
          <w:i w:val="0"/>
          <w:vertAlign w:val="superscript"/>
        </w:rPr>
        <w:t>4</w:t>
      </w:r>
      <w:r>
        <w:t>.</w:t>
      </w:r>
      <w:r>
        <w:br/>
      </w:r>
      <w:r>
        <w:t>Неприкасаемые и пандиты — все, непрестанно воспевая,</w:t>
      </w:r>
      <w:r>
        <w:br/>
      </w:r>
      <w:r>
        <w:t>без труда переправляются через бытие века Кали.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«Слава Нитьянанде-Раме! Имя — Шри Кришна Чайтанья!» —</w:t>
      </w:r>
      <w:r>
        <w:br/>
      </w:r>
      <w:r>
        <w:t>восклицая так, они падают, захмелев от вкуса премы.</w:t>
      </w:r>
      <w:r>
        <w:br/>
      </w:r>
      <w:r>
        <w:t>Говорит Вриндаван Дас: в сердце осталась лишь надежда —</w:t>
      </w:r>
      <w:r>
        <w:br/>
      </w:r>
      <w:r>
        <w:t>я же, злосчастный, остался обделён.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Слава, слава Нитьянанде, слава Милосердному,</w:t>
      </w:r>
      <w:r>
        <w:br/>
      </w:r>
      <w:r>
        <w:t>от одного произнесения чьего имени достигается всякое совершенство!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Но в такое имя у меня, грешника, не родилось веры,</w:t>
      </w:r>
      <w:r>
        <w:br/>
      </w:r>
      <w:r>
        <w:t>и не ушла из ума жажда чувственных благ и мирской жизни.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Что делать, куда идти? Ум не знает покоя</w:t>
      </w:r>
      <w:r>
        <w:br/>
      </w:r>
      <w:r>
        <w:t>и не держится на достоинствах Нитая и Чайтаньи.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Хоть теперь смилуйтесь, Нитай-Чайтанья:</w:t>
      </w:r>
      <w:r>
        <w:br/>
      </w:r>
      <w:r>
        <w:t>пусть уста мои не произносят ничего, кроме вашего имени,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пусть уши не слушают ничего, кроме ваших игр и достоинств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пусть глаза не видят ничего, кроме вашего облика,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пусть руки мои служат тебе, о Господь,</w:t>
      </w:r>
      <w:r>
        <w:br/>
      </w:r>
      <w:r>
        <w:t>и пусть ум не помышляет о яде чувственных благ.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Пусть ум всегда пребывает у твоих святых стоп —</w:t>
      </w:r>
      <w:r>
        <w:br/>
      </w:r>
      <w:r>
        <w:t>даруй мне эту милость, Прабху, будь благосклонен.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А теперь слушайте об играх и достоинствах Вирачандры Прабху:</w:t>
      </w:r>
      <w:r>
        <w:br/>
      </w:r>
      <w:r>
        <w:t>слушая их, обретёте исполнение, и жар страданий утихнет.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Вирачандра пришёл в Рарх</w:t>
      </w:r>
      <w:r>
        <w:rPr>
          <w:b w:val="0"/>
          <w:i w:val="0"/>
          <w:vertAlign w:val="superscript"/>
        </w:rPr>
        <w:t>6</w:t>
      </w:r>
      <w:r>
        <w:t>;</w:t>
      </w:r>
      <w:r>
        <w:br/>
      </w:r>
      <w:r>
        <w:t>едва услышав об этом, весь край поднялся и устремился к нему.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Кто видел его однажды, у того он навсегда в сердце;</w:t>
      </w:r>
      <w:r>
        <w:br/>
      </w:r>
      <w:r>
        <w:t>«Прабху пришёл!» — восклицая, шли все люди.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Кто нёс простоквашу, молоко, кокосы, бананы,</w:t>
      </w:r>
      <w:r>
        <w:br/>
      </w:r>
      <w:r>
        <w:t>кто — одежду, кто — драгоценности, кто — цветочные гирлянды.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Приходя, падали к стопам Прабху, повторяя: «Кришна, Кришна!»,</w:t>
      </w:r>
      <w:r>
        <w:br/>
      </w:r>
      <w:r>
        <w:t>и Прабху, подняв обе руки, оказывал им милость: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«Повторяйте все „Кришна, Хари“ и ступайте по домам.</w:t>
      </w:r>
      <w:r>
        <w:br/>
      </w:r>
      <w:r>
        <w:t>Да помилует вас всех Гаура-Вишвамбхара!»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Услышав благословение, все радовались</w:t>
      </w:r>
      <w:r>
        <w:br/>
      </w:r>
      <w:r>
        <w:t>и вдосталь смотрели на прекрасное лицо Прабху.</w:t>
      </w:r>
    </w:p>
    <w:p>
      <w:pPr>
        <w:spacing w:after="60"/>
        <w:jc w:val="both"/>
      </w:pPr>
      <w:r>
        <w:rPr>
          <w:b w:val="0"/>
          <w:i/>
        </w:rPr>
        <w:t>[с. 67]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Увидев Кундалу</w:t>
      </w:r>
      <w:r>
        <w:rPr>
          <w:b w:val="0"/>
          <w:i w:val="0"/>
          <w:vertAlign w:val="superscript"/>
        </w:rPr>
        <w:t>7</w:t>
      </w:r>
      <w:r>
        <w:t>, Махапрабху Вира</w:t>
      </w:r>
      <w:r>
        <w:br/>
      </w:r>
      <w:r>
        <w:t>воскликнул: «Ах, ах, Нитьянанда!» — и пришёл в смятение: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«Куда ты ушёл, о Прабху, покинув меня?</w:t>
      </w:r>
      <w:r>
        <w:br/>
      </w:r>
      <w:r>
        <w:t>Ах, Кришна Чайтанья!» — и, пошатнувшись, упал.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Видя эти преображения премы, все бхакты</w:t>
      </w:r>
      <w:r>
        <w:br/>
      </w:r>
      <w:r>
        <w:t>начали санкиртану, повторяя: «Нитай-Чайтанья!»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«Слава Нитьянанде! Слава, слава Гаурахари!» —</w:t>
      </w:r>
      <w:r>
        <w:br/>
      </w:r>
      <w:r>
        <w:t>этот звук быстро достиг его слуха.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Вирачандра поднялся с громким рыком,</w:t>
      </w:r>
      <w:r>
        <w:br/>
      </w:r>
      <w:r>
        <w:t>восклицая: «Нитьянанда, Нитьянанда, Чайтанья!»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Посреди санкиртаны танцует Вира-рай,</w:t>
      </w:r>
      <w:r>
        <w:br/>
      </w:r>
      <w:r>
        <w:t>а вокруг бхакты воспевают достоинства Хари.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некоторое время шла санкиртана,</w:t>
      </w:r>
      <w:r>
        <w:br/>
      </w:r>
      <w:r>
        <w:t>а затем Прабху вместе с бхактами завершил киртан.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Санкиртаной он спас всех людей</w:t>
      </w:r>
      <w:r>
        <w:br/>
      </w:r>
      <w:r>
        <w:t>и всех учил: «Всегда повторяйте „Кришна, Хари“».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Видя милость Прабху, все жители Рарха</w:t>
      </w:r>
      <w:r>
        <w:br/>
      </w:r>
      <w:r>
        <w:t>непрестанно повторяли: «Нитьянанда, Гаурачандра!»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Видя и слыша это, Прабху, весьма довольный,</w:t>
      </w:r>
      <w:r>
        <w:br/>
      </w:r>
      <w:r>
        <w:t>сказал: «Я пойду вдоль берега Ганги».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«Как прикажешь», — сказали все и двинулись в путь:</w:t>
      </w:r>
      <w:r>
        <w:br/>
      </w:r>
      <w:r>
        <w:t>чего желает Прабху, то и всем по сердцу.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Прабху быстро ехал верхом на коне,</w:t>
      </w:r>
      <w:r>
        <w:br/>
      </w:r>
      <w:r>
        <w:t>а впереди бежали слуги с жезлами в руках.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По пути он увидел, что навстречу идёт Гати —</w:t>
      </w:r>
      <w:r>
        <w:br/>
      </w:r>
      <w:r>
        <w:t>хромой на одну ногу, он ехал в паланкине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Завидев Прабху на дороге, он велел опустить паланкин</w:t>
      </w:r>
      <w:r>
        <w:br/>
      </w:r>
      <w:r>
        <w:t>и издали простёрся ниц.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Прабху на коне быстро подъехал ближе</w:t>
      </w:r>
      <w:r>
        <w:br/>
      </w:r>
      <w:r>
        <w:t>и, не слезая с коня, трижды ударил его плетью: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«Считая Шри Рагхунандану шудрой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ты возвращаешься домой, не приняв посвящения!»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Услышав это, Гати был поражён</w:t>
      </w:r>
      <w:r>
        <w:br/>
      </w:r>
      <w:r>
        <w:t>и снова и снова падал ниц к его стопам.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Про себя он подумал: «Прабху — Внутренний Свидетель:</w:t>
      </w:r>
      <w:r>
        <w:br/>
      </w:r>
      <w:r>
        <w:t>то, что у меня на уме, он знает в своём сердце».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[…] в страхе</w:t>
      </w:r>
      <w:r>
        <w:rPr>
          <w:b w:val="0"/>
          <w:i w:val="0"/>
          <w:vertAlign w:val="superscript"/>
        </w:rPr>
        <w:t>10</w:t>
      </w:r>
      <w:r>
        <w:t>, обхватив обе стопы Прабху,</w:t>
      </w:r>
      <w:r>
        <w:br/>
      </w:r>
      <w:r>
        <w:t>Гати сказал: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«Раз уж ты, наказав меня, явил милость,</w:t>
      </w:r>
      <w:r>
        <w:br/>
      </w:r>
      <w:r>
        <w:t>наставь меня в мантре и спаси мне жизнь».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Прабху, довольный, взял его за руку</w:t>
      </w:r>
      <w:r>
        <w:br/>
      </w:r>
      <w:r>
        <w:t>и провёл своей рукой-лотосом по его голове.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Тотчас, дав мантру, он сделал его своим.</w:t>
      </w:r>
      <w:r>
        <w:br/>
      </w:r>
      <w:r>
        <w:t>Гати сказал: «Рождение за рождением ты — мой владыка».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Потоки премы текли из глаз по груди;</w:t>
      </w:r>
      <w:r>
        <w:br/>
      </w:r>
      <w:r>
        <w:t>подняв обе руки, он восклицал: «Обрёл, обрёл!»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Следом подошли и присоединились все вайшнавы,</w:t>
      </w:r>
      <w:r>
        <w:br/>
      </w:r>
      <w:r>
        <w:t>и все сели под баньяном.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Они спросили: «Кто этот почтенный человек?»</w:t>
      </w:r>
      <w:r>
        <w:br/>
      </w:r>
      <w:r>
        <w:t>И Прабху подробно рассказал о нём: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«Когда я странствовал по югу,</w:t>
      </w:r>
      <w:r>
        <w:br/>
      </w:r>
      <w:r>
        <w:t>в той стране я встретился со Шринивасом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68]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ученик Гопала Бхатты, первейший среди вайшнавов,</w:t>
      </w:r>
      <w:r>
        <w:br/>
      </w:r>
      <w:r>
        <w:t>с безраздельной преданностью стопам Нитьянанды и Чайтаньи.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 стране Тайланга</w:t>
      </w:r>
      <w:r>
        <w:rPr>
          <w:b w:val="0"/>
          <w:i w:val="0"/>
          <w:vertAlign w:val="superscript"/>
        </w:rPr>
        <w:t>12</w:t>
      </w:r>
      <w:r>
        <w:t>, в доме одного брахмана,</w:t>
      </w:r>
      <w:r>
        <w:br/>
      </w:r>
      <w:r>
        <w:t>мы три дня провели вместе в беседах о Кришне.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 слову я расспросил его о его жизни,</w:t>
      </w:r>
      <w:r>
        <w:br/>
      </w:r>
      <w:r>
        <w:t>и он рассказал о себе всё от начала до конца: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„Я сын Чайтаньи Даса, мой дом — в Джаджиграме,</w:t>
      </w:r>
      <w:r>
        <w:br/>
      </w:r>
      <w:r>
        <w:t>[а пристанище моё было] у Саркара Тхакура из Шрикханды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Он сказал мне о посвящении,</w:t>
      </w:r>
      <w:r>
        <w:br/>
      </w:r>
      <w:r>
        <w:t>и я, обрадовавшись, согласился.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Но от слов дурных брахманов ум мой повернул назад —</w:t>
      </w:r>
      <w:r>
        <w:br/>
      </w:r>
      <w:r>
        <w:t>что мне сказать Тхакуру? Великий был стыд.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„Ты, брахман, станешь учеником шудры!“ —</w:t>
      </w:r>
      <w:r>
        <w:br/>
      </w:r>
      <w:r>
        <w:t>услышав это, я смутился умом.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Тотчас я встал и бежал,</w:t>
      </w:r>
      <w:r>
        <w:br/>
      </w:r>
      <w:r>
        <w:t>и, обходя святые места, дошёл до Вриндавана.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Шри Гопала Бхатта Госаи оказал мне милость</w:t>
      </w:r>
      <w:r>
        <w:rPr>
          <w:b w:val="0"/>
          <w:i w:val="0"/>
          <w:vertAlign w:val="superscript"/>
        </w:rPr>
        <w:t>14</w:t>
      </w:r>
      <w:r>
        <w:t>:</w:t>
      </w:r>
      <w:r>
        <w:br/>
      </w:r>
      <w:r>
        <w:t>дал мантру, дал книги и отправил в Гауду.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Ныне я живу по уставу домохозяина</w:t>
      </w:r>
      <w:r>
        <w:br/>
      </w:r>
      <w:r>
        <w:t>и занят только служением вайшнавам.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Дав обет, я теперь в тревоге:</w:t>
      </w:r>
      <w:r>
        <w:br/>
      </w:r>
      <w:r>
        <w:t>нет сына, который продолжил бы служение.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Дай мне сына — пусть хромого, пусть слепого,</w:t>
      </w:r>
      <w:r>
        <w:br/>
      </w:r>
      <w:r>
        <w:t>и я поставлю его, чтобы он вёл служение“.</w:t>
      </w:r>
    </w:p>
    <w:p>
      <w:pPr>
        <w:spacing w:after="60"/>
        <w:jc w:val="both"/>
      </w:pPr>
      <w:r>
        <w:rPr>
          <w:b w:val="0"/>
          <w:i/>
        </w:rPr>
        <w:t>[с. 69]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Я сказал: „У тебя непременно будет сын.</w:t>
      </w:r>
      <w:r>
        <w:br/>
      </w:r>
      <w:r>
        <w:t>Приведи ко мне свою жену“.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Тогда его жена пришла и поклонилась мне,</w:t>
      </w:r>
      <w:r>
        <w:br/>
      </w:r>
      <w:r>
        <w:t>и я сказал ей: „Возьми этот разжёванный бетель“.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 великой преданностью она протянула руку,</w:t>
      </w:r>
      <w:r>
        <w:br/>
      </w:r>
      <w:r>
        <w:t>и я положил ей в ладонь бетель со своих уст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Считая себя счастливой, она вкусила этот нектар уст,</w:t>
      </w:r>
      <w:r>
        <w:br/>
      </w:r>
      <w:r>
        <w:t>и по моей милости вскоре зачала.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От этого и родился этот его сын —</w:t>
      </w:r>
      <w:r>
        <w:br/>
      </w:r>
      <w:r>
        <w:t>он сосуд моей милости, говорю вам как есть».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Услышав это, все вайшнавы возрадовались</w:t>
      </w:r>
      <w:r>
        <w:br/>
      </w:r>
      <w:r>
        <w:t>и сказали: «Он достоин почитания».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Гати, обхватив стопы Госаи, сказал:</w:t>
      </w:r>
      <w:r>
        <w:br/>
      </w:r>
      <w:r>
        <w:t>«Прабху, ты пришёл в этот край, исполнившись милости.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Сказать не смею, но в сердце есть желание:</w:t>
      </w:r>
      <w:r>
        <w:br/>
      </w:r>
      <w:r>
        <w:t>пусть твои святые стопы посетят мой дом».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Покорный бхактам, он принял слова бхакты</w:t>
      </w:r>
      <w:r>
        <w:br/>
      </w:r>
      <w:r>
        <w:t>и ответил ему: «Пойду».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тот день он остановился в доме какого-то счастливца,</w:t>
      </w:r>
      <w:r>
        <w:br/>
      </w:r>
      <w:r>
        <w:t>и так все друг через друга обрели исполнение.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На пути в Ванабхуми</w:t>
      </w:r>
      <w:r>
        <w:rPr>
          <w:b w:val="0"/>
          <w:i w:val="0"/>
          <w:vertAlign w:val="superscript"/>
        </w:rPr>
        <w:t>16</w:t>
      </w:r>
      <w:r>
        <w:t xml:space="preserve"> в каждой деревне были великие праздники,</w:t>
      </w:r>
      <w:r>
        <w:br/>
      </w:r>
      <w:r>
        <w:t>и сколько людей стали истинными вайшнавами!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Прабху всех учил дхарме санкиртаны:</w:t>
      </w:r>
      <w:r>
        <w:br/>
      </w:r>
      <w:r>
        <w:t>«В век Кали нет иной дхармы и иного дела.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Поклоняйтесь Кришне, помните Кришну, повторяйте имя Кришны —</w:t>
      </w:r>
      <w:r>
        <w:br/>
      </w:r>
      <w:r>
        <w:t>этим, истинно, истинно, вы достигнете обители Кришны.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Ко всем относитесь одинаково, служите гостям —</w:t>
      </w:r>
      <w:r>
        <w:br/>
      </w:r>
      <w:r>
        <w:t>вот дхарма домохозяина, исполняйте её всегда».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Получив наставление Прабху, удачливые люди</w:t>
      </w:r>
      <w:r>
        <w:br/>
      </w:r>
      <w:r>
        <w:t>повторяют имя Кришны и служат гостям.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Вирачандра вступил в Ванабхуми</w:t>
      </w:r>
      <w:r>
        <w:br/>
      </w:r>
      <w:r>
        <w:t>и, увидев прекрасное место,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Увидев чистую речную воду и уединённость,</w:t>
      </w:r>
      <w:r>
        <w:br/>
      </w:r>
      <w:r>
        <w:t>он сказал: «Здесь я совершу омовение».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Оставив повозку, он сел под манговым деревом,</w:t>
      </w:r>
      <w:r>
        <w:br/>
      </w:r>
      <w:r>
        <w:t>и разом затрубил рог и [подняли] знамя привала.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За рекой, неподалёку, жил один почтенный человек</w:t>
      </w:r>
      <w:r>
        <w:br/>
      </w:r>
      <w:r>
        <w:t>по имени Парамешвара Дас Маллик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Вместе со всем своим родом он был из спутников Нитьянанды;</w:t>
      </w:r>
      <w:r>
        <w:br/>
      </w:r>
      <w:r>
        <w:t>услышав, он пришёл, весьма обрадованный.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Он простёрся ниц к стопам Прабху</w:t>
      </w:r>
      <w:r>
        <w:br/>
      </w:r>
      <w:r>
        <w:t>и, обхватив их, плакал, повторяя: «Нитьянанда!»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«Отец мой Нитьянанда — жизнь падших,</w:t>
      </w:r>
      <w:r>
        <w:br/>
      </w:r>
      <w:r>
        <w:t>он спас даже такого падшего, как я.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Больше я не видел его лунного лика,</w:t>
      </w:r>
      <w:r>
        <w:br/>
      </w:r>
      <w:r>
        <w:t>а моя грешная жизнь всё длится без Прабху».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Сказав так, он плакал, держась за стопы Прабху:</w:t>
      </w:r>
      <w:r>
        <w:br/>
      </w:r>
      <w:r>
        <w:t>«Вирачандра, о отец, я прибегаю к тебе!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Ты — Нитьянанда, ты — сын Шачи,</w:t>
      </w:r>
      <w:r>
        <w:br/>
      </w:r>
      <w:r>
        <w:t>ты — Кришна, ты — Вишну, суть вселенной.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Явив свой облик такому, как я</w:t>
      </w:r>
      <w:r>
        <w:rPr>
          <w:b w:val="0"/>
          <w:i w:val="0"/>
          <w:vertAlign w:val="superscript"/>
        </w:rPr>
        <w:t>18</w:t>
      </w:r>
      <w:r>
        <w:t>,</w:t>
      </w:r>
      <w:r>
        <w:br/>
      </w:r>
      <w:r>
        <w:t>ты снова исполнил мою жизнь, смягчившись милостью».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Так плакал Маллик, не находя покоя в преме.</w:t>
      </w:r>
      <w:r>
        <w:br/>
      </w:r>
      <w:r>
        <w:t>Видя это, Вирачандра Махашая был поражён.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Зная его как сосуд милости Прабху, он исполнился премы</w:t>
      </w:r>
      <w:r>
        <w:br/>
      </w:r>
      <w:r>
        <w:t>и, восклицая «Ах, ах, Нитьянанда!», заплакал.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Милостиво взглянув на него очами-лотосами,</w:t>
      </w:r>
      <w:r>
        <w:br/>
      </w:r>
      <w:r>
        <w:t>он поднял его и обнял с любовью.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Тогда Маллик излил ему свою мольбу</w:t>
      </w:r>
      <w:r>
        <w:br/>
      </w:r>
      <w:r>
        <w:t>и с великим рвением повёл его в свой дом.</w:t>
      </w:r>
    </w:p>
    <w:p>
      <w:pPr>
        <w:spacing w:after="60"/>
        <w:jc w:val="both"/>
      </w:pPr>
      <w:r>
        <w:rPr>
          <w:b w:val="0"/>
          <w:i/>
        </w:rPr>
        <w:t>[с. 70]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С преданностью он вместе со всем родом пал к святым стопам</w:t>
      </w:r>
      <w:r>
        <w:br/>
      </w:r>
      <w:r>
        <w:t>и усадил Прабху в главном доме на прекрасное сиденье.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Омыв святые стопы, он взял чаранамриту</w:t>
      </w:r>
      <w:r>
        <w:rPr>
          <w:b w:val="0"/>
          <w:i w:val="0"/>
          <w:vertAlign w:val="superscript"/>
        </w:rPr>
        <w:t>19</w:t>
      </w:r>
      <w:r>
        <w:br/>
      </w:r>
      <w:r>
        <w:t>и, испив её со всем родом, окропил ею дом.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Видя в нём своего слугу, Прабху оказал ему такую милость:</w:t>
      </w:r>
      <w:r>
        <w:br/>
      </w:r>
      <w:r>
        <w:t>Маллик обрёл благодать, недоступную даже Брахме.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Он спросил Гати: «Где ты стал его спутником?» —</w:t>
      </w:r>
      <w:r>
        <w:br/>
      </w:r>
      <w:r>
        <w:t>и тот начал рассказывать обо всём, что с ним было.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Услышав это, Маллик очень обрадовался</w:t>
      </w:r>
      <w:r>
        <w:br/>
      </w:r>
      <w:r>
        <w:t>и с того дня любил его больше жизни.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Всех вайшнавов-спутников он с почётом</w:t>
      </w:r>
      <w:r>
        <w:br/>
      </w:r>
      <w:r>
        <w:t>омыл им ноги, поклонился и усадил.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Все наперебой спешили служить Прабху,</w:t>
      </w:r>
      <w:r>
        <w:br/>
      </w:r>
      <w:r>
        <w:t>и каждый с радостью что-нибудь готовил.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Один принёс прохладной воды и надушил её,</w:t>
      </w:r>
      <w:r>
        <w:br/>
      </w:r>
      <w:r>
        <w:t>другой умастил тело Прабху благоуханным вишну-тайлой.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Кто принёс цветы, кто растирал сандал,</w:t>
      </w:r>
      <w:r>
        <w:br/>
      </w:r>
      <w:r>
        <w:t>кто сделал ларец из новой ткани.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Кто плёл благоуханные гирлянды,</w:t>
      </w:r>
      <w:r>
        <w:br/>
      </w:r>
      <w:r>
        <w:t>кто устраивал ложе из туласи.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Кто-то для поклонения украсил место</w:t>
      </w:r>
      <w:r>
        <w:br/>
      </w:r>
      <w:r>
        <w:t>и поставил на него прекрасное сиденье.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Приготовив всё для поклонения с шестнадцатью подношениями,</w:t>
      </w:r>
      <w:r>
        <w:br/>
      </w:r>
      <w:r>
        <w:t>он стоит со всеми домочадцами, накинув на шею край одежды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Прабху совершил омовение на низкой скамье</w:t>
      </w:r>
      <w:r>
        <w:br/>
      </w:r>
      <w:r>
        <w:t>и по своему ежедневному обычаю совершил поклонение Вишну.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Домочадцы Маллика совершили поклонение:</w:t>
      </w:r>
      <w:r>
        <w:br/>
      </w:r>
      <w:r>
        <w:t>шестнадцатью подношениями почтили стопы Прабху.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Много раз совершили арати, махая светильниками,</w:t>
      </w:r>
      <w:r>
        <w:br/>
      </w:r>
      <w:r>
        <w:t>и бхакты начали киртан.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Долго шла санкиртана, танцы и пение;</w:t>
      </w:r>
      <w:r>
        <w:br/>
      </w:r>
      <w:r>
        <w:t>затем, кратко завершив киртан, все отдохнули.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 великим почтением и преданностью Прабху выпил воды,</w:t>
      </w:r>
      <w:r>
        <w:br/>
      </w:r>
      <w:r>
        <w:t>а остаток раздали всем вайшнавам.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Для стряпни приготовили множество припасов</w:t>
      </w:r>
      <w:r>
        <w:br/>
      </w:r>
      <w:r>
        <w:t>и с почтением провели повара внутрь.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Сколько видов овощных блюд и супов он приготовил!</w:t>
      </w:r>
      <w:r>
        <w:br/>
      </w:r>
      <w:r>
        <w:t>Рис шали и пшеничные лепёшки — горами.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Прабху сидит на прекрасном ложе,</w:t>
      </w:r>
      <w:r>
        <w:br/>
      </w:r>
      <w:r>
        <w:t>рядом вайшнавы ведут беседы о возлюбленном Господе.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 его стоп сидит Гати-Говинда</w:t>
      </w:r>
      <w:r>
        <w:br/>
      </w:r>
      <w:r>
        <w:t>и с великой радостью в сердце служит его стопам.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Он спрашивает у Прабху об истинной сути:</w:t>
      </w:r>
      <w:r>
        <w:br/>
      </w:r>
      <w:r>
        <w:t>«Как живому существу переправиться через мирское бытие?»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Милостиво Прабху изложил всю истину:</w:t>
      </w:r>
      <w:r>
        <w:br/>
      </w:r>
      <w:r>
        <w:t>что такое айшварья и мадхурья, према и бхакти,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прибежище у стоп гуру, девятеричную практику бхакти,</w:t>
      </w:r>
      <w:r>
        <w:br/>
      </w:r>
      <w:r>
        <w:t>признаки бхакти — слушание, воспевание и прочее,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вечные игры Радхи и Кришны с различием их многих рас</w:t>
      </w:r>
      <w:r>
        <w:br/>
      </w:r>
      <w:r>
        <w:t>и прочие сокровенные игры, которых не знают Веды.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«Следуя за Ананга-манджари, [сестрой] Радхи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понимая взгляд сакхи, к чьему настроению принадлежишь,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служи с любовью, улавливая подходящее время,</w:t>
      </w:r>
      <w:r>
        <w:br/>
      </w:r>
      <w:r>
        <w:t>упоённый красотой и достоинствами, укрывшись в этом настроении.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Всегда питай влечение к имени и достоинствам Кришны</w:t>
      </w:r>
      <w:r>
        <w:br/>
      </w:r>
      <w:r>
        <w:t>и знай сына царя Враджи владыкой своей жизни.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Дочь Вришабхану, чарующая Говинду, —</w:t>
      </w:r>
      <w:r>
        <w:br/>
      </w:r>
      <w:r>
        <w:t>служение ей днём и ночью,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всегда пребывание рядом с ней как её спутницы —</w:t>
      </w:r>
      <w:r>
        <w:br/>
      </w:r>
      <w:r>
        <w:t>так совершают рагатмика-бхаджан»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Всю эту истину он открыл Гати-Говинде,</w:t>
      </w:r>
      <w:r>
        <w:br/>
      </w:r>
      <w:r>
        <w:t>а в конце твёрдо наказал ему:</w:t>
      </w:r>
    </w:p>
    <w:p>
      <w:pPr>
        <w:spacing w:after="60"/>
        <w:jc w:val="both"/>
      </w:pPr>
      <w:r>
        <w:rPr>
          <w:b w:val="0"/>
          <w:i/>
        </w:rPr>
        <w:t>[с. 71]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«В век Кали цель — только Чайтанья и Нитай;</w:t>
      </w:r>
      <w:r>
        <w:br/>
      </w:r>
      <w:r>
        <w:t>без практики Хари-намы нет иного пути.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 обществе бхактов Кришны повторяй имя Кришны —</w:t>
      </w:r>
      <w:r>
        <w:br/>
      </w:r>
      <w:r>
        <w:t>истинно, истинно, истинно, достигнешь обители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 вайшнавами всегда будь осторожен:</w:t>
      </w:r>
      <w:r>
        <w:br/>
      </w:r>
      <w:r>
        <w:t>если оскорбишь вайшнава, спасения нет».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Положив свою стопу-лотос ему на голову,</w:t>
      </w:r>
      <w:r>
        <w:br/>
      </w:r>
      <w:r>
        <w:t>он благословил: «Пусть всё это откроется тебе».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И ещё раз милостиво сказал:</w:t>
      </w:r>
      <w:r>
        <w:br/>
      </w:r>
      <w:r>
        <w:t>«Отбросив прочь самомнение и гордость,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 почтением ко всем существам, со смиренным нравом —</w:t>
      </w:r>
      <w:r>
        <w:br/>
      </w:r>
      <w:r>
        <w:t>только так обретёшь истинную любовь к Кришне».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Получив наставление из святых уст, Шри Гати-Говинда</w:t>
      </w:r>
      <w:r>
        <w:br/>
      </w:r>
      <w:r>
        <w:t>исполнился премы и блаженства всем телом.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Обхватив его стопы, он плакал, вручая себя:</w:t>
      </w:r>
      <w:r>
        <w:br/>
      </w:r>
      <w:r>
        <w:t>«Да не забуду я никогда этих стоп-лотосов!»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 это время убрали подношение Шри Кришне,</w:t>
      </w:r>
      <w:r>
        <w:br/>
      </w:r>
      <w:r>
        <w:t>и для арати зазвучали раковины и колокольчики.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Совершив подношение, позвали Прабху;</w:t>
      </w:r>
      <w:r>
        <w:br/>
      </w:r>
      <w:r>
        <w:t>вкусив прасад, Прабху прополоскал рот.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Остатки прасада получили все —</w:t>
      </w:r>
      <w:r>
        <w:br/>
      </w:r>
      <w:r>
        <w:t>так в радости и веселье прошёл день.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Ночью он с великим блаженством устраивает киртан —</w:t>
      </w:r>
      <w:r>
        <w:br/>
      </w:r>
      <w:r>
        <w:t>описать это не под силу и самому Ананте.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Как являл себя Вирачандра в кругу киртана,</w:t>
      </w:r>
      <w:r>
        <w:br/>
      </w:r>
      <w:r>
        <w:t>в каком настроении и каким, — это ведает лишь Вьяса.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Кто-то видит его с хохолком и в дхоти, в возрасте пауганда</w:t>
      </w:r>
      <w:r>
        <w:rPr>
          <w:b w:val="0"/>
          <w:i w:val="0"/>
          <w:vertAlign w:val="superscript"/>
        </w:rPr>
        <w:t>23</w:t>
      </w:r>
      <w:r>
        <w:t>,</w:t>
      </w:r>
      <w:r>
        <w:br/>
      </w:r>
      <w:r>
        <w:t>кто-то — вступающим в цветущую юность.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Кто-то видит его белым, с плугом и булавой</w:t>
      </w:r>
      <w:r>
        <w:rPr>
          <w:b w:val="0"/>
          <w:i w:val="0"/>
          <w:vertAlign w:val="superscript"/>
        </w:rPr>
        <w:t>24</w:t>
      </w:r>
      <w:r>
        <w:t>,</w:t>
      </w:r>
      <w:r>
        <w:br/>
      </w:r>
      <w:r>
        <w:t>кто-то — Шьямасундарой с флейтой в руке.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Кто-то видит его Мадана-моханой, царём рас,</w:t>
      </w:r>
      <w:r>
        <w:br/>
      </w:r>
      <w:r>
        <w:t>кто-то — танцующим в собрании киртана в одеянии санньяси.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«Повторяйте „Хари“, повторяйте „Хари“!» — восклицает он, подняв обе руки,</w:t>
      </w:r>
      <w:r>
        <w:br/>
      </w:r>
      <w:r>
        <w:t>и слезами орошает тела всех бхактов.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Кто-то видит его четырёхруким, с раковиной и диском в руках,</w:t>
      </w:r>
      <w:r>
        <w:br/>
      </w:r>
      <w:r>
        <w:t>и Шри Ананта тысячей голов держит над ним зонт.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Раскинув во все стороны сеть лучей сострадания,</w:t>
      </w:r>
      <w:r>
        <w:br/>
      </w:r>
      <w:r>
        <w:t>он притягивает людей — и бхактов, и не-бхактов.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Как в начале раса-лилы Кришна песней флейты</w:t>
      </w:r>
      <w:r>
        <w:br/>
      </w:r>
      <w:r>
        <w:t>привлёк к себе всех гопи,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так же он привлекал киртаном,</w:t>
      </w:r>
      <w:r>
        <w:br/>
      </w:r>
      <w:r>
        <w:t>и все люди приходили посмотреть на киртан.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Видя это блаженство и этот киртан, все люди</w:t>
      </w:r>
      <w:r>
        <w:br/>
      </w:r>
      <w:r>
        <w:t>плыли в любви к Кришне, повторяя устами «Кришна».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Шринивас Ачарья с вайшнавами</w:t>
      </w:r>
      <w:r>
        <w:br/>
      </w:r>
      <w:r>
        <w:t>сидел в упоении премой, наслаждаясь беседой о Кришне.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 это время донёсся сладкий звук киртана</w:t>
      </w:r>
      <w:r>
        <w:br/>
      </w:r>
      <w:r>
        <w:t>и коснулся его слуха — и он стал как безумный.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«Как сладко!» — воскликнув, он быстро побежал,</w:t>
      </w:r>
      <w:r>
        <w:br/>
      </w:r>
      <w:r>
        <w:t>а следом побежали все вайшнавы, что были там.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Быстро придя, они вошли в круг киртана</w:t>
      </w:r>
      <w:r>
        <w:br/>
      </w:r>
      <w:r>
        <w:t>и разом узрели явление Вирачандры.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Мягкий, спокойный, глубокий пандит Шринивас</w:t>
      </w:r>
      <w:r>
        <w:br/>
      </w:r>
      <w:r>
        <w:t>при виде Вирачандры пришёл в смятение.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Маллик, стоявший рядом с Прабху, проливал слёзы:</w:t>
      </w:r>
      <w:r>
        <w:br/>
      </w:r>
      <w:r>
        <w:t>от нектара лицезрения Прабху глаза его лишь струились.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Увидев, что на киртан пришёл Ачарья,</w:t>
      </w:r>
      <w:r>
        <w:br/>
      </w:r>
      <w:r>
        <w:t>он, глядя в лицо Прабху, начал говорить.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Маллик сказал: «Вот пришёл Шринивас».</w:t>
      </w:r>
      <w:r>
        <w:br/>
      </w:r>
      <w:r>
        <w:t>Увидев его, Прабху возликовал сердцем.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Раскрыв объятия, он обнял его,</w:t>
      </w:r>
      <w:r>
        <w:br/>
      </w:r>
      <w:r>
        <w:t>а Шринивас вознёс ему многие хвалы.</w:t>
      </w:r>
    </w:p>
    <w:p>
      <w:pPr>
        <w:spacing w:after="60"/>
        <w:jc w:val="both"/>
      </w:pPr>
      <w:r>
        <w:rPr>
          <w:b w:val="0"/>
          <w:i/>
        </w:rPr>
        <w:t>[с. 72]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Упав к его стопам, он катался в пыли от его стоп,</w:t>
      </w:r>
      <w:r>
        <w:br/>
      </w:r>
      <w:r>
        <w:t>повторяя: «Милость! Высшее блаженство!»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Посреди киртана он танцует, подняв обе руки,</w:t>
      </w:r>
      <w:r>
        <w:br/>
      </w:r>
      <w:r>
        <w:t>восклицая: «Вирачандра! Нитьянанда! Гауранга!»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Красотой Прабху и блаженством киртана</w:t>
      </w:r>
      <w:r>
        <w:br/>
      </w:r>
      <w:r>
        <w:t>Шринивас, полный премы и блаженства, был изумлён.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«Благословенно, благословенно!» — восклицая, все люди плыли в преме,</w:t>
      </w:r>
      <w:r>
        <w:br/>
      </w:r>
      <w:r>
        <w:t>видя явление Махапрабху Вирачандры.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Кто-то говорит: «Мне больше не родиться»,</w:t>
      </w:r>
      <w:r>
        <w:br/>
      </w:r>
      <w:r>
        <w:t>кто-то: «В век Кали я воочию вижу Прабху».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Кто-то говорит: «Мы одолели власть Ямы:</w:t>
      </w:r>
      <w:r>
        <w:br/>
      </w:r>
      <w:r>
        <w:t>такой Прабху ходит среди всех существ воочию».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Каков Прабху, каковы спутники, какова санкиртана! —</w:t>
      </w:r>
      <w:r>
        <w:br/>
      </w:r>
      <w:r>
        <w:t>видя и слыша это, все люди обрели спасение.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Так в блаженстве киртана прошла большая часть ночи.</w:t>
      </w:r>
      <w:r>
        <w:br/>
      </w:r>
      <w:r>
        <w:t>Прабху в сердце понял, что певцы киртана устали,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и сказал: «Сегодня прервите киртан;</w:t>
      </w:r>
      <w:r>
        <w:br/>
      </w:r>
      <w:r>
        <w:t>успокойтесь, сядьте и повторяйте имя Кришны».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Восклицая «Хари, Хари», все завершили киртан,</w:t>
      </w:r>
      <w:r>
        <w:br/>
      </w:r>
      <w:r>
        <w:t>но ещё четыре данды</w:t>
      </w:r>
      <w:r>
        <w:rPr>
          <w:b w:val="0"/>
          <w:i w:val="0"/>
          <w:vertAlign w:val="superscript"/>
        </w:rPr>
        <w:t>25</w:t>
      </w:r>
      <w:r>
        <w:t xml:space="preserve"> эхо стояло в ушах.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Ночью две данды прошли в блаженстве трапезы,</w:t>
      </w:r>
      <w:r>
        <w:br/>
      </w:r>
      <w:r>
        <w:t>и ещё две данды — в беседах о житейских делах.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Наконец, в конце ночи, Прабху уснул</w:t>
      </w:r>
      <w:r>
        <w:br/>
      </w:r>
      <w:r>
        <w:t>и поднялся на рассвете, восклицая: «Кришна Чайтанья!»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Вайшнавы совершили мангала-арати,</w:t>
      </w:r>
      <w:r>
        <w:br/>
      </w:r>
      <w:r>
        <w:t>и все, исполнив утренние обязанности, пришли.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Гати просит, чтобы Прабху пожаловал [к нему],</w:t>
      </w:r>
      <w:r>
        <w:br/>
      </w:r>
      <w:r>
        <w:t>и стоит впереди вместе со Шринивасом.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Прабху рассказал Ачарье историю Гати,</w:t>
      </w:r>
      <w:r>
        <w:br/>
      </w:r>
      <w:r>
        <w:t>и, услышав её, Ачарья очень обрадовался.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С великой мольбой он говорит у стоп Прабху:</w:t>
      </w:r>
      <w:r>
        <w:br/>
      </w:r>
      <w:r>
        <w:t>«Я и мои домочадцы, сыновья и друзья —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у нас нет иного прибежища, кроме этих стоп-лотосов.</w:t>
      </w:r>
      <w:r>
        <w:br/>
      </w:r>
      <w:r>
        <w:t>Ты — второе тело, образ Чайтаньи».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Так Ачарья вознёс много хвал,</w:t>
      </w:r>
      <w:r>
        <w:br/>
      </w:r>
      <w:r>
        <w:t>и, услышав их, Вирачандра Прабху был доволен.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Слегка улыбнувшись, Прабху сказал:</w:t>
      </w:r>
      <w:r>
        <w:br/>
      </w:r>
      <w:r>
        <w:t>«Между тобою и мною нет различия».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Маллик пришёл и поклонился стопам Прабху,</w:t>
      </w:r>
      <w:r>
        <w:br/>
      </w:r>
      <w:r>
        <w:t>и все — дети и старики — пришли и простёрлись ниц.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Прабху, подняв стопу, положил её всем на головы,</w:t>
      </w:r>
      <w:r>
        <w:br/>
      </w:r>
      <w:r>
        <w:t>говоря: «Да помилуют вас Нитай-Чайтанья».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Взойдя на повозку, Прабху движется в своей игре,</w:t>
      </w:r>
      <w:r>
        <w:br/>
      </w:r>
      <w:r>
        <w:t>а впереди идут вайшнавы, совершая киртан.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По знаку Прабху вайшнавы</w:t>
      </w:r>
      <w:r>
        <w:br/>
      </w:r>
      <w:r>
        <w:t>совершают киртан, повторяя: «Нитай-Чайтанья!»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«Хоть раз скажи, о ум: „Нитай-Чайтанья!“»</w:t>
      </w:r>
      <w:r>
        <w:br/>
      </w:r>
      <w:r>
        <w:t>[…]</w:t>
      </w:r>
      <w:r>
        <w:rPr>
          <w:b w:val="0"/>
          <w:i w:val="0"/>
          <w:vertAlign w:val="superscript"/>
        </w:rPr>
        <w:t>26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Слушая киртан, Прабху тихо улыбается,</w:t>
      </w:r>
      <w:r>
        <w:br/>
      </w:r>
      <w:r>
        <w:t>а Премананда Дас</w:t>
      </w:r>
      <w:r>
        <w:rPr>
          <w:b w:val="0"/>
          <w:i w:val="0"/>
          <w:vertAlign w:val="superscript"/>
        </w:rPr>
        <w:t>27</w:t>
      </w:r>
      <w:r>
        <w:t xml:space="preserve"> с рыком пляшет.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Сын Ачарьи</w:t>
      </w:r>
      <w:r>
        <w:rPr>
          <w:b w:val="0"/>
          <w:i w:val="0"/>
          <w:vertAlign w:val="superscript"/>
        </w:rPr>
        <w:t>28</w:t>
      </w:r>
      <w:r>
        <w:t xml:space="preserve"> поспешил вперёд</w:t>
      </w:r>
      <w:r>
        <w:br/>
      </w:r>
      <w:r>
        <w:t>и приготовил множество предметов для поклонения.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Издали он расстелил чистые ткани</w:t>
      </w:r>
      <w:r>
        <w:br/>
      </w:r>
      <w:r>
        <w:t>по той дороге, которой шёл [Прабху] с киртаном.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Приготовив всё для поклонения с шестнадцатью подношениями,</w:t>
      </w:r>
      <w:r>
        <w:br/>
      </w:r>
      <w:r>
        <w:t>он разложил всё на подобающих местах.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Близ дома поднялся звук киртана,</w:t>
      </w:r>
      <w:r>
        <w:br/>
      </w:r>
      <w:r>
        <w:t>и, услышав его, люди в изумлении тотчас вышли.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Гати вышел немного вперёд,</w:t>
      </w:r>
      <w:r>
        <w:br/>
      </w:r>
      <w:r>
        <w:t>а горожане встали по обе стороны.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Разом явив величие и сладость,</w:t>
      </w:r>
      <w:r>
        <w:br/>
      </w:r>
      <w:r>
        <w:t>он изумил всех и пленил их сердца.</w:t>
      </w:r>
    </w:p>
    <w:p>
      <w:pPr>
        <w:spacing w:after="60"/>
        <w:jc w:val="both"/>
      </w:pPr>
      <w:r>
        <w:rPr>
          <w:b w:val="0"/>
          <w:i/>
        </w:rPr>
        <w:t>[с. 73]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Повсюду все люди повторяют «Хари, Хари»,</w:t>
      </w:r>
      <w:r>
        <w:br/>
      </w:r>
      <w:r>
        <w:t>и все словно плывут на волнах блаженства.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Вирачандра поселился в телах всех;</w:t>
      </w:r>
      <w:r>
        <w:br/>
      </w:r>
      <w:r>
        <w:t>воплощение блаженства, он всем дарует блаженство.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Кто видит Прабху, тот восклицает «Хари, Хари»:</w:t>
      </w:r>
      <w:r>
        <w:br/>
      </w:r>
      <w:r>
        <w:t>видя его красоту, все отдали ему сердца.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Все говорят: «Это сам Нараяна» —</w:t>
      </w:r>
      <w:r>
        <w:br/>
      </w:r>
      <w:r>
        <w:t>так говорили все, высокие, средние и прочие.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Святые стопы вошли в дом,</w:t>
      </w:r>
      <w:r>
        <w:br/>
      </w:r>
      <w:r>
        <w:t>и [сияние] разошлось во все стороны, подобно молнии.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Семья Ачарьи со всеми домочадцами —</w:t>
      </w:r>
      <w:r>
        <w:br/>
      </w:r>
      <w:r>
        <w:t>никто не мог сдержать в теле радость лицезрения.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Видя красоту Прабху, прелесть миллионов Кандарп,</w:t>
      </w:r>
      <w:r>
        <w:br/>
      </w:r>
      <w:r>
        <w:t>все изумились в душе.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Все простираются ниц на землю,</w:t>
      </w:r>
      <w:r>
        <w:br/>
      </w:r>
      <w:r>
        <w:t>и у всех на устах: «Кришна, Кришна, Хари!»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Все говорят: «Этот край стал весьма благословенным —</w:t>
      </w:r>
      <w:r>
        <w:br/>
      </w:r>
      <w:r>
        <w:t>такой великий человек снизошёл в наш край!»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Все говорят: «Мы слышали, что в городе Надии</w:t>
      </w:r>
      <w:r>
        <w:br/>
      </w:r>
      <w:r>
        <w:t>снизошёл сам Господь.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Тот же Прабху вновь явил себя.</w:t>
      </w:r>
      <w:r>
        <w:br/>
      </w:r>
      <w:r>
        <w:t>Кто постигнет природу Господа и игры Господа?»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Сарасвати говорит истину, хотя люди того не знают:</w:t>
      </w:r>
      <w:r>
        <w:br/>
      </w:r>
      <w:r>
        <w:t>это тот самый Гаура — воочию, в облике Виры.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Во дворе все вайшнавы совершают киртан,</w:t>
      </w:r>
      <w:r>
        <w:br/>
      </w:r>
      <w:r>
        <w:t>и Шринивас вместе с сыном танцует.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Кто пляшет, кто поёт, кто восклицает «Хари»,</w:t>
      </w:r>
      <w:r>
        <w:br/>
      </w:r>
      <w:r>
        <w:t>а все нада</w:t>
      </w:r>
      <w:r>
        <w:rPr>
          <w:b w:val="0"/>
          <w:i w:val="0"/>
          <w:vertAlign w:val="superscript"/>
        </w:rPr>
        <w:t>29</w:t>
      </w:r>
      <w:r>
        <w:t xml:space="preserve"> с гордостью кричат: «Вира, Вира!»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Так некоторое время шла санкиртана,</w:t>
      </w:r>
      <w:r>
        <w:br/>
      </w:r>
      <w:r>
        <w:t>а затем по велению Прабху все завершили киртан.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По окончании киртана омыли стопы Прабху,</w:t>
      </w:r>
      <w:r>
        <w:br/>
      </w:r>
      <w:r>
        <w:t>и, испив [эту воду] со всем родом, возложили её на головы.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«Явив такую милость, ты принял меня;</w:t>
      </w:r>
      <w:r>
        <w:br/>
      </w:r>
      <w:r>
        <w:t>я обрёл исполнение», — снова и снова говорит [Ачарья].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Со всеми домочадцами он готовит всё для служения,</w:t>
      </w:r>
      <w:r>
        <w:br/>
      </w:r>
      <w:r>
        <w:t>и преданность Ачарьи порадовала сердце Прабху.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Приветствовав вайшнавов как подобает,</w:t>
      </w:r>
      <w:r>
        <w:br/>
      </w:r>
      <w:r>
        <w:t>он с великим почтением усадил их.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Прабху со спутниками совершил омовение и раздал дары</w:t>
      </w:r>
      <w:r>
        <w:br/>
      </w:r>
      <w:r>
        <w:t>и, сидя на ложе, повторяет имена по счёту.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Повар-брахман начал стряпню,</w:t>
      </w:r>
      <w:r>
        <w:br/>
      </w:r>
      <w:r>
        <w:t>а Ачарья с любовью сам приготовил много блюд.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Так стряпня была закончена;</w:t>
      </w:r>
      <w:r>
        <w:br/>
      </w:r>
      <w:r>
        <w:t>разложив всё по сосудам, поднесли Кришне.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Прабху пошёл и вкусил это подношение,</w:t>
      </w:r>
      <w:r>
        <w:br/>
      </w:r>
      <w:r>
        <w:t>а затем прополоскал рот прекрасной благоуханной водой.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Остатки прасада собрал Гати</w:t>
      </w:r>
      <w:r>
        <w:br/>
      </w:r>
      <w:r>
        <w:t>и понемногу раздал вайшнавам.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Ачарья со всеми домочадцами вкусил маха-прасад</w:t>
      </w:r>
      <w:r>
        <w:br/>
      </w:r>
      <w:r>
        <w:t>и, восклицая «Я обрёл исполнение!», поплыл в блаженстве: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«Сегодня Шри Кришна Чайтанья милостив ко мне;</w:t>
      </w:r>
      <w:r>
        <w:br/>
      </w:r>
      <w:r>
        <w:t>сегодня моё служение вайшнавам увенчалось плодом.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Служение бхактам Кришны приносит такой плод:</w:t>
      </w:r>
      <w:r>
        <w:br/>
      </w:r>
      <w:r>
        <w:t>Кришна, довольный, оказывает милость.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Таков несомненный плод служения вайшнавам:</w:t>
      </w:r>
      <w:r>
        <w:br/>
      </w:r>
      <w:r>
        <w:t>Кришна делает человека своим и принимает в число приближённых.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Какое у кого настроение, то без труда достигает совершенства:</w:t>
      </w:r>
      <w:r>
        <w:br/>
      </w:r>
      <w:r>
        <w:t>силою служения бхактам достигается всякое совершенство».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Так поведав о величии вайшнавов,</w:t>
      </w:r>
      <w:r>
        <w:br/>
      </w:r>
      <w:r>
        <w:t>Ачарья остаётся погружённым в океан премы.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Так завершив блаженную трапезу,</w:t>
      </w:r>
      <w:r>
        <w:br/>
      </w:r>
      <w:r>
        <w:t>ночью Прабху начал сладостный киртан.</w:t>
      </w:r>
    </w:p>
    <w:p>
      <w:pPr>
        <w:spacing w:after="60"/>
        <w:jc w:val="both"/>
      </w:pPr>
      <w:r>
        <w:rPr>
          <w:b w:val="0"/>
          <w:i/>
        </w:rPr>
        <w:t>[с. 74]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Правителем той страны был Вира Хамбир</w:t>
      </w:r>
      <w:r>
        <w:rPr>
          <w:b w:val="0"/>
          <w:i w:val="0"/>
          <w:vertAlign w:val="superscript"/>
        </w:rPr>
        <w:t>30</w:t>
      </w:r>
      <w:r>
        <w:t>.</w:t>
      </w:r>
      <w:r>
        <w:br/>
      </w:r>
      <w:r>
        <w:t>Царь, как велит царский обычай, сидел в своём собрании.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Там друг с другом говорили о достоинствах Прабху и его киртане,</w:t>
      </w:r>
      <w:r>
        <w:br/>
      </w:r>
      <w:r>
        <w:t>и царь сказал: «Хочется мне увидеть его.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Но вдруг он из брезгливости не захочет меня видеть?</w:t>
      </w:r>
      <w:r>
        <w:br/>
      </w:r>
      <w:r>
        <w:t>Вдруг не примет меня, человека мирского?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Впрочем, Нитьянанда спасает падших,</w:t>
      </w:r>
      <w:r>
        <w:br/>
      </w:r>
      <w:r>
        <w:t>как солнечные лучи проникают повсюду.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Завтра утром я попрошу Тхакура,</w:t>
      </w:r>
      <w:r>
        <w:br/>
      </w:r>
      <w:r>
        <w:t>как можно увидеть Прабху».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Так он сидел, в волнении беседуя, —</w:t>
      </w:r>
      <w:r>
        <w:br/>
      </w:r>
      <w:r>
        <w:t>и тут до него донёсся сладкий звук киртана.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Неведомо, сколько сладости в этом киртане! —</w:t>
      </w:r>
      <w:r>
        <w:br/>
      </w:r>
      <w:r>
        <w:t>будто поток нектара вошёл ему в уши.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Словно действовала притягивающая мантра —</w:t>
      </w:r>
      <w:r>
        <w:br/>
      </w:r>
      <w:r>
        <w:t>так распространялся киртан Вирачандры.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Как некогда во Вриндаване сын Нанды</w:t>
      </w:r>
      <w:r>
        <w:br/>
      </w:r>
      <w:r>
        <w:t>песней флейты пленил сердца гопи,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и гопи, как безумные, пришли к Кришне,</w:t>
      </w:r>
      <w:r>
        <w:br/>
      </w:r>
      <w:r>
        <w:t>и Кришна пленил гопи вкусом раса-лилы, —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так притягательностью киртана Вирачандры</w:t>
      </w:r>
      <w:r>
        <w:br/>
      </w:r>
      <w:r>
        <w:t>сердца людей были пленены именем и достоинствами Кришны.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Как безумный, шёл [царь], охваченный премой,</w:t>
      </w:r>
      <w:r>
        <w:br/>
      </w:r>
      <w:r>
        <w:t>повторяя «Кришна, Кришна» и обливаясь слезами.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Царь пришёл и вошёл в дом</w:t>
      </w:r>
      <w:r>
        <w:br/>
      </w:r>
      <w:r>
        <w:t>и, увидев круг [киртана], изумился.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А в особенности — Вирачандра посреди круга:</w:t>
      </w:r>
      <w:r>
        <w:br/>
      </w:r>
      <w:r>
        <w:t>сияние от него будто сверкает и снаружи.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Ряды светильников горят со всех сторон,</w:t>
      </w:r>
      <w:r>
        <w:br/>
      </w:r>
      <w:r>
        <w:t>и их отблеск ложится на его святое тело.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Голова обвита тонкой белой тканью,</w:t>
      </w:r>
      <w:r>
        <w:br/>
      </w:r>
      <w:r>
        <w:t>вьющиеся пряди кудрей лежат на спине.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В ушах покачиваются драгоценные слоновьи жемчужины,</w:t>
      </w:r>
      <w:r>
        <w:br/>
      </w:r>
      <w:r>
        <w:t>уголки глаз-лотосов касаются ушей.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Алые губы, за ними — блеск зубов,</w:t>
      </w:r>
      <w:r>
        <w:br/>
      </w:r>
      <w:r>
        <w:t>цвет тела — как солнце на рассвете.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Руки до колен, прекрасное сложение —</w:t>
      </w:r>
      <w:r>
        <w:br/>
      </w:r>
      <w:r>
        <w:t>увидев его, сам Мадана забывает свою обитель.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Видя движение его стоп, [кажется], что под видом лунных ногтей</w:t>
      </w:r>
      <w:r>
        <w:br/>
      </w:r>
      <w:r>
        <w:t>у его стоп-лотосов собралось войско Камы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Волоски на теле встают, превосходя тычинки кадамбы;</w:t>
      </w:r>
      <w:r>
        <w:br/>
      </w:r>
      <w:r>
        <w:t>то он громко хохочет, то цепенеет.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Слёзы льются из глаз, как из тучи,</w:t>
      </w:r>
      <w:r>
        <w:br/>
      </w:r>
      <w:r>
        <w:t>и промок насквозь весь круг киртана.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Взяв в руку опахало из павлиньих перьев,</w:t>
      </w:r>
      <w:r>
        <w:br/>
      </w:r>
      <w:r>
        <w:t>Ачарья ходит рядом, обмахивая его.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То опахало словно колышется внутри его тела —</w:t>
      </w:r>
      <w:r>
        <w:br/>
      </w:r>
      <w:r>
        <w:t>видя это, все люди падают на землю.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Какое сверкающее великолепие — снаружи и внутри!</w:t>
      </w:r>
      <w:r>
        <w:br/>
      </w:r>
      <w:r>
        <w:t>Упоённый, переполненный премой, он резвится в киртане.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Царь смотрит, опершись рукой на плечо слуги,</w:t>
      </w:r>
      <w:r>
        <w:br/>
      </w:r>
      <w:r>
        <w:t>и, не в силах устоять, падает на землю.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Слуги в смятении подхватили и подняли его,</w:t>
      </w:r>
      <w:r>
        <w:br/>
      </w:r>
      <w:r>
        <w:t>а сын Ачарьи доложил об этом у стоп Прабху.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Услышав это, Спаситель падших смягчился милостью:</w:t>
      </w:r>
      <w:r>
        <w:br/>
      </w:r>
      <w:r>
        <w:t>обнял его и даровал ему святые стопы.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От одного прикосновения царь пришёл в смятение —</w:t>
      </w:r>
      <w:r>
        <w:br/>
      </w:r>
      <w:r>
        <w:t>Шри Вира Хамбир стал полным сосудом милости.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Повсюду все люди восклицают «Хари, Хари»,</w:t>
      </w:r>
      <w:r>
        <w:br/>
      </w:r>
      <w:r>
        <w:t>и все плывут на волнах блаженства.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Такие игры совершает Вирачандра-рай —</w:t>
      </w:r>
      <w:r>
        <w:br/>
      </w:r>
      <w:r>
        <w:t>кто мог бы их постичь, если он сам не откроет?</w:t>
      </w:r>
    </w:p>
    <w:p>
      <w:pPr>
        <w:spacing w:after="60"/>
        <w:jc w:val="both"/>
      </w:pPr>
      <w:r>
        <w:rPr>
          <w:b w:val="0"/>
          <w:i/>
        </w:rPr>
        <w:t>[с. 75]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Когда ночь подошла к концу, киртан завершился,</w:t>
      </w:r>
      <w:r>
        <w:br/>
      </w:r>
      <w:r>
        <w:t>и весть о таком блаженстве разошлась по стране.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Царь, считая себя счастливым, отправился во дворец,</w:t>
      </w:r>
      <w:r>
        <w:br/>
      </w:r>
      <w:r>
        <w:t>и на исходе ночи снова увидел во сне: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в том же облике, с тем же киртаном и танцем,</w:t>
      </w:r>
      <w:r>
        <w:br/>
      </w:r>
      <w:r>
        <w:t>[Прабху] со своими спутниками вошёл в его дом.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Встав перед ним, он с улыбкой сказал:</w:t>
      </w:r>
      <w:r>
        <w:br/>
      </w:r>
      <w:r>
        <w:t>«Я пришёл в твою страну, чтобы оказать тебе милость.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Я доволен, видя твою преданность;</w:t>
      </w:r>
      <w:r>
        <w:br/>
      </w:r>
      <w:r>
        <w:t>в твоём доме я остался, остался».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Потом он видит его санньяси с камандалу в руке —</w:t>
      </w:r>
      <w:r>
        <w:br/>
      </w:r>
      <w:r>
        <w:t>сам облик Чайтаньи, мягко улыбающийся,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святыми устами повторяющий «Харе Кришна, Харе Кришна».</w:t>
      </w:r>
      <w:r>
        <w:br/>
      </w:r>
      <w:r>
        <w:t>Видя это, махараджа был весьма изумлён.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Потом видит его белым и тёмным цветом:</w:t>
      </w:r>
      <w:r>
        <w:br/>
      </w:r>
      <w:r>
        <w:t>видит плуг и булаву — и уста с флейтой.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Взглянув на царя, он с улыбкой говорит:</w:t>
      </w:r>
      <w:r>
        <w:br/>
      </w:r>
      <w:r>
        <w:t>«Знаешь ли ты меня, царь, наверняка, в своём сердце?»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Сказав так, Прабху исчез,</w:t>
      </w:r>
      <w:r>
        <w:br/>
      </w:r>
      <w:r>
        <w:t>и царь повторяет: «Что я вижу? Что я вижу?»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Сон прервался, царь смотрит по сторонам —</w:t>
      </w:r>
      <w:r>
        <w:br/>
      </w:r>
      <w:r>
        <w:t>никого нигде нет, ночь сменилась утром.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Исполнив утренние обязанности, царь, взволнованный,</w:t>
      </w:r>
      <w:r>
        <w:br/>
      </w:r>
      <w:r>
        <w:t>поспешно призвал Ачарью.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Тело его трепещет от премы, волоски стоят дыбом —</w:t>
      </w:r>
      <w:r>
        <w:br/>
      </w:r>
      <w:r>
        <w:t>видя знаки милости Кришны, Ачарья изумился: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«Что ты увидел? Что случилось? Скажи точно».</w:t>
      </w:r>
      <w:r>
        <w:br/>
      </w:r>
      <w:r>
        <w:t>Со слезами и дрожью царь рассказывает Ачарье.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Царь всё рассказал Ачарье,</w:t>
      </w:r>
      <w:r>
        <w:br/>
      </w:r>
      <w:r>
        <w:t>и, выслушав, Ачарья сказал царю: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«Милостивый Шри Вирачандра — сам Чайтанья;</w:t>
      </w:r>
      <w:r>
        <w:br/>
      </w:r>
      <w:r>
        <w:t>он явился здесь, чтобы оказать тебе милость.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Это тот же Чайтанья Госаи, нисшедший тайно;</w:t>
      </w:r>
      <w:r>
        <w:br/>
      </w:r>
      <w:r>
        <w:t>он милует все существа, изливая сострадание.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Беспредельно это величие Чайтаньи Госаи —</w:t>
      </w:r>
      <w:r>
        <w:br/>
      </w:r>
      <w:r>
        <w:t>такого милостивого Прабху больше не будет».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Говоря о достоинствах Чайтаньи, Ачарья Тхакур,</w:t>
      </w:r>
      <w:r>
        <w:br/>
      </w:r>
      <w:r>
        <w:t>переполненный премой, восклицает: «Ах, Гаура! Ах, Гаура!»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Обнявшись, оба плачут</w:t>
      </w:r>
      <w:r>
        <w:br/>
      </w:r>
      <w:r>
        <w:t>и, крича «Ах, Кришна Чайтанья!», то и дело ревут.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Через некоторое время оба, повторяя «Кришна, Кришна»,</w:t>
      </w:r>
      <w:r>
        <w:br/>
      </w:r>
      <w:r>
        <w:t>успокоились и снова обнялись.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Ачарья говорит: «Царь, ты обрёл исполнение:</w:t>
      </w:r>
      <w:r>
        <w:br/>
      </w:r>
      <w:r>
        <w:t>ты счастлив — тебе оказана такая милость».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Царь спрашивает: «Как мне увидеть Прабху?»</w:t>
      </w:r>
      <w:r>
        <w:br/>
      </w:r>
      <w:r>
        <w:t>И тот поговорил со спутниками Прабху.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Спутники пошли и доложили Прабху,</w:t>
      </w:r>
      <w:r>
        <w:br/>
      </w:r>
      <w:r>
        <w:t>рассказав всё о влечении царя.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Прабху с улыбкой сказал своими устами:</w:t>
      </w:r>
      <w:r>
        <w:br/>
      </w:r>
      <w:r>
        <w:t>«Сам Чайтанья Госаи оказал ему милость.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Желание царя исполнится —</w:t>
      </w:r>
      <w:r>
        <w:br/>
      </w:r>
      <w:r>
        <w:t>милостивый Чайтанья Госаи непременно это сделает».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[Ачарья] пришёл к царю и передал милостивые слова Прабху,</w:t>
      </w:r>
      <w:r>
        <w:br/>
      </w:r>
      <w:r>
        <w:t>и, услышав их, царь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Поклонившись стопам Прабху, бхакта [царь]</w:t>
      </w:r>
      <w:r>
        <w:br/>
      </w:r>
      <w:r>
        <w:t>простился с Ачарьей и ушёл.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Так Вирачандра в доме Ачарьи</w:t>
      </w:r>
      <w:r>
        <w:br/>
      </w:r>
      <w:r>
        <w:t>день и ночь был погружён в беседы о разных шастрах.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Каждый день [люди] видели всё новые его игры,</w:t>
      </w:r>
      <w:r>
        <w:br/>
      </w:r>
      <w:r>
        <w:t>а сердце царя [желало], чтобы он посетил его дом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Однажды утром Прабху встал и пошёл в лес</w:t>
      </w:r>
      <w:r>
        <w:br/>
      </w:r>
      <w:r>
        <w:t>и возрадовался, увидев красоту леса.</w:t>
      </w:r>
    </w:p>
    <w:p>
      <w:pPr>
        <w:spacing w:after="60"/>
        <w:jc w:val="both"/>
      </w:pPr>
      <w:r>
        <w:rPr>
          <w:b w:val="0"/>
          <w:i/>
        </w:rPr>
        <w:t>[с. 76]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Бродя, он видит прелестное место —</w:t>
      </w:r>
      <w:r>
        <w:br/>
      </w:r>
      <w:r>
        <w:t>близ воды, уединённая роща.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Ноздри наполнились благоуханием цветов;</w:t>
      </w:r>
      <w:r>
        <w:br/>
      </w:r>
      <w:r>
        <w:t>словно взволнованный, он оглядывается по сторонам.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Он увидел, что рядом есть кунджа,</w:t>
      </w:r>
      <w:r>
        <w:br/>
      </w:r>
      <w:r>
        <w:t>и все деревья полны плодов и кореньев.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Кукушки и пчёлы пьют нектар,</w:t>
      </w:r>
      <w:r>
        <w:br/>
      </w:r>
      <w:r>
        <w:t>павлины и павы с криками пляшут.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Вдали, в лесу, мальчик, играя на флейте,</w:t>
      </w:r>
      <w:r>
        <w:br/>
      </w:r>
      <w:r>
        <w:t>ведёт коров на водопой.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Видя и слыша это, Прабху, охваченный премой,</w:t>
      </w:r>
      <w:r>
        <w:br/>
      </w:r>
      <w:r>
        <w:t>пошатнувшись, упал на землю под деревом.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Повторяя «Кришна, Кришна», Прабху лишился чувств,</w:t>
      </w:r>
      <w:r>
        <w:br/>
      </w:r>
      <w:r>
        <w:t>и, видя это, вайшнавы всполошились.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Вайшнавы подняли его и прижали к груди,</w:t>
      </w:r>
      <w:r>
        <w:br/>
      </w:r>
      <w:r>
        <w:t>и, окружив его, сладко поют санкиртану о Кришне.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Царь услышал обо всём этом</w:t>
      </w:r>
      <w:r>
        <w:br/>
      </w:r>
      <w:r>
        <w:t>и с любовью пришёл посмотреть.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Глаза закрыты, щёки омыты слезами премы,</w:t>
      </w:r>
      <w:r>
        <w:br/>
      </w:r>
      <w:r>
        <w:t>волоски поднялись, словно на дереве палаша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Царь взглянул на его стопы,</w:t>
      </w:r>
      <w:r>
        <w:br/>
      </w:r>
      <w:r>
        <w:t>и все увидели знаки знамени, ваджры и стрекала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[…] тело без видимых суставов, высокий рост</w:t>
      </w:r>
      <w:r>
        <w:rPr>
          <w:b w:val="0"/>
          <w:i w:val="0"/>
          <w:vertAlign w:val="superscript"/>
        </w:rPr>
        <w:t>35</w:t>
      </w:r>
      <w:r>
        <w:t xml:space="preserve"> —</w:t>
      </w:r>
      <w:r>
        <w:br/>
      </w:r>
      <w:r>
        <w:t>увидев это, царь был поражён.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Царь — великий бхакта, мудрый, сильный учёностью —</w:t>
      </w:r>
      <w:r>
        <w:br/>
      </w:r>
      <w:r>
        <w:t>видит на Прабху все признаки Господа.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Спустя долгое время Вирачандра пришёл в себя,</w:t>
      </w:r>
      <w:r>
        <w:br/>
      </w:r>
      <w:r>
        <w:t>и царь со слезами на глазах [почтил] его стопы-лотосы.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Накинув на шею край одежды, он молит</w:t>
      </w:r>
      <w:r>
        <w:br/>
      </w:r>
      <w:r>
        <w:t>и говорит: «Спаси меня, Прабху!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Пусть твои стопы посетят мой дом —</w:t>
      </w:r>
      <w:r>
        <w:br/>
      </w:r>
      <w:r>
        <w:t>тогда желание моего сердца исполнится».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Прабху, довольный царём,</w:t>
      </w:r>
      <w:r>
        <w:br/>
      </w:r>
      <w:r>
        <w:t>быстрым шагом пошёл пешком.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По дороге он видит множество храмов,</w:t>
      </w:r>
      <w:r>
        <w:br/>
      </w:r>
      <w:r>
        <w:t>и радость его сердца к царю ещё возрастает.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Прабху вошёл во дворец царя,</w:t>
      </w:r>
      <w:r>
        <w:br/>
      </w:r>
      <w:r>
        <w:t>и его усадили в прекрасном, чарующем месте.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Царь сам омыл ему стопы,</w:t>
      </w:r>
      <w:r>
        <w:br/>
      </w:r>
      <w:r>
        <w:t>и, глядя на них, обливался слезами.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Отерев святые стопы белой-белой тканью,</w:t>
      </w:r>
      <w:r>
        <w:br/>
      </w:r>
      <w:r>
        <w:t>он выпил чаранамриту, считая себя счастливым.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Едва он выпил святую чаранамриту,</w:t>
      </w:r>
      <w:r>
        <w:br/>
      </w:r>
      <w:r>
        <w:t>как поплыл в любви к Кришне, и из глаз его полились слёзы.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По всему телу царя поднялись волоски;</w:t>
      </w:r>
      <w:r>
        <w:br/>
      </w:r>
      <w:r>
        <w:t>видя преданность царя, лучший из Прабху был доволен.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С радостью в сердце царь служил ему по-всякому</w:t>
      </w:r>
      <w:r>
        <w:br/>
      </w:r>
      <w:r>
        <w:t>и плакал, восклицая: «Махапрабху Вирачандра!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Чтобы спасти меня, Прабху, ты пришёл в мой дом —</w:t>
      </w:r>
      <w:r>
        <w:br/>
      </w:r>
      <w:r>
        <w:t>имя „Спаситель падших“ прогремело в мире.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Ты — воочию Кришна, сама суть Чайтаньи;</w:t>
      </w:r>
      <w:r>
        <w:br/>
      </w:r>
      <w:r>
        <w:t>чтобы спасти существа, ты играешь эту игру.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Если ты сам не откроешь, кто сможет узнать?</w:t>
      </w:r>
      <w:r>
        <w:br/>
      </w:r>
      <w:r>
        <w:t>Ты совершаешь тайные игры на земле, Прабху.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Слава, слава Шри Кришне Чайтанье — Вирачандре!</w:t>
      </w:r>
      <w:r>
        <w:br/>
      </w:r>
      <w:r>
        <w:t>Сделай меня слугой твоих стоп и разорви узы мирского бытия».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Столько он вознёс таких хвал — кто сочтёт?</w:t>
      </w:r>
      <w:r>
        <w:br/>
      </w:r>
      <w:r>
        <w:t>Вирачандра Прабху, глядя на царя, улыбается.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Прабху говорит: «Царь, ты весьма удачлив:</w:t>
      </w:r>
      <w:r>
        <w:br/>
      </w:r>
      <w:r>
        <w:t>ты — мой слуга,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Но не раскрывай, кто я.</w:t>
      </w:r>
      <w:r>
        <w:br/>
      </w:r>
      <w:r>
        <w:t>Храни это моё повеление в сердце».</w:t>
      </w:r>
    </w:p>
    <w:p>
      <w:pPr>
        <w:spacing w:after="60"/>
        <w:jc w:val="both"/>
      </w:pPr>
      <w:r>
        <w:rPr>
          <w:b w:val="0"/>
          <w:i/>
        </w:rPr>
        <w:t>[с. 77]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«Как прикажешь», — сказал царь, сложив ладони,</w:t>
      </w:r>
      <w:r>
        <w:br/>
      </w:r>
      <w:r>
        <w:t>и Прабху возложил святые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Получив благодать, недоступную даже Брахме, царь</w:t>
      </w:r>
      <w:r>
        <w:br/>
      </w:r>
      <w:r>
        <w:t>хранил в сердце алые стопы Прабху.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День за днём он служит Прабху по-новому,</w:t>
      </w:r>
      <w:r>
        <w:br/>
      </w:r>
      <w:r>
        <w:t>и день ото дня растёт его любовь к Прабху.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Прабху, каждый день осматривая храмы,</w:t>
      </w:r>
      <w:r>
        <w:br/>
      </w:r>
      <w:r>
        <w:t>вдохновляется и радуется сердцем.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Снаружи царь устраивает великие празднества,</w:t>
      </w:r>
      <w:r>
        <w:br/>
      </w:r>
      <w:r>
        <w:t>и вайшнавы непрестанно пляшут в киртане.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Ночью Прабху приходит и совершает киртан —</w:t>
      </w:r>
      <w:r>
        <w:br/>
      </w:r>
      <w:r>
        <w:t>сладкое-сладкое пение и сладкий танец.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Он громко поёт, повторяя имя Кришны:</w:t>
      </w:r>
      <w:r>
        <w:br/>
      </w:r>
      <w:r>
        <w:t>«Кришна, Кришна! Рама, Рама!» — восклицает: «Хари, Хари!»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Этот звук имени Кришны спасает существа,</w:t>
      </w:r>
      <w:r>
        <w:br/>
      </w:r>
      <w:r>
        <w:t>в чьи уши проникает его отзвук.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Спасены были и неподвижные, и движущиеся существа —</w:t>
      </w:r>
      <w:r>
        <w:br/>
      </w:r>
      <w:r>
        <w:t>такую санкиртану явил Махапрабху.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Благословен, благословен Махапрабху Шри Кришна Чайтанья,</w:t>
      </w:r>
      <w:r>
        <w:br/>
      </w:r>
      <w:r>
        <w:t>по чьей милости благословенны стали все существа!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Санкиртана явилась, открывая бхакти,</w:t>
      </w:r>
      <w:r>
        <w:br/>
      </w:r>
      <w:r>
        <w:t>и эту дхарму Вирачандра сам распространил.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Вся страна стала благословенной, совершая санкиртану:</w:t>
      </w:r>
      <w:r>
        <w:br/>
      </w:r>
      <w:r>
        <w:t>сам исполняя, он научил людей всего мира: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«Все пойте о Кришне, пляшите, восклицайте „Хари, Хари“ —</w:t>
      </w:r>
      <w:r>
        <w:br/>
      </w:r>
      <w:r>
        <w:t>и без труда все переправитесь через страх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Оставаясь в мирских делах, уповайте на стопы Кришны;</w:t>
      </w:r>
      <w:r>
        <w:br/>
      </w:r>
      <w:r>
        <w:t>с жёнами, сыновьями, родными — станьте слугами Кришны.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Домохозяин ли, отрешённый ли — вот суть дхармы:</w:t>
      </w:r>
      <w:r>
        <w:br/>
      </w:r>
      <w:r>
        <w:t>в век Кали нет иной, кроме этой.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Основа дхармы домохозяина — служение гостям;</w:t>
      </w:r>
      <w:r>
        <w:br/>
      </w:r>
      <w:r>
        <w:t>храня эту дхарму, совершайте санкиртану Кришны.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Отрешённый, разочаровавшись умом в мирском,</w:t>
      </w:r>
      <w:r>
        <w:br/>
      </w:r>
      <w:r>
        <w:t>обуздывай чувства, повторяя имя Кришны.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Дхарма отрешённого очень трудна:</w:t>
      </w:r>
      <w:r>
        <w:br/>
      </w:r>
      <w:r>
        <w:t>от разговоров о мирском он лишается бхакти к Кришне.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Поэтому отрешённый должен быть в этом осторожен</w:t>
      </w:r>
      <w:r>
        <w:br/>
      </w:r>
      <w:r>
        <w:t>и никогда не приближаться к мирским людям.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Путь домохозяина весьма доступен,</w:t>
      </w:r>
      <w:r>
        <w:br/>
      </w:r>
      <w:r>
        <w:t>если, живя в мире, он привязан к Кришне,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служит гуру, Кришне и вайшнавам</w:t>
      </w:r>
      <w:r>
        <w:br/>
      </w:r>
      <w:r>
        <w:t>и ум его ничуть не привязан к мирскому.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Повторяя имя Кришны, всегда исполненный влечения,</w:t>
      </w:r>
      <w:r>
        <w:br/>
      </w:r>
      <w:r>
        <w:t>он переправляется через мирское бытие, воспевая имя Кришны.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Эту дхарму Вирачандра распространяет в мире:</w:t>
      </w:r>
      <w:r>
        <w:br/>
      </w:r>
      <w:r>
        <w:t>без Кришны у мира нет иного пути».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Получив веление Прабху, всем сердцем</w:t>
      </w:r>
      <w:r>
        <w:rPr>
          <w:b w:val="0"/>
          <w:i w:val="0"/>
          <w:vertAlign w:val="superscript"/>
        </w:rPr>
        <w:t>36</w:t>
      </w:r>
      <w:r>
        <w:t>,</w:t>
      </w:r>
      <w:r>
        <w:br/>
      </w:r>
      <w:r>
        <w:t>с жёнами, сыновьями, родными и близкими —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услышав эти слова, царь принял их</w:t>
      </w:r>
      <w:r>
        <w:br/>
      </w:r>
      <w:r>
        <w:t>и побудил всех подданных к санкиртане Кришны.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Как царь Юдхиштхира по слову Вьясы</w:t>
      </w:r>
      <w:r>
        <w:br/>
      </w:r>
      <w:r>
        <w:t>обратил к ней подданных в Хастинапуре</w:t>
      </w:r>
      <w:r>
        <w:rPr>
          <w:b w:val="0"/>
          <w:i w:val="0"/>
          <w:vertAlign w:val="superscript"/>
        </w:rPr>
        <w:t>37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так царь распространил её в Вана-Вишнупуре,</w:t>
      </w:r>
      <w:r>
        <w:br/>
      </w:r>
      <w:r>
        <w:t>и за это Вишнупур прославился как «Гупта-Вриндаван»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Такое повеление дал Прабху Шри Вира Хамбиру:</w:t>
      </w:r>
      <w:r>
        <w:br/>
      </w:r>
      <w:r>
        <w:t>«Обрати всех подданных к этой дхарме».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Как некогда Нитай и Чайтанья распространяли её,</w:t>
      </w:r>
      <w:r>
        <w:br/>
      </w:r>
      <w:r>
        <w:t>так же играет свою игру Вирачандра Прабху.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Непрестанно Вирачандра вместе с бхактами</w:t>
      </w:r>
      <w:r>
        <w:br/>
      </w:r>
      <w:r>
        <w:t>спасает существа, всегда воспевая Кришну.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Царь всегда находится рядом с Прабху:</w:t>
      </w:r>
      <w:r>
        <w:br/>
      </w:r>
      <w:r>
        <w:t>без Прабху сердце царя никогда не знает покоя.</w:t>
      </w:r>
    </w:p>
    <w:p>
      <w:pPr>
        <w:spacing w:after="60"/>
        <w:jc w:val="both"/>
      </w:pPr>
      <w:r>
        <w:rPr>
          <w:b w:val="0"/>
          <w:i/>
        </w:rPr>
        <w:t>[с. 78]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Царь говорит: «Прабху, я не отпущу тебя;</w:t>
      </w:r>
      <w:r>
        <w:br/>
      </w:r>
      <w:r>
        <w:t>если ты уйдёшь отсюда, я оставлю жизнь».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Непрестанно пребывая в том блаженстве премы, [он сделал Вишнупур] обителью</w:t>
      </w:r>
      <w:r>
        <w:br/>
      </w:r>
      <w:r>
        <w:t>и дал Вишнупуру имя «Гупта-Вриндаван».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Прабху говорит: «Здесь моё пребывание;</w:t>
      </w:r>
      <w:r>
        <w:br/>
      </w:r>
      <w:r>
        <w:t>здесь непрестанно будут киртан и танцы.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Сюда придёт ещё много махантов;</w:t>
      </w:r>
      <w:r>
        <w:br/>
      </w:r>
      <w:r>
        <w:t>не будет здесь ни бедствий, ни недостатка в богатстве.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Во всём твоём роде я буду пребывать;</w:t>
      </w:r>
      <w:r>
        <w:br/>
      </w:r>
      <w:r>
        <w:t>с преданностью и силой [твои потомки] будут дарить прему.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Но если вера в стопы Нитьянанды поколеблется</w:t>
      </w:r>
      <w:r>
        <w:rPr>
          <w:b w:val="0"/>
          <w:i w:val="0"/>
          <w:vertAlign w:val="superscript"/>
        </w:rPr>
        <w:t>39</w:t>
      </w:r>
      <w:r>
        <w:t>,</w:t>
      </w:r>
      <w:r>
        <w:br/>
      </w:r>
      <w:r>
        <w:t>то от неверия всё богатство погибнет».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Услышав такое благословение Прабху,</w:t>
      </w:r>
      <w:r>
        <w:br/>
      </w:r>
      <w:r>
        <w:t>царь тотчас почувствовал себя исполнившим жизнь.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Накинув на шею край одежды, царь пал к его стопам</w:t>
      </w:r>
      <w:r>
        <w:br/>
      </w:r>
      <w:r>
        <w:t>и омочил их слезами обоих глаз.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Такого милостивого воплощения, как Вирачандра,</w:t>
      </w:r>
      <w:r>
        <w:br/>
      </w:r>
      <w:r>
        <w:t>не было, не было, братья, и не будет.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Покинув такого Прабху, кому же поклоняться?</w:t>
      </w:r>
      <w:r>
        <w:br/>
      </w:r>
      <w:r>
        <w:t>Едва увидишь его — ум тонет в океане блаженства.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Пусть у каждого свой ум — погибнет он или нет, —</w:t>
      </w:r>
      <w:r>
        <w:br/>
      </w:r>
      <w:r>
        <w:t>а мой ум пусть всегда пребывает у тех стоп.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Если кто, видя и слыша, всё же ропщет в душе —</w:t>
      </w:r>
      <w:r>
        <w:br/>
      </w:r>
      <w:r>
        <w:t>кто же станет упрашивать другого пить нектар?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Так Вирачандра в Вана-Вишнупуре</w:t>
      </w:r>
      <w:r>
        <w:br/>
      </w:r>
      <w:r>
        <w:t>всегда наслаждается вкусом санкиртаны Хари.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Уповая на стопы Вирачандры Прабху,</w:t>
      </w:r>
      <w:r>
        <w:br/>
      </w:r>
      <w:r>
        <w:t>Вриндаван Дас рассказывает «Вамша-вистару».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глава, называемая «Странствия по стране», в Антья-лиле «Нитьянанда-вамша-вистары».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Аджа («Нерождённый») — Брахма, Бхава — Шива. «Махапрабху Вира», «Вира», «Вира-рай» — имена Вирачандры в этой главе.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Санскритская шлока сильно искажена в обеих копиях («aprekṣaika gati nityānanda candramaẏaī prabho, yadicchaẏaā pāmaro'pi uttamaślokamīẏate»); перевод приблизительный, начало первой строки неясно. Уттамашлока («Прославляемый лучшими стихами») — эпитет Кришны.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Песня-трипади (строфы 3–7). Строка «atīva gambhīra avatāra» взята из копии B (в A нечитаемо); «kari vara dāne» — вариант B.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«tinaloka karila nistāre» — конъектура: в копиях «nijñāve/nijkāve». «Неприкасаемые и пандиты» — в A слово «asparśa» стоит отдельно, в B — в начале строки.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Строка восстановлена по копии B («līlā guṇa vine karṇa nā śunaẏa»); в A на её месте мусор.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обеих копиях «jhāṛhae»; OCR систематически путает «ra» и «jha», а ниже прямо упомянуты «жители Рарха» (rāṛha loka), поэтому читаем «rāṛhae» — Рарх (Радха-деша), западная часть Бенгалии к западу от Бхагиратхи.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«kuṇḍala darśana kari» — «увидев кундалу». Букв. «серьга»; вероятно, название места, связанного с Нитьянандой (видя его, Вирачандра вспоминает отца), но, возможно, речь о серьге-реликвии. Из текста неясно; переход между страницами резкий.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Гати — Гати-Говинда, сын Шринивас Ачарьи (см. ниже, 47–64). «Дола» — паланкин-носилки.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Рагхунандана Тхакур из Шрикханды, племянник Нарахари Саркара, — из касты вайдья, которую брахманы причисляли к шудрам. Вирачандра упрекает Гати в кастовом предубеждении, помешавшем принять посвящение.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Начало строки испорчено («bhāẏaā gabhūva ganta mune bhaẏa pāiẏaā»); возможно, «jāniẏaā prabhura tattva mane bhaẏa pāiẏaā» — «постигнув истинную природу Прабху, в страхе душой».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Рассказ ведёт Вирачандра; в 50–59 он передаёт от первого лица слова Шриниваса. Шринивас Ачарья — ученик Гопалы Бхатты Госвами, проповедник в Вишнупуре.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Тайланга — страна телугу на юге Индии.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Чайтанья Дас — отец Шриниваса; Джаджиграм — его родная деревня. Саркара Тхакур — Нарахари Саркар из Шрикханды. Вторая строка рифмует «vāṛai/vāṛaī» и неясна; слова в квадратных скобках добавлены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Гопала Бхатта Госвами — один из шести Госвами Вриндавана.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Разжёванный бетель (адхарамрита, «нектар уст») — остатки святого как благословение.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Ванабхуми — Вана-Вишнупур (Вишнупур), столица царства Маллабхум (совр. округ Банкура).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Парамешвара Дас Маллик — местный вайшнав, по тексту — из спутников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Слово перед «мне» испорчено («nivinta/nidhimvā»); передано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Чаранамрита — вода, которой омыли стопы святого или божества; её пьют и кропят ею как святыней.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Шестнадцать подношений (шодашопачара) — полный чин поклонения. Край одежды на шее — жест смирения и мольбы.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«rādhānaṅgamañjarī» — Ананга-манджари, младшая сестра Радхи; в традиции Нитьянанды Джахнава-деви считается её воплощением. Вирачандра наставляет Гати в служении в её свите.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Так в тексте («rāgātmika»); описанное — практика рагануга-бхакти, следование за спутницами Радхи, чья любовь рагатмика.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Пауганда — возраст от пяти до десяти лет; хохолок (чуда) с павлиньим пером и дхоти (дхада) — облик Кришны-пастушка.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Плуг и булава — атрибуты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Данда — мера времени, около 24 минут.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Вторая строка двустишия в обеих копиях нечитаема (обрывки «ci», «varā»).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Премананда Дас — по-видимому, один из спутников Вирачандры; возможно, и эпитет («слуга, исполненный блаженства премы»).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«ācārya nandana» — сын Ачарьи, т. е. Гати-Говинда.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Нада (nāṛaā) — бритоголовые нищенствующие, которых, по преданию, Вирачандра обратил в вайшнавизм (1200 нада и 1300 нади).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Вира Хамбир — царь Маллабхума (Вишнупура), ученик Шриниваса Ачарьи. «Деян» (deẏaāna, диван) — царский приёмный зал, совет.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Строка тёмная и испорчена («kāẏavuva haẏaā vahe / kāẏavu|va iẏaā i»); чтение «kāmavyūha haiẏaā rahe» — конъектура.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Вторая строка двустишия неясна («gṛhete darśana dena nṛpatira mana»); передано по смыслу, с учётом дальнейшего приглашения в дворец.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Палаша (Butea monosperma) — дерево, сплошь покрывающееся цветами; образ поднявшихся волосков.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Знамя, ваджра и стрекало — благоприятные знаки на стопах Бога.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Первое слово строки нечитаемо («śrae/maṇa»).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Строка неясна («pāiẏaā prabhura ājñā sava haẏa mana»); подлежащее, видимо, — царь из следующего двустишия.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Юдхиштхира — старший из Пандавов, царь Хастинапуры; Вьяса — составитель «Махабхараты».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Гупта-Вриндаван — «Сокровенный Вриндаван», традиционное прозвание Вишнупура.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В копиях «ncale/nañcile»; читаем по смыслу как «поколеблется» (na cale / ṭalile).</w:t>
      </w:r>
    </w:p>
    <w:p>
      <w:r>
        <w:br w:type="page"/>
      </w:r>
    </w:p>
    <w:p>
      <w:pPr>
        <w:pStyle w:val="Heading1"/>
        <w:jc w:val="center"/>
      </w:pPr>
      <w:r>
        <w:t>Глава 10. Странствие во Вриндаван</w:t>
      </w:r>
    </w:p>
    <w:p>
      <w:pPr>
        <w:spacing w:after="60"/>
        <w:jc w:val="both"/>
      </w:pPr>
      <w:r>
        <w:rPr>
          <w:b w:val="0"/>
          <w:i/>
        </w:rPr>
        <w:t>Вирачандра отпускает спутников и идёт через Джхарикханду во Вриндаван; храм Мадана-мохана и рассказ об Абхираме-Шридаме; Гая, Каши и сказание о Шиве и Бхуванешваре; встреча с Дживой Госвами, арати и киртан во Вриндаване; видение расы; Радха-кунда и Говардхана; заключение автора (с. 78–91)</w:t>
      </w:r>
    </w:p>
    <w:p>
      <w:pPr>
        <w:spacing w:after="60"/>
        <w:jc w:val="both"/>
      </w:pPr>
      <w:r>
        <w:rPr>
          <w:b w:val="0"/>
          <w:i/>
        </w:rPr>
        <w:t>[с. 78]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милосердному Шри Кришна Чайтанье!</w:t>
      </w:r>
      <w:r>
        <w:br/>
      </w:r>
      <w:r>
        <w:t>Слава Нитьянанде, слава, слава Вирачандре!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Братья, воспевайте достоинства Нитая и Чайтаньи!</w:t>
      </w:r>
      <w:r>
        <w:br/>
      </w:r>
      <w:r>
        <w:t>Спойте хоть раз — и увидите, как станет отрадно.</w:t>
      </w:r>
    </w:p>
    <w:p>
      <w:pPr>
        <w:spacing w:after="60"/>
        <w:jc w:val="both"/>
      </w:pPr>
      <w:r>
        <w:rPr>
          <w:b w:val="0"/>
          <w:i/>
        </w:rPr>
        <w:t>Об этом — песня: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Хари, Хари! Будет ли у меня ещё такое рождение?</w:t>
      </w:r>
      <w:r>
        <w:br/>
      </w:r>
      <w:r>
        <w:t>Я, столь злосчастный, — увижу ли вновь своими глазами</w:t>
      </w:r>
      <w:r>
        <w:br/>
      </w:r>
      <w:r>
        <w:t>нисхождение Гауры в Надии?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Тайное сокровище Голоки — санкиртану Хари-нама —</w:t>
      </w:r>
      <w:r>
        <w:br/>
      </w:r>
      <w:r>
        <w:t>он явил в каждом доме.</w:t>
      </w:r>
      <w:r>
        <w:br/>
      </w:r>
      <w:r>
        <w:t>Кроме меня, горемыки, его обрели все люди мира,</w:t>
      </w:r>
      <w:r>
        <w:br/>
      </w:r>
      <w:r>
        <w:t>и весь мир стал богат.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Говорит Вриндаван Дас: всегда одно моё желание —</w:t>
      </w:r>
      <w:r>
        <w:br/>
      </w:r>
      <w:r>
        <w:t>петь достоинства Нитая и Чайтаньи.</w:t>
      </w:r>
      <w:r>
        <w:br/>
      </w:r>
      <w:r>
        <w:t>Пусть имена Нитая и Чайтаньи непрестанно сияют в сердце —</w:t>
      </w:r>
      <w:r>
        <w:br/>
      </w:r>
      <w:r>
        <w:t>кроме этого, я ничего не хочу.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Слава, слава Шри Чайтанье, слава обители расы!</w:t>
      </w:r>
      <w:r>
        <w:br/>
      </w:r>
      <w:r>
        <w:t>Слава Нитьянанде, слава имени Вирачандры!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Наполнив страну Рарх</w:t>
      </w:r>
      <w:r>
        <w:rPr>
          <w:b w:val="0"/>
          <w:i w:val="0"/>
          <w:vertAlign w:val="superscript"/>
        </w:rPr>
        <w:t>2</w:t>
      </w:r>
      <w:r>
        <w:t xml:space="preserve"> блаженством премы,</w:t>
      </w:r>
      <w:r>
        <w:br/>
      </w:r>
      <w:r>
        <w:t>Прабху загорелся желанием: «Пойду во Вриндаван».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Всех любимых преданных, что были с Прабху,</w:t>
      </w:r>
      <w:r>
        <w:br/>
      </w:r>
      <w:r>
        <w:t>он отпустил, сказав: «Ступайте в Кхардаху».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Рамаи, Сундарананда</w:t>
      </w:r>
      <w:r>
        <w:rPr>
          <w:b w:val="0"/>
          <w:i w:val="0"/>
          <w:vertAlign w:val="superscript"/>
        </w:rPr>
        <w:t>3</w:t>
      </w:r>
      <w:r>
        <w:t xml:space="preserve"> и другие близкие</w:t>
      </w:r>
      <w:r>
        <w:br/>
      </w:r>
      <w:r>
        <w:t>получили повеление Прабху и отправились в путь.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Пять-семь человек остались с Прабху;</w:t>
      </w:r>
      <w:r>
        <w:br/>
      </w:r>
      <w:r>
        <w:t>они сказали: «Мы пойдём вместе с Прабху».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Прабху сказал: «Все послушайте моего слова:</w:t>
      </w:r>
      <w:r>
        <w:br/>
      </w:r>
      <w:r>
        <w:t>ступайте по домам и всегда повторяйте имя Кришны».</w:t>
      </w:r>
    </w:p>
    <w:p>
      <w:pPr>
        <w:spacing w:after="60"/>
        <w:jc w:val="both"/>
      </w:pPr>
      <w:r>
        <w:rPr>
          <w:b w:val="0"/>
          <w:i/>
        </w:rPr>
        <w:t>[с. 79]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Прабху задумал идти дорогой через Джхарикханду</w:t>
      </w:r>
      <w:r>
        <w:rPr>
          <w:b w:val="0"/>
          <w:i w:val="0"/>
          <w:vertAlign w:val="superscript"/>
        </w:rPr>
        <w:t>4</w:t>
      </w:r>
      <w:r>
        <w:t>.</w:t>
      </w:r>
      <w:r>
        <w:br/>
      </w:r>
      <w:r>
        <w:t>На рассвете поднялась санкиртана Хари-нама.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Кто может сказать, что сделает Своевольный?</w:t>
      </w:r>
      <w:r>
        <w:br/>
      </w:r>
      <w:r>
        <w:t>Он остановился у ворот одного храма.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Место было прелестным, полным благоухания;</w:t>
      </w:r>
      <w:r>
        <w:br/>
      </w:r>
      <w:r>
        <w:t>едва аромат коснулся его ноздрей, Прабху исполнился премы.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Бегом вбежал он внутрь храмового двора,</w:t>
      </w:r>
      <w:r>
        <w:br/>
      </w:r>
      <w:r>
        <w:t>озирался по сторонам и стал словно безумный.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Пуджари храма, весь в хлопотах,</w:t>
      </w:r>
      <w:r>
        <w:br/>
      </w:r>
      <w:r>
        <w:t>открыл двери, чтобы Прабху получил даршан.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Увидев Божество, Прабху потерял покой:</w:t>
      </w:r>
      <w:r>
        <w:br/>
      </w:r>
      <w:r>
        <w:t>всё тело в мурашках восторга, из глаз льются слёзы.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Прабху спросил, под каким именем пребывает здесь Божество.</w:t>
      </w:r>
      <w:r>
        <w:br/>
      </w:r>
      <w:r>
        <w:t>«Шри Мадана-мохан», — ответил тот.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Едва услышав это, Прабху переполнился премой.</w:t>
      </w:r>
      <w:r>
        <w:br/>
      </w:r>
      <w:r>
        <w:t>Соединившись с телом Радхи, [Кришна] стал золотистого цвета —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этот Гаура и явился в Навадвипе:</w:t>
      </w:r>
      <w:r>
        <w:br/>
      </w:r>
      <w:r>
        <w:t>скрыв собственный облик, он принял [её] сияние.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Внутри он — полный расы, с сиянием Кришны,</w:t>
      </w:r>
      <w:r>
        <w:br/>
      </w:r>
      <w:r>
        <w:t>а снаружи видно сияние возлюбленной, лучезарное.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Потому Гаурангу и называют Царём расы:</w:t>
      </w:r>
      <w:r>
        <w:br/>
      </w:r>
      <w:r>
        <w:t>сверху его покрывает Расавати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Итак, Радха и Кришна — это Гаура, Бхагаван;</w:t>
      </w:r>
      <w:r>
        <w:br/>
      </w:r>
      <w:r>
        <w:t>Радха и Кришна — одна душа, гласят Веды.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 великим трудом он сдержал это чувство</w:t>
      </w:r>
      <w:r>
        <w:br/>
      </w:r>
      <w:r>
        <w:t>и, не мигая, смотрел на Шримати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Прабху сказал: «Во Вриндаване он — изящно изогнутый в трёх местах;</w:t>
      </w:r>
      <w:r>
        <w:br/>
      </w:r>
      <w:r>
        <w:t>отчего же здесь он изогнут ещё сильнее?»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Пуджари ответил: «Он был изящно изогнут в трёх местах,</w:t>
      </w:r>
      <w:r>
        <w:br/>
      </w:r>
      <w:r>
        <w:t>но от поклона Абхирамы изогнулся ещё сильнее»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Услышав это, Прабху сказал ему:</w:t>
      </w:r>
      <w:r>
        <w:br/>
      </w:r>
      <w:r>
        <w:t>«Кришна умеет возвеличить своего преданного».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 величии Абхирамы Гопалы</w:t>
      </w:r>
      <w:r>
        <w:br/>
      </w:r>
      <w:r>
        <w:t>он поведал всем, объяснив суть дела.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Когда Прабху</w:t>
      </w:r>
      <w:r>
        <w:rPr>
          <w:b w:val="0"/>
          <w:i w:val="0"/>
          <w:vertAlign w:val="superscript"/>
        </w:rPr>
        <w:t>8</w:t>
      </w:r>
      <w:r>
        <w:t xml:space="preserve"> странствовал в бытность авадхутой,</w:t>
      </w:r>
      <w:r>
        <w:br/>
      </w:r>
      <w:r>
        <w:t>он в томлении пришёл в землю Вриндавана.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Не видя Кришну, он изнывал от тоски</w:t>
      </w:r>
      <w:r>
        <w:br/>
      </w:r>
      <w:r>
        <w:t>и громко звал: «Брат мой, Шридама!»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Из горы Говардханы вышел [Шридама]</w:t>
      </w:r>
      <w:r>
        <w:br/>
      </w:r>
      <w:r>
        <w:t>и, трубя в рог и играя на свирели, пришёл к нему.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Сияние — яркое, как золото, наряд — как у танцора,</w:t>
      </w:r>
      <w:r>
        <w:br/>
      </w:r>
      <w:r>
        <w:t>жёлтые одежды, посох в руке, охвачен любовью к Кришне.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Он спросил Прабху: «Кто ты, великий человек?</w:t>
      </w:r>
      <w:r>
        <w:br/>
      </w:r>
      <w:r>
        <w:t>Зачем ты позвал меня?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Не могу узнать тебя: цвет у тебя другой.</w:t>
      </w:r>
      <w:r>
        <w:br/>
      </w:r>
      <w:r>
        <w:t>Я думал, меня зовёт старший брат Баларама.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Услышав этот голос, я и пришёл.</w:t>
      </w:r>
      <w:r>
        <w:br/>
      </w:r>
      <w:r>
        <w:t>Скажи наверняка: кто ты такой?»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Когда брат Шридама так спросил,</w:t>
      </w:r>
      <w:r>
        <w:br/>
      </w:r>
      <w:r>
        <w:t>Баларама открыл, кто он.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Шридама сказал: «Где твой рог, одежда пастуха и венец?</w:t>
      </w:r>
      <w:r>
        <w:br/>
      </w:r>
      <w:r>
        <w:t>Ты оставил щегольство и стал бритоголовым!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Видеть бы прекрасную свирель в руке Канаи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на звук которой собирались все коровы!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Коровы уходили в дальние леса, привлечённые травой,</w:t>
      </w:r>
      <w:r>
        <w:br/>
      </w:r>
      <w:r>
        <w:t>а он звуком свирели созывал их стадо за стадом.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Зачем ты скрыл свою бело-светлую кожу и стал красновато-золотистым?</w:t>
      </w:r>
      <w:r>
        <w:br/>
      </w:r>
      <w:r>
        <w:t>Не верится мне, что ты — „брат Баларама“.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Давай-ка я хлопну тебя по руке</w:t>
      </w:r>
      <w:r>
        <w:br/>
      </w:r>
      <w:r>
        <w:t>и убегу до самой Ямуны.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Если сумеешь поймать — тогда признаю, что ты Бали</w:t>
      </w:r>
      <w:r>
        <w:rPr>
          <w:b w:val="0"/>
          <w:i w:val="0"/>
          <w:vertAlign w:val="superscript"/>
        </w:rPr>
        <w:t>10</w:t>
      </w:r>
      <w:r>
        <w:t>».</w:t>
      </w:r>
      <w:r>
        <w:br/>
      </w:r>
      <w:r>
        <w:t>Сказав так, он хлопнул его по руке.</w:t>
      </w:r>
    </w:p>
    <w:p>
      <w:pPr>
        <w:spacing w:after="60"/>
        <w:jc w:val="both"/>
      </w:pPr>
      <w:r>
        <w:rPr>
          <w:b w:val="0"/>
          <w:i/>
        </w:rPr>
        <w:t>[с. 80]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Крикнув: «Беги!», он пустился по дороге наутёк,</w:t>
      </w:r>
      <w:r>
        <w:br/>
      </w:r>
      <w:r>
        <w:t>но через десять шагов [Баларама] настиг его.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Сказав: «Братец!», он коснулся рукой его уха</w:t>
      </w:r>
      <w:r>
        <w:br/>
      </w:r>
      <w:r>
        <w:t>и принял белый светлый облик, держа плуг и палицу.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Он сказал: «Ныне настала эпоха Кали,</w:t>
      </w:r>
      <w:r>
        <w:br/>
      </w:r>
      <w:r>
        <w:t>а вы всё спите, глупый пастушеский народ!»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Положив плуг ему на плечо, он потянул</w:t>
      </w:r>
      <w:r>
        <w:br/>
      </w:r>
      <w:r>
        <w:t>и произнёс: «Вырасти!»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И тогда тот вырос до четырёх локтей своей собственной руки —</w:t>
      </w:r>
      <w:r>
        <w:br/>
      </w:r>
      <w:r>
        <w:t>прекрасное тело, воистину махапуруша.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Это чистое чувство дружбы (сакхья) пребывает в нём всегда,</w:t>
      </w:r>
      <w:r>
        <w:br/>
      </w:r>
      <w:r>
        <w:t>потому его имя стало «Абхирама Гопала».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Смеясь, Шридама сказал: «Послушай, брат,</w:t>
      </w:r>
      <w:r>
        <w:br/>
      </w:r>
      <w:r>
        <w:t>где же Канаи, что дороже тебе жизни?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Ты и на миг не мог оставаться без него —</w:t>
      </w:r>
      <w:r>
        <w:br/>
      </w:r>
      <w:r>
        <w:t>как же и почему ты покинул Кришну?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Мы знаем: вы — два брата, но одна душа.</w:t>
      </w:r>
      <w:r>
        <w:br/>
      </w:r>
      <w:r>
        <w:t>Как же ты без него бродишь в одиночку?»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Рама, смеясь, ответил: «Он ушёл в страну Гауды</w:t>
      </w:r>
      <w:r>
        <w:br/>
      </w:r>
      <w:r>
        <w:t>и нисшёл [туда] вместе со всеми пастухами и пастушками.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 селении по имени Навадвипа, на берегу Джахнави</w:t>
      </w:r>
      <w:r>
        <w:rPr>
          <w:b w:val="0"/>
          <w:i w:val="0"/>
          <w:vertAlign w:val="superscript"/>
        </w:rPr>
        <w:t>12</w:t>
      </w:r>
      <w:r>
        <w:t>,</w:t>
      </w:r>
      <w:r>
        <w:br/>
      </w:r>
      <w:r>
        <w:t>он спас живых существ, совершая жертвоприношение санкиртаны».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Все эти истории рассказал Вирачандра,</w:t>
      </w:r>
      <w:r>
        <w:br/>
      </w:r>
      <w:r>
        <w:t>и вайшнавы, слушая, преисполнились радости.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Прабху сказал: «Я слышал это от Уддхараны Датты</w:t>
      </w:r>
      <w:r>
        <w:rPr>
          <w:b w:val="0"/>
          <w:i w:val="0"/>
          <w:vertAlign w:val="superscript"/>
        </w:rPr>
        <w:t>13</w:t>
      </w:r>
      <w:r>
        <w:t>:</w:t>
      </w:r>
      <w:r>
        <w:br/>
      </w:r>
      <w:r>
        <w:t>во время паломничества по святым местам он был с Прабху».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Все вайшнавы восклицали: «Хари, Хари!»</w:t>
      </w:r>
      <w:r>
        <w:br/>
      </w:r>
      <w:r>
        <w:t>Слыша это, Прабху Вирачандра радовался в душе.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Обойдя храм кругом, Госаи</w:t>
      </w:r>
      <w:r>
        <w:br/>
      </w:r>
      <w:r>
        <w:t>пошёл и остановился в доме у какого-то счастливца.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На рассвете Прабху двинулся через Джхарикханду,</w:t>
      </w:r>
      <w:r>
        <w:br/>
      </w:r>
      <w:r>
        <w:t>обращая в вайшнавов людей всякого рода.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Воры, разбойники, грабители с большой дороги и душегубы —</w:t>
      </w:r>
      <w:r>
        <w:br/>
      </w:r>
      <w:r>
        <w:t>по милости Прабху все до одного стали преданными.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Оставив насилие и вражду, все повторяют имя Кришны —</w:t>
      </w:r>
      <w:r>
        <w:br/>
      </w:r>
      <w:r>
        <w:t>вот что творит милость такого Прабху, как Вирачандра.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Не было и не будет таких воплощений,</w:t>
      </w:r>
      <w:r>
        <w:br/>
      </w:r>
      <w:r>
        <w:t>как Гаурачандра, Нитьянанда и Вирачандра.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Столь милостиво взглянул Прабху на Джхарикханду,</w:t>
      </w:r>
      <w:r>
        <w:br/>
      </w:r>
      <w:r>
        <w:t>что [там] никто никогда не поклоняется иным богам.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«Радха-Кришна, Нитьянанда, Вира, Чайтанья!» — восклицая,</w:t>
      </w:r>
      <w:r>
        <w:br/>
      </w:r>
      <w:r>
        <w:t>все совершают санкиртану, опьянённые премой.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Прежде Гаурачандра, идя в землю Вриндавана,</w:t>
      </w:r>
      <w:r>
        <w:br/>
      </w:r>
      <w:r>
        <w:t>тем же путём спас многих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Восклицая «Кришна, Кришна!», шагая по дороге,</w:t>
      </w:r>
      <w:r>
        <w:br/>
      </w:r>
      <w:r>
        <w:t>он миновал множество стран, забывшись в преме.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Вирачандра Махапрабху, милуя живых существ,</w:t>
      </w:r>
      <w:r>
        <w:br/>
      </w:r>
      <w:r>
        <w:t>шёл шаг за шагом, спасая всех.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Дорога шла густым лесом, полным плодов и цветов;</w:t>
      </w:r>
      <w:r>
        <w:br/>
      </w:r>
      <w:r>
        <w:t>пьяные от мёда, гудели бесчисленные пчёлы.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Сколько кукушек и павлинов пели и танцевали!</w:t>
      </w:r>
      <w:r>
        <w:br/>
      </w:r>
      <w:r>
        <w:t>С тихим-тихим ветерком осыпалась цветочная пыльца.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Олени и лани, собравшись стадами,</w:t>
      </w:r>
      <w:r>
        <w:br/>
      </w:r>
      <w:r>
        <w:t>бродили, увлечённые играми.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Слоны бродили вместе со слонихами;</w:t>
      </w:r>
      <w:r>
        <w:br/>
      </w:r>
      <w:r>
        <w:t>горные вершины были несказанно прекрасны.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Так звери и птицы резвились в лесу,</w:t>
      </w:r>
      <w:r>
        <w:br/>
      </w:r>
      <w:r>
        <w:t>а рядом — тигры, медведи и носороги.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Видя это, как возрадовался Прабху Вирачандра!</w:t>
      </w:r>
      <w:r>
        <w:br/>
      </w:r>
      <w:r>
        <w:t>«Идите, идите сюда!» — позвал он всех.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Прабху сказал: «Все вместе говорите: „Кришна, Кришна!“»</w:t>
      </w:r>
      <w:r>
        <w:br/>
      </w:r>
      <w:r>
        <w:t>Услышав слова Прабху, [звери] пришли в упоение премы.</w:t>
      </w:r>
    </w:p>
    <w:p>
      <w:pPr>
        <w:spacing w:after="60"/>
        <w:jc w:val="both"/>
      </w:pPr>
      <w:r>
        <w:rPr>
          <w:b w:val="0"/>
          <w:i/>
        </w:rPr>
        <w:t>[с. 81]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Услышав слово Прабху и глядя ему в лицо,</w:t>
      </w:r>
      <w:r>
        <w:br/>
      </w:r>
      <w:r>
        <w:t>все восклицали «Кришна, Кришна!» во весь голос.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Звери не причиняли вреда друг другу;</w:t>
      </w:r>
      <w:r>
        <w:br/>
      </w:r>
      <w:r>
        <w:t>все говорили «Кришна, Кришна» с радостью в душе.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Сидя на деревьях, птицы сладко щебетали:</w:t>
      </w:r>
      <w:r>
        <w:br/>
      </w:r>
      <w:r>
        <w:t>«Кришна, Кришна, Хари, Хари, Говинда, Гопала!»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Слыша это, Прабху Вирачандра радовался в душе —</w:t>
      </w:r>
      <w:r>
        <w:br/>
      </w:r>
      <w:r>
        <w:t>вот так он привлекал зверей и птиц.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В сердце каждого обитает Вирачандра:</w:t>
      </w:r>
      <w:r>
        <w:br/>
      </w:r>
      <w:r>
        <w:t>что он велит произнести — к тому и склоняется ум.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Слыша имя Кришны из уст зверей и птиц,</w:t>
      </w:r>
      <w:r>
        <w:br/>
      </w:r>
      <w:r>
        <w:t>Прабху Вирачандра утопал в счастье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Как некогда, когда Радха и Кришна резвились во Вриндаване,</w:t>
      </w:r>
      <w:r>
        <w:br/>
      </w:r>
      <w:r>
        <w:t>звери и птицы смотрели на это,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[так и теперь] они повторяли имена Радхи и Кришны, исполненные премы;</w:t>
      </w:r>
      <w:r>
        <w:br/>
      </w:r>
      <w:r>
        <w:t>в этом чувстве Вирачандра потерял власть над собой.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Размышляя в сердце об играх Радхи и Кришны</w:t>
      </w:r>
      <w:r>
        <w:br/>
      </w:r>
      <w:r>
        <w:t>и глядя на красоту леса, Прабху утопал в блаженстве.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Так Прабху совершал в лесу свои сокровенные игры;</w:t>
      </w:r>
      <w:r>
        <w:br/>
      </w:r>
      <w:r>
        <w:t>видя красоту леса, Прабху 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Вайшнавы-спутники, видя это чудо,</w:t>
      </w:r>
      <w:r>
        <w:br/>
      </w:r>
      <w:r>
        <w:t>все считали эти игры Прабху удивительными.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Он входил в страшные, дремучие леса,</w:t>
      </w:r>
      <w:r>
        <w:br/>
      </w:r>
      <w:r>
        <w:t>и, видя их, Прабху преисполнялся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«Это Вриндаван!» — говоря так, он утопал в преме</w:t>
      </w:r>
      <w:r>
        <w:br/>
      </w:r>
      <w:r>
        <w:t>и плакал, восклицая: «Ха, ха, Вриндавана-чандра!»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Прабху сказал: «Того счастья, что я обрёл в этом лесу,</w:t>
      </w:r>
      <w:r>
        <w:br/>
      </w:r>
      <w:r>
        <w:t>нет и капли в мире Вайкунтхи».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Так, шаг за шагом, он пришёл в Гаю.</w:t>
      </w:r>
      <w:r>
        <w:br/>
      </w:r>
      <w:r>
        <w:t>Увидев «Вишну-паду»</w:t>
      </w:r>
      <w:r>
        <w:rPr>
          <w:b w:val="0"/>
          <w:i w:val="0"/>
          <w:vertAlign w:val="superscript"/>
        </w:rPr>
        <w:t>15</w:t>
      </w:r>
      <w:r>
        <w:t>, он сказал: «Отрадно глазам!»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Все спутники, что обитают в обители Вишну, [пребывают и здесь];</w:t>
      </w:r>
      <w:r>
        <w:br/>
      </w:r>
      <w:r>
        <w:t>это место равно Вайкунтхе, богатство его несравненно.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Три дня он отдыхал в том месте</w:t>
      </w:r>
      <w:r>
        <w:br/>
      </w:r>
      <w:r>
        <w:t>и осмотрел все святыни игр Вишну.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Прабху с большим старанием накормил брахманов</w:t>
      </w:r>
      <w:r>
        <w:br/>
      </w:r>
      <w:r>
        <w:t>и щедро одарил их многими драгоценностями.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Продолжая путь, он пришёл в Каши</w:t>
      </w:r>
      <w:r>
        <w:rPr>
          <w:b w:val="0"/>
          <w:i w:val="0"/>
          <w:vertAlign w:val="superscript"/>
        </w:rPr>
        <w:t>16</w:t>
      </w:r>
      <w:r>
        <w:br/>
      </w:r>
      <w:r>
        <w:t>и, сказав: «Это место освобождения», посмотрел на Вишвешвару.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Отдохнув, он омылся и поел</w:t>
      </w:r>
      <w:r>
        <w:rPr>
          <w:b w:val="0"/>
          <w:i w:val="0"/>
          <w:vertAlign w:val="superscript"/>
        </w:rPr>
        <w:t>17</w:t>
      </w:r>
      <w:r>
        <w:br/>
      </w:r>
      <w:r>
        <w:t>и рассказал всем сказание о Махеше.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«Некогда в этой обители Каши пребывал Шанкара.</w:t>
      </w:r>
      <w:r>
        <w:br/>
      </w:r>
      <w:r>
        <w:t>Довольный царём Каши, он дал ему дар.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[Царь] попросил дар — одолеть Вишну,</w:t>
      </w:r>
      <w:r>
        <w:br/>
      </w:r>
      <w:r>
        <w:t>и бесшабашный Бхоланатх</w:t>
      </w:r>
      <w:r>
        <w:rPr>
          <w:b w:val="0"/>
          <w:i w:val="0"/>
          <w:vertAlign w:val="superscript"/>
        </w:rPr>
        <w:t>18</w:t>
      </w:r>
      <w:r>
        <w:t xml:space="preserve"> сказал: „Да будет так“.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Опьянённый даром, обезумев, злосчастный [царь] отправился в Двараку</w:t>
      </w:r>
      <w:r>
        <w:br/>
      </w:r>
      <w:r>
        <w:t>и вступил в бой с Кришной.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Проиграв битву, он снова пришёл к Шиве</w:t>
      </w:r>
      <w:r>
        <w:br/>
      </w:r>
      <w:r>
        <w:t>и, придя, рассказал ему всё в подробностях.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Услышав это, Рудра стал подобен огню гибели мира;</w:t>
      </w:r>
      <w:r>
        <w:br/>
      </w:r>
      <w:r>
        <w:t>под действием тамо-гуны разум его затмился относительно Бхагавана.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Картикея, Ганеша, духи, призраки, якши и демоны —</w:t>
      </w:r>
      <w:r>
        <w:br/>
      </w:r>
      <w:r>
        <w:t>[взяв их] войском, он сел на быка и взял трезубец.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Пустив вперёд царя Каши с огромным войском,</w:t>
      </w:r>
      <w:r>
        <w:br/>
      </w:r>
      <w:r>
        <w:t>он снова пошёл и осадил город Двараку.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Услышав об этом, Владыка Яду, исполнившись гнева,</w:t>
      </w:r>
      <w:r>
        <w:br/>
      </w:r>
      <w:r>
        <w:t>вышел, держа диск.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Играючи отрубив голову царю Каши,</w:t>
      </w:r>
      <w:r>
        <w:br/>
      </w:r>
      <w:r>
        <w:t>диск вернулся и встал рядом, [словно] со сложенными руками.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Шанкара в своей гордыне, не узнав Господа,</w:t>
      </w:r>
      <w:r>
        <w:br/>
      </w:r>
      <w:r>
        <w:t>в гневе выпустил оружие пашупата.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Видя гордыню Шивы, [Кришна] слегка улыбнулся</w:t>
      </w:r>
      <w:r>
        <w:br/>
      </w:r>
      <w:r>
        <w:t>и отдал диску Сударшане такой приказ:</w:t>
      </w:r>
    </w:p>
    <w:p>
      <w:pPr>
        <w:spacing w:after="60"/>
        <w:jc w:val="both"/>
      </w:pPr>
      <w:r>
        <w:rPr>
          <w:b w:val="0"/>
          <w:i/>
        </w:rPr>
        <w:t>[с. 82]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„Отрази пашупату, [ступай] в Каши</w:t>
      </w:r>
      <w:r>
        <w:br/>
      </w:r>
      <w:r>
        <w:t>и своим жаром сожги его дотла.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Нагнав страху на Шиву, иди за ним следом</w:t>
      </w:r>
      <w:r>
        <w:br/>
      </w:r>
      <w:r>
        <w:t>и сегодня же хорошенько его растревожь“.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„Как прикажешь!“ — и диск помчался с огромной скоростью;</w:t>
      </w:r>
      <w:r>
        <w:br/>
      </w:r>
      <w:r>
        <w:t>испуганный Рудра в смятении бежал.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[Диск] сжёг Каши дотла.</w:t>
      </w:r>
      <w:r>
        <w:br/>
      </w:r>
      <w:r>
        <w:t>Страшась диска, Шива скитался по всем трём мирам.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Шива сказал: „Кто укроет меня от этого диска?</w:t>
      </w:r>
      <w:r>
        <w:br/>
      </w:r>
      <w:r>
        <w:t>Остановить его некому, кроме одного Кришны“.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Он снова явился в Двараку,</w:t>
      </w:r>
      <w:r>
        <w:br/>
      </w:r>
      <w:r>
        <w:t>и едва вступил в [его] обитель, тамо-гуна ушла.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Придя, он пал к лотосным стопам Кришны;</w:t>
      </w:r>
      <w:r>
        <w:br/>
      </w:r>
      <w:r>
        <w:t>увидев Шиву, Кришна слегка улыбнулся.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Охваченный премой, Махадева возносит хвалу:</w:t>
      </w:r>
      <w:r>
        <w:br/>
      </w:r>
      <w:r>
        <w:t>„Ты дал мне тамо-гуну и сделал меня будто безумным.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По твоему поручению я совершаю все дела,</w:t>
      </w:r>
      <w:r>
        <w:br/>
      </w:r>
      <w:r>
        <w:t>сам же не ведаю, что для меня дхарма, а что не дхарма.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Нет мне больше дела до таких дурных поступков;</w:t>
      </w:r>
      <w:r>
        <w:br/>
      </w:r>
      <w:r>
        <w:t>свой трезубец впредь я буду держать при себе, Госаи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Не нужна мне тамо-гуна, приму я чистую саттва-гуну</w:t>
      </w:r>
      <w:r>
        <w:br/>
      </w:r>
      <w:r>
        <w:t>и, без корыстных желаний, буду служить твоим стопам“.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Сказав так, он повалился [на землю] перед ним;</w:t>
      </w:r>
      <w:r>
        <w:br/>
      </w:r>
      <w:r>
        <w:t>Кришна взял его за руку и поднял.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Милостиво он стал ему говорить:</w:t>
      </w:r>
      <w:r>
        <w:br/>
      </w:r>
      <w:r>
        <w:t>„Бхоланатх, никогда больше не будь так беспамятен (бхола)“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Шива сказал: „Ты сжёг мою обитель —</w:t>
      </w:r>
      <w:r>
        <w:br/>
      </w:r>
      <w:r>
        <w:t>теперь я буду жить в твоей собственной обители“.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Кришна сказал: „Из всех моих вечных обителей,</w:t>
      </w:r>
      <w:r>
        <w:br/>
      </w:r>
      <w:r>
        <w:t>послушай, Шива, я дал тебе одно место.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Экамра-канана — прелестный лесной край;</w:t>
      </w:r>
      <w:r>
        <w:br/>
      </w:r>
      <w:r>
        <w:t>там ты будешь Владыкой мириад лингамов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Это прекрасный город, подобный Варанаси,</w:t>
      </w:r>
      <w:r>
        <w:br/>
      </w:r>
      <w:r>
        <w:t>а рядом с ним — моя высочайшая сокровенная обитель.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Я, Шива, расскажу тебе об этом месте;</w:t>
      </w:r>
      <w:r>
        <w:br/>
      </w:r>
      <w:r>
        <w:t>тайну той обители не знает никто.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На берегу океана, у корней баньяна, — обитель Нилачала,</w:t>
      </w:r>
      <w:r>
        <w:br/>
      </w:r>
      <w:r>
        <w:t>Кшетра Пурушоттама</w:t>
      </w:r>
      <w:r>
        <w:rPr>
          <w:b w:val="0"/>
          <w:i w:val="0"/>
          <w:vertAlign w:val="superscript"/>
        </w:rPr>
        <w:t>22</w:t>
      </w:r>
      <w:r>
        <w:t>, весьма прекрасное место.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Когда время уничтожает бесчисленные вселенные,</w:t>
      </w:r>
      <w:r>
        <w:br/>
      </w:r>
      <w:r>
        <w:t>даже тогда оно ничего не может сделать с этим местом.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Я всегда живу в том месте,</w:t>
      </w:r>
      <w:r>
        <w:br/>
      </w:r>
      <w:r>
        <w:t>и каждый день там совершается моя трапеза.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Силой этого места на десять йоджан</w:t>
      </w:r>
      <w:r>
        <w:rPr>
          <w:b w:val="0"/>
          <w:i w:val="0"/>
          <w:vertAlign w:val="superscript"/>
        </w:rPr>
        <w:t>23</w:t>
      </w:r>
      <w:r>
        <w:t xml:space="preserve"> вокруг</w:t>
      </w:r>
      <w:r>
        <w:br/>
      </w:r>
      <w:r>
        <w:t>все живые существа — твари, насекомые и черви, что там обитают, —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все видятся полубогам четырёхрукими;</w:t>
      </w:r>
      <w:r>
        <w:br/>
      </w:r>
      <w:r>
        <w:t>там, говорят, смерть — это благо.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Сон в том месте приносит плод самадхи,</w:t>
      </w:r>
      <w:r>
        <w:br/>
      </w:r>
      <w:r>
        <w:t>лечь там — всё равно что совершить поклон, как гласят Веды.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Гуляя там, получают плод обхода святыни,</w:t>
      </w:r>
      <w:r>
        <w:br/>
      </w:r>
      <w:r>
        <w:t>а простая речь там — как хвала мне.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Так велико и чисто могущество этого святого места,</w:t>
      </w:r>
      <w:r>
        <w:br/>
      </w:r>
      <w:r>
        <w:t>что даже тот, кто ест рыбу, получает плод хавишьи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Это место, носящее моё имя, мне так дорого;</w:t>
      </w:r>
      <w:r>
        <w:br/>
      </w:r>
      <w:r>
        <w:t>все, кто там живёт, равны мне.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Там жезл Ямы не имеет власти:</w:t>
      </w:r>
      <w:r>
        <w:br/>
      </w:r>
      <w:r>
        <w:t>я сам сужу о добром и дурном у всех.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 северу от этой моей обители</w:t>
      </w:r>
      <w:r>
        <w:br/>
      </w:r>
      <w:r>
        <w:t>я дал тебе место, чтобы ты там жил.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Это прелестное место, дарующее и наслаждение, и освобождение;</w:t>
      </w:r>
      <w:r>
        <w:br/>
      </w:r>
      <w:r>
        <w:t>там ты прославишься как Шри Бхуванешвара.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Ныне Бхуванешвара — это проявление Каши;</w:t>
      </w:r>
      <w:r>
        <w:br/>
      </w:r>
      <w:r>
        <w:t>приняв множество образов, живи там“.</w:t>
      </w:r>
    </w:p>
    <w:p>
      <w:pPr>
        <w:spacing w:after="60"/>
        <w:jc w:val="both"/>
      </w:pPr>
      <w:r>
        <w:rPr>
          <w:b w:val="0"/>
          <w:i/>
        </w:rPr>
        <w:t>[с. 83]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Услышав о величии той обители, Шанкара</w:t>
      </w:r>
      <w:r>
        <w:br/>
      </w:r>
      <w:r>
        <w:t>вновь припал к святым стопам и ответил: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„Послушай, владыка жизни моей, одну мою просьбу:</w:t>
      </w:r>
      <w:r>
        <w:br/>
      </w:r>
      <w:r>
        <w:t>я ведь всегда исполнен величайшей гордыни.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Если я, покинув тебя, буду жить в другом месте,</w:t>
      </w:r>
      <w:r>
        <w:br/>
      </w:r>
      <w:r>
        <w:t>не будет мне благополучия ни на миг.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Мой ум желает быть рядом с тобой;</w:t>
      </w:r>
      <w:r>
        <w:br/>
      </w:r>
      <w:r>
        <w:t>[иначе] из-за дурного общения я когда-нибудь отпаду [от тебя].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Если ты хоть сколько-нибудь считаешь меня своим слугой,</w:t>
      </w:r>
      <w:r>
        <w:br/>
      </w:r>
      <w:r>
        <w:t>то дай мне одно место в твоей собственной святой обители.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Услышав из твоих святых уст о величии этого места,</w:t>
      </w:r>
      <w:r>
        <w:br/>
      </w:r>
      <w:r>
        <w:t>я сильно захотел там жить.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Я буду служить тебе, Господи, как самый низший;</w:t>
      </w:r>
      <w:r>
        <w:br/>
      </w:r>
      <w:r>
        <w:t>дай мне там, Господи, место хоть с кунжутное зёрнышко.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Очень тянется мой ум к жизни в этой святой обители“.</w:t>
      </w:r>
      <w:r>
        <w:br/>
      </w:r>
      <w:r>
        <w:t>Сказав так, Махешвара заплакал.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Слова Шивы обрадовали Луноликого,</w:t>
      </w:r>
      <w:r>
        <w:br/>
      </w:r>
      <w:r>
        <w:t>и, обняв его, [Кришна] стал говорить: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„Послушай, Шива: ты мне — как собственное тело;</w:t>
      </w:r>
      <w:r>
        <w:br/>
      </w:r>
      <w:r>
        <w:t>кто дорог тебе, тот мне дороже всех.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Где ты — там и я, в этом нет иного;</w:t>
      </w:r>
      <w:r>
        <w:br/>
      </w:r>
      <w:r>
        <w:t>во всех [моих] святых местах я дал тебе место.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Ты — хранитель всех моих святых мест повсюду;</w:t>
      </w:r>
      <w:r>
        <w:br/>
      </w:r>
      <w:r>
        <w:t>во всех святых местах я дал тебе власть.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Я дал тебе Экамра-канану —</w:t>
      </w:r>
      <w:r>
        <w:br/>
      </w:r>
      <w:r>
        <w:t>пребывай же и там во всей полноте.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То место для меня — самое дорогое;</w:t>
      </w:r>
      <w:r>
        <w:br/>
      </w:r>
      <w:r>
        <w:t>из любви ко мне ты будешь жить там всегда.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Кто, называя себя моим преданным, не чтит тебя,</w:t>
      </w:r>
      <w:r>
        <w:br/>
      </w:r>
      <w:r>
        <w:t>тот лишь насмехается надо мной“.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Услышав это, Шива обрадовался</w:t>
      </w:r>
      <w:r>
        <w:br/>
      </w:r>
      <w:r>
        <w:t>и поселился в Бхуванешваре».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Слушая это, вайшнавы радовались в душе</w:t>
      </w:r>
      <w:r>
        <w:br/>
      </w:r>
      <w:r>
        <w:t>и рассказывали всем о непостижимых играх Господа.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Затем [Прабху] пришёл в Праягу</w:t>
      </w:r>
      <w:r>
        <w:rPr>
          <w:b w:val="0"/>
          <w:i w:val="0"/>
          <w:vertAlign w:val="superscript"/>
        </w:rPr>
        <w:t>25</w:t>
      </w:r>
      <w:r>
        <w:t>;</w:t>
      </w:r>
      <w:r>
        <w:br/>
      </w:r>
      <w:r>
        <w:t>увидев Вени-Мадхаву, он исполнился премы.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Три дня он пробыл там, предаваясь киртану и танцу;</w:t>
      </w:r>
      <w:r>
        <w:br/>
      </w:r>
      <w:r>
        <w:t>видя это, жители Праяги дивились в душе.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Так он вступил во Вриндаван;</w:t>
      </w:r>
      <w:r>
        <w:br/>
      </w:r>
      <w:r>
        <w:t>едва увидев его, он был охвачен премой.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[Видя] Вриндаван на восемьдесят четыре кроши</w:t>
      </w:r>
      <w:r>
        <w:rPr>
          <w:b w:val="0"/>
          <w:i w:val="0"/>
          <w:vertAlign w:val="superscript"/>
        </w:rPr>
        <w:t>26</w:t>
      </w:r>
      <w:r>
        <w:t xml:space="preserve"> — живую землю,</w:t>
      </w:r>
      <w:r>
        <w:br/>
      </w:r>
      <w:r>
        <w:t>он простёрся всем телом и стал возносить хвалу: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«Слава, слава Вриндавану, всему недвижному и движущемуся!</w:t>
      </w:r>
      <w:r>
        <w:br/>
      </w:r>
      <w:r>
        <w:t>Все они дороги Кришне, все — как тело Кришны.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Слава Вринда-деви</w:t>
      </w:r>
      <w:r>
        <w:rPr>
          <w:b w:val="0"/>
          <w:i w:val="0"/>
          <w:vertAlign w:val="superscript"/>
        </w:rPr>
        <w:t>27</w:t>
      </w:r>
      <w:r>
        <w:t>, безгранично твоё величие!</w:t>
      </w:r>
      <w:r>
        <w:br/>
      </w:r>
      <w:r>
        <w:t>По твоей милости пусть Кришна примет меня.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Слава Вринда-деви, кланяюсь твоим стопам:</w:t>
      </w:r>
      <w:r>
        <w:br/>
      </w:r>
      <w:r>
        <w:t>сделай меня спутницей Радхи и Ананги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Слава Кришне, Баладеве, Вриндавана-чандре!</w:t>
      </w:r>
      <w:r>
        <w:br/>
      </w:r>
      <w:r>
        <w:t>Сделайте меня своим и разорвите узы мирского бытия».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Так помолившись, Вирачандра</w:t>
      </w:r>
      <w:r>
        <w:br/>
      </w:r>
      <w:r>
        <w:t>пошёл дальше, всё повторяя: «Ха, Кришна, Говинда!»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Прабху — учитель, наставляющий всех людей:</w:t>
      </w:r>
      <w:r>
        <w:br/>
      </w:r>
      <w:r>
        <w:t>сам совершая бхакти, он являет её миру.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Услышав, что Прабху пришёл в Врадж, вайшнавы</w:t>
      </w:r>
      <w:r>
        <w:br/>
      </w:r>
      <w:r>
        <w:t>вышли ему навстречу, чтобы увидеть его.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 храме поднялся радостный шум;</w:t>
      </w:r>
      <w:r>
        <w:br/>
      </w:r>
      <w:r>
        <w:t>пришёл в это место и Гаудешвара Госаи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 киртаном шли вайшнавы из Гауды;</w:t>
      </w:r>
      <w:r>
        <w:br/>
      </w:r>
      <w:r>
        <w:t>при виде Прабху в их сердцах возрос праздник.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Видя красоту Прабху, вайшнавы</w:t>
      </w:r>
      <w:r>
        <w:br/>
      </w:r>
      <w:r>
        <w:t>все говорили: «Это воистину сын Шачи!»</w:t>
      </w:r>
    </w:p>
    <w:p>
      <w:pPr>
        <w:spacing w:after="60"/>
        <w:jc w:val="both"/>
      </w:pPr>
      <w:r>
        <w:rPr>
          <w:b w:val="0"/>
          <w:i/>
        </w:rPr>
        <w:t>[с. 84]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Вайшнавы пали ниц, как палки;</w:t>
      </w:r>
      <w:r>
        <w:br/>
      </w:r>
      <w:r>
        <w:t>Прабху поднимал каждого, возлагая руку ему на голову.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Прабху сказал: «Совершайте все санкиртану имени Кришны!» —</w:t>
      </w:r>
      <w:r>
        <w:br/>
      </w:r>
      <w:r>
        <w:t>и все вайшнавы запели.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Прабху пешком пошёл к воротам храма;</w:t>
      </w:r>
      <w:r>
        <w:br/>
      </w:r>
      <w:r>
        <w:t>до его ноздрей донёсся аромат тела Кришны.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 головокружении [премы] он упал на том месте,</w:t>
      </w:r>
      <w:r>
        <w:br/>
      </w:r>
      <w:r>
        <w:t>а вайшнавы, окружив его, пели киртан.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Долго [спустя] он сдержал это чувство</w:t>
      </w:r>
      <w:r>
        <w:br/>
      </w:r>
      <w:r>
        <w:t>и пошёл, чтобы увидеть Говинду.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Не мигая, он смотрел на пару [его] стоп</w:t>
      </w:r>
      <w:r>
        <w:br/>
      </w:r>
      <w:r>
        <w:t>и, созерцая их, погрузился в блаженство собственного чувства.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Осмотрев Говинду с ног до головы,</w:t>
      </w:r>
      <w:r>
        <w:br/>
      </w:r>
      <w:r>
        <w:t>он остановил взгляд на круге его святого лица.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Затем, снова увидев Мадана-мохана,</w:t>
      </w:r>
      <w:r>
        <w:br/>
      </w:r>
      <w:r>
        <w:t>он замер, словно оцепенев, устремив взгляд на его грудь.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Увидев слева Шри Джахнаву</w:t>
      </w:r>
      <w:r>
        <w:rPr>
          <w:b w:val="0"/>
          <w:i w:val="0"/>
          <w:vertAlign w:val="superscript"/>
        </w:rPr>
        <w:t>30</w:t>
      </w:r>
      <w:r>
        <w:t>,</w:t>
      </w:r>
      <w:r>
        <w:br/>
      </w:r>
      <w:r>
        <w:t>Прабху, словно в обмороке, пошатнулся и упал.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Глаза закатились, дыхание стало частым-частым;</w:t>
      </w:r>
      <w:r>
        <w:br/>
      </w:r>
      <w:r>
        <w:t>то тело словно истончалось, то он метался всем телом.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Так в этом чувстве [прошло время] до третьей стражи</w:t>
      </w:r>
      <w:r>
        <w:rPr>
          <w:b w:val="0"/>
          <w:i w:val="0"/>
          <w:vertAlign w:val="superscript"/>
        </w:rPr>
        <w:t>31</w:t>
      </w:r>
      <w:r>
        <w:t>;</w:t>
      </w:r>
      <w:r>
        <w:br/>
      </w:r>
      <w:r>
        <w:t>сотни и сотни путей принимало его чувство.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Тогда преданные, окружив Прабху,</w:t>
      </w:r>
      <w:r>
        <w:br/>
      </w:r>
      <w:r>
        <w:t>громко запели санкиртану святого имени.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«Шри Джахнава! Гопинатха!» — восклицал он громко.</w:t>
      </w:r>
      <w:r>
        <w:br/>
      </w:r>
      <w:r>
        <w:t>Через некоторое время Хари</w:t>
      </w:r>
      <w:r>
        <w:rPr>
          <w:b w:val="0"/>
          <w:i w:val="0"/>
          <w:vertAlign w:val="superscript"/>
        </w:rPr>
        <w:t>32</w:t>
      </w:r>
      <w:r>
        <w:t xml:space="preserve"> пришёл во внешнее сознание: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«Ха, ха, Джахнава! Гопинатха, владыка жизни моей!</w:t>
      </w:r>
      <w:r>
        <w:br/>
      </w:r>
      <w:r>
        <w:t>Взгляните милостиво: я — низкий грешник».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Овладев собой, Прабху встретился с вайшнавами;</w:t>
      </w:r>
      <w:r>
        <w:br/>
      </w:r>
      <w:r>
        <w:t>выйдя из храма, все сели.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Племянник Санатаны, которого звали Шри Джива,</w:t>
      </w:r>
      <w:r>
        <w:br/>
      </w:r>
      <w:r>
        <w:t>со сложенными ладонями простёрся перед ним в поклоне.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Прабху спросил: «Кто этот благородный человек?»</w:t>
      </w:r>
      <w:r>
        <w:br/>
      </w:r>
      <w:r>
        <w:t>Главный, Харидас</w:t>
      </w:r>
      <w:r>
        <w:rPr>
          <w:b w:val="0"/>
          <w:i w:val="0"/>
          <w:vertAlign w:val="superscript"/>
        </w:rPr>
        <w:t>33</w:t>
      </w:r>
      <w:r>
        <w:t>, рассказал ему всё о нём.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Услышав это, Прабху обрадовался и оказал ему великую милость;</w:t>
      </w:r>
      <w:r>
        <w:br/>
      </w:r>
      <w:r>
        <w:t>он стал прославлять достоинства Рупы и Санатаны: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«Это несравненное деяние Рупы и Санатаны —</w:t>
      </w:r>
      <w:r>
        <w:br/>
      </w:r>
      <w:r>
        <w:t>что благодаря расе бхакти явились [эти] святые образы.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Я слышал, что ты — великий и глубокий пандит;</w:t>
      </w:r>
      <w:r>
        <w:br/>
      </w:r>
      <w:r>
        <w:t>порадуй же и моё сердце, дай мне послушать».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Джива ответил: «Всё это — милость твоих стоп;</w:t>
      </w:r>
      <w:r>
        <w:br/>
      </w:r>
      <w:r>
        <w:t>ты делаешь немого хвалителем — в этом нет ошибки».</w:t>
      </w:r>
    </w:p>
    <w:p>
      <w:pPr>
        <w:spacing w:after="60"/>
        <w:jc w:val="both"/>
      </w:pPr>
      <w:r>
        <w:rPr>
          <w:b w:val="0"/>
          <w:i/>
        </w:rPr>
        <w:t>Об этом сказано: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«Того, по чьей милости немой становится красноречивым, а хромой переходит горы, —</w:t>
      </w:r>
      <w:r>
        <w:br/>
      </w:r>
      <w:r>
        <w:t>его я чту, Парамананду-Ишвару»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«По чьей воле океан становится сушей, суша — океаном, пылинка — горой,</w:t>
      </w:r>
      <w:r>
        <w:br/>
      </w:r>
      <w:r>
        <w:t>гора — землёй, травинка — громовой стрелой, а громовая стрела — травинкой,</w:t>
      </w:r>
      <w:r>
        <w:br/>
      </w:r>
      <w:r>
        <w:t>огонь — прохладой, а снег — жаром, —</w:t>
      </w:r>
      <w:r>
        <w:br/>
      </w:r>
      <w:r>
        <w:t>тому Кришне, что тешится дивными, вольными играми, — поклон»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[с. 85]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Так Джива Госаи перед Прабху</w:t>
      </w:r>
      <w:r>
        <w:br/>
      </w:r>
      <w:r>
        <w:t>с любовью излагал [учение о] преданности Кришне.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Слушая это, Вирачандра был очень доволен</w:t>
      </w:r>
      <w:r>
        <w:br/>
      </w:r>
      <w:r>
        <w:t>и, переполненный премой, обнял Дживу: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«Ты, несомненно, получил милость Чайтаньи:</w:t>
      </w:r>
      <w:r>
        <w:br/>
      </w:r>
      <w:r>
        <w:t>без милости Чайтаньи не бывает такого откровения.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Прабху оказал великую милость твоему роду:</w:t>
      </w:r>
      <w:r>
        <w:br/>
      </w:r>
      <w:r>
        <w:t>я слышал, что прежде они видели Его воочию».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Джива сказал: «Ты — сам Чайтанья,</w:t>
      </w:r>
      <w:r>
        <w:br/>
      </w:r>
      <w:r>
        <w:t>пришедший сюда, чтобы оказать мне милость.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У кого есть сила понять твои игры?</w:t>
      </w:r>
      <w:r>
        <w:br/>
      </w:r>
      <w:r>
        <w:t>Ты вновь явил игры, чтобы сохранить бхакти.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Это — тайное воплощение для спасения живых существ;</w:t>
      </w:r>
      <w:r>
        <w:br/>
      </w:r>
      <w:r>
        <w:t>даже Брахма, Шива и другие не могут этого узнать.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Когда и что ты делаешь — не знают и Веды;</w:t>
      </w:r>
      <w:r>
        <w:br/>
      </w:r>
      <w:r>
        <w:t>как могут Веды знать независимого Господа?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Непостижимы твои игры, недоступны Ведам,</w:t>
      </w:r>
      <w:r>
        <w:br/>
      </w:r>
      <w:r>
        <w:t>но доступны тому, кому ты их открываешь.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Это твоё воплощение — сокровеннейшее:</w:t>
      </w:r>
      <w:r>
        <w:br/>
      </w:r>
      <w:r>
        <w:t>кому ты его откроешь, тот и узнаёт наверняка».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Так, вместе с Дживой, в сладости бесед о Кришне</w:t>
      </w:r>
      <w:r>
        <w:br/>
      </w:r>
      <w:r>
        <w:t>оба в упоении премы говорили о величии друг друга.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Кто может пересказать эту беседу Господина и слуги?</w:t>
      </w:r>
      <w:r>
        <w:br/>
      </w:r>
      <w:r>
        <w:t>Без бхакти никто не может узнать Кришну.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Так было много бесед о Кришне;</w:t>
      </w:r>
      <w:r>
        <w:br/>
      </w:r>
      <w:r>
        <w:t>боясь растянуть книгу, я не стал излагать их подробно.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Вирачандра нисшёл, чтобы раздавать прему;</w:t>
      </w:r>
      <w:r>
        <w:br/>
      </w:r>
      <w:r>
        <w:t>он научил Дживу</w:t>
      </w:r>
      <w:r>
        <w:rPr>
          <w:b w:val="0"/>
          <w:i w:val="0"/>
          <w:vertAlign w:val="superscript"/>
        </w:rPr>
        <w:t>36</w:t>
      </w:r>
      <w:r>
        <w:t xml:space="preserve"> сути учения о према-бхакти.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Эту суть према-бхакти он поведал Дживе;</w:t>
      </w:r>
      <w:r>
        <w:br/>
      </w:r>
      <w:r>
        <w:t>услышав её, Джива Госаи погрузился в сладость премы.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Господин и слуга, обняв друг друга за шею,</w:t>
      </w:r>
      <w:r>
        <w:br/>
      </w:r>
      <w:r>
        <w:t>оба катались по земле, восклицая: «Ха, Кришна Чайтанья!»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Как прежде в Каши сын Шачи</w:t>
      </w:r>
      <w:r>
        <w:br/>
      </w:r>
      <w:r>
        <w:t>научил Санатану учению о бхакти,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так и [Вирачандра] Дживе Госаи поведал</w:t>
      </w:r>
      <w:r>
        <w:br/>
      </w:r>
      <w:r>
        <w:t>о бхакти — суть сиддханты, величие бхакти.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Джива обрёл много милости.</w:t>
      </w:r>
      <w:r>
        <w:br/>
      </w:r>
      <w:r>
        <w:t>В это время пришёл пуджари Госаи-дас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Придя, он простёрся у стоп Прабху</w:t>
      </w:r>
      <w:r>
        <w:br/>
      </w:r>
      <w:r>
        <w:t>и со сложенными ладонями стал говорить перед Прабху: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«Прошу, пройди в храм:</w:t>
      </w:r>
      <w:r>
        <w:br/>
      </w:r>
      <w:r>
        <w:t>наступил вечер, время арати».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Прабху обрадовался, воскликнув: «Гауранга!» —</w:t>
      </w:r>
      <w:r>
        <w:br/>
      </w:r>
      <w:r>
        <w:t>и, пойдя, вошёл в храм.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[Пуджари], приготовив пятисвечник для арати,</w:t>
      </w:r>
      <w:r>
        <w:br/>
      </w:r>
      <w:r>
        <w:t>со знанием дела вложил его в руку Прабху.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[Прабху] совершил арати, как подсказывало ему сердце,</w:t>
      </w:r>
      <w:r>
        <w:br/>
      </w:r>
      <w:r>
        <w:t>поднёс раковину с водой, опахало</w:t>
      </w:r>
      <w:r>
        <w:rPr>
          <w:b w:val="0"/>
          <w:i w:val="0"/>
          <w:vertAlign w:val="superscript"/>
        </w:rPr>
        <w:t>38</w:t>
      </w:r>
      <w:r>
        <w:t xml:space="preserve"> и прочее.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Во дворе начался радостный киртан;</w:t>
      </w:r>
      <w:r>
        <w:br/>
      </w:r>
      <w:r>
        <w:t>услышав его, жители Враджа пришли в исступление.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Потом пуджари взял тот же светильник арати</w:t>
      </w:r>
      <w:r>
        <w:br/>
      </w:r>
      <w:r>
        <w:t>и совершил арати самому Прабху.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«Что ты делаешь, что ты делаешь?» — сказал Прабху пуджари.</w:t>
      </w:r>
      <w:r>
        <w:br/>
      </w:r>
      <w:r>
        <w:t>Пуджари ответил: «Ни у кого нет независимой силы.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Что ты, Прабху, велишь, то живое существо и делает;</w:t>
      </w:r>
      <w:r>
        <w:br/>
      </w:r>
      <w:r>
        <w:t>без твоей воли никто ничего сделать не может».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Прабху сказал: «Вы все — учёные люди,</w:t>
      </w:r>
      <w:r>
        <w:br/>
      </w:r>
      <w:r>
        <w:t>не подобает вам так поступать с живым существом».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Сказав так, Прабху слегка улыбнулся</w:t>
      </w:r>
      <w:r>
        <w:br/>
      </w:r>
      <w:r>
        <w:t>и, повторяя имя Кришны, поклонился Тхакуру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Прабху вышел в самую середину санкиртаны;</w:t>
      </w:r>
      <w:r>
        <w:br/>
      </w:r>
      <w:r>
        <w:t>как обрадовались преданные, увидев Прабху!</w:t>
      </w:r>
    </w:p>
    <w:p>
      <w:pPr>
        <w:spacing w:after="60"/>
        <w:jc w:val="both"/>
      </w:pPr>
      <w:r>
        <w:rPr>
          <w:b w:val="0"/>
          <w:i/>
        </w:rPr>
        <w:t>[с. 86]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Посреди санкиртаны Прабху начал [танцевать];</w:t>
      </w:r>
      <w:r>
        <w:br/>
      </w:r>
      <w:r>
        <w:t>как он обрадовался, услышав звук имени Кришны!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Все пели киртан во весь голос:</w:t>
      </w:r>
      <w:r>
        <w:br/>
      </w:r>
      <w:r>
        <w:t>«Говинда, Гопала, Рама, Кришна, Хари, Хари!»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Исполнившись премы, Прабху в упоении танца,</w:t>
      </w:r>
      <w:r>
        <w:br/>
      </w:r>
      <w:r>
        <w:t>воздев обе руки, плясал в сладости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Танцуя и танцуя, Прабху впал в исступление;</w:t>
      </w:r>
      <w:r>
        <w:br/>
      </w:r>
      <w:r>
        <w:t>от тяжести его шагов земля стала дрожать.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Преданные подумали, что это землетрясение;</w:t>
      </w:r>
      <w:r>
        <w:br/>
      </w:r>
      <w:r>
        <w:t>звук киртана заполнил три мира.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Посреди санкиртаны Прабху явил своё могущество:</w:t>
      </w:r>
      <w:r>
        <w:br/>
      </w:r>
      <w:r>
        <w:t>все увидели игры санкиртаны Махапрабху.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Восклицая «Кришна, Кришна!», Прабху танцевал:</w:t>
      </w:r>
      <w:r>
        <w:br/>
      </w:r>
      <w:r>
        <w:t>то смеялся, то тяжко вздыхал, то плакал.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Тело покрыто мурашками, волоски встали дыбом;</w:t>
      </w:r>
      <w:r>
        <w:br/>
      </w:r>
      <w:r>
        <w:t>услышав его громовой рёв, все пугались.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То пот, то дрожь, а то бывало так,</w:t>
      </w:r>
      <w:r>
        <w:br/>
      </w:r>
      <w:r>
        <w:t>что все видели его тело вдвое-втрое больше.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То тело совсем истончалось, то цепенело;</w:t>
      </w:r>
      <w:r>
        <w:br/>
      </w:r>
      <w:r>
        <w:t>видя это, все люди изумлялись.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То видели его Шьямасундарой, изогнутым в трёх местах,</w:t>
      </w:r>
      <w:r>
        <w:br/>
      </w:r>
      <w:r>
        <w:t>играющим на чарующей свирели, приложенной к губам;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то белым, с плугом и палицей в руках;</w:t>
      </w:r>
      <w:r>
        <w:br/>
      </w:r>
      <w:r>
        <w:t>то видели его тело цвета расплавленного золота,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с посохом и камандалу в руке посреди киртана —</w:t>
      </w:r>
      <w:r>
        <w:br/>
      </w:r>
      <w:r>
        <w:t>воистину сам Чайтанья Госаи сиял в киртане;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то видели великое сияние цвета зари —</w:t>
      </w:r>
      <w:r>
        <w:br/>
      </w:r>
      <w:r>
        <w:t>в киртане сиял образ мириад Камадев.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Такие чувства являлись, что не передать словами:</w:t>
      </w:r>
      <w:r>
        <w:br/>
      </w:r>
      <w:r>
        <w:t>никогда не знаешь, в каком чувстве танцует Вирачандра Рай.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Видя это, жители Враджа изумились:</w:t>
      </w:r>
      <w:r>
        <w:br/>
      </w:r>
      <w:r>
        <w:t>«Никогда не видели мы такого чудесного киртана!»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Люди храма</w:t>
      </w:r>
      <w:r>
        <w:rPr>
          <w:b w:val="0"/>
          <w:i w:val="0"/>
          <w:vertAlign w:val="superscript"/>
        </w:rPr>
        <w:t>40</w:t>
      </w:r>
      <w:r>
        <w:t>, видя это, дивились;</w:t>
      </w:r>
      <w:r>
        <w:br/>
      </w:r>
      <w:r>
        <w:t>все говорили: «Это воистину нисшедший Чайтанья!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Мы слышали, что Махапрабху в городе Надии,</w:t>
      </w:r>
      <w:r>
        <w:br/>
      </w:r>
      <w:r>
        <w:t>сын Шачи, совершал игры санкиртаны.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То мы слышали, а воочию увидели во Вриндаване:</w:t>
      </w:r>
      <w:r>
        <w:br/>
      </w:r>
      <w:r>
        <w:t>вот он — сам Кришна Чайтанья собственной персоной.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Тот же облик, то же сияние, та же санкиртана,</w:t>
      </w:r>
      <w:r>
        <w:br/>
      </w:r>
      <w:r>
        <w:t>то же чувство, та же према, те же признаки, тот же танец».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Сколько порывов премы было во Вриндаване!</w:t>
      </w:r>
      <w:r>
        <w:br/>
      </w:r>
      <w:r>
        <w:t>В каком чувстве что он делает — понять трудно.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Так долго продолжался киртан,</w:t>
      </w:r>
      <w:r>
        <w:br/>
      </w:r>
      <w:r>
        <w:t>и все певцы и музыканты утомились.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Видя это, Прабху сдержал своё чувство;</w:t>
      </w:r>
      <w:r>
        <w:br/>
      </w:r>
      <w:r>
        <w:t>прекратив киртан, все отдохнули.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Пуджари Госаи-дас и все люди храма</w:t>
      </w:r>
      <w:r>
        <w:br/>
      </w:r>
      <w:r>
        <w:t>с преданностью оказывали Прабху всевозможные услуги.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Каждый день — киртан и танец в каждой роще;</w:t>
      </w:r>
      <w:r>
        <w:br/>
      </w:r>
      <w:r>
        <w:t>а иногда он уходил один, куда влекло его сердце.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Иногда он обходил с киртаном город,</w:t>
      </w:r>
      <w:r>
        <w:br/>
      </w:r>
      <w:r>
        <w:t>иногда — уединённый лес на берегу Ямуны.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Сидя под Амли-талой</w:t>
      </w:r>
      <w:r>
        <w:rPr>
          <w:b w:val="0"/>
          <w:i w:val="0"/>
          <w:vertAlign w:val="superscript"/>
        </w:rPr>
        <w:t>41</w:t>
      </w:r>
      <w:r>
        <w:t>, он плакал</w:t>
      </w:r>
      <w:r>
        <w:br/>
      </w:r>
      <w:r>
        <w:t>и, восклицая «Ха, Кришна Чайтанья!», лишался чувств.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Иногда, придя к Шрингара-вате</w:t>
      </w:r>
      <w:r>
        <w:rPr>
          <w:b w:val="0"/>
          <w:i w:val="0"/>
          <w:vertAlign w:val="superscript"/>
        </w:rPr>
        <w:t>42</w:t>
      </w:r>
      <w:r>
        <w:t>, он садился</w:t>
      </w:r>
      <w:r>
        <w:br/>
      </w:r>
      <w:r>
        <w:t>и плакал, восклицая: «Ха, ха, Прабху Нитьянанда!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Где мой Прабху, жизнь моя, Нитай-Балай?</w:t>
      </w:r>
      <w:r>
        <w:br/>
      </w:r>
      <w:r>
        <w:t>Где мой владыка жизни, Канаи, жизнь моя?»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Вспоминая игры Кришны, Прабху приходил в такое состояние,</w:t>
      </w:r>
      <w:r>
        <w:br/>
      </w:r>
      <w:r>
        <w:t>что порой лежал [без чувств] до второй стражи.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Преданные громко пели об играх Кришны</w:t>
      </w:r>
      <w:r>
        <w:br/>
      </w:r>
      <w:r>
        <w:t>и, когда он приходил в сознание, уводили его на место стоянки.</w:t>
      </w:r>
    </w:p>
    <w:p>
      <w:pPr>
        <w:spacing w:after="60"/>
        <w:jc w:val="both"/>
      </w:pPr>
      <w:r>
        <w:rPr>
          <w:b w:val="0"/>
          <w:i/>
        </w:rPr>
        <w:t>[с. 87]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Иногда ночью Прабху бродил</w:t>
      </w:r>
      <w:r>
        <w:br/>
      </w:r>
      <w:r>
        <w:t>и, уйдя в уединение, смотрел на Ямуну.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Иногда, получив даршан Гопешвары</w:t>
      </w:r>
      <w:r>
        <w:rPr>
          <w:b w:val="0"/>
          <w:i w:val="0"/>
          <w:vertAlign w:val="superscript"/>
        </w:rPr>
        <w:t>43</w:t>
      </w:r>
      <w:r>
        <w:t>,</w:t>
      </w:r>
      <w:r>
        <w:br/>
      </w:r>
      <w:r>
        <w:t>Прабху шёл и садился на берегу у Вамшивата.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Видя красоту деревьев и лиан, он радовался в душе</w:t>
      </w:r>
      <w:r>
        <w:br/>
      </w:r>
      <w:r>
        <w:t>и, сидя, пел санкиртану святого имени: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«Слава Кришне, Баладеве, Расике Мурари!</w:t>
      </w:r>
      <w:r>
        <w:br/>
      </w:r>
      <w:r>
        <w:t>Слава Радхе, Говинде, Гопале, Гиридхари!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Слава Радхе и Гопинатхе, сокровищу жизни Джахнавы</w:t>
      </w:r>
      <w:r>
        <w:rPr>
          <w:b w:val="0"/>
          <w:i w:val="0"/>
          <w:vertAlign w:val="superscript"/>
        </w:rPr>
        <w:t>44</w:t>
      </w:r>
      <w:r>
        <w:t>!</w:t>
      </w:r>
      <w:r>
        <w:br/>
      </w:r>
      <w:r>
        <w:t>Слава, слава Кришне, слава Мадана-мохану!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Харе Кришна, Харе Кришна, Кришна Кришна, Харе Харе,</w:t>
      </w:r>
      <w:r>
        <w:br/>
      </w:r>
      <w:r>
        <w:t>Харе Рама, Харе Рама, Рама Рама, Харе Харе!»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Так Вирачандра во весь голос,</w:t>
      </w:r>
      <w:r>
        <w:br/>
      </w:r>
      <w:r>
        <w:t>в единении премы, пел гирлянду имён Говинды.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Услышав звук киртана, звери и птицы</w:t>
      </w:r>
      <w:r>
        <w:br/>
      </w:r>
      <w:r>
        <w:t>окружили Прабху и все пустились в пляс.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Распустив хвосты, танцуют павлины и павы;</w:t>
      </w:r>
      <w:r>
        <w:br/>
      </w:r>
      <w:r>
        <w:t>сияет лунная ночь, [играют] волны Ямуны.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Стадо за стадом приходят олени, услышав киртан,</w:t>
      </w:r>
      <w:r>
        <w:br/>
      </w:r>
      <w:r>
        <w:t>и беспокойными глазами пристально смотрят на Прабху.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Кукушки и их подруги, подавая голос,</w:t>
      </w:r>
      <w:r>
        <w:br/>
      </w:r>
      <w:r>
        <w:t>вместе с Прабху во всё горло повторяют имя Кришны.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Так и все деревья и лианы Вриндавана,</w:t>
      </w:r>
      <w:r>
        <w:br/>
      </w:r>
      <w:r>
        <w:t>опьянённые премой, поют имена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Так Прабху наслаждался счастьем премы.</w:t>
      </w:r>
      <w:r>
        <w:br/>
      </w:r>
      <w:r>
        <w:t>Однажды Прабху отправился на речную отмель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Как он обрадовался, увидев красоту отмели!</w:t>
      </w:r>
      <w:r>
        <w:br/>
      </w:r>
      <w:r>
        <w:t>Видя лес, где служит Вринда, он был счастлив.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Сияет лунная ночь, веет тихий ветерок,</w:t>
      </w:r>
      <w:r>
        <w:br/>
      </w:r>
      <w:r>
        <w:t>ноздри полны благоухания душистых цветов.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Деревья и лианы, в плодах и цветах, были прекрасны;</w:t>
      </w:r>
      <w:r>
        <w:br/>
      </w:r>
      <w:r>
        <w:t>глядя на них, Прабху дивился в душе.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Пришло и поднялось [в нём] чувство игр Кришны;</w:t>
      </w:r>
      <w:r>
        <w:br/>
      </w:r>
      <w:r>
        <w:t>воскликнув «Ха, ха, Радха-Кришна!», Прабху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Охваченный настроением гопи, отождествившись с ним, [он видит, как]</w:t>
      </w:r>
      <w:r>
        <w:br/>
      </w:r>
      <w:r>
        <w:t>Кришна совершает расу со всеми гопи.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В середине — Радха и Кришна, со всех сторон — гопи;</w:t>
      </w:r>
      <w:r>
        <w:br/>
      </w:r>
      <w:r>
        <w:t>напевы раг и рагини</w:t>
      </w:r>
      <w:r>
        <w:rPr>
          <w:b w:val="0"/>
          <w:i w:val="0"/>
          <w:vertAlign w:val="superscript"/>
        </w:rPr>
        <w:t>46</w:t>
      </w:r>
      <w:r>
        <w:t xml:space="preserve"> чаруют сердце Кришны.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Все гопи, взяв в руки инструменты,</w:t>
      </w:r>
      <w:r>
        <w:br/>
      </w:r>
      <w:r>
        <w:t>сидя, отбивают ритм: «та тхай, та тхай!»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В середине оба — Радха и Кришна — прекрасно танцуют,</w:t>
      </w:r>
      <w:r>
        <w:br/>
      </w:r>
      <w:r>
        <w:t>[гопи] славно отбивают такт: «тати на, тати на!»</w:t>
      </w:r>
      <w:r>
        <w:rPr>
          <w:b w:val="0"/>
          <w:i w:val="0"/>
          <w:vertAlign w:val="superscript"/>
        </w:rPr>
        <w:t>47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Так танцуют юноша и девушка,</w:t>
      </w:r>
      <w:r>
        <w:br/>
      </w:r>
      <w:r>
        <w:t>в стольких игривых изгибах, глядя друг на друга.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Движения рук звенят: «джхан-джхан», —</w:t>
      </w:r>
      <w:r>
        <w:br/>
      </w:r>
      <w:r>
        <w:t>а с ними сладостный звон браслетов.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От покачивания бёдер звенит в такт пояс с колокольчиками,</w:t>
      </w:r>
      <w:r>
        <w:br/>
      </w:r>
      <w:r>
        <w:t>на ногах звенят ножные браслеты — сладко слушать.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То Кришна заставляет плясать возлюбленную Раи</w:t>
      </w:r>
      <w:r>
        <w:rPr>
          <w:b w:val="0"/>
          <w:i w:val="0"/>
          <w:vertAlign w:val="superscript"/>
        </w:rPr>
        <w:t>48</w:t>
      </w:r>
      <w:r>
        <w:t>,</w:t>
      </w:r>
      <w:r>
        <w:br/>
      </w:r>
      <w:r>
        <w:t>и Раи танцует со столькими изгибами тела.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От движений рук ослабел у обоих корсаж</w:t>
      </w:r>
      <w:r>
        <w:rPr>
          <w:b w:val="0"/>
          <w:i w:val="0"/>
          <w:vertAlign w:val="superscript"/>
        </w:rPr>
        <w:t>49</w:t>
      </w:r>
      <w:r>
        <w:t>;</w:t>
      </w:r>
      <w:r>
        <w:br/>
      </w:r>
      <w:r>
        <w:t>видя это, Кришначандра обрёл великое счастье.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Какое счастье было ему увидеть лотосы её груди!</w:t>
      </w:r>
      <w:r>
        <w:br/>
      </w:r>
      <w:r>
        <w:t>Кришна погрузился в океан счастья.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Охваченный упоением танца, он ничего не замечает</w:t>
      </w:r>
      <w:r>
        <w:br/>
      </w:r>
      <w:r>
        <w:t>и, утопая в сладости счастья, смотрит [на неё].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То Раи играет на инструменте, а Хари танцует,</w:t>
      </w:r>
      <w:r>
        <w:br/>
      </w:r>
      <w:r>
        <w:t>и Кишори отбивает такт: «тадхик, тадхик!»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Танцуя и представляя, Кришна, сколько ни желало его сердце,</w:t>
      </w:r>
      <w:r>
        <w:br/>
      </w:r>
      <w:r>
        <w:t>наслаждался, забавляясь с возлюбленными.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Кому он дарит улыбку, кого целует,</w:t>
      </w:r>
      <w:r>
        <w:br/>
      </w:r>
      <w:r>
        <w:t>кого обнимает, кого привлекает к груди.</w:t>
      </w:r>
    </w:p>
    <w:p>
      <w:pPr>
        <w:spacing w:after="60"/>
        <w:jc w:val="both"/>
      </w:pPr>
      <w:r>
        <w:rPr>
          <w:b w:val="0"/>
          <w:i/>
        </w:rPr>
        <w:t>[с. 88]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Так Кришначандра погрузился в сладость расы,</w:t>
      </w:r>
      <w:r>
        <w:br/>
      </w:r>
      <w:r>
        <w:t>снова и снова наслаждаясь с толпой возлюбленных.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Гопи обнимают Кришну,</w:t>
      </w:r>
      <w:r>
        <w:br/>
      </w:r>
      <w:r>
        <w:t>и так их сердца тонут в сладости общения с Кришной.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Так, в радостных забавах, в сладости расы,</w:t>
      </w:r>
      <w:r>
        <w:br/>
      </w:r>
      <w:r>
        <w:t>играя и играя, они дождались конца ночи.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Видя, что ночь кончается, Кришна словно испугался;</w:t>
      </w:r>
      <w:r>
        <w:br/>
      </w:r>
      <w:r>
        <w:t>когда Кришна исчез из вида, к Прабху вернулось внешнее сознание.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«Что случилось, что случилось?» — восклицая, Прабху поднялся. —</w:t>
      </w:r>
      <w:r>
        <w:br/>
      </w:r>
      <w:r>
        <w:t>«Меня лишили лицезрения такого счастья!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Где Кришна, где Кришна, сын Шри Нанды?</w:t>
      </w:r>
      <w:r>
        <w:br/>
      </w:r>
      <w:r>
        <w:t>Где Радха, младшая сестра Радхи</w:t>
      </w:r>
      <w:r>
        <w:rPr>
          <w:b w:val="0"/>
          <w:i w:val="0"/>
          <w:vertAlign w:val="superscript"/>
        </w:rPr>
        <w:t>50</w:t>
      </w:r>
      <w:r>
        <w:t>, где гопи?»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Не видя Прабху, все встревожились:</w:t>
      </w:r>
      <w:r>
        <w:br/>
      </w:r>
      <w:r>
        <w:t>«Куда ушёл Вирачандра?» — и стали его искать.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В постели Прабху нет, комната пуста;</w:t>
      </w:r>
      <w:r>
        <w:br/>
      </w:r>
      <w:r>
        <w:t>«Куда ушёл Прабху?» — все изумились.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Они заглядывали из храма в храм,</w:t>
      </w:r>
      <w:r>
        <w:br/>
      </w:r>
      <w:r>
        <w:t>бродили, разыскивая его, вдоль берегов Ямуны.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Придя к Дхира-самиру и отмели Вамшивата</w:t>
      </w:r>
      <w:r>
        <w:rPr>
          <w:b w:val="0"/>
          <w:i w:val="0"/>
          <w:vertAlign w:val="superscript"/>
        </w:rPr>
        <w:t>51</w:t>
      </w:r>
      <w:r>
        <w:t>,</w:t>
      </w:r>
      <w:r>
        <w:br/>
      </w:r>
      <w:r>
        <w:t>они увидели: Прабху лежит [на земле].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От трения лица [о землю] струится кровь;</w:t>
      </w:r>
      <w:r>
        <w:br/>
      </w:r>
      <w:r>
        <w:t>увидев его в таком состоянии, все пришли в смятение.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Торопясь, все подхватили Прабху, чтобы поднять,</w:t>
      </w:r>
      <w:r>
        <w:br/>
      </w:r>
      <w:r>
        <w:t>но не могут даже сдвинуть Прабху — Вишвамбхару Рая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Тогда все преданные во весь голос,</w:t>
      </w:r>
      <w:r>
        <w:br/>
      </w:r>
      <w:r>
        <w:t>во всё горло, принялись восклицать: «Кришна, Кришна!»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Звук имени Кришны проник в уши Прабху;</w:t>
      </w:r>
      <w:r>
        <w:br/>
      </w:r>
      <w:r>
        <w:t>сказав «Кришна, Кришна», Прабху пришёл во внешнее сознание.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Оглядевшись, Прабху увидел, что [прошло] четыре данды</w:t>
      </w:r>
      <w:r>
        <w:rPr>
          <w:b w:val="0"/>
          <w:i w:val="0"/>
          <w:vertAlign w:val="superscript"/>
        </w:rPr>
        <w:t>53</w:t>
      </w:r>
      <w:r>
        <w:t xml:space="preserve"> дня;</w:t>
      </w:r>
      <w:r>
        <w:br/>
      </w:r>
      <w:r>
        <w:t>сдержав своё чувство, Прабху пошёл омываться.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Омывшись в Ямуне, он пришёл на стоянку</w:t>
      </w:r>
      <w:r>
        <w:br/>
      </w:r>
      <w:r>
        <w:t>и, исполнив ежедневные обряды, принял прасад.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Совершив ачаман</w:t>
      </w:r>
      <w:r>
        <w:rPr>
          <w:b w:val="0"/>
          <w:i w:val="0"/>
          <w:vertAlign w:val="superscript"/>
        </w:rPr>
        <w:t>54</w:t>
      </w:r>
      <w:r>
        <w:t>, Прабху отдохнул,</w:t>
      </w:r>
      <w:r>
        <w:br/>
      </w:r>
      <w:r>
        <w:t>повторяя: «Харе Кришна, Харе Кришна… Рама, Рама».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Спутники-вайшнавы приняли маха-прасад</w:t>
      </w:r>
      <w:r>
        <w:br/>
      </w:r>
      <w:r>
        <w:t>и, говоря «Говинда, Гауранга!», немного успокоились.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Пришёл любимый слуга и стал растирать Прабху стопы,</w:t>
      </w:r>
      <w:r>
        <w:br/>
      </w:r>
      <w:r>
        <w:t>и Прабху, вспоминая игры Кришны, уснул.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Пробыв так во Вриндаване несколько дней,</w:t>
      </w:r>
      <w:r>
        <w:br/>
      </w:r>
      <w:r>
        <w:t>Прабху отправился к Радха-кунде, восклицая: «Гауранга!»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Следом за ним спешили все вайшнавы-спутники;</w:t>
      </w:r>
      <w:r>
        <w:br/>
      </w:r>
      <w:r>
        <w:t>восклицая «Ха, Кришна Чайтанья!», Прабху шёл вперёд.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Прабху вступил в лес Бахула</w:t>
      </w:r>
      <w:r>
        <w:rPr>
          <w:b w:val="0"/>
          <w:i w:val="0"/>
          <w:vertAlign w:val="superscript"/>
        </w:rPr>
        <w:t>55</w:t>
      </w:r>
      <w:r>
        <w:t>;</w:t>
      </w:r>
      <w:r>
        <w:br/>
      </w:r>
      <w:r>
        <w:t>придя на берег пруда, Прабху заплакал.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Это место игр Кришны и Баладевы,</w:t>
      </w:r>
      <w:r>
        <w:br/>
      </w:r>
      <w:r>
        <w:t>их чудесных игр, когда они пасли коров с друзьями.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Не пересказать историю коровы Бахулы:</w:t>
      </w:r>
      <w:r>
        <w:br/>
      </w:r>
      <w:r>
        <w:t>она была дорога Раме и Кришне, подобна корове желаний.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Вспоминая эти игры, Прабху поспешил дальше</w:t>
      </w:r>
      <w:r>
        <w:br/>
      </w:r>
      <w:r>
        <w:t>и в мгновение ока пришёл к Шьяма-кунде.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Где Махапрабху, придя, сидел под деревом тамала,</w:t>
      </w:r>
      <w:r>
        <w:br/>
      </w:r>
      <w:r>
        <w:t>там, у корней той тамалы, сел и Прабху.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Восклицая «Шри Кришна Чайтанья!», он издаёт громовой рёв</w:t>
      </w:r>
      <w:r>
        <w:br/>
      </w:r>
      <w:r>
        <w:t>и всё повторяет: «Это любимое место Прабху!»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Видя волны Шьяма-кунды и сияние тамалы,</w:t>
      </w:r>
      <w:r>
        <w:br/>
      </w:r>
      <w:r>
        <w:t>он лишился чувств и упал там.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Подошли вайшнавы-спутники</w:t>
      </w:r>
      <w:r>
        <w:br/>
      </w:r>
      <w:r>
        <w:t>и, придя, увидели, что Прабху лежит [без чувств].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Окружив Прабху, они поют санкиртану имени Кришны,</w:t>
      </w:r>
      <w:r>
        <w:br/>
      </w:r>
      <w:r>
        <w:t>и этот звук проник в уши Прабху.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Услышав звук имени Кришны, Прабху пришёл во внешнее сознание</w:t>
      </w:r>
      <w:r>
        <w:br/>
      </w:r>
      <w:r>
        <w:t>и с громовым рёвом воскликнул: «Кришна, Кришна!»</w:t>
      </w:r>
    </w:p>
    <w:p>
      <w:pPr>
        <w:spacing w:after="60"/>
        <w:jc w:val="both"/>
      </w:pPr>
      <w:r>
        <w:rPr>
          <w:b w:val="0"/>
          <w:i/>
        </w:rPr>
        <w:t>[с. 89]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Поднявшись, он танцует, исполненный премы,</w:t>
      </w:r>
      <w:r>
        <w:br/>
      </w:r>
      <w:r>
        <w:t>восклицая: «Ха, Кришна Чайтанья, Нитьянанда!»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Так он с радостью танцевал и пел,</w:t>
      </w:r>
      <w:r>
        <w:br/>
      </w:r>
      <w:r>
        <w:t>а затем ненадолго отдохнул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Какое блаженство было, когда он увидел Радха-кунду и Шьяма-кунду, —</w:t>
      </w:r>
      <w:r>
        <w:br/>
      </w:r>
      <w:r>
        <w:t>этого я не могу пересказать.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Затем Прабху, пять-семь раз обойдя [пруды],</w:t>
      </w:r>
      <w:r>
        <w:br/>
      </w:r>
      <w:r>
        <w:t>пришёл с преданными на берег Радха-кунды.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Где Шри Джахнава, придя, отдыхала,</w:t>
      </w:r>
      <w:r>
        <w:br/>
      </w:r>
      <w:r>
        <w:t>к тому самому месту пришёл и Прабху.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Над тем гхатом</w:t>
      </w:r>
      <w:r>
        <w:rPr>
          <w:b w:val="0"/>
          <w:i w:val="0"/>
          <w:vertAlign w:val="superscript"/>
        </w:rPr>
        <w:t>56</w:t>
      </w:r>
      <w:r>
        <w:t xml:space="preserve"> — одно дерево тамала:</w:t>
      </w:r>
      <w:r>
        <w:br/>
      </w:r>
      <w:r>
        <w:t>великим сиянием лучится, переливается это дерево.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Там — прекрасные ступени с возвышением, выложенным дивными драгоценностями;</w:t>
      </w:r>
      <w:r>
        <w:br/>
      </w:r>
      <w:r>
        <w:t>сколько игр совершали там юная Кишори и юный Кишора!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Порезвившись с Радхой в водах Радха-кунды,</w:t>
      </w:r>
      <w:r>
        <w:br/>
      </w:r>
      <w:r>
        <w:t>[Кришна] сел под тамалой со смехом, беседами и шутками.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Прекрасная Лалита одела и украсила Кришну,</w:t>
      </w:r>
      <w:r>
        <w:br/>
      </w:r>
      <w:r>
        <w:t>а Раи нарядила и украсила Ананга-манджари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Взглянув на лицо Кришны, Раи подала знак,</w:t>
      </w:r>
      <w:r>
        <w:br/>
      </w:r>
      <w:r>
        <w:t>и Царь расы понял этот знак в сердце.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Сам Шри Хари схватил Ананга-манджари, притянул</w:t>
      </w:r>
      <w:r>
        <w:br/>
      </w:r>
      <w:r>
        <w:t>и усадил к себе на колени.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«Нет, нет!» — говоря так, красавица удерживала Кришну;</w:t>
      </w:r>
      <w:r>
        <w:br/>
      </w:r>
      <w:r>
        <w:t>тогда подошла Лалита и придержала младшую сестру Радхи.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Кришна сказал: «Милая, отчего ты так стыдишься?» —</w:t>
      </w:r>
      <w:r>
        <w:br/>
      </w:r>
      <w:r>
        <w:t>и, смеясь, сам Шри Хари стал её наряжать.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Нарядив и украсив её, Кришна, в волнах блаженства,</w:t>
      </w:r>
      <w:r>
        <w:br/>
      </w:r>
      <w:r>
        <w:t>досыта глядит обоими глазами на красоту младшей сестры Радхи.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Какая сладостная красота — лицо-лотос младшей сестры Радхи!</w:t>
      </w:r>
      <w:r>
        <w:br/>
      </w:r>
      <w:r>
        <w:t>Сердце Кришны, чарующего мир, исполнилось вожделения.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Очарованный, Кришна не мог удержаться</w:t>
      </w:r>
      <w:r>
        <w:br/>
      </w:r>
      <w:r>
        <w:t>и крепко обнял младшую сестру Радхи.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Приблизив лицо к её лицу-лотосу, он поцеловал её,</w:t>
      </w:r>
      <w:r>
        <w:br/>
      </w:r>
      <w:r>
        <w:t>и от этого красавица сильно смутилась.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Высвободившись из [его] рук-лиан и бранясь на Кришну,</w:t>
      </w:r>
      <w:r>
        <w:br/>
      </w:r>
      <w:r>
        <w:t>она, нахмурив брови, пустила в него стрелу косого взгляда.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Увидев это выражение, Кришна подошёл к Раи:</w:t>
      </w:r>
      <w:r>
        <w:br/>
      </w:r>
      <w:r>
        <w:t>«Посмотри, Радха, твоя сестра меня бранит!»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Раи, смеясь, ответила: «Наглец, что ещё сказать?</w:t>
      </w:r>
      <w:r>
        <w:br/>
      </w:r>
      <w:r>
        <w:t>Какая удача тебе — коснуться Ананги!»</w:t>
      </w:r>
      <w:r>
        <w:rPr>
          <w:b w:val="0"/>
          <w:i w:val="0"/>
          <w:vertAlign w:val="superscript"/>
        </w:rPr>
        <w:t>58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Сколько таких игр с возлюбленными</w:t>
      </w:r>
      <w:r>
        <w:br/>
      </w:r>
      <w:r>
        <w:t>совершил Кришначандра, сколько забав расы!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Вспоминая все эти игры, Вирачандра Рай</w:t>
      </w:r>
      <w:r>
        <w:br/>
      </w:r>
      <w:r>
        <w:t>катается по земле под деревом тамала.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«Ха, ха, Радха-Кришна!» — восклицая, он издаёт громовой рёв. —</w:t>
      </w:r>
      <w:r>
        <w:br/>
      </w:r>
      <w:r>
        <w:t>«Ха, ха, младшая сестра Радхи, жизнь моя, душа моя!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Ха, ха, Джахнава, Прабху мой, сокровище жизни моей!»</w:t>
      </w:r>
      <w:r>
        <w:rPr>
          <w:b w:val="0"/>
          <w:i w:val="0"/>
          <w:vertAlign w:val="superscript"/>
        </w:rPr>
        <w:t>59</w:t>
      </w:r>
      <w:r>
        <w:br/>
      </w:r>
      <w:r>
        <w:t>Так говоря, Вирачандра плачет.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У корней дерева тамала он катается по земле</w:t>
      </w:r>
      <w:r>
        <w:br/>
      </w:r>
      <w:r>
        <w:t>и плачет, восклицая: «Шри Джахнава, Шри Джахнава!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Ха, ха, Прабху Нитьянанда! Ха, ха, Гаурахари!</w:t>
      </w:r>
      <w:r>
        <w:br/>
      </w:r>
      <w:r>
        <w:t>Прабху, прими этого низкого, сделай своим».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Так Прабху Вирачандра у гхата Шри Джахнавы</w:t>
      </w:r>
      <w:r>
        <w:br/>
      </w:r>
      <w:r>
        <w:t>громко плачет на берегу святой кунды.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Словно золотое сияние катается в пыли:</w:t>
      </w:r>
      <w:r>
        <w:br/>
      </w:r>
      <w:r>
        <w:t>«Ха, ха, Радха-Кришна!» — восклицая, он стонет: «Увы, увы!»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Так он некоторое время сетовал,</w:t>
      </w:r>
      <w:r>
        <w:br/>
      </w:r>
      <w:r>
        <w:t>а затем, омывшись в Радха-кунде, успокоил сердце.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Вместе с преданными он поел и отдохнул;</w:t>
      </w:r>
      <w:r>
        <w:br/>
      </w:r>
      <w:r>
        <w:t>три дня Прабху пробыл там, опьянённый премой.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Поднявшись на рассвете и омывшись у «Манаса-гхата»,</w:t>
      </w:r>
      <w:r>
        <w:br/>
      </w:r>
      <w:r>
        <w:t>Прабху увидел Панча-пандаву</w:t>
      </w:r>
      <w:r>
        <w:rPr>
          <w:b w:val="0"/>
          <w:i w:val="0"/>
          <w:vertAlign w:val="superscript"/>
        </w:rPr>
        <w:t>60</w:t>
      </w:r>
      <w:r>
        <w:t xml:space="preserve"> и двинулся дальше.</w:t>
      </w:r>
    </w:p>
    <w:p>
      <w:pPr>
        <w:spacing w:after="60"/>
        <w:jc w:val="both"/>
      </w:pPr>
      <w:r>
        <w:rPr>
          <w:b w:val="0"/>
          <w:i/>
        </w:rPr>
        <w:t>[с. 90]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Прабху был взволнован премой, ум его не находил покоя;</w:t>
      </w:r>
      <w:r>
        <w:br/>
      </w:r>
      <w:r>
        <w:t>он шёл, восклицая: «Ха, ха, гора Говардхана!»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Следом шли все вайшнавы;</w:t>
      </w:r>
      <w:r>
        <w:br/>
      </w:r>
      <w:r>
        <w:t>Прабху пришёл к «Кусума-саровару»</w:t>
      </w:r>
      <w:r>
        <w:rPr>
          <w:b w:val="0"/>
          <w:i w:val="0"/>
          <w:vertAlign w:val="superscript"/>
        </w:rPr>
        <w:t>61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Он сел у корней кели-кадамбы</w:t>
      </w:r>
      <w:r>
        <w:rPr>
          <w:b w:val="0"/>
          <w:i w:val="0"/>
          <w:vertAlign w:val="superscript"/>
        </w:rPr>
        <w:t>62</w:t>
      </w:r>
      <w:r>
        <w:t>;</w:t>
      </w:r>
      <w:r>
        <w:br/>
      </w:r>
      <w:r>
        <w:t>при виде озера в Прабху всколыхнулась према.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«Ха, ха, Уддхава!» — восклицая, он громко кричит. —</w:t>
      </w:r>
      <w:r>
        <w:br/>
      </w:r>
      <w:r>
        <w:t>«Где владыка жизни моей Кришна, сын царя Враджа?»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В это время подошли все вайшнавы;</w:t>
      </w:r>
      <w:r>
        <w:br/>
      </w:r>
      <w:r>
        <w:t>увидев спутников, Прабху поднялся и пошёл дальше.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Поступью царственного слона он шёл, вспоминая «Кришна, Кришна»,</w:t>
      </w:r>
      <w:r>
        <w:br/>
      </w:r>
      <w:r>
        <w:t>и пришёл к горе Говардхане.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Охваченный настроением гопи, с беспокойным умом,</w:t>
      </w:r>
      <w:r>
        <w:br/>
      </w:r>
      <w:r>
        <w:t>он видел в сердце игры разлуки с Кришной: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«Ха, Кришна, ха, владыка жизни моей, сын царя Враджа!</w:t>
      </w:r>
      <w:r>
        <w:br/>
      </w:r>
      <w:r>
        <w:t>Покажись хоть раз и сохрани мне жизнь!»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Увидев гору Говардхану, он ощутил присутствие Кришны</w:t>
      </w:r>
      <w:r>
        <w:br/>
      </w:r>
      <w:r>
        <w:t>и, сказав «Вот Кришна!», коснулся лучшей из гор.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Коснувшись лучшей из гор, он счёл это прикосновением к Кришне.</w:t>
      </w:r>
      <w:r>
        <w:br/>
      </w:r>
      <w:r>
        <w:t>Какое блаженство охватило его — о теле он забыл совершенно.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Подошли вайшнавы-спутники</w:t>
      </w:r>
      <w:r>
        <w:br/>
      </w:r>
      <w:r>
        <w:t>и все вместе стали петь имя Кришны.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Придя во внешнее сознание, Махапрабху, восклицая «Кришна, Кришна!»,</w:t>
      </w:r>
      <w:r>
        <w:br/>
      </w:r>
      <w:r>
        <w:t>быстро пошёл, словно разъярённый лев.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Он пришёл туда, где Дана-гхати</w:t>
      </w:r>
      <w:r>
        <w:rPr>
          <w:b w:val="0"/>
          <w:i w:val="0"/>
          <w:vertAlign w:val="superscript"/>
        </w:rPr>
        <w:t>63</w:t>
      </w:r>
      <w:r>
        <w:t>, —</w:t>
      </w:r>
      <w:r>
        <w:br/>
      </w:r>
      <w:r>
        <w:t>где гопи вместе платили пошлину.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Вспомнив все эти игры,</w:t>
      </w:r>
      <w:r>
        <w:br/>
      </w:r>
      <w:r>
        <w:t>Прабху, исполненный премы,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В обмороке от премы Прабху остался лежать;</w:t>
      </w:r>
      <w:r>
        <w:br/>
      </w:r>
      <w:r>
        <w:t>снова пришли преданные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и видят: Прабху лежит, не дыша.</w:t>
      </w:r>
      <w:r>
        <w:br/>
      </w:r>
      <w:r>
        <w:t>Видя это, преданные едва не расстались с жизнью.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Преданные запели об играх Дана-кханды,</w:t>
      </w:r>
      <w:r>
        <w:br/>
      </w:r>
      <w:r>
        <w:t>и, услышав это, Вирачандра Махапрабху пришёл во внешнее сознание.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Он видел [все] леса Вриндавана, лес за лесом, —</w:t>
      </w:r>
      <w:r>
        <w:br/>
      </w:r>
      <w:r>
        <w:t>жизнь Джахнавы, с умом, взволнованным премой.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Я описываю деяния Прабху,</w:t>
      </w:r>
      <w:r>
        <w:br/>
      </w:r>
      <w:r>
        <w:t>пою как умею, чтобы очиститься.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Эти достоинства и игры — предмет поклонения для преданных:</w:t>
      </w:r>
      <w:r>
        <w:br/>
      </w:r>
      <w:r>
        <w:t>кто чтит их и вспоминает, тот обретёт стопы Прабху.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Нет у меня ни знаний, ни способностей, ни образования;</w:t>
      </w:r>
      <w:r>
        <w:br/>
      </w:r>
      <w:r>
        <w:t>я не знаю шлок и размеров — пишу паяром.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Я, человек без разумения, тяну [строки] как придётся;</w:t>
      </w:r>
      <w:r>
        <w:br/>
      </w:r>
      <w:r>
        <w:t>что пишу — хорошо ли, плохо ли, — ничего не знаю.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Зная, что я глупец, [Прабху] по своей доброте оказал мне милость —</w:t>
      </w:r>
      <w:r>
        <w:br/>
      </w:r>
      <w:r>
        <w:t>потому он и носит имя «Очищающий падших».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Он спас падших и низких людей;</w:t>
      </w:r>
      <w:r>
        <w:br/>
      </w:r>
      <w:r>
        <w:t>не вижу другой такой сокровищницы милосердия.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Богатство моё, жизнь моя — Прабху Гаурачандра;</w:t>
      </w:r>
      <w:r>
        <w:br/>
      </w:r>
      <w:r>
        <w:t>его второе тело — Рама Нитьянанда;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его второе тело — Прабху Вирачандра,</w:t>
      </w:r>
      <w:r>
        <w:br/>
      </w:r>
      <w:r>
        <w:t>что рассеивает мрак в сердцах живых существ, превосходя полную луну.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Он — тело, неотличное от Гауранги, никогда не иное;</w:t>
      </w:r>
      <w:r>
        <w:br/>
      </w:r>
      <w:r>
        <w:t>не сомневайтесь в этом — в нём нет двойственности.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В облике Вирачандры Прабху снова нисшёл:</w:t>
      </w:r>
      <w:r>
        <w:br/>
      </w:r>
      <w:r>
        <w:t>поистине, поистине, это был сын Шачи.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Нитьянанда и Вирачандра — жизнь моя;</w:t>
      </w:r>
      <w:r>
        <w:br/>
      </w:r>
      <w:r>
        <w:t>пусть рождение за рождением мой ум пребывает у их стоп.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Без Гаурачандры, Нитьянанды и Вирачандры</w:t>
      </w:r>
      <w:r>
        <w:br/>
      </w:r>
      <w:r>
        <w:t>даже если обрету Вайкунтху в своём теле — мне не мило.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У стоп вайшнавов у меня одна эта надежда:</w:t>
      </w:r>
      <w:r>
        <w:br/>
      </w:r>
      <w:r>
        <w:t>рождение за рождением быть слугой Нитьянанды.</w:t>
      </w:r>
    </w:p>
    <w:p>
      <w:pPr>
        <w:spacing w:after="60"/>
        <w:jc w:val="both"/>
      </w:pPr>
      <w:r>
        <w:rPr>
          <w:b w:val="0"/>
          <w:i/>
        </w:rPr>
        <w:t>[с. 91]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Будьте все милостивы ко мне, исполните желание моего сердца:</w:t>
      </w:r>
      <w:r>
        <w:br/>
      </w:r>
      <w:r>
        <w:t>рождение за рождением будь моим Господином, Баларама!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Баларама Нитьянанда, окажи мне эту милость:</w:t>
      </w:r>
      <w:r>
        <w:br/>
      </w:r>
      <w:r>
        <w:t>по милости дай мне тень стоп Гаурачандры.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Уповая на стопы Прабху Вирачандры,</w:t>
      </w:r>
      <w:r>
        <w:br/>
      </w:r>
      <w:r>
        <w:t>«Вамша-вистару» рассказывает Вриндаван Дас.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глава, называемая «Странствие во Вриндаван», в Антья-лиле книги «Нитьянанда-вамша-вистара» Шри Нитьянанды Прабху.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«Татхахи — падам»: в поэму вставлена песня (пада) в размере трипади; рефрен «Хари, Хари! Будет ли у меня ещё такое рождение?» и три строфы. Последнее слово строфы 5 в обеих копиях искажено («gāu»/«hāi»); по рифме и смыслу восстановлено «cāi» («хочу»).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Рарх (Радха-деша) — область к западу от Ганги в Бенгалии (Бирбхум, Бардхаман, Банкура), где проходили странствия Вирачандры предыдущей главы.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Рамаи (Рамай Пандит) и Сундарананда — спутники Нитьянанды и его семьи.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Джхарикханда — лесистый горный край (совр. Джаркханд, плато Чхота-Нагпур); тем же путём, по преданию, шёл во Вриндаван Чайтанья (ср. двустишие 64).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Расавати — «исполненная расы», т. е. Радха. Двустишия 19–23 излагают учение о Гауранге как о Кришне, принявшем сияние и чувство Радхи.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«Шримати» обычно означает Радху; возможно, речь о Божестве Радхи рядом с Мадана-моханом.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Предание об Абхираме: от его поклонов «ненастоящие» божества раскалывались, а здесь Мадана-мохан лишь изогнулся сильнее. Во второй строке 25 искажённое «suvaṅga/suraṅga» понято как «изогнутый» (рифма к «vaṅka»).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Здесь «Прабху» — Нитьянанда (Баларама), как ясно из двустишия 36. «Авадхуташрама» понято как период его странствий авадхутой.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Канаи — ласковое имя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Бали — Баларама.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обеих копиях «vaka hao» («будь изогнутым»); по смыслу следующего двустишия (рост в четыре собственных локтя — признак махапуруши) восстановлено «vaṛa hao» — «вырасти».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Джахнави — Ганга.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Уддхарана Датта — спутник Нитьянанды в его паломничествах.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Слово, переданное как «тем же путём», в копиях искажено («ebhaḍāija»/«ebhāila»);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Вишну-пада — отпечаток стопы Вишну, главная святыня Гаи.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Каши — Варанаси; Вишвешвара — лингам Шивы, главное Божество Каши.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«Снана-пана» — букв. «омовение и питьё».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Копия A: «bha:ṅgabha bholānātha», восстановлено как «bhāṅgaṛa bholānātha» — «пьяный от бханга, простодушный Бхоланатх», обычный эпитет Шивы. Сказание о царе Каши и Шиве ср. «Бхагавата-пурана» 10.66 и «Чайтанья-бхагавата», Антья-кханда, гл. 2.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Смысл строки «āpanāra śūla rākhe āpane gosāñi» неясен;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Игра слов: Бхоланатх — «простодушный, беспамятный владыка»; «бхола» — «забывчивый».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Экамра-канана («манговая роща») — древнее название Бхуванешвара в Ориссе, города множества храмов Шивы (Лингараджа и др.).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Пурушоттама-кшетра — Пури, обитель Джаганнатхи; ниже «место, носящее моё имя» (двустишие 131) — также Пурушоттама.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Йоджана — мера длины, ок. 12–13 км.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Хавишья — простая очистительная пища, разрешённая во время обетов.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Праяга — Аллахабад (Праяградж), слияние Ганги и Ямуны; Вени-Мадхава — Божество Вишну в Праяге.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Врадж-мандала традиционно имеет 84 кроши в окружности; кроша — ок. 3 км.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Вринда-деви — богиня Вриндавана, устроительница игр Радхи 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Ананга — «бестелесный», Камадева; здесь эпитет Кришны как Мадана-мохана. Можно понять и как «Радхи и Ананга(-манджари)», ср. двустишие 322 и далее.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«Гаудешвара Госаи» — неясно, кто имеется в виду: возможно, глава гаудийских госвами Вриндавана или Божество; перевод буквальный.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По преданию, Джахнава-деви послала во Вриндаван Божество Радхи, установленное слева от Гопинатхи; видимо, «Шри Джахнава» здесь — этот образ (или сама Джахнава в восприятии Вирачандры). Упоминание Гопинатхи в двустишиях 179–180 подтверждает, что речь идёт о храме Гопинатхи; возможно, строка о нём выпала.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Стража (прахара) — четверть дня или ночи, ок. 3 часов.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Хари — здесь сам Вирачандра.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«Мукхья Харидас» — по-видимому, Харидас Пандит, главный служитель храма Говинды во Вриндаване.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Известная шлока («мӯкам̇ кароти вāчāлам…»), обычно с окончанием «парамāнанда-мāдхавам»; здесь — «парамāнандӣшварам».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Шлока сильно искажена в обеих копиях; восстановлена по известному тексту («амбходхих̣ стхалатāм̇ стхалам̇ джаладхитāм̇ дхӯли-лавах̣ шаилатāм…», «Падьявали»). Отдельные слова третьей строки в копиях нечитаемы.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Игра слов: «джива» — и имя Дживы Госвами, и «живое существо»: он научил и Дживу, и живых существ.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Госаи-дас — пуджари; судя по контексту, храма Говинды.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В тексте «piñchana» (букв. «павлинье перо»), видимо, опахало из павлиньих перьев; чтение не вполне ясно.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Тхакур — Божество храма.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«Девалая» — букв. «храм», здесь — люди храма.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Амли-тала (Имли-тала) — тамаринд у Ямуны во Вриндаване, где, по преданию, сидел Чайтанья.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Шрингара-ват — место во Вриндаване, где, по преданию, Кришна украшал Радху; связано с Нитьянандой.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Гопешвара — Шива, хранитель Вриндавана; Вамшиват — баньян у Ямуны, где Кришна играл на свирели.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«Радха-Гопинатха, сокровище жизни Джахнавы» — Божества Гопинатхи во Вриндаване, особо чтимые Джахнавой.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Пулина — песчаная отмель Ямуны, место танца раса.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Раги и рагини — мужские и женские мелодические лады индийской музыки.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«Та тхай», «тати на», «тадхик» — звукоподражательные слоги ритма (боли).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Раи — Радха.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В копиях «kañca», восстановлено как «kā~cali» — корсаж.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«Младшая сестра Радхи» (Радхануджа) — Ананга-манджари, см. двустишие 322 и далее.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Дхира-самир — место у Ямуны во Вриндаване; Вамшиват — см. прим. 43.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Вишвамбхара — «поддерживающий вселенную»; игра слов: его невозможно поднять. Это также имя Чайтаньи.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Данда — ок. 24 минут.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Ачаман — ритуальное ополаскивание рта после еды.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Бахула-вана — один из двенадцати лесов Враджа, связанный с преданием о корове Бахуле.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Гхат — ступени, спускающиеся к воде. Здесь — гхат на Радха-кунде, связанный с Джахнавой (ср. двустишие 340).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Ананга-манджари — младшая сестра Радхи; в гаудийской традиции Джахнава-деви считается её воплощением.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Игра слов: «Ананга» — и Ананга-манджари, и бог любви Камадева.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Джахнава отождествлена здесь с Ананга-манджари: Вирачандра плачет о ней, вспоминая эту игру.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Манаса-гхат (Манаса-ганга?) и Панча-пандава — места у Говардханы и Радха-кунды; точное чтение «mānasa ghāṭa» неясно.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Кусума-саровар — пруд у Говардханы, где Кришна встречался с Радхой; там же почитается Уддхава.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Кели-кадамба — дерево кадамба, связанное с играми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Дана-гхати — место у Говардханы, где Кришна в шутку взимал с гопи «пошлину» (дана); игры Дана-кханды.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