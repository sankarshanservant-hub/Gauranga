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Nityananda-vamsha-vistara</w:t>
      </w:r>
    </w:p>
    <w:p>
      <w:pPr>
        <w:spacing w:after="60"/>
        <w:jc w:val="both"/>
      </w:pPr>
      <w:r>
        <w:rPr>
          <w:b w:val="0"/>
          <w:i/>
        </w:rPr>
        <w:t>"The Expansion of Nityananda's Line"</w:t>
      </w:r>
    </w:p>
    <w:p>
      <w:pPr>
        <w:spacing w:after="60"/>
        <w:jc w:val="both"/>
      </w:pPr>
      <w:r>
        <w:rPr>
          <w:b w:val="0"/>
          <w:i/>
        </w:rPr>
        <w:t>A poem attributed to Vrindavana Dasa Thakura</w:t>
      </w:r>
    </w:p>
    <w:p>
      <w:pPr>
        <w:spacing w:after="60"/>
        <w:jc w:val="both"/>
      </w:pPr>
      <w:r>
        <w:rPr>
          <w:b w:val="0"/>
          <w:i/>
        </w:rPr>
        <w:t>Translated from the Bengali</w:t>
      </w:r>
    </w:p>
    <w:p>
      <w:pPr>
        <w:pStyle w:val="Heading2"/>
      </w:pPr>
      <w:r>
        <w:t>Translator's note</w:t>
      </w:r>
    </w:p>
    <w:p>
      <w:pPr>
        <w:spacing w:after="60"/>
        <w:jc w:val="both"/>
      </w:pPr>
      <w:r>
        <w:t xml:space="preserve">The </w:t>
      </w:r>
      <w:r>
        <w:rPr>
          <w:b w:val="0"/>
          <w:i/>
        </w:rPr>
        <w:t>Nityananda-vamsha-vistara</w:t>
      </w:r>
      <w:r>
        <w:t xml:space="preserve"> is a Bengali poem about the family of Nityananda Prabhu: his marriage</w:t>
      </w:r>
      <w:r>
        <w:br/>
      </w:r>
      <w:r>
        <w:t>to Vasudha and Jahnava at Mahaprabhu's command, the birth of Virachandra (Virabhadra), Jahnava's journeys</w:t>
      </w:r>
      <w:r>
        <w:br/>
      </w:r>
      <w:r>
        <w:t>to Vrindavana, Virachandra's preaching in Bengal and his pilgrimage to Vrindavana. It is attributed to</w:t>
      </w:r>
      <w:r>
        <w:br/>
      </w:r>
      <w:r>
        <w:t xml:space="preserve">Vrindavana Dasa Thakura, author of the </w:t>
      </w:r>
      <w:r>
        <w:rPr>
          <w:b w:val="0"/>
          <w:i/>
        </w:rPr>
        <w:t>Chaitanya-bhagavata</w:t>
      </w:r>
      <w:r>
        <w:t>; most scholars consider the attribution</w:t>
      </w:r>
      <w:r>
        <w:br/>
      </w:r>
      <w:r>
        <w:t>doubtful and date the poem later (it contains chronological inconsistencies, such as Virachandra</w:t>
      </w:r>
      <w:r>
        <w:br/>
      </w:r>
      <w:r>
        <w:t>meeting persons of an earlier generation). The translation is offered for acquaintance with the text,</w:t>
      </w:r>
      <w:r>
        <w:br/>
      </w:r>
      <w:r>
        <w:t>without judgement on its authenticity.</w:t>
      </w:r>
    </w:p>
    <w:p>
      <w:pPr>
        <w:spacing w:after="60"/>
        <w:jc w:val="both"/>
      </w:pPr>
      <w:r>
        <w:rPr>
          <w:b/>
          <w:i w:val="0"/>
        </w:rPr>
        <w:t>Source.</w:t>
      </w:r>
      <w:r>
        <w:t xml:space="preserve"> The edition of Kishori Dasa Babaji (Halisahar, 2nd ed., 1991), known from two independent</w:t>
      </w:r>
      <w:r>
        <w:br/>
      </w:r>
      <w:r>
        <w:t>OCR copies on archive.org; the copies were separated into columns and collated line by line. **Only the</w:t>
      </w:r>
      <w:r>
        <w:br/>
      </w:r>
      <w:r>
        <w:t>poem itself** is translated: the editor's preface, notes and appendices (including Abhirama Gosvami's</w:t>
      </w:r>
      <w:r>
        <w:br/>
      </w:r>
      <w:r>
        <w:t xml:space="preserve">Sanskrit stotra and the mangala verses printed before the poem) are not. Markers </w:t>
      </w:r>
      <w:r>
        <w:rPr>
          <w:b w:val="0"/>
          <w:i/>
        </w:rPr>
        <w:t>[p. N]</w:t>
      </w:r>
      <w:r>
        <w:t xml:space="preserve"> give the pages</w:t>
      </w:r>
      <w:r>
        <w:br/>
      </w:r>
      <w:r>
        <w:t>of the PDF scan.</w:t>
      </w:r>
    </w:p>
    <w:p>
      <w:pPr>
        <w:spacing w:after="60"/>
        <w:jc w:val="both"/>
      </w:pPr>
      <w:r>
        <w:rPr>
          <w:b/>
          <w:i w:val="0"/>
        </w:rPr>
        <w:t>Principles.</w:t>
      </w:r>
      <w:r>
        <w:t xml:space="preserve"> The payar couplets are translated line by line, without rhyme, and numbered within each</w:t>
      </w:r>
      <w:r>
        <w:br/>
      </w:r>
      <w:r>
        <w:t>chapter (the original has no numbering); tripadi stanzas and Sanskrit verses are numbered as single units.</w:t>
      </w:r>
      <w:r>
        <w:br/>
      </w:r>
      <w:r>
        <w:t>Corrupt passages are noted in the translator's notes at the end of each chapter. Chapters 4 and 5 bear</w:t>
      </w:r>
      <w:r>
        <w:br/>
      </w:r>
      <w:r>
        <w:t>almost the same title in the edition (both concern Jahnava's journey to Vrindavana). Names follow</w:t>
      </w:r>
      <w:r>
        <w:br/>
      </w:r>
      <w:r>
        <w:t>GLOSSARY.md.</w:t>
      </w:r>
    </w:p>
    <w:p>
      <w:pPr>
        <w:pStyle w:val="Heading2"/>
      </w:pPr>
      <w:r>
        <w:t>Contents</w:t>
      </w:r>
    </w:p>
    <w:p>
      <w:pPr>
        <w:spacing w:after="60"/>
        <w:ind w:left="340"/>
      </w:pPr>
      <w:r>
        <w:t>• Chapter 1. The Cause of Virachandra's Descent</w:t>
      </w:r>
    </w:p>
    <w:p>
      <w:pPr>
        <w:spacing w:after="60"/>
        <w:ind w:left="340"/>
      </w:pPr>
      <w:r>
        <w:t>• Chapter 2. The Account of Virachandra's Appearance</w:t>
      </w:r>
    </w:p>
    <w:p>
      <w:pPr>
        <w:spacing w:after="60"/>
        <w:ind w:left="340"/>
      </w:pPr>
      <w:r>
        <w:t>• Chapter 3. The Account of the Manifestation of Virachandra's Line</w:t>
      </w:r>
    </w:p>
    <w:p>
      <w:pPr>
        <w:spacing w:after="60"/>
        <w:ind w:left="340"/>
      </w:pPr>
      <w:r>
        <w:t>• Chapter 4. Srimati Jahnava Gosvamini's Journey to Vrindavana</w:t>
      </w:r>
    </w:p>
    <w:p>
      <w:pPr>
        <w:spacing w:after="60"/>
        <w:ind w:left="340"/>
      </w:pPr>
      <w:r>
        <w:t>• Chapter 5. Srimati Jahnava's Journey to Vrindavana</w:t>
      </w:r>
    </w:p>
    <w:p>
      <w:pPr>
        <w:spacing w:after="60"/>
        <w:ind w:left="340"/>
      </w:pPr>
      <w:r>
        <w:t>• Chapter 6. The Ascertainment of Sri Nityananda and Gaurachandra</w:t>
      </w:r>
    </w:p>
    <w:p>
      <w:pPr>
        <w:spacing w:after="60"/>
        <w:ind w:left="340"/>
      </w:pPr>
      <w:r>
        <w:t>• Chapter 7. The Journey through the Eastern Country and the Entry into the Northern Country</w:t>
      </w:r>
    </w:p>
    <w:p>
      <w:pPr>
        <w:spacing w:after="60"/>
        <w:ind w:left="340"/>
      </w:pPr>
      <w:r>
        <w:t>• Chapter 8. The Journey through the Northern Country</w:t>
      </w:r>
    </w:p>
    <w:p>
      <w:pPr>
        <w:spacing w:after="60"/>
        <w:ind w:left="340"/>
      </w:pPr>
      <w:r>
        <w:t>• Chapter 9. Travels through the Land</w:t>
      </w:r>
    </w:p>
    <w:p>
      <w:pPr>
        <w:spacing w:after="60"/>
        <w:ind w:left="340"/>
      </w:pPr>
      <w:r>
        <w:t>• Chapter 10. The Journey to Vrindavana</w:t>
      </w:r>
    </w:p>
    <w:p>
      <w:r>
        <w:br w:type="page"/>
      </w:r>
    </w:p>
    <w:p>
      <w:pPr>
        <w:pStyle w:val="Heading1"/>
        <w:jc w:val="center"/>
      </w:pPr>
      <w:r>
        <w:t>Chapter 1. The Cause of Virachandra's Descent</w:t>
      </w:r>
    </w:p>
    <w:p>
      <w:pPr>
        <w:spacing w:after="60"/>
        <w:jc w:val="both"/>
      </w:pPr>
      <w:r>
        <w:rPr>
          <w:b w:val="0"/>
          <w:i/>
        </w:rPr>
        <w:t>The secret pact of Chaitanya and Nityananda in Nilachala; Nityananda at Panihati; the healing of Vasudha at Ambika-nagara and his marriage to her and to Jahnava; Nityananda revealed as Balarama; the move to Khardaha (pp. 15–27)</w:t>
      </w:r>
    </w:p>
    <w:p>
      <w:pPr>
        <w:spacing w:after="60"/>
        <w:jc w:val="both"/>
      </w:pPr>
      <w:r>
        <w:rPr>
          <w:b w:val="0"/>
          <w:i/>
        </w:rPr>
        <w:t>[p. 15]</w:t>
      </w:r>
    </w:p>
    <w:p>
      <w:pPr>
        <w:spacing w:after="60"/>
        <w:ind w:left="510" w:hanging="510"/>
      </w:pPr>
      <w:r>
        <w:rPr>
          <w:b/>
          <w:i w:val="0"/>
        </w:rPr>
        <w:t>1.</w:t>
      </w:r>
      <w:r>
        <w:t xml:space="preserve"> Glory, glory to Sri Krishna Chaitanya and Nityananda!</w:t>
      </w:r>
      <w:r>
        <w:br/>
      </w:r>
      <w:r>
        <w:t>Glory to Sri Advaitachandra, the root of all bliss!</w:t>
      </w:r>
    </w:p>
    <w:p>
      <w:pPr>
        <w:spacing w:after="60"/>
        <w:ind w:left="510" w:hanging="510"/>
      </w:pPr>
      <w:r>
        <w:rPr>
          <w:b/>
          <w:i w:val="0"/>
        </w:rPr>
        <w:t>2.</w:t>
      </w:r>
      <w:r>
        <w:t xml:space="preserve"> Be merciful, all of you, and fulfil my desire:</w:t>
      </w:r>
      <w:r>
        <w:br/>
      </w:r>
      <w:r>
        <w:t>I long to sing the virtues of Nityananda-chandra.</w:t>
      </w:r>
    </w:p>
    <w:p>
      <w:pPr>
        <w:spacing w:after="60"/>
        <w:ind w:left="510" w:hanging="510"/>
      </w:pPr>
      <w:r>
        <w:rPr>
          <w:b/>
          <w:i w:val="0"/>
        </w:rPr>
        <w:t>3.</w:t>
      </w:r>
      <w:r>
        <w:t xml:space="preserve"> My heart wishes to sing the virtues of Sri Virachandra —</w:t>
      </w:r>
      <w:r>
        <w:br/>
      </w:r>
      <w:r>
        <w:t>as a tiny bird in its thirst longs for the whole ocean.</w:t>
      </w:r>
    </w:p>
    <w:p>
      <w:pPr>
        <w:spacing w:after="60"/>
        <w:ind w:left="510" w:hanging="510"/>
      </w:pPr>
      <w:r>
        <w:rPr>
          <w:b/>
          <w:i w:val="0"/>
        </w:rPr>
        <w:t>4.</w:t>
      </w:r>
      <w:r>
        <w:t xml:space="preserve"> Of what was left untold in the pastimes of Nityananda and Chaitanya</w:t>
      </w:r>
      <w:r>
        <w:br/>
      </w:r>
      <w:r>
        <w:t>I wish to tell something in particular.</w:t>
      </w:r>
    </w:p>
    <w:p>
      <w:pPr>
        <w:spacing w:after="60"/>
        <w:ind w:left="510" w:hanging="510"/>
      </w:pPr>
      <w:r>
        <w:rPr>
          <w:b/>
          <w:i w:val="0"/>
        </w:rPr>
        <w:t>5.</w:t>
      </w:r>
      <w:r>
        <w:t xml:space="preserve"> I pray at the feet of all the Vaishnavas:</w:t>
      </w:r>
      <w:r>
        <w:br/>
      </w:r>
      <w:r>
        <w:t>give me, all of you, the power to describe it.</w:t>
      </w:r>
    </w:p>
    <w:p>
      <w:pPr>
        <w:spacing w:after="60"/>
        <w:ind w:left="510" w:hanging="510"/>
      </w:pPr>
      <w:r>
        <w:rPr>
          <w:b/>
          <w:i w:val="0"/>
        </w:rPr>
        <w:t>6.</w:t>
      </w:r>
      <w:r>
        <w:t xml:space="preserve"> Once Nityananda and Gaurachandra, seated on one seat</w:t>
      </w:r>
      <w:r>
        <w:br/>
      </w:r>
      <w:r>
        <w:t>in Nilachala, took this counsel in private:</w:t>
      </w:r>
    </w:p>
    <w:p>
      <w:pPr>
        <w:spacing w:after="60"/>
        <w:ind w:left="510" w:hanging="510"/>
      </w:pPr>
      <w:r>
        <w:rPr>
          <w:b/>
          <w:i w:val="0"/>
        </w:rPr>
        <w:t>7.</w:t>
      </w:r>
      <w:r>
        <w:t xml:space="preserve"> "Go to Gauda and become a householder</w:t>
      </w:r>
      <w:r>
        <w:rPr>
          <w:b w:val="0"/>
          <w:i w:val="0"/>
          <w:vertAlign w:val="superscript"/>
        </w:rPr>
        <w:t>1</w:t>
      </w:r>
      <w:r>
        <w:t xml:space="preserve"> —</w:t>
      </w:r>
      <w:r>
        <w:br/>
      </w:r>
      <w:r>
        <w:t>then all these people will be delivered.</w:t>
      </w:r>
    </w:p>
    <w:p>
      <w:pPr>
        <w:spacing w:after="60"/>
        <w:ind w:left="510" w:hanging="510"/>
      </w:pPr>
      <w:r>
        <w:rPr>
          <w:b/>
          <w:i w:val="0"/>
        </w:rPr>
        <w:t>8.</w:t>
      </w:r>
      <w:r>
        <w:t xml:space="preserve"> I shall come again, into your house,</w:t>
      </w:r>
      <w:r>
        <w:br/>
      </w:r>
      <w:r>
        <w:t>and you will know me by my true form and nature.</w:t>
      </w:r>
    </w:p>
    <w:p>
      <w:pPr>
        <w:spacing w:after="60"/>
        <w:ind w:left="510" w:hanging="510"/>
      </w:pPr>
      <w:r>
        <w:rPr>
          <w:b/>
          <w:i w:val="0"/>
        </w:rPr>
        <w:t>9.</w:t>
      </w:r>
      <w:r>
        <w:t xml:space="preserve"> In your house my incarnation will take place;</w:t>
      </w:r>
      <w:r>
        <w:rPr>
          <w:b w:val="0"/>
          <w:i w:val="0"/>
          <w:vertAlign w:val="superscript"/>
        </w:rPr>
        <w:t>2</w:t>
      </w:r>
      <w:r>
        <w:br/>
      </w:r>
      <w:r>
        <w:t>distributing bhakti once more, I shall deliver the world.</w:t>
      </w:r>
    </w:p>
    <w:p>
      <w:pPr>
        <w:spacing w:after="60"/>
        <w:ind w:left="510" w:hanging="510"/>
      </w:pPr>
      <w:r>
        <w:rPr>
          <w:b/>
          <w:i w:val="0"/>
        </w:rPr>
        <w:t>10.</w:t>
      </w:r>
      <w:r>
        <w:t xml:space="preserve"> A hidden incarnation is not revealed in the shastras;</w:t>
      </w:r>
      <w:r>
        <w:br/>
      </w:r>
      <w:r>
        <w:t>my pastimes are inconceivable, no one knows them.</w:t>
      </w:r>
    </w:p>
    <w:p>
      <w:pPr>
        <w:spacing w:after="60"/>
        <w:ind w:left="510" w:hanging="510"/>
      </w:pPr>
      <w:r>
        <w:rPr>
          <w:b/>
          <w:i w:val="0"/>
        </w:rPr>
        <w:t>11.</w:t>
      </w:r>
      <w:r>
        <w:t xml:space="preserve"> Without your mercy no one knows me:</w:t>
      </w:r>
      <w:r>
        <w:br/>
      </w:r>
      <w:r>
        <w:t>he alone knows to whom you give that knowledge.</w:t>
      </w:r>
    </w:p>
    <w:p>
      <w:pPr>
        <w:spacing w:after="60"/>
        <w:ind w:left="510" w:hanging="510"/>
      </w:pPr>
      <w:r>
        <w:rPr>
          <w:b/>
          <w:i w:val="0"/>
        </w:rPr>
        <w:t>12.</w:t>
      </w:r>
      <w:r>
        <w:t xml:space="preserve"> Formerly, in the Dvapara age, you did not continue the Yadu line;</w:t>
      </w:r>
      <w:r>
        <w:rPr>
          <w:b w:val="0"/>
          <w:i w:val="0"/>
          <w:vertAlign w:val="superscript"/>
        </w:rPr>
        <w:t>3</w:t>
      </w:r>
      <w:r>
        <w:br/>
      </w:r>
      <w:r>
        <w:t>now your lineage will spread in the world."</w:t>
      </w:r>
    </w:p>
    <w:p>
      <w:pPr>
        <w:spacing w:after="60"/>
        <w:ind w:left="510" w:hanging="510"/>
      </w:pPr>
      <w:r>
        <w:rPr>
          <w:b/>
          <w:i w:val="0"/>
        </w:rPr>
        <w:t>13.</w:t>
      </w:r>
      <w:r>
        <w:t xml:space="preserve"> Nityananda said: "You do everything.</w:t>
      </w:r>
      <w:r>
        <w:br/>
      </w:r>
      <w:r>
        <w:t>You are the player, and I am like the instrument.</w:t>
      </w:r>
    </w:p>
    <w:p>
      <w:pPr>
        <w:spacing w:after="60"/>
        <w:ind w:left="510" w:hanging="510"/>
      </w:pPr>
      <w:r>
        <w:rPr>
          <w:b/>
          <w:i w:val="0"/>
        </w:rPr>
        <w:t>14.</w:t>
      </w:r>
      <w:r>
        <w:t xml:space="preserve"> Whatever you make me do, wherever you turn me,</w:t>
      </w:r>
      <w:r>
        <w:br/>
      </w:r>
      <w:r>
        <w:t>who is so independent as to shake his head at it?</w:t>
      </w:r>
    </w:p>
    <w:p>
      <w:pPr>
        <w:spacing w:after="60"/>
        <w:ind w:left="510" w:hanging="510"/>
      </w:pPr>
      <w:r>
        <w:rPr>
          <w:b/>
          <w:i w:val="0"/>
        </w:rPr>
        <w:t>15.</w:t>
      </w:r>
      <w:r>
        <w:t xml:space="preserve"> And for me in particular you are destroyer, maker and sustainer;</w:t>
      </w:r>
      <w:r>
        <w:br/>
      </w:r>
      <w:r>
        <w:t>you make me do both wrong and right;</w:t>
      </w:r>
      <w:r>
        <w:rPr>
          <w:b w:val="0"/>
          <w:i w:val="0"/>
          <w:vertAlign w:val="superscript"/>
        </w:rPr>
        <w:t>4</w:t>
      </w:r>
      <w:r>
        <w:t xml:space="preserve"> my very being is in you alone.</w:t>
      </w:r>
    </w:p>
    <w:p>
      <w:pPr>
        <w:spacing w:after="60"/>
        <w:jc w:val="both"/>
      </w:pPr>
      <w:r>
        <w:rPr>
          <w:b w:val="0"/>
          <w:i/>
        </w:rPr>
        <w:t>[p. 16]</w:t>
      </w:r>
    </w:p>
    <w:p>
      <w:pPr>
        <w:spacing w:after="60"/>
        <w:ind w:left="510" w:hanging="510"/>
      </w:pPr>
      <w:r>
        <w:rPr>
          <w:b/>
          <w:i w:val="0"/>
        </w:rPr>
        <w:t>16.</w:t>
      </w:r>
      <w:r>
        <w:t xml:space="preserve"> Making me an avadhuta, you made me wander the world,</w:t>
      </w:r>
      <w:r>
        <w:br/>
      </w:r>
      <w:r>
        <w:t>while you, drawing a veil over my eyes, stayed hidden.</w:t>
      </w:r>
    </w:p>
    <w:p>
      <w:pPr>
        <w:spacing w:after="60"/>
        <w:ind w:left="510" w:hanging="510"/>
      </w:pPr>
      <w:r>
        <w:rPr>
          <w:b/>
          <w:i w:val="0"/>
        </w:rPr>
        <w:t>17.</w:t>
      </w:r>
      <w:r>
        <w:t xml:space="preserve"> After long days you showed yourself to me,</w:t>
      </w:r>
      <w:r>
        <w:br/>
      </w:r>
      <w:r>
        <w:t>kept me near you and so fulfilled my life.</w:t>
      </w:r>
    </w:p>
    <w:p>
      <w:pPr>
        <w:spacing w:after="60"/>
        <w:ind w:left="510" w:hanging="510"/>
      </w:pPr>
      <w:r>
        <w:rPr>
          <w:b/>
          <w:i w:val="0"/>
        </w:rPr>
        <w:t>18.</w:t>
      </w:r>
      <w:r>
        <w:t xml:space="preserve"> With your prema you made me dance a great deal;</w:t>
      </w:r>
      <w:r>
        <w:br/>
      </w:r>
      <w:r>
        <w:t>giving me bhakti, you made me a devotee, made me a Vaishnava.</w:t>
      </w:r>
    </w:p>
    <w:p>
      <w:pPr>
        <w:spacing w:after="60"/>
        <w:ind w:left="510" w:hanging="510"/>
      </w:pPr>
      <w:r>
        <w:rPr>
          <w:b/>
          <w:i w:val="0"/>
        </w:rPr>
        <w:t>19.</w:t>
      </w:r>
      <w:r>
        <w:t xml:space="preserve"> Decking me in splendid ornaments,</w:t>
      </w:r>
      <w:r>
        <w:rPr>
          <w:b w:val="0"/>
          <w:i w:val="0"/>
          <w:vertAlign w:val="superscript"/>
        </w:rPr>
        <w:t>5</w:t>
      </w:r>
      <w:r>
        <w:t xml:space="preserve"> you made me a man of the world;</w:t>
      </w:r>
      <w:r>
        <w:br/>
      </w:r>
      <w:r>
        <w:t>I myself cannot understand what I am from one moment to the next.</w:t>
      </w:r>
    </w:p>
    <w:p>
      <w:pPr>
        <w:spacing w:after="60"/>
        <w:ind w:left="510" w:hanging="510"/>
      </w:pPr>
      <w:r>
        <w:rPr>
          <w:b/>
          <w:i w:val="0"/>
        </w:rPr>
        <w:t>20.</w:t>
      </w:r>
      <w:r>
        <w:t xml:space="preserve"> And now again you tell me to lead a worldly life,</w:t>
      </w:r>
      <w:r>
        <w:br/>
      </w:r>
      <w:r>
        <w:t>though you yourself accepted the dharma of a renunciant (yati).</w:t>
      </w:r>
    </w:p>
    <w:p>
      <w:pPr>
        <w:spacing w:after="60"/>
        <w:ind w:left="510" w:hanging="510"/>
      </w:pPr>
      <w:r>
        <w:rPr>
          <w:b/>
          <w:i w:val="0"/>
        </w:rPr>
        <w:t>21.</w:t>
      </w:r>
      <w:r>
        <w:t xml:space="preserve"> Giving up the craving for women, I came to crave kirtan;</w:t>
      </w:r>
      <w:r>
        <w:br/>
      </w:r>
      <w:r>
        <w:t>renouncing all enjoyments, I am a beggar indeed.</w:t>
      </w:r>
    </w:p>
    <w:p>
      <w:pPr>
        <w:spacing w:after="60"/>
        <w:ind w:left="510" w:hanging="510"/>
      </w:pPr>
      <w:r>
        <w:rPr>
          <w:b/>
          <w:i w:val="0"/>
        </w:rPr>
        <w:t>22.</w:t>
      </w:r>
      <w:r>
        <w:t xml:space="preserve"> Why do you punish me so, Gosai?</w:t>
      </w:r>
      <w:r>
        <w:br/>
      </w:r>
      <w:r>
        <w:t>You are my only refuge; I have no other.</w:t>
      </w:r>
    </w:p>
    <w:p>
      <w:pPr>
        <w:spacing w:after="60"/>
        <w:ind w:left="510" w:hanging="510"/>
      </w:pPr>
      <w:r>
        <w:rPr>
          <w:b/>
          <w:i w:val="0"/>
        </w:rPr>
        <w:t>23.</w:t>
      </w:r>
      <w:r>
        <w:t xml:space="preserve"> You are the friend of my soul, you are my very life;</w:t>
      </w:r>
      <w:r>
        <w:br/>
      </w:r>
      <w:r>
        <w:t>you are the lord of my life, the treasure of my heart.</w:t>
      </w:r>
    </w:p>
    <w:p>
      <w:pPr>
        <w:spacing w:after="60"/>
        <w:ind w:left="510" w:hanging="510"/>
      </w:pPr>
      <w:r>
        <w:rPr>
          <w:b/>
          <w:i w:val="0"/>
        </w:rPr>
        <w:t>24.</w:t>
      </w:r>
      <w:r>
        <w:t xml:space="preserve"> I am a servant who carries out orders, and I cannot transgress an order:</w:t>
      </w:r>
      <w:r>
        <w:br/>
      </w:r>
      <w:r>
        <w:t>whatever you command, I bear it on my head."</w:t>
      </w:r>
    </w:p>
    <w:p>
      <w:pPr>
        <w:spacing w:after="60"/>
        <w:ind w:left="510" w:hanging="510"/>
      </w:pPr>
      <w:r>
        <w:rPr>
          <w:b/>
          <w:i w:val="0"/>
        </w:rPr>
        <w:t>25.</w:t>
      </w:r>
      <w:r>
        <w:t xml:space="preserve"> Having said this, Nityananda fell silent.</w:t>
      </w:r>
      <w:r>
        <w:br/>
      </w:r>
      <w:r>
        <w:t>The Lord took him by the hand and began to speak:</w:t>
      </w:r>
    </w:p>
    <w:p>
      <w:pPr>
        <w:spacing w:after="60"/>
        <w:ind w:left="510" w:hanging="510"/>
      </w:pPr>
      <w:r>
        <w:rPr>
          <w:b/>
          <w:i w:val="0"/>
        </w:rPr>
        <w:t>26.</w:t>
      </w:r>
      <w:r>
        <w:t xml:space="preserve"> "You are Nityananda, bliss (ananda) embodied;</w:t>
      </w:r>
      <w:r>
        <w:br/>
      </w:r>
      <w:r>
        <w:t>you are the treasure-house of my happiness and wealth.</w:t>
      </w:r>
    </w:p>
    <w:p>
      <w:pPr>
        <w:spacing w:after="60"/>
        <w:ind w:left="510" w:hanging="510"/>
      </w:pPr>
      <w:r>
        <w:rPr>
          <w:b/>
          <w:i w:val="0"/>
        </w:rPr>
        <w:t>27.</w:t>
      </w:r>
      <w:r>
        <w:t xml:space="preserve"> You are the energy (shakti), and I am the possessor of energy;</w:t>
      </w:r>
      <w:r>
        <w:br/>
      </w:r>
      <w:r>
        <w:t>without the energy, the possessor of energy exists in vain.</w:t>
      </w:r>
    </w:p>
    <w:p>
      <w:pPr>
        <w:spacing w:after="60"/>
        <w:ind w:left="510" w:hanging="510"/>
      </w:pPr>
      <w:r>
        <w:rPr>
          <w:b/>
          <w:i w:val="0"/>
        </w:rPr>
        <w:t>28.</w:t>
      </w:r>
      <w:r>
        <w:t xml:space="preserve"> At no time are you and I different:</w:t>
      </w:r>
      <w:r>
        <w:br/>
      </w:r>
      <w:r>
        <w:t>whoever you are, that am I — there is no difference at all.</w:t>
      </w:r>
    </w:p>
    <w:p>
      <w:pPr>
        <w:spacing w:after="60"/>
        <w:ind w:left="510" w:hanging="510"/>
      </w:pPr>
      <w:r>
        <w:rPr>
          <w:b/>
          <w:i w:val="0"/>
        </w:rPr>
        <w:t>29.</w:t>
      </w:r>
      <w:r>
        <w:t xml:space="preserve"> He who regards you and me as different</w:t>
      </w:r>
      <w:r>
        <w:br/>
      </w:r>
      <w:r>
        <w:t>is a low man: he will never understand my work.</w:t>
      </w:r>
    </w:p>
    <w:p>
      <w:pPr>
        <w:spacing w:after="60"/>
        <w:ind w:left="510" w:hanging="510"/>
      </w:pPr>
      <w:r>
        <w:rPr>
          <w:b/>
          <w:i w:val="0"/>
        </w:rPr>
        <w:t>30.</w:t>
      </w:r>
      <w:r>
        <w:t xml:space="preserve"> As a lentil splits into two halves,</w:t>
      </w:r>
      <w:r>
        <w:rPr>
          <w:b w:val="0"/>
          <w:i w:val="0"/>
          <w:vertAlign w:val="superscript"/>
        </w:rPr>
        <w:t>6</w:t>
      </w:r>
      <w:r>
        <w:br/>
      </w:r>
      <w:r>
        <w:t>so you and I are one, not different bodies.</w:t>
      </w:r>
    </w:p>
    <w:p>
      <w:pPr>
        <w:spacing w:after="60"/>
        <w:ind w:left="510" w:hanging="510"/>
      </w:pPr>
      <w:r>
        <w:rPr>
          <w:b/>
          <w:i w:val="0"/>
        </w:rPr>
        <w:t>31.</w:t>
      </w:r>
      <w:r>
        <w:t xml:space="preserve"> You and I are one body and one life;</w:t>
      </w:r>
      <w:r>
        <w:br/>
      </w:r>
      <w:r>
        <w:t>we have descended in the Kali age to accomplish our task.</w:t>
      </w:r>
    </w:p>
    <w:p>
      <w:pPr>
        <w:spacing w:after="60"/>
        <w:ind w:left="510" w:hanging="510"/>
      </w:pPr>
      <w:r>
        <w:rPr>
          <w:b/>
          <w:i w:val="0"/>
        </w:rPr>
        <w:t>32.</w:t>
      </w:r>
      <w:r>
        <w:t xml:space="preserve"> Therefore in you alone are my happiness and my power:</w:t>
      </w:r>
      <w:r>
        <w:br/>
      </w:r>
      <w:r>
        <w:t>now I appear, now I manifest (within the heart).</w:t>
      </w:r>
    </w:p>
    <w:p>
      <w:pPr>
        <w:spacing w:after="60"/>
        <w:ind w:left="510" w:hanging="510"/>
      </w:pPr>
      <w:r>
        <w:rPr>
          <w:b/>
          <w:i w:val="0"/>
        </w:rPr>
        <w:t>33.</w:t>
      </w:r>
      <w:r>
        <w:t xml:space="preserve"> All my going and speaking is by your will;</w:t>
      </w:r>
      <w:r>
        <w:br/>
      </w:r>
      <w:r>
        <w:t>whatever I have anywhere is your help."</w:t>
      </w:r>
    </w:p>
    <w:p>
      <w:pPr>
        <w:spacing w:after="60"/>
        <w:ind w:left="510" w:hanging="510"/>
      </w:pPr>
      <w:r>
        <w:rPr>
          <w:b/>
          <w:i w:val="0"/>
        </w:rPr>
        <w:t>34.</w:t>
      </w:r>
      <w:r>
        <w:t xml:space="preserve"> Nityananda replied: "Your words are full of guile!</w:t>
      </w:r>
      <w:r>
        <w:br/>
      </w:r>
      <w:r>
        <w:t>In how many ways you talk to win my trust!</w:t>
      </w:r>
      <w:r>
        <w:rPr>
          <w:b w:val="0"/>
          <w:i w:val="0"/>
          <w:vertAlign w:val="superscript"/>
        </w:rPr>
        <w:t>7</w:t>
      </w:r>
    </w:p>
    <w:p>
      <w:pPr>
        <w:spacing w:after="60"/>
        <w:ind w:left="510" w:hanging="510"/>
      </w:pPr>
      <w:r>
        <w:rPr>
          <w:b/>
          <w:i w:val="0"/>
        </w:rPr>
        <w:t>35.</w:t>
      </w:r>
      <w:r>
        <w:t xml:space="preserve"> Formerly you taught the gopis knowledge of Brahman</w:t>
      </w:r>
      <w:r>
        <w:br/>
      </w:r>
      <w:r>
        <w:t>and sent them yoga by the hand of Uddhava.</w:t>
      </w:r>
      <w:r>
        <w:rPr>
          <w:b w:val="0"/>
          <w:i w:val="0"/>
          <w:vertAlign w:val="superscript"/>
        </w:rPr>
        <w:t>8</w:t>
      </w:r>
    </w:p>
    <w:p>
      <w:pPr>
        <w:spacing w:after="60"/>
        <w:ind w:left="510" w:hanging="510"/>
      </w:pPr>
      <w:r>
        <w:rPr>
          <w:b/>
          <w:i w:val="0"/>
        </w:rPr>
        <w:t>36.</w:t>
      </w:r>
      <w:r>
        <w:t xml:space="preserve"> They gave up everything to worship you, yet did not obtain your company:</w:t>
      </w:r>
      <w:r>
        <w:br/>
      </w:r>
      <w:r>
        <w:t>tormenting your own people has always been your sport.</w:t>
      </w:r>
    </w:p>
    <w:p>
      <w:pPr>
        <w:spacing w:after="60"/>
        <w:ind w:left="510" w:hanging="510"/>
      </w:pPr>
      <w:r>
        <w:rPr>
          <w:b/>
          <w:i w:val="0"/>
        </w:rPr>
        <w:t>37.</w:t>
      </w:r>
      <w:r>
        <w:t xml:space="preserve"> You have left mother and father and [...] forlorn</w:t>
      </w:r>
      <w:r>
        <w:rPr>
          <w:b w:val="0"/>
          <w:i w:val="0"/>
          <w:vertAlign w:val="superscript"/>
        </w:rPr>
        <w:t>9</w:t>
      </w:r>
      <w:r>
        <w:t xml:space="preserve"> —</w:t>
      </w:r>
      <w:r>
        <w:br/>
      </w:r>
      <w:r>
        <w:t>what can we, your destitute servants, say to that?</w:t>
      </w:r>
    </w:p>
    <w:p>
      <w:pPr>
        <w:spacing w:after="60"/>
        <w:ind w:left="510" w:hanging="510"/>
      </w:pPr>
      <w:r>
        <w:rPr>
          <w:b/>
          <w:i w:val="0"/>
        </w:rPr>
        <w:t>38.</w:t>
      </w:r>
      <w:r>
        <w:t xml:space="preserve"> Whatever you say, that I have to do:</w:t>
      </w:r>
      <w:r>
        <w:br/>
      </w:r>
      <w:r>
        <w:t>who can transgress a word that cannot be transgressed?</w:t>
      </w:r>
    </w:p>
    <w:p>
      <w:pPr>
        <w:spacing w:after="60"/>
        <w:ind w:left="510" w:hanging="510"/>
      </w:pPr>
      <w:r>
        <w:rPr>
          <w:b/>
          <w:i w:val="0"/>
        </w:rPr>
        <w:t>39.</w:t>
      </w:r>
      <w:r>
        <w:t xml:space="preserve"> Tell me truly: when shall I see you again?</w:t>
      </w:r>
      <w:r>
        <w:br/>
      </w:r>
      <w:r>
        <w:t>How shall I bear the pain of separation from you?"</w:t>
      </w:r>
    </w:p>
    <w:p>
      <w:pPr>
        <w:spacing w:after="60"/>
        <w:jc w:val="both"/>
      </w:pPr>
      <w:r>
        <w:rPr>
          <w:b w:val="0"/>
          <w:i/>
        </w:rPr>
        <w:t>[p. 17]</w:t>
      </w:r>
    </w:p>
    <w:p>
      <w:pPr>
        <w:spacing w:after="60"/>
        <w:ind w:left="510" w:hanging="510"/>
      </w:pPr>
      <w:r>
        <w:rPr>
          <w:b/>
          <w:i w:val="0"/>
        </w:rPr>
        <w:t>40.</w:t>
      </w:r>
      <w:r>
        <w:t xml:space="preserve"> The Lord said: "Do not come here every year:</w:t>
      </w:r>
      <w:r>
        <w:br/>
      </w:r>
      <w:r>
        <w:t>by merely wishing it you will see me.</w:t>
      </w:r>
    </w:p>
    <w:p>
      <w:pPr>
        <w:spacing w:after="60"/>
        <w:ind w:left="510" w:hanging="510"/>
      </w:pPr>
      <w:r>
        <w:rPr>
          <w:b/>
          <w:i w:val="0"/>
        </w:rPr>
        <w:t>41.</w:t>
      </w:r>
      <w:r>
        <w:t xml:space="preserve"> In your dancing and in my mother's cooking</w:t>
      </w:r>
      <w:r>
        <w:rPr>
          <w:b w:val="0"/>
          <w:i w:val="0"/>
          <w:vertAlign w:val="superscript"/>
        </w:rPr>
        <w:t>10</w:t>
      </w:r>
      <w:r>
        <w:br/>
      </w:r>
      <w:r>
        <w:t>you will find me without a doubt — in these two places.</w:t>
      </w:r>
    </w:p>
    <w:p>
      <w:pPr>
        <w:spacing w:after="60"/>
        <w:ind w:left="510" w:hanging="510"/>
      </w:pPr>
      <w:r>
        <w:rPr>
          <w:b/>
          <w:i w:val="0"/>
        </w:rPr>
        <w:t>42.</w:t>
      </w:r>
      <w:r>
        <w:t xml:space="preserve"> Soon I shall end these pastimes and disappear,</w:t>
      </w:r>
      <w:r>
        <w:br/>
      </w:r>
      <w:r>
        <w:t>and then I shall appear again in your house.</w:t>
      </w:r>
    </w:p>
    <w:p>
      <w:pPr>
        <w:spacing w:after="60"/>
        <w:ind w:left="510" w:hanging="510"/>
      </w:pPr>
      <w:r>
        <w:rPr>
          <w:b/>
          <w:i w:val="0"/>
        </w:rPr>
        <w:t>43.</w:t>
      </w:r>
      <w:r>
        <w:t xml:space="preserve"> Not even the Vedas know my hidden incarnation;</w:t>
      </w:r>
      <w:r>
        <w:br/>
      </w:r>
      <w:r>
        <w:t>I am telling you the secret of my heart.</w:t>
      </w:r>
    </w:p>
    <w:p>
      <w:pPr>
        <w:spacing w:after="60"/>
        <w:ind w:left="510" w:hanging="510"/>
      </w:pPr>
      <w:r>
        <w:rPr>
          <w:b/>
          <w:i w:val="0"/>
        </w:rPr>
        <w:t>44.</w:t>
      </w:r>
      <w:r>
        <w:t xml:space="preserve"> Truly, truly I say it — it will never be otherwise:</w:t>
      </w:r>
      <w:r>
        <w:br/>
      </w:r>
      <w:r>
        <w:t>my coming will take place in your house."</w:t>
      </w:r>
    </w:p>
    <w:p>
      <w:pPr>
        <w:spacing w:after="60"/>
        <w:ind w:left="510" w:hanging="510"/>
      </w:pPr>
      <w:r>
        <w:rPr>
          <w:b/>
          <w:i w:val="0"/>
        </w:rPr>
        <w:t>45.</w:t>
      </w:r>
      <w:r>
        <w:t xml:space="preserve"> Hearing this, Nityananda fell down and rolled in the dust at his feet,</w:t>
      </w:r>
      <w:r>
        <w:br/>
      </w:r>
      <w:r>
        <w:t>and Chaitanya came to him.</w:t>
      </w:r>
    </w:p>
    <w:p>
      <w:pPr>
        <w:spacing w:after="60"/>
        <w:ind w:left="510" w:hanging="510"/>
      </w:pPr>
      <w:r>
        <w:rPr>
          <w:b/>
          <w:i w:val="0"/>
        </w:rPr>
        <w:t>46.</w:t>
      </w:r>
      <w:r>
        <w:t xml:space="preserve"> Embracing each other, the two wept,</w:t>
      </w:r>
      <w:r>
        <w:br/>
      </w:r>
      <w:r>
        <w:t>and so they spent that night without sleep.</w:t>
      </w:r>
    </w:p>
    <w:p>
      <w:pPr>
        <w:spacing w:after="60"/>
        <w:ind w:left="510" w:hanging="510"/>
      </w:pPr>
      <w:r>
        <w:rPr>
          <w:b/>
          <w:i w:val="0"/>
        </w:rPr>
        <w:t>47.</w:t>
      </w:r>
      <w:r>
        <w:t xml:space="preserve"> In the morning the two Lords, having performed their daily rites,</w:t>
      </w:r>
      <w:r>
        <w:br/>
      </w:r>
      <w:r>
        <w:t>went and gazed unblinking at the beauty of Jagannatha.</w:t>
      </w:r>
    </w:p>
    <w:p>
      <w:pPr>
        <w:spacing w:after="60"/>
        <w:ind w:left="510" w:hanging="510"/>
      </w:pPr>
      <w:r>
        <w:rPr>
          <w:b/>
          <w:i w:val="0"/>
        </w:rPr>
        <w:t>48.</w:t>
      </w:r>
      <w:r>
        <w:t xml:space="preserve"> From that day, what a state came over the Lord!</w:t>
      </w:r>
      <w:r>
        <w:br/>
      </w:r>
      <w:r>
        <w:t>Ceaselessly he spoke the language of separation from Krishna.</w:t>
      </w:r>
    </w:p>
    <w:p>
      <w:pPr>
        <w:spacing w:after="60"/>
        <w:ind w:left="510" w:hanging="510"/>
      </w:pPr>
      <w:r>
        <w:rPr>
          <w:b/>
          <w:i w:val="0"/>
        </w:rPr>
        <w:t>49.</w:t>
      </w:r>
      <w:r>
        <w:t xml:space="preserve"> Day and night, absorbed in Radha's mood,</w:t>
      </w:r>
      <w:r>
        <w:br/>
      </w:r>
      <w:r>
        <w:t>he tasted all the pain of separation from Krishna.</w:t>
      </w:r>
    </w:p>
    <w:p>
      <w:pPr>
        <w:spacing w:after="60"/>
        <w:ind w:left="510" w:hanging="510"/>
      </w:pPr>
      <w:r>
        <w:rPr>
          <w:b/>
          <w:i w:val="0"/>
        </w:rPr>
        <w:t>50.</w:t>
      </w:r>
      <w:r>
        <w:t xml:space="preserve"> He tasted Radha's virtues with Svarupa alone;</w:t>
      </w:r>
      <w:r>
        <w:rPr>
          <w:b w:val="0"/>
          <w:i w:val="0"/>
          <w:vertAlign w:val="superscript"/>
        </w:rPr>
        <w:t>11</w:t>
      </w:r>
      <w:r>
        <w:br/>
      </w:r>
      <w:r>
        <w:t>none but the most intimate devotees know this rasa.</w:t>
      </w:r>
    </w:p>
    <w:p>
      <w:pPr>
        <w:spacing w:after="60"/>
        <w:ind w:left="510" w:hanging="510"/>
      </w:pPr>
      <w:r>
        <w:rPr>
          <w:b/>
          <w:i w:val="0"/>
        </w:rPr>
        <w:t>51.</w:t>
      </w:r>
      <w:r>
        <w:t xml:space="preserve"> Upholding the dharma of the age, the sankirtana of Krishna's name —</w:t>
      </w:r>
      <w:r>
        <w:br/>
      </w:r>
      <w:r>
        <w:t>in these two rasas Sri Shachinandana was immersed.</w:t>
      </w:r>
      <w:r>
        <w:rPr>
          <w:b w:val="0"/>
          <w:i w:val="0"/>
          <w:vertAlign w:val="superscript"/>
        </w:rPr>
        <w:t>12</w:t>
      </w:r>
    </w:p>
    <w:p>
      <w:pPr>
        <w:spacing w:after="60"/>
        <w:ind w:left="510" w:hanging="510"/>
      </w:pPr>
      <w:r>
        <w:rPr>
          <w:b/>
          <w:i w:val="0"/>
        </w:rPr>
        <w:t>52.</w:t>
      </w:r>
      <w:r>
        <w:t xml:space="preserve"> Tasting the rasa of feeling and the rasa of the name,</w:t>
      </w:r>
      <w:r>
        <w:br/>
      </w:r>
      <w:r>
        <w:t>he practised it himself and so taught the people of the world.</w:t>
      </w:r>
    </w:p>
    <w:p>
      <w:pPr>
        <w:spacing w:after="60"/>
        <w:ind w:left="510" w:hanging="510"/>
      </w:pPr>
      <w:r>
        <w:rPr>
          <w:b/>
          <w:i w:val="0"/>
        </w:rPr>
        <w:t>53.</w:t>
      </w:r>
      <w:r>
        <w:t xml:space="preserve"> All the secret talks he had had with Nityananda</w:t>
      </w:r>
      <w:r>
        <w:br/>
      </w:r>
      <w:r>
        <w:t>he revealed in their essence only to his intimate devotees.</w:t>
      </w:r>
    </w:p>
    <w:p>
      <w:pPr>
        <w:spacing w:after="60"/>
        <w:ind w:left="510" w:hanging="510"/>
      </w:pPr>
      <w:r>
        <w:rPr>
          <w:b/>
          <w:i w:val="0"/>
        </w:rPr>
        <w:t>54.</w:t>
      </w:r>
      <w:r>
        <w:t xml:space="preserve"> No one learnt this deepest secret;</w:t>
      </w:r>
      <w:r>
        <w:br/>
      </w:r>
      <w:r>
        <w:t>only the Lord (Nityananda) understood the whole of the Lord's mind.</w:t>
      </w:r>
    </w:p>
    <w:p>
      <w:pPr>
        <w:spacing w:after="60"/>
        <w:ind w:left="510" w:hanging="510"/>
      </w:pPr>
      <w:r>
        <w:rPr>
          <w:b/>
          <w:i w:val="0"/>
        </w:rPr>
        <w:t>55.</w:t>
      </w:r>
      <w:r>
        <w:t xml:space="preserve"> By hints he told it to his intimate devotees;</w:t>
      </w:r>
      <w:r>
        <w:br/>
      </w:r>
      <w:r>
        <w:t>apart from them, no one knows these things.</w:t>
      </w:r>
    </w:p>
    <w:p>
      <w:pPr>
        <w:spacing w:after="60"/>
        <w:ind w:left="510" w:hanging="510"/>
      </w:pPr>
      <w:r>
        <w:rPr>
          <w:b/>
          <w:i w:val="0"/>
        </w:rPr>
        <w:t>56.</w:t>
      </w:r>
      <w:r>
        <w:t xml:space="preserve"> One by one the devotees, on the pretext of pilgrimage,</w:t>
      </w:r>
      <w:r>
        <w:br/>
      </w:r>
      <w:r>
        <w:t>took leave at the Lord's feet and departed.</w:t>
      </w:r>
    </w:p>
    <w:p>
      <w:pPr>
        <w:spacing w:after="60"/>
        <w:ind w:left="510" w:hanging="510"/>
      </w:pPr>
      <w:r>
        <w:rPr>
          <w:b/>
          <w:i w:val="0"/>
        </w:rPr>
        <w:t>57.</w:t>
      </w:r>
      <w:r>
        <w:t xml:space="preserve"> Nityananda came away through Gauda,</w:t>
      </w:r>
      <w:r>
        <w:br/>
      </w:r>
      <w:r>
        <w:t>taking a number of mahantas with him.</w:t>
      </w:r>
    </w:p>
    <w:p>
      <w:pPr>
        <w:spacing w:after="60"/>
        <w:ind w:left="510" w:hanging="510"/>
      </w:pPr>
      <w:r>
        <w:rPr>
          <w:b/>
          <w:i w:val="0"/>
        </w:rPr>
        <w:t>58.</w:t>
      </w:r>
      <w:r>
        <w:t xml:space="preserve"> Road after road he went on in the bliss of love for Krishna,</w:t>
      </w:r>
      <w:r>
        <w:br/>
      </w:r>
      <w:r>
        <w:t>reeling like one drunk on honey.</w:t>
      </w:r>
    </w:p>
    <w:p>
      <w:pPr>
        <w:spacing w:after="60"/>
        <w:ind w:left="510" w:hanging="510"/>
      </w:pPr>
      <w:r>
        <w:rPr>
          <w:b/>
          <w:i w:val="0"/>
        </w:rPr>
        <w:t>59.</w:t>
      </w:r>
      <w:r>
        <w:t xml:space="preserve"> Overwhelmed by the rasa of Gaura-Govinda,</w:t>
      </w:r>
      <w:r>
        <w:br/>
      </w:r>
      <w:r>
        <w:t>he flooded all the people, bestowing the power of prema.</w:t>
      </w:r>
    </w:p>
    <w:p>
      <w:pPr>
        <w:spacing w:after="60"/>
        <w:jc w:val="both"/>
      </w:pPr>
      <w:r>
        <w:rPr>
          <w:b w:val="0"/>
          <w:i/>
        </w:rPr>
        <w:t>[p. 18]</w:t>
      </w:r>
    </w:p>
    <w:p>
      <w:pPr>
        <w:spacing w:after="60"/>
        <w:ind w:left="510" w:hanging="510"/>
      </w:pPr>
      <w:r>
        <w:rPr>
          <w:b/>
          <w:i w:val="0"/>
        </w:rPr>
        <w:t>60.</w:t>
      </w:r>
      <w:r>
        <w:t xml:space="preserve"> As before, he came to the bank of the Ganga,</w:t>
      </w:r>
      <w:r>
        <w:br/>
      </w:r>
      <w:r>
        <w:t>to the village of Panihati, to Raghava's house.</w:t>
      </w:r>
      <w:r>
        <w:rPr>
          <w:b w:val="0"/>
          <w:i w:val="0"/>
          <w:vertAlign w:val="superscript"/>
        </w:rPr>
        <w:t>13</w:t>
      </w:r>
    </w:p>
    <w:p>
      <w:pPr>
        <w:spacing w:after="60"/>
        <w:ind w:left="510" w:hanging="510"/>
      </w:pPr>
      <w:r>
        <w:rPr>
          <w:b/>
          <w:i w:val="0"/>
        </w:rPr>
        <w:t>61.</w:t>
      </w:r>
      <w:r>
        <w:t xml:space="preserve"> Hearing of it, all the people came, mad with joy:</w:t>
      </w:r>
      <w:r>
        <w:br/>
      </w:r>
      <w:r>
        <w:t>women, old men and children all longed to see him.</w:t>
      </w:r>
    </w:p>
    <w:p>
      <w:pPr>
        <w:spacing w:after="60"/>
        <w:ind w:left="510" w:hanging="510"/>
      </w:pPr>
      <w:r>
        <w:rPr>
          <w:b/>
          <w:i w:val="0"/>
        </w:rPr>
        <w:t>62.</w:t>
      </w:r>
      <w:r>
        <w:t xml:space="preserve"> From as far as Triveni</w:t>
      </w:r>
      <w:r>
        <w:rPr>
          <w:b w:val="0"/>
          <w:i w:val="0"/>
          <w:vertAlign w:val="superscript"/>
        </w:rPr>
        <w:t>14</w:t>
      </w:r>
      <w:r>
        <w:t xml:space="preserve"> to the village of Panihati</w:t>
      </w:r>
      <w:r>
        <w:br/>
      </w:r>
      <w:r>
        <w:t>people came without pause to see the kirtan.</w:t>
      </w:r>
    </w:p>
    <w:p>
      <w:pPr>
        <w:spacing w:after="60"/>
        <w:ind w:left="510" w:hanging="510"/>
      </w:pPr>
      <w:r>
        <w:rPr>
          <w:b/>
          <w:i w:val="0"/>
        </w:rPr>
        <w:t>63.</w:t>
      </w:r>
      <w:r>
        <w:t xml:space="preserve"> How many people ate there, and how many more carried food away</w:t>
      </w:r>
      <w:r>
        <w:rPr>
          <w:b w:val="0"/>
          <w:i w:val="0"/>
          <w:vertAlign w:val="superscript"/>
        </w:rPr>
        <w:t>15</w:t>
      </w:r>
      <w:r>
        <w:t xml:space="preserve"> —</w:t>
      </w:r>
      <w:r>
        <w:br/>
      </w:r>
      <w:r>
        <w:t>who brought and who gave, there was no telling.</w:t>
      </w:r>
    </w:p>
    <w:p>
      <w:pPr>
        <w:spacing w:after="60"/>
        <w:ind w:left="510" w:hanging="510"/>
      </w:pPr>
      <w:r>
        <w:rPr>
          <w:b/>
          <w:i w:val="0"/>
        </w:rPr>
        <w:t>64.</w:t>
      </w:r>
      <w:r>
        <w:t xml:space="preserve"> By day feasting and by night kirtan;</w:t>
      </w:r>
      <w:r>
        <w:br/>
      </w:r>
      <w:r>
        <w:t>only Ananta could tell how many people came.</w:t>
      </w:r>
    </w:p>
    <w:p>
      <w:pPr>
        <w:spacing w:after="60"/>
        <w:ind w:left="510" w:hanging="510"/>
      </w:pPr>
      <w:r>
        <w:rPr>
          <w:b/>
          <w:i w:val="0"/>
        </w:rPr>
        <w:t>65.</w:t>
      </w:r>
      <w:r>
        <w:t xml:space="preserve"> At the time of the dancing, how many kirtaniyas sang,</w:t>
      </w:r>
      <w:r>
        <w:br/>
      </w:r>
      <w:r>
        <w:t>how many waved peacock-feather fans and chamaras!</w:t>
      </w:r>
    </w:p>
    <w:p>
      <w:pPr>
        <w:spacing w:after="60"/>
        <w:ind w:left="510" w:hanging="510"/>
      </w:pPr>
      <w:r>
        <w:rPr>
          <w:b/>
          <w:i w:val="0"/>
        </w:rPr>
        <w:t>66.</w:t>
      </w:r>
      <w:r>
        <w:t xml:space="preserve"> On his head a loosely wound turban, earrings in his ears;</w:t>
      </w:r>
      <w:r>
        <w:br/>
      </w:r>
      <w:r>
        <w:t>his face, outshining the moon, glitters.</w:t>
      </w:r>
    </w:p>
    <w:p>
      <w:pPr>
        <w:spacing w:after="60"/>
        <w:ind w:left="510" w:hanging="510"/>
      </w:pPr>
      <w:r>
        <w:rPr>
          <w:b/>
          <w:i w:val="0"/>
        </w:rPr>
        <w:t>67.</w:t>
      </w:r>
      <w:r>
        <w:t xml:space="preserve"> Armlets and bracelets on his arms, rings on his fingers;</w:t>
      </w:r>
      <w:r>
        <w:br/>
      </w:r>
      <w:r>
        <w:t>on his neck a sapphire sways, and [...] a chain.</w:t>
      </w:r>
      <w:r>
        <w:rPr>
          <w:b w:val="0"/>
          <w:i w:val="0"/>
          <w:vertAlign w:val="superscript"/>
        </w:rPr>
        <w:t>16</w:t>
      </w:r>
    </w:p>
    <w:p>
      <w:pPr>
        <w:spacing w:after="60"/>
        <w:ind w:left="510" w:hanging="510"/>
      </w:pPr>
      <w:r>
        <w:rPr>
          <w:b/>
          <w:i w:val="0"/>
        </w:rPr>
        <w:t>68.</w:t>
      </w:r>
      <w:r>
        <w:t xml:space="preserve"> On his lotus feet golden anklets jingle:</w:t>
      </w:r>
      <w:r>
        <w:br/>
      </w:r>
      <w:r>
        <w:t>merely by hearing them, sin and torment go far away.</w:t>
      </w:r>
    </w:p>
    <w:p>
      <w:pPr>
        <w:spacing w:after="60"/>
        <w:ind w:left="510" w:hanging="510"/>
      </w:pPr>
      <w:r>
        <w:rPr>
          <w:b/>
          <w:i w:val="0"/>
        </w:rPr>
        <w:t>69.</w:t>
      </w:r>
      <w:r>
        <w:t xml:space="preserve"> Streams pour from his lotus eyes and run down his face,</w:t>
      </w:r>
      <w:r>
        <w:br/>
      </w:r>
      <w:r>
        <w:t>as if bees had stirred a lotus and made its honey overflow.</w:t>
      </w:r>
    </w:p>
    <w:p>
      <w:pPr>
        <w:spacing w:after="60"/>
        <w:ind w:left="510" w:hanging="510"/>
      </w:pPr>
      <w:r>
        <w:rPr>
          <w:b/>
          <w:i w:val="0"/>
        </w:rPr>
        <w:t>70.</w:t>
      </w:r>
      <w:r>
        <w:t xml:space="preserve"> Neck like a lion's, shoulders like an elephant's, a huge body;</w:t>
      </w:r>
      <w:r>
        <w:br/>
      </w:r>
      <w:r>
        <w:t>arms reaching to the knees — a mighty wrestler-hero.</w:t>
      </w:r>
    </w:p>
    <w:p>
      <w:pPr>
        <w:spacing w:after="60"/>
        <w:ind w:left="510" w:hanging="510"/>
      </w:pPr>
      <w:r>
        <w:rPr>
          <w:b/>
          <w:i w:val="0"/>
        </w:rPr>
        <w:t>71.</w:t>
      </w:r>
      <w:r>
        <w:t xml:space="preserve"> His ruddy body quivers with prema;</w:t>
      </w:r>
      <w:r>
        <w:br/>
      </w:r>
      <w:r>
        <w:t>ever greedy for kirtan, ever devoted to Gaura.</w:t>
      </w:r>
    </w:p>
    <w:p>
      <w:pPr>
        <w:spacing w:after="60"/>
        <w:ind w:left="510" w:hanging="510"/>
      </w:pPr>
      <w:r>
        <w:rPr>
          <w:b/>
          <w:i w:val="0"/>
        </w:rPr>
        <w:t>72.</w:t>
      </w:r>
      <w:r>
        <w:t xml:space="preserve"> "Gauranga! Gauranga!" he roars again and again;</w:t>
      </w:r>
      <w:r>
        <w:br/>
      </w:r>
      <w:r>
        <w:t>what wondrous impulses — no one can understand them.</w:t>
      </w:r>
    </w:p>
    <w:p>
      <w:pPr>
        <w:spacing w:after="60"/>
        <w:ind w:left="510" w:hanging="510"/>
      </w:pPr>
      <w:r>
        <w:rPr>
          <w:b/>
          <w:i w:val="0"/>
        </w:rPr>
        <w:t>73.</w:t>
      </w:r>
      <w:r>
        <w:t xml:space="preserve"> Crying "Krishna! Krishna!" he leans now right, now left,</w:t>
      </w:r>
      <w:r>
        <w:br/>
      </w:r>
      <w:r>
        <w:t>like a maddened elephant swaying under the blow of the goad.</w:t>
      </w:r>
    </w:p>
    <w:p>
      <w:pPr>
        <w:spacing w:after="60"/>
        <w:ind w:left="510" w:hanging="510"/>
      </w:pPr>
      <w:r>
        <w:rPr>
          <w:b/>
          <w:i w:val="0"/>
        </w:rPr>
        <w:t>74.</w:t>
      </w:r>
      <w:r>
        <w:t xml:space="preserve"> Rolling his eyes, he laughs from moment to moment;</w:t>
      </w:r>
      <w:r>
        <w:br/>
      </w:r>
      <w:r>
        <w:t>"Yes, yes!" he says, speaking sweetly.</w:t>
      </w:r>
    </w:p>
    <w:p>
      <w:pPr>
        <w:spacing w:after="60"/>
        <w:ind w:left="510" w:hanging="510"/>
      </w:pPr>
      <w:r>
        <w:rPr>
          <w:b/>
          <w:i w:val="0"/>
        </w:rPr>
        <w:t>75.</w:t>
      </w:r>
      <w:r>
        <w:t xml:space="preserve"> And sometimes he stays silent with closed eyes,</w:t>
      </w:r>
      <w:r>
        <w:br/>
      </w:r>
      <w:r>
        <w:t>seeing in his heart Shyamasundara, the best of dancers.</w:t>
      </w:r>
    </w:p>
    <w:p>
      <w:pPr>
        <w:spacing w:after="60"/>
        <w:ind w:left="510" w:hanging="510"/>
      </w:pPr>
      <w:r>
        <w:rPr>
          <w:b/>
          <w:i w:val="0"/>
        </w:rPr>
        <w:t>76.</w:t>
      </w:r>
      <w:r>
        <w:t xml:space="preserve"> On regaining outer awareness, drunk with prema, he roars</w:t>
      </w:r>
      <w:r>
        <w:br/>
      </w:r>
      <w:r>
        <w:t>and weeps, calling out: "O Krishna! O my father!"</w:t>
      </w:r>
    </w:p>
    <w:p>
      <w:pPr>
        <w:spacing w:after="60"/>
        <w:ind w:left="510" w:hanging="510"/>
      </w:pPr>
      <w:r>
        <w:rPr>
          <w:b/>
          <w:i w:val="0"/>
        </w:rPr>
        <w:t>77.</w:t>
      </w:r>
      <w:r>
        <w:t xml:space="preserve"> "Where have you gone, lord of my life, son of Nanda?</w:t>
      </w:r>
      <w:r>
        <w:br/>
      </w:r>
      <w:r>
        <w:t>If I do not find you, I shall give up my life.</w:t>
      </w:r>
    </w:p>
    <w:p>
      <w:pPr>
        <w:spacing w:after="60"/>
        <w:ind w:left="510" w:hanging="510"/>
      </w:pPr>
      <w:r>
        <w:rPr>
          <w:b/>
          <w:i w:val="0"/>
        </w:rPr>
        <w:t>78.</w:t>
      </w:r>
      <w:r>
        <w:t xml:space="preserve"> Alas, alas, son of Nanda, with the flute at your lips!</w:t>
      </w:r>
      <w:r>
        <w:br/>
      </w:r>
      <w:r>
        <w:t>Where shall I go, where shall I find you? My heart is breaking!</w:t>
      </w:r>
    </w:p>
    <w:p>
      <w:pPr>
        <w:spacing w:after="60"/>
        <w:ind w:left="510" w:hanging="510"/>
      </w:pPr>
      <w:r>
        <w:rPr>
          <w:b/>
          <w:i w:val="0"/>
        </w:rPr>
        <w:t>79.</w:t>
      </w:r>
      <w:r>
        <w:t xml:space="preserve"> Come, smiling, and show yourself to me;</w:t>
      </w:r>
      <w:r>
        <w:br/>
      </w:r>
      <w:r>
        <w:t>embrace me and keep me alive!"</w:t>
      </w:r>
    </w:p>
    <w:p>
      <w:pPr>
        <w:spacing w:after="60"/>
        <w:ind w:left="510" w:hanging="510"/>
      </w:pPr>
      <w:r>
        <w:rPr>
          <w:b/>
          <w:i w:val="0"/>
        </w:rPr>
        <w:t>80.</w:t>
      </w:r>
      <w:r>
        <w:t xml:space="preserve"> Sometimes, with joined palms, he calls out "Prabhu!";</w:t>
      </w:r>
      <w:r>
        <w:br/>
      </w:r>
      <w:r>
        <w:t>sometimes he hides his face in his cloth.</w:t>
      </w:r>
    </w:p>
    <w:p>
      <w:pPr>
        <w:spacing w:after="60"/>
        <w:ind w:left="510" w:hanging="510"/>
      </w:pPr>
      <w:r>
        <w:rPr>
          <w:b/>
          <w:i w:val="0"/>
        </w:rPr>
        <w:t>81.</w:t>
      </w:r>
      <w:r>
        <w:t xml:space="preserve"> Again and again he weeps, saying "Lord of my life!";</w:t>
      </w:r>
      <w:r>
        <w:br/>
      </w:r>
      <w:r>
        <w:t>he dashes his body to the ground and cannot be still.</w:t>
      </w:r>
    </w:p>
    <w:p>
      <w:pPr>
        <w:spacing w:after="60"/>
        <w:ind w:left="510" w:hanging="510"/>
      </w:pPr>
      <w:r>
        <w:rPr>
          <w:b/>
          <w:i w:val="0"/>
        </w:rPr>
        <w:t>82.</w:t>
      </w:r>
      <w:r>
        <w:t xml:space="preserve"> In the raganuga mood the Lord's mind is full of pride:</w:t>
      </w:r>
      <w:r>
        <w:br/>
      </w:r>
      <w:r>
        <w:t>"Radha is the queen of my life; I am one of hers."</w:t>
      </w:r>
      <w:r>
        <w:rPr>
          <w:b w:val="0"/>
          <w:i w:val="0"/>
          <w:vertAlign w:val="superscript"/>
        </w:rPr>
        <w:t>17</w:t>
      </w:r>
    </w:p>
    <w:p>
      <w:pPr>
        <w:spacing w:after="60"/>
        <w:jc w:val="both"/>
      </w:pPr>
      <w:r>
        <w:rPr>
          <w:b w:val="0"/>
          <w:i/>
        </w:rPr>
        <w:t>[p. 19]</w:t>
      </w:r>
    </w:p>
    <w:p>
      <w:pPr>
        <w:spacing w:after="60"/>
        <w:ind w:left="510" w:hanging="510"/>
      </w:pPr>
      <w:r>
        <w:rPr>
          <w:b/>
          <w:i w:val="0"/>
        </w:rPr>
        <w:t>83.</w:t>
      </w:r>
      <w:r>
        <w:t xml:space="preserve"> Sometimes, in the mood of Rama, the Lord sways intoxicated,</w:t>
      </w:r>
      <w:r>
        <w:br/>
      </w:r>
      <w:r>
        <w:t>saying only this: "Hey there! Hey there!"</w:t>
      </w:r>
      <w:r>
        <w:rPr>
          <w:b w:val="0"/>
          <w:i w:val="0"/>
          <w:vertAlign w:val="superscript"/>
        </w:rPr>
        <w:t>18</w:t>
      </w:r>
    </w:p>
    <w:p>
      <w:pPr>
        <w:spacing w:after="60"/>
        <w:ind w:left="510" w:hanging="510"/>
      </w:pPr>
      <w:r>
        <w:rPr>
          <w:b/>
          <w:i w:val="0"/>
        </w:rPr>
        <w:t>84.</w:t>
      </w:r>
      <w:r>
        <w:t xml:space="preserve"> "Come, Krishna, let us take the cows to Vrindavana!" —</w:t>
      </w:r>
      <w:r>
        <w:br/>
      </w:r>
      <w:r>
        <w:t>so the Lord says at times in the mood of friendship (sakhya).</w:t>
      </w:r>
    </w:p>
    <w:p>
      <w:pPr>
        <w:spacing w:after="60"/>
        <w:ind w:left="510" w:hanging="510"/>
      </w:pPr>
      <w:r>
        <w:rPr>
          <w:b/>
          <w:i w:val="0"/>
        </w:rPr>
        <w:t>85.</w:t>
      </w:r>
      <w:r>
        <w:t xml:space="preserve"> "Brother! Brother!" he cries, and sometimes laughs;</w:t>
      </w:r>
      <w:r>
        <w:br/>
      </w:r>
      <w:r>
        <w:t>he asks the Creator for wings to fly into the sky.</w:t>
      </w:r>
    </w:p>
    <w:p>
      <w:pPr>
        <w:spacing w:after="60"/>
        <w:ind w:left="510" w:hanging="510"/>
      </w:pPr>
      <w:r>
        <w:rPr>
          <w:b/>
          <w:i w:val="0"/>
        </w:rPr>
        <w:t>86.</w:t>
      </w:r>
      <w:r>
        <w:t xml:space="preserve"> Thus moods arise in Nityananda;</w:t>
      </w:r>
      <w:r>
        <w:br/>
      </w:r>
      <w:r>
        <w:t>in what mood he does what is hard to understand.</w:t>
      </w:r>
    </w:p>
    <w:p>
      <w:pPr>
        <w:spacing w:after="60"/>
        <w:ind w:left="510" w:hanging="510"/>
      </w:pPr>
      <w:r>
        <w:rPr>
          <w:b/>
          <w:i w:val="0"/>
        </w:rPr>
        <w:t>87.</w:t>
      </w:r>
      <w:r>
        <w:t xml:space="preserve"> Who can understand Nityananda's transformations,</w:t>
      </w:r>
      <w:r>
        <w:br/>
      </w:r>
      <w:r>
        <w:t>whose limit even Aja, Bhava and Shesha</w:t>
      </w:r>
      <w:r>
        <w:rPr>
          <w:b w:val="0"/>
          <w:i w:val="0"/>
          <w:vertAlign w:val="superscript"/>
        </w:rPr>
        <w:t>19</w:t>
      </w:r>
      <w:r>
        <w:t xml:space="preserve"> cannot reach?</w:t>
      </w:r>
    </w:p>
    <w:p>
      <w:pPr>
        <w:spacing w:after="60"/>
        <w:ind w:left="510" w:hanging="510"/>
      </w:pPr>
      <w:r>
        <w:rPr>
          <w:b/>
          <w:i w:val="0"/>
        </w:rPr>
        <w:t>88.</w:t>
      </w:r>
      <w:r>
        <w:t xml:space="preserve"> One day Nityananda rose at dawn</w:t>
      </w:r>
      <w:r>
        <w:br/>
      </w:r>
      <w:r>
        <w:t>and went to Ambika-nagara,</w:t>
      </w:r>
      <w:r>
        <w:rPr>
          <w:b w:val="0"/>
          <w:i w:val="0"/>
          <w:vertAlign w:val="superscript"/>
        </w:rPr>
        <w:t>20</w:t>
      </w:r>
      <w:r>
        <w:t xml:space="preserve"> taking one servant with him —</w:t>
      </w:r>
    </w:p>
    <w:p>
      <w:pPr>
        <w:spacing w:after="60"/>
        <w:ind w:left="510" w:hanging="510"/>
      </w:pPr>
      <w:r>
        <w:rPr>
          <w:b/>
          <w:i w:val="0"/>
        </w:rPr>
        <w:t>89.</w:t>
      </w:r>
      <w:r>
        <w:t xml:space="preserve"> a merchant by caste, named Uddharana Datta,</w:t>
      </w:r>
      <w:r>
        <w:rPr>
          <w:b w:val="0"/>
          <w:i w:val="0"/>
          <w:vertAlign w:val="superscript"/>
        </w:rPr>
        <w:t>21</w:t>
      </w:r>
      <w:r>
        <w:br/>
      </w:r>
      <w:r>
        <w:t>his associate and a very great soul.</w:t>
      </w:r>
    </w:p>
    <w:p>
      <w:pPr>
        <w:spacing w:after="60"/>
        <w:ind w:left="510" w:hanging="510"/>
      </w:pPr>
      <w:r>
        <w:rPr>
          <w:b/>
          <w:i w:val="0"/>
        </w:rPr>
        <w:t>90.</w:t>
      </w:r>
      <w:r>
        <w:t xml:space="preserve"> Waiting at the gate of Suryadasa Pandita,</w:t>
      </w:r>
      <w:r>
        <w:rPr>
          <w:b w:val="0"/>
          <w:i w:val="0"/>
          <w:vertAlign w:val="superscript"/>
        </w:rPr>
        <w:t>22</w:t>
      </w:r>
      <w:r>
        <w:br/>
      </w:r>
      <w:r>
        <w:t>he sent Datta into the inner apartments.</w:t>
      </w:r>
    </w:p>
    <w:p>
      <w:pPr>
        <w:spacing w:after="60"/>
        <w:ind w:left="510" w:hanging="510"/>
      </w:pPr>
      <w:r>
        <w:rPr>
          <w:b/>
          <w:i w:val="0"/>
        </w:rPr>
        <w:t>91.</w:t>
      </w:r>
      <w:r>
        <w:t xml:space="preserve"> He went and announced the Lord's arrival;</w:t>
      </w:r>
      <w:r>
        <w:br/>
      </w:r>
      <w:r>
        <w:t>hearing it, the Pandita came out and met him.</w:t>
      </w:r>
    </w:p>
    <w:p>
      <w:pPr>
        <w:spacing w:after="60"/>
        <w:ind w:left="510" w:hanging="510"/>
      </w:pPr>
      <w:r>
        <w:rPr>
          <w:b/>
          <w:i w:val="0"/>
        </w:rPr>
        <w:t>92.</w:t>
      </w:r>
      <w:r>
        <w:t xml:space="preserve"> He fell flat at his feet</w:t>
      </w:r>
      <w:r>
        <w:br/>
      </w:r>
      <w:r>
        <w:t>and said with joined palms: "What good fortune has smiled on me!"</w:t>
      </w:r>
    </w:p>
    <w:p>
      <w:pPr>
        <w:spacing w:after="60"/>
        <w:ind w:left="510" w:hanging="510"/>
      </w:pPr>
      <w:r>
        <w:rPr>
          <w:b/>
          <w:i w:val="0"/>
        </w:rPr>
        <w:t>93.</w:t>
      </w:r>
      <w:r>
        <w:t xml:space="preserve"> The Lord said: "I have come to you:</w:t>
      </w:r>
      <w:r>
        <w:br/>
      </w:r>
      <w:r>
        <w:t>I shall marry — give me your daughter."</w:t>
      </w:r>
    </w:p>
    <w:p>
      <w:pPr>
        <w:spacing w:after="60"/>
        <w:ind w:left="510" w:hanging="510"/>
      </w:pPr>
      <w:r>
        <w:rPr>
          <w:b/>
          <w:i w:val="0"/>
        </w:rPr>
        <w:t>94.</w:t>
      </w:r>
      <w:r>
        <w:t xml:space="preserve"> Though the brahmana knew the Lord's true nature, he was bewildered by maya,</w:t>
      </w:r>
      <w:r>
        <w:br/>
      </w:r>
      <w:r>
        <w:t>and began to speak like a wretched man:</w:t>
      </w:r>
    </w:p>
    <w:p>
      <w:pPr>
        <w:spacing w:after="60"/>
        <w:ind w:left="510" w:hanging="510"/>
      </w:pPr>
      <w:r>
        <w:rPr>
          <w:b/>
          <w:i w:val="0"/>
        </w:rPr>
        <w:t>95.</w:t>
      </w:r>
      <w:r>
        <w:t xml:space="preserve"> "Prabhu, how can this be?</w:t>
      </w:r>
      <w:r>
        <w:br/>
      </w:r>
      <w:r>
        <w:t>A householder bound by varna fears for his caste.</w:t>
      </w:r>
    </w:p>
    <w:p>
      <w:pPr>
        <w:spacing w:after="60"/>
        <w:ind w:left="510" w:hanging="510"/>
      </w:pPr>
      <w:r>
        <w:rPr>
          <w:b/>
          <w:i w:val="0"/>
        </w:rPr>
        <w:t>96.</w:t>
      </w:r>
      <w:r>
        <w:t xml:space="preserve"> Even though you are the complete Narayana,</w:t>
      </w:r>
      <w:r>
        <w:br/>
      </w:r>
      <w:r>
        <w:t>still you have renounced varna, and I am a brahmana."</w:t>
      </w:r>
    </w:p>
    <w:p>
      <w:pPr>
        <w:spacing w:after="60"/>
        <w:ind w:left="510" w:hanging="510"/>
      </w:pPr>
      <w:r>
        <w:rPr>
          <w:b/>
          <w:i w:val="0"/>
        </w:rPr>
        <w:t>97.</w:t>
      </w:r>
      <w:r>
        <w:t xml:space="preserve"> Hearing this, Nityananda turned and went away;</w:t>
      </w:r>
      <w:r>
        <w:br/>
      </w:r>
      <w:r>
        <w:t>all the people watched in amazement.</w:t>
      </w:r>
    </w:p>
    <w:p>
      <w:pPr>
        <w:spacing w:after="60"/>
        <w:ind w:left="510" w:hanging="510"/>
      </w:pPr>
      <w:r>
        <w:rPr>
          <w:b/>
          <w:i w:val="0"/>
        </w:rPr>
        <w:t>98.</w:t>
      </w:r>
      <w:r>
        <w:t xml:space="preserve"> The Pandita went inside, downcast,</w:t>
      </w:r>
      <w:r>
        <w:br/>
      </w:r>
      <w:r>
        <w:t>and thought to himself: "My dream has come true!</w:t>
      </w:r>
    </w:p>
    <w:p>
      <w:pPr>
        <w:spacing w:after="60"/>
        <w:ind w:left="510" w:hanging="510"/>
      </w:pPr>
      <w:r>
        <w:rPr>
          <w:b/>
          <w:i w:val="0"/>
        </w:rPr>
        <w:t>99.</w:t>
      </w:r>
      <w:r>
        <w:t xml:space="preserve"> As I saw him in my dream last night,</w:t>
      </w:r>
      <w:r>
        <w:br/>
      </w:r>
      <w:r>
        <w:t>so I have seen the Lord's feet in person.</w:t>
      </w:r>
    </w:p>
    <w:p>
      <w:pPr>
        <w:spacing w:after="60"/>
        <w:ind w:left="510" w:hanging="510"/>
      </w:pPr>
      <w:r>
        <w:rPr>
          <w:b/>
          <w:i w:val="0"/>
        </w:rPr>
        <w:t>100.</w:t>
      </w:r>
      <w:r>
        <w:t xml:space="preserve"> But I am a householder, and there is fear in my heart:</w:t>
      </w:r>
      <w:r>
        <w:br/>
      </w:r>
      <w:r>
        <w:t>will Hari</w:t>
      </w:r>
      <w:r>
        <w:rPr>
          <w:b w:val="0"/>
          <w:i w:val="0"/>
          <w:vertAlign w:val="superscript"/>
        </w:rPr>
        <w:t>23</w:t>
      </w:r>
      <w:r>
        <w:t xml:space="preserve"> bring such a thing to pass for me?</w:t>
      </w:r>
    </w:p>
    <w:p>
      <w:pPr>
        <w:spacing w:after="60"/>
        <w:ind w:left="510" w:hanging="510"/>
      </w:pPr>
      <w:r>
        <w:rPr>
          <w:b/>
          <w:i w:val="0"/>
        </w:rPr>
        <w:t>101.</w:t>
      </w:r>
      <w:r>
        <w:t xml:space="preserve"> O Krishna, will the Creator really do this —</w:t>
      </w:r>
      <w:r>
        <w:br/>
      </w:r>
      <w:r>
        <w:t>will Nityananda become my son-in-law?"</w:t>
      </w:r>
    </w:p>
    <w:p>
      <w:pPr>
        <w:spacing w:after="60"/>
        <w:ind w:left="510" w:hanging="510"/>
      </w:pPr>
      <w:r>
        <w:rPr>
          <w:b/>
          <w:i w:val="0"/>
        </w:rPr>
        <w:t>102.</w:t>
      </w:r>
      <w:r>
        <w:t xml:space="preserve"> Thinking this, he spoke within the house:</w:t>
      </w:r>
      <w:r>
        <w:br/>
      </w:r>
      <w:r>
        <w:t>calling all his family, he told them everything.</w:t>
      </w:r>
    </w:p>
    <w:p>
      <w:pPr>
        <w:spacing w:after="60"/>
        <w:ind w:left="510" w:hanging="510"/>
      </w:pPr>
      <w:r>
        <w:rPr>
          <w:b/>
          <w:i w:val="0"/>
        </w:rPr>
        <w:t>103.</w:t>
      </w:r>
      <w:r>
        <w:t xml:space="preserve"> "At the end of last night I saw this dream:</w:t>
      </w:r>
      <w:r>
        <w:br/>
      </w:r>
      <w:r>
        <w:t>a great personage, riding a chariot with a palm-tree banner;</w:t>
      </w:r>
      <w:r>
        <w:rPr>
          <w:b w:val="0"/>
          <w:i w:val="0"/>
          <w:vertAlign w:val="superscript"/>
        </w:rPr>
        <w:t>24</w:t>
      </w:r>
    </w:p>
    <w:p>
      <w:pPr>
        <w:spacing w:after="60"/>
        <w:ind w:left="510" w:hanging="510"/>
      </w:pPr>
      <w:r>
        <w:rPr>
          <w:b/>
          <w:i w:val="0"/>
        </w:rPr>
        <w:t>104.</w:t>
      </w:r>
      <w:r>
        <w:t xml:space="preserve"> his lustre bright and golden, his body huge,</w:t>
      </w:r>
      <w:r>
        <w:br/>
      </w:r>
      <w:r>
        <w:t>his eyes reddish, like a mighty wrestler-hero.</w:t>
      </w:r>
    </w:p>
    <w:p>
      <w:pPr>
        <w:spacing w:after="60"/>
        <w:ind w:left="510" w:hanging="510"/>
      </w:pPr>
      <w:r>
        <w:rPr>
          <w:b/>
          <w:i w:val="0"/>
        </w:rPr>
        <w:t>105.</w:t>
      </w:r>
      <w:r>
        <w:t xml:space="preserve"> In a deep voice he was saying "Krishna, Krishna!";</w:t>
      </w:r>
      <w:r>
        <w:br/>
      </w:r>
      <w:r>
        <w:t>his body, overcome with prema, swayed right and left.</w:t>
      </w:r>
    </w:p>
    <w:p>
      <w:pPr>
        <w:spacing w:after="60"/>
        <w:ind w:left="510" w:hanging="510"/>
      </w:pPr>
      <w:r>
        <w:rPr>
          <w:b/>
          <w:i w:val="0"/>
        </w:rPr>
        <w:t>106.</w:t>
      </w:r>
      <w:r>
        <w:t xml:space="preserve"> He came and halted the chariot at my door</w:t>
      </w:r>
      <w:r>
        <w:br/>
      </w:r>
      <w:r>
        <w:t>and asked, laughing: 'Is this the Pandita's house?'</w:t>
      </w:r>
    </w:p>
    <w:p>
      <w:pPr>
        <w:spacing w:after="60"/>
        <w:jc w:val="both"/>
      </w:pPr>
      <w:r>
        <w:rPr>
          <w:b w:val="0"/>
          <w:i/>
        </w:rPr>
        <w:t>[p. 20]</w:t>
      </w:r>
    </w:p>
    <w:p>
      <w:pPr>
        <w:spacing w:after="60"/>
        <w:ind w:left="510" w:hanging="510"/>
      </w:pPr>
      <w:r>
        <w:rPr>
          <w:b/>
          <w:i w:val="0"/>
        </w:rPr>
        <w:t>107.</w:t>
      </w:r>
      <w:r>
        <w:t xml:space="preserve"> Resting the plough and the club on his shoulder,</w:t>
      </w:r>
      <w:r>
        <w:br/>
      </w:r>
      <w:r>
        <w:t>he beckoned me with a sign of his hand.</w:t>
      </w:r>
    </w:p>
    <w:p>
      <w:pPr>
        <w:spacing w:after="60"/>
        <w:ind w:left="510" w:hanging="510"/>
      </w:pPr>
      <w:r>
        <w:rPr>
          <w:b/>
          <w:i w:val="0"/>
        </w:rPr>
        <w:t>108.</w:t>
      </w:r>
      <w:r>
        <w:t xml:space="preserve"> His topknot was decked with flowers, an earring in one ear;</w:t>
      </w:r>
      <w:r>
        <w:br/>
      </w:r>
      <w:r>
        <w:t>he wore a blue dhoti, and anklets on his feet.</w:t>
      </w:r>
    </w:p>
    <w:p>
      <w:pPr>
        <w:spacing w:after="60"/>
        <w:ind w:left="510" w:hanging="510"/>
      </w:pPr>
      <w:r>
        <w:rPr>
          <w:b/>
          <w:i w:val="0"/>
        </w:rPr>
        <w:t>109.</w:t>
      </w:r>
      <w:r>
        <w:t xml:space="preserve"> His broad chest shone as if with the Kaustubha gem;</w:t>
      </w:r>
      <w:r>
        <w:br/>
      </w:r>
      <w:r>
        <w:t>a forest garland adorned his neck, his lips were reddened.</w:t>
      </w:r>
    </w:p>
    <w:p>
      <w:pPr>
        <w:spacing w:after="60"/>
        <w:ind w:left="510" w:hanging="510"/>
      </w:pPr>
      <w:r>
        <w:rPr>
          <w:b/>
          <w:i w:val="0"/>
        </w:rPr>
        <w:t>110.</w:t>
      </w:r>
      <w:r>
        <w:t xml:space="preserve"> On them a sweet smile rained nectar;</w:t>
      </w:r>
      <w:r>
        <w:br/>
      </w:r>
      <w:r>
        <w:t>framed by curls and tilaka, the lotus of his face sparkled.</w:t>
      </w:r>
    </w:p>
    <w:p>
      <w:pPr>
        <w:spacing w:after="60"/>
        <w:ind w:left="510" w:hanging="510"/>
      </w:pPr>
      <w:r>
        <w:rPr>
          <w:b/>
          <w:i w:val="0"/>
        </w:rPr>
        <w:t>111.</w:t>
      </w:r>
      <w:r>
        <w:t xml:space="preserve"> He said to me: 'I shall marry your daughter.</w:t>
      </w:r>
      <w:r>
        <w:br/>
      </w:r>
      <w:r>
        <w:t>To this day you have not recognised me.'</w:t>
      </w:r>
    </w:p>
    <w:p>
      <w:pPr>
        <w:spacing w:after="60"/>
        <w:ind w:left="510" w:hanging="510"/>
      </w:pPr>
      <w:r>
        <w:rPr>
          <w:b/>
          <w:i w:val="0"/>
        </w:rPr>
        <w:t>112.</w:t>
      </w:r>
      <w:r>
        <w:t xml:space="preserve"> Having said this, he vanished;</w:t>
      </w:r>
      <w:r>
        <w:br/>
      </w:r>
      <w:r>
        <w:t>my sleep broke, and I saw that it was already dawn."</w:t>
      </w:r>
    </w:p>
    <w:p>
      <w:pPr>
        <w:spacing w:after="60"/>
        <w:ind w:left="510" w:hanging="510"/>
      </w:pPr>
      <w:r>
        <w:rPr>
          <w:b/>
          <w:i w:val="0"/>
        </w:rPr>
        <w:t>113.</w:t>
      </w:r>
      <w:r>
        <w:t xml:space="preserve"> Vasu,</w:t>
      </w:r>
      <w:r>
        <w:rPr>
          <w:b w:val="0"/>
          <w:i w:val="0"/>
          <w:vertAlign w:val="superscript"/>
        </w:rPr>
        <w:t>25</w:t>
      </w:r>
      <w:r>
        <w:t xml:space="preserve"> who was inside the house, heard of the dream;</w:t>
      </w:r>
      <w:r>
        <w:br/>
      </w:r>
      <w:r>
        <w:t>natural love welled up in her, and her eyes streamed with tears.</w:t>
      </w:r>
    </w:p>
    <w:p>
      <w:pPr>
        <w:spacing w:after="60"/>
        <w:ind w:left="510" w:hanging="510"/>
      </w:pPr>
      <w:r>
        <w:rPr>
          <w:b/>
          <w:i w:val="0"/>
        </w:rPr>
        <w:t>114.</w:t>
      </w:r>
      <w:r>
        <w:t xml:space="preserve"> She covered her face with the end of her cloth,</w:t>
      </w:r>
      <w:r>
        <w:br/>
      </w:r>
      <w:r>
        <w:t>and the cloth was soaked with her tears.</w:t>
      </w:r>
    </w:p>
    <w:p>
      <w:pPr>
        <w:spacing w:after="60"/>
        <w:ind w:left="510" w:hanging="510"/>
      </w:pPr>
      <w:r>
        <w:rPr>
          <w:b/>
          <w:i w:val="0"/>
        </w:rPr>
        <w:t>115.</w:t>
      </w:r>
      <w:r>
        <w:t xml:space="preserve"> The kinsmen said: "This is a wonderful story!"</w:t>
      </w:r>
      <w:r>
        <w:br/>
      </w:r>
      <w:r>
        <w:t>And someone said: "Dreams show things that are unreal.</w:t>
      </w:r>
      <w:r>
        <w:rPr>
          <w:b w:val="0"/>
          <w:i w:val="0"/>
          <w:vertAlign w:val="superscript"/>
        </w:rPr>
        <w:t>26</w:t>
      </w:r>
    </w:p>
    <w:p>
      <w:pPr>
        <w:spacing w:after="60"/>
        <w:ind w:left="510" w:hanging="510"/>
      </w:pPr>
      <w:r>
        <w:rPr>
          <w:b/>
          <w:i w:val="0"/>
        </w:rPr>
        <w:t>116.</w:t>
      </w:r>
      <w:r>
        <w:t xml:space="preserve"> Nityananda is Brahman, but such is his conduct,</w:t>
      </w:r>
      <w:r>
        <w:br/>
      </w:r>
      <w:r>
        <w:t>and we are householders — how can we give our daughter?"</w:t>
      </w:r>
    </w:p>
    <w:p>
      <w:pPr>
        <w:spacing w:after="60"/>
        <w:ind w:left="510" w:hanging="510"/>
      </w:pPr>
      <w:r>
        <w:rPr>
          <w:b/>
          <w:i w:val="0"/>
        </w:rPr>
        <w:t>117.</w:t>
      </w:r>
      <w:r>
        <w:t xml:space="preserve"> The heart of Suryadasa Pandita was full of longing;</w:t>
      </w:r>
      <w:r>
        <w:br/>
      </w:r>
      <w:r>
        <w:t>grieving within, he said: "Protect us, Krishna!"</w:t>
      </w:r>
    </w:p>
    <w:p>
      <w:pPr>
        <w:spacing w:after="60"/>
        <w:ind w:left="510" w:hanging="510"/>
      </w:pPr>
      <w:r>
        <w:rPr>
          <w:b/>
          <w:i w:val="0"/>
        </w:rPr>
        <w:t>118.</w:t>
      </w:r>
      <w:r>
        <w:t xml:space="preserve"> At that moment a wailing arose in the house:</w:t>
      </w:r>
      <w:r>
        <w:br/>
      </w:r>
      <w:r>
        <w:t>"What has suddenly happened to Vasudha, what has happened?!"</w:t>
      </w:r>
    </w:p>
    <w:p>
      <w:pPr>
        <w:spacing w:after="60"/>
        <w:ind w:left="510" w:hanging="510"/>
      </w:pPr>
      <w:r>
        <w:rPr>
          <w:b/>
          <w:i w:val="0"/>
        </w:rPr>
        <w:t>119.</w:t>
      </w:r>
      <w:r>
        <w:t xml:space="preserve"> Everyone rushed into the house,</w:t>
      </w:r>
      <w:r>
        <w:br/>
      </w:r>
      <w:r>
        <w:t>lifted her, carried her out and laid her at the door of the mandapa.</w:t>
      </w:r>
    </w:p>
    <w:p>
      <w:pPr>
        <w:spacing w:after="60"/>
        <w:ind w:left="510" w:hanging="510"/>
      </w:pPr>
      <w:r>
        <w:rPr>
          <w:b/>
          <w:i w:val="0"/>
        </w:rPr>
        <w:t>120.</w:t>
      </w:r>
      <w:r>
        <w:t xml:space="preserve"> She is unconscious, her body trembling, her eyes turned upward;</w:t>
      </w:r>
      <w:r>
        <w:br/>
      </w:r>
      <w:r>
        <w:t>her whole body is cold, sweat streams ceaselessly down her face.</w:t>
      </w:r>
    </w:p>
    <w:p>
      <w:pPr>
        <w:spacing w:after="60"/>
        <w:ind w:left="510" w:hanging="510"/>
      </w:pPr>
      <w:r>
        <w:rPr>
          <w:b/>
          <w:i w:val="0"/>
        </w:rPr>
        <w:t>121.</w:t>
      </w:r>
      <w:r>
        <w:t xml:space="preserve"> Having examined her, the physicians determined that it was death.</w:t>
      </w:r>
      <w:r>
        <w:br/>
      </w:r>
      <w:r>
        <w:t>"Rarely does anyone survive — the illness is apasmara.</w:t>
      </w:r>
      <w:r>
        <w:rPr>
          <w:b w:val="0"/>
          <w:i w:val="0"/>
          <w:vertAlign w:val="superscript"/>
        </w:rPr>
        <w:t>27</w:t>
      </w:r>
    </w:p>
    <w:p>
      <w:pPr>
        <w:spacing w:after="60"/>
        <w:ind w:left="510" w:hanging="510"/>
      </w:pPr>
      <w:r>
        <w:rPr>
          <w:b/>
          <w:i w:val="0"/>
        </w:rPr>
        <w:t>122.</w:t>
      </w:r>
      <w:r>
        <w:t xml:space="preserve"> It suddenly brings on sannipata," —</w:t>
      </w:r>
      <w:r>
        <w:br/>
      </w:r>
      <w:r>
        <w:t>so saying, they treated her according to many shastras.</w:t>
      </w:r>
    </w:p>
    <w:p>
      <w:pPr>
        <w:spacing w:after="60"/>
        <w:ind w:left="510" w:hanging="510"/>
      </w:pPr>
      <w:r>
        <w:rPr>
          <w:b/>
          <w:i w:val="0"/>
        </w:rPr>
        <w:t>123.</w:t>
      </w:r>
      <w:r>
        <w:t xml:space="preserve"> Even so, there was no sign of improvement.</w:t>
      </w:r>
      <w:r>
        <w:br/>
      </w:r>
      <w:r>
        <w:t>Packing up his medicines, the physician said:</w:t>
      </w:r>
    </w:p>
    <w:p>
      <w:pPr>
        <w:spacing w:after="60"/>
        <w:ind w:left="510" w:hanging="510"/>
      </w:pPr>
      <w:r>
        <w:rPr>
          <w:b/>
          <w:i w:val="0"/>
        </w:rPr>
        <w:t>124.</w:t>
      </w:r>
      <w:r>
        <w:t xml:space="preserve"> "Now attend to her highest welfare:</w:t>
      </w:r>
      <w:r>
        <w:br/>
      </w:r>
      <w:r>
        <w:t>take her to the bank of the Ganga</w:t>
      </w:r>
      <w:r>
        <w:rPr>
          <w:b w:val="0"/>
          <w:i w:val="0"/>
          <w:vertAlign w:val="superscript"/>
        </w:rPr>
        <w:t>28</w:t>
      </w:r>
      <w:r>
        <w:t xml:space="preserve"> — your daughter is the eldest of the family."</w:t>
      </w:r>
    </w:p>
    <w:p>
      <w:pPr>
        <w:spacing w:after="60"/>
        <w:ind w:left="510" w:hanging="510"/>
      </w:pPr>
      <w:r>
        <w:rPr>
          <w:b/>
          <w:i w:val="0"/>
        </w:rPr>
        <w:t>125.</w:t>
      </w:r>
      <w:r>
        <w:t xml:space="preserve"> Hearing this, Suryadasa began to weep;</w:t>
      </w:r>
      <w:r>
        <w:br/>
      </w:r>
      <w:r>
        <w:t>consoling him, Gauridasa said:</w:t>
      </w:r>
    </w:p>
    <w:p>
      <w:pPr>
        <w:spacing w:after="60"/>
        <w:ind w:left="510" w:hanging="510"/>
      </w:pPr>
      <w:r>
        <w:rPr>
          <w:b/>
          <w:i w:val="0"/>
        </w:rPr>
        <w:t>126.</w:t>
      </w:r>
      <w:r>
        <w:t xml:space="preserve"> "It seems we have all pushed the Avadhuta away;</w:t>
      </w:r>
      <w:r>
        <w:br/>
      </w:r>
      <w:r>
        <w:t>go, clasp his feet and bring him back.</w:t>
      </w:r>
    </w:p>
    <w:p>
      <w:pPr>
        <w:spacing w:after="60"/>
        <w:ind w:left="510" w:hanging="510"/>
      </w:pPr>
      <w:r>
        <w:rPr>
          <w:b/>
          <w:i w:val="0"/>
        </w:rPr>
        <w:t>127.</w:t>
      </w:r>
      <w:r>
        <w:t xml:space="preserve"> As long as one lives, one belongs to someone;</w:t>
      </w:r>
      <w:r>
        <w:rPr>
          <w:b w:val="0"/>
          <w:i w:val="0"/>
          <w:vertAlign w:val="superscript"/>
        </w:rPr>
        <w:t>29</w:t>
      </w:r>
      <w:r>
        <w:br/>
      </w:r>
      <w:r>
        <w:t>once one is dead, what tie remains between anyone?</w:t>
      </w:r>
    </w:p>
    <w:p>
      <w:pPr>
        <w:spacing w:after="60"/>
        <w:ind w:left="510" w:hanging="510"/>
      </w:pPr>
      <w:r>
        <w:rPr>
          <w:b/>
          <w:i w:val="0"/>
        </w:rPr>
        <w:t>128.</w:t>
      </w:r>
      <w:r>
        <w:t xml:space="preserve"> Whoever can save her, to him we shall give the daughter —</w:t>
      </w:r>
      <w:r>
        <w:br/>
      </w:r>
      <w:r>
        <w:t>this is the promise I declare to all."</w:t>
      </w:r>
    </w:p>
    <w:p>
      <w:pPr>
        <w:spacing w:after="60"/>
        <w:ind w:left="510" w:hanging="510"/>
      </w:pPr>
      <w:r>
        <w:rPr>
          <w:b/>
          <w:i w:val="0"/>
        </w:rPr>
        <w:t>129.</w:t>
      </w:r>
      <w:r>
        <w:t xml:space="preserve"> Everyone said: "This word is binding on us all.</w:t>
      </w:r>
      <w:r>
        <w:br/>
      </w:r>
      <w:r>
        <w:t>Let us all go together and fall at Nityananda's feet!"</w:t>
      </w:r>
    </w:p>
    <w:p>
      <w:pPr>
        <w:spacing w:after="60"/>
        <w:ind w:left="510" w:hanging="510"/>
      </w:pPr>
      <w:r>
        <w:rPr>
          <w:b/>
          <w:i w:val="0"/>
        </w:rPr>
        <w:t>130.</w:t>
      </w:r>
      <w:r>
        <w:t xml:space="preserve"> The Lord was sitting on the bank of the Ganga beneath a banyan tree;</w:t>
      </w:r>
      <w:r>
        <w:br/>
      </w:r>
      <w:r>
        <w:t>he was saying "Krishna, Krishna", and streams of tears flowed from his eyes.</w:t>
      </w:r>
    </w:p>
    <w:p>
      <w:pPr>
        <w:spacing w:after="60"/>
        <w:ind w:left="510" w:hanging="510"/>
      </w:pPr>
      <w:r>
        <w:rPr>
          <w:b/>
          <w:i w:val="0"/>
        </w:rPr>
        <w:t>131.</w:t>
      </w:r>
      <w:r>
        <w:t xml:space="preserve"> Gauridasa with his people fell at his feet;</w:t>
      </w:r>
      <w:r>
        <w:br/>
      </w:r>
      <w:r>
        <w:t>the Lord raised him up with a slap.</w:t>
      </w:r>
    </w:p>
    <w:p>
      <w:pPr>
        <w:spacing w:after="60"/>
        <w:ind w:left="510" w:hanging="510"/>
      </w:pPr>
      <w:r>
        <w:rPr>
          <w:b/>
          <w:i w:val="0"/>
        </w:rPr>
        <w:t>132.</w:t>
      </w:r>
      <w:r>
        <w:t xml:space="preserve"> "You have forgotten everything, foolish cowherd boy!"</w:t>
      </w:r>
      <w:r>
        <w:rPr>
          <w:b w:val="0"/>
          <w:i w:val="0"/>
          <w:vertAlign w:val="superscript"/>
        </w:rPr>
        <w:t>30</w:t>
      </w:r>
      <w:r>
        <w:t xml:space="preserve"> —</w:t>
      </w:r>
      <w:r>
        <w:br/>
      </w:r>
      <w:r>
        <w:t>saying this, the Lord embraced him round the neck.</w:t>
      </w:r>
    </w:p>
    <w:p>
      <w:pPr>
        <w:spacing w:after="60"/>
        <w:ind w:left="510" w:hanging="510"/>
      </w:pPr>
      <w:r>
        <w:rPr>
          <w:b/>
          <w:i w:val="0"/>
        </w:rPr>
        <w:t>133.</w:t>
      </w:r>
      <w:r>
        <w:t xml:space="preserve"> Gauridasa Pandita wept, clasping his feet:</w:t>
      </w:r>
      <w:r>
        <w:br/>
      </w:r>
      <w:r>
        <w:t>"You yourself hid away</w:t>
      </w:r>
      <w:r>
        <w:rPr>
          <w:b w:val="0"/>
          <w:i w:val="0"/>
          <w:vertAlign w:val="superscript"/>
        </w:rPr>
        <w:t>31</w:t>
      </w:r>
      <w:r>
        <w:t xml:space="preserve"> and made me forget everything!</w:t>
      </w:r>
    </w:p>
    <w:p>
      <w:pPr>
        <w:spacing w:after="60"/>
        <w:ind w:left="510" w:hanging="510"/>
      </w:pPr>
      <w:r>
        <w:rPr>
          <w:b/>
          <w:i w:val="0"/>
        </w:rPr>
        <w:t>134.</w:t>
      </w:r>
      <w:r>
        <w:t xml:space="preserve"> You have not freed me from varnashrama-dharma and caste,</w:t>
      </w:r>
      <w:r>
        <w:br/>
      </w:r>
      <w:r>
        <w:t>yet you can do anything — such is your lordly play.</w:t>
      </w:r>
    </w:p>
    <w:p>
      <w:pPr>
        <w:spacing w:after="60"/>
        <w:ind w:left="510" w:hanging="510"/>
      </w:pPr>
      <w:r>
        <w:rPr>
          <w:b/>
          <w:i w:val="0"/>
        </w:rPr>
        <w:t>135.</w:t>
      </w:r>
      <w:r>
        <w:t xml:space="preserve"> Now please let your holy feet come to us,</w:t>
      </w:r>
      <w:r>
        <w:br/>
      </w:r>
      <w:r>
        <w:t>and when you have seen, do what is fitting."</w:t>
      </w:r>
    </w:p>
    <w:p>
      <w:pPr>
        <w:spacing w:after="60"/>
        <w:jc w:val="both"/>
      </w:pPr>
      <w:r>
        <w:rPr>
          <w:b w:val="0"/>
          <w:i/>
        </w:rPr>
        <w:t>[p. 21]</w:t>
      </w:r>
    </w:p>
    <w:p>
      <w:pPr>
        <w:spacing w:after="60"/>
        <w:ind w:left="510" w:hanging="510"/>
      </w:pPr>
      <w:r>
        <w:rPr>
          <w:b/>
          <w:i w:val="0"/>
        </w:rPr>
        <w:t>136.</w:t>
      </w:r>
      <w:r>
        <w:t xml:space="preserve"> Having said this, he brought the Lord into the house,</w:t>
      </w:r>
      <w:r>
        <w:br/>
      </w:r>
      <w:r>
        <w:t>to where Vasu lay at the door of the room.</w:t>
      </w:r>
    </w:p>
    <w:p>
      <w:pPr>
        <w:spacing w:after="60"/>
        <w:ind w:left="510" w:hanging="510"/>
      </w:pPr>
      <w:r>
        <w:rPr>
          <w:b/>
          <w:i w:val="0"/>
        </w:rPr>
        <w:t>137.</w:t>
      </w:r>
      <w:r>
        <w:t xml:space="preserve"> Her body was covered with a cloth, and a radiance rose above it,</w:t>
      </w:r>
      <w:r>
        <w:br/>
      </w:r>
      <w:r>
        <w:t>like lightning flashing in a cloud.</w:t>
      </w:r>
    </w:p>
    <w:p>
      <w:pPr>
        <w:spacing w:after="60"/>
        <w:ind w:left="510" w:hanging="510"/>
      </w:pPr>
      <w:r>
        <w:rPr>
          <w:b/>
          <w:i w:val="0"/>
        </w:rPr>
        <w:t>138.</w:t>
      </w:r>
      <w:r>
        <w:t xml:space="preserve"> From her upturned lotus eyes a stream flowed like the nectar of a flower;</w:t>
      </w:r>
      <w:r>
        <w:br/>
      </w:r>
      <w:r>
        <w:t>her hair was curly, and a moon shone upon her brow.</w:t>
      </w:r>
    </w:p>
    <w:p>
      <w:pPr>
        <w:spacing w:after="60"/>
        <w:ind w:left="510" w:hanging="510"/>
      </w:pPr>
      <w:r>
        <w:rPr>
          <w:b/>
          <w:i w:val="0"/>
        </w:rPr>
        <w:t>139.</w:t>
      </w:r>
      <w:r>
        <w:t xml:space="preserve"> The radiance of her teeth rose above [...],</w:t>
      </w:r>
      <w:r>
        <w:rPr>
          <w:b w:val="0"/>
          <w:i w:val="0"/>
          <w:vertAlign w:val="superscript"/>
        </w:rPr>
        <w:t>32</w:t>
      </w:r>
      <w:r>
        <w:br/>
      </w:r>
      <w:r>
        <w:t>like light moving within a bimba fruit.</w:t>
      </w:r>
    </w:p>
    <w:p>
      <w:pPr>
        <w:spacing w:after="60"/>
        <w:ind w:left="510" w:hanging="510"/>
      </w:pPr>
      <w:r>
        <w:rPr>
          <w:b/>
          <w:i w:val="0"/>
        </w:rPr>
        <w:t>140.</w:t>
      </w:r>
      <w:r>
        <w:t xml:space="preserve"> The end of the tenth state</w:t>
      </w:r>
      <w:r>
        <w:rPr>
          <w:b w:val="0"/>
          <w:i w:val="0"/>
          <w:vertAlign w:val="superscript"/>
        </w:rPr>
        <w:t>33</w:t>
      </w:r>
      <w:r>
        <w:t xml:space="preserve"> was showing on her body —</w:t>
      </w:r>
      <w:r>
        <w:br/>
      </w:r>
      <w:r>
        <w:t>and at that moment a breeze from the Lord's holy body touched her.</w:t>
      </w:r>
    </w:p>
    <w:p>
      <w:pPr>
        <w:spacing w:after="60"/>
        <w:ind w:left="510" w:hanging="510"/>
      </w:pPr>
      <w:r>
        <w:rPr>
          <w:b/>
          <w:i w:val="0"/>
        </w:rPr>
        <w:t>141.</w:t>
      </w:r>
      <w:r>
        <w:t xml:space="preserve"> The fragrance of his body entered her nostrils,</w:t>
      </w:r>
      <w:r>
        <w:br/>
      </w:r>
      <w:r>
        <w:t>and, as at the touch of the mrita-sanjivani,</w:t>
      </w:r>
      <w:r>
        <w:rPr>
          <w:b w:val="0"/>
          <w:i w:val="0"/>
          <w:vertAlign w:val="superscript"/>
        </w:rPr>
        <w:t>34</w:t>
      </w:r>
      <w:r>
        <w:t xml:space="preserve"> she regained consciousness.</w:t>
      </w:r>
    </w:p>
    <w:p>
      <w:pPr>
        <w:spacing w:after="60"/>
        <w:ind w:left="510" w:hanging="510"/>
      </w:pPr>
      <w:r>
        <w:rPr>
          <w:b/>
          <w:i w:val="0"/>
        </w:rPr>
        <w:t>142.</w:t>
      </w:r>
      <w:r>
        <w:t xml:space="preserve"> With the cloth that covered her body she covered her face,</w:t>
      </w:r>
      <w:r>
        <w:br/>
      </w:r>
      <w:r>
        <w:t>and crying "What is this, what is this?!" went into the house.</w:t>
      </w:r>
    </w:p>
    <w:p>
      <w:pPr>
        <w:spacing w:after="60"/>
        <w:ind w:left="510" w:hanging="510"/>
      </w:pPr>
      <w:r>
        <w:rPr>
          <w:b/>
          <w:i w:val="0"/>
        </w:rPr>
        <w:t>143.</w:t>
      </w:r>
      <w:r>
        <w:t xml:space="preserve"> The shakti of his pastimes took possession of Nityananda:</w:t>
      </w:r>
      <w:r>
        <w:br/>
      </w:r>
      <w:r>
        <w:t>seated in the courtyard, he assumed a six-armed form.</w:t>
      </w:r>
      <w:r>
        <w:rPr>
          <w:b w:val="0"/>
          <w:i w:val="0"/>
          <w:vertAlign w:val="superscript"/>
        </w:rPr>
        <w:t>35</w:t>
      </w:r>
    </w:p>
    <w:p>
      <w:pPr>
        <w:spacing w:after="60"/>
        <w:ind w:left="510" w:hanging="510"/>
      </w:pPr>
      <w:r>
        <w:rPr>
          <w:b/>
          <w:i w:val="0"/>
        </w:rPr>
        <w:t>144.</w:t>
      </w:r>
      <w:r>
        <w:t xml:space="preserve"> In the upper hands, bow and arrows; in the middle, the holy plough and club;</w:t>
      </w:r>
      <w:r>
        <w:br/>
      </w:r>
      <w:r>
        <w:t>in the two lower hands he held a staff and a water-pot.</w:t>
      </w:r>
    </w:p>
    <w:p>
      <w:pPr>
        <w:spacing w:after="60"/>
        <w:ind w:left="510" w:hanging="510"/>
      </w:pPr>
      <w:r>
        <w:rPr>
          <w:b/>
          <w:i w:val="0"/>
        </w:rPr>
        <w:t>145.</w:t>
      </w:r>
      <w:r>
        <w:t xml:space="preserve"> A crown shone on his head, earrings in his ears;</w:t>
      </w:r>
      <w:r>
        <w:br/>
      </w:r>
      <w:r>
        <w:t>jewelled ornaments sparkled all over his body.</w:t>
      </w:r>
    </w:p>
    <w:p>
      <w:pPr>
        <w:spacing w:after="60"/>
        <w:ind w:left="510" w:hanging="510"/>
      </w:pPr>
      <w:r>
        <w:rPr>
          <w:b/>
          <w:i w:val="0"/>
        </w:rPr>
        <w:t>146.</w:t>
      </w:r>
      <w:r>
        <w:t xml:space="preserve"> Seeing this, all the people fell down and rolled on the ground;</w:t>
      </w:r>
      <w:r>
        <w:br/>
      </w:r>
      <w:r>
        <w:t>the Pandita, with joined palms, offered praises.</w:t>
      </w:r>
    </w:p>
    <w:p>
      <w:pPr>
        <w:spacing w:after="60"/>
        <w:ind w:left="510" w:hanging="510"/>
      </w:pPr>
      <w:r>
        <w:rPr>
          <w:b/>
          <w:i w:val="0"/>
        </w:rPr>
        <w:t>147.</w:t>
      </w:r>
      <w:r>
        <w:t xml:space="preserve"> All the brahmanas were astonished at the sight —</w:t>
      </w:r>
      <w:r>
        <w:br/>
      </w:r>
      <w:r>
        <w:t>and as they watched, he resumed the form of the Avadhuta.</w:t>
      </w:r>
    </w:p>
    <w:p>
      <w:pPr>
        <w:spacing w:after="60"/>
        <w:ind w:left="510" w:hanging="510"/>
      </w:pPr>
      <w:r>
        <w:rPr>
          <w:b/>
          <w:i w:val="0"/>
        </w:rPr>
        <w:t>148.</w:t>
      </w:r>
      <w:r>
        <w:t xml:space="preserve"> Laughing, he sat down on the platform of the Vishnu-mandapa;</w:t>
      </w:r>
      <w:r>
        <w:br/>
      </w:r>
      <w:r>
        <w:t>brahmanas and Vaishnavas all cried: "Live, live!"</w:t>
      </w:r>
      <w:r>
        <w:rPr>
          <w:b w:val="0"/>
          <w:i w:val="0"/>
          <w:vertAlign w:val="superscript"/>
        </w:rPr>
        <w:t>36</w:t>
      </w:r>
    </w:p>
    <w:p>
      <w:pPr>
        <w:spacing w:after="60"/>
        <w:ind w:left="510" w:hanging="510"/>
      </w:pPr>
      <w:r>
        <w:rPr>
          <w:b/>
          <w:i w:val="0"/>
        </w:rPr>
        <w:t>149.</w:t>
      </w:r>
      <w:r>
        <w:t xml:space="preserve"> Everyone said: "The brahmana Suryadasa is fortunate:</w:t>
      </w:r>
      <w:r>
        <w:br/>
      </w:r>
      <w:r>
        <w:t>he has gained Narayana himself as son-in-law!"</w:t>
      </w:r>
    </w:p>
    <w:p>
      <w:pPr>
        <w:spacing w:after="60"/>
        <w:ind w:left="510" w:hanging="510"/>
      </w:pPr>
      <w:r>
        <w:rPr>
          <w:b/>
          <w:i w:val="0"/>
        </w:rPr>
        <w:t>150.</w:t>
      </w:r>
      <w:r>
        <w:t xml:space="preserve"> They served him and relieved his fatigue.</w:t>
      </w:r>
      <w:r>
        <w:br/>
      </w:r>
      <w:r>
        <w:t>"If the brahmana does not accept him now, his mind is deluded."</w:t>
      </w:r>
    </w:p>
    <w:p>
      <w:pPr>
        <w:spacing w:after="60"/>
        <w:ind w:left="510" w:hanging="510"/>
      </w:pPr>
      <w:r>
        <w:rPr>
          <w:b/>
          <w:i w:val="0"/>
        </w:rPr>
        <w:t>151.</w:t>
      </w:r>
      <w:r>
        <w:t xml:space="preserve"> All the pandits, kulins and kulacharyas</w:t>
      </w:r>
      <w:r>
        <w:rPr>
          <w:b w:val="0"/>
          <w:i w:val="0"/>
          <w:vertAlign w:val="superscript"/>
        </w:rPr>
        <w:t>37</w:t>
      </w:r>
      <w:r>
        <w:br/>
      </w:r>
      <w:r>
        <w:t>took counsel together and came to one opinion:</w:t>
      </w:r>
    </w:p>
    <w:p>
      <w:pPr>
        <w:spacing w:after="60"/>
        <w:ind w:left="510" w:hanging="510"/>
      </w:pPr>
      <w:r>
        <w:rPr>
          <w:b/>
          <w:i w:val="0"/>
        </w:rPr>
        <w:t>152.</w:t>
      </w:r>
      <w:r>
        <w:t xml:space="preserve"> "We shall perform the Vedic rite and give him the sacred thread again,</w:t>
      </w:r>
      <w:r>
        <w:br/>
      </w:r>
      <w:r>
        <w:t>reciting the gotra of his former ashrama, as custom requires."</w:t>
      </w:r>
      <w:r>
        <w:rPr>
          <w:b w:val="0"/>
          <w:i w:val="0"/>
          <w:vertAlign w:val="superscript"/>
        </w:rPr>
        <w:t>38</w:t>
      </w:r>
    </w:p>
    <w:p>
      <w:pPr>
        <w:spacing w:after="60"/>
        <w:ind w:left="510" w:hanging="510"/>
      </w:pPr>
      <w:r>
        <w:rPr>
          <w:b/>
          <w:i w:val="0"/>
        </w:rPr>
        <w:t>153.</w:t>
      </w:r>
      <w:r>
        <w:t xml:space="preserve"> This was announced to the Lord;</w:t>
      </w:r>
      <w:r>
        <w:br/>
      </w:r>
      <w:r>
        <w:t>laughing loudly, the Lord agreed:</w:t>
      </w:r>
    </w:p>
    <w:p>
      <w:pPr>
        <w:spacing w:after="60"/>
        <w:ind w:left="510" w:hanging="510"/>
      </w:pPr>
      <w:r>
        <w:rPr>
          <w:b/>
          <w:i w:val="0"/>
        </w:rPr>
        <w:t>154.</w:t>
      </w:r>
      <w:r>
        <w:t xml:space="preserve"> "Do whatever you do; the responsibility is not mine:</w:t>
      </w:r>
      <w:r>
        <w:br/>
      </w:r>
      <w:r>
        <w:t>in all this only Chaitanya Gosai is independent."</w:t>
      </w:r>
    </w:p>
    <w:p>
      <w:pPr>
        <w:spacing w:after="60"/>
        <w:ind w:left="510" w:hanging="510"/>
      </w:pPr>
      <w:r>
        <w:rPr>
          <w:b/>
          <w:i w:val="0"/>
        </w:rPr>
        <w:t>155.</w:t>
      </w:r>
      <w:r>
        <w:t xml:space="preserve"> Hearing this, everyone rejoiced,</w:t>
      </w:r>
      <w:r>
        <w:br/>
      </w:r>
      <w:r>
        <w:t>and Pandita Gosai began to prepare all that was needed.</w:t>
      </w:r>
    </w:p>
    <w:p>
      <w:pPr>
        <w:spacing w:after="60"/>
        <w:ind w:left="510" w:hanging="510"/>
      </w:pPr>
      <w:r>
        <w:rPr>
          <w:b/>
          <w:i w:val="0"/>
        </w:rPr>
        <w:t>156.</w:t>
      </w:r>
      <w:r>
        <w:t xml:space="preserve"> The preparations were like those for a prince's wedding;</w:t>
      </w:r>
      <w:r>
        <w:br/>
      </w:r>
      <w:r>
        <w:t>brahmanas were gathered from many lands.</w:t>
      </w:r>
    </w:p>
    <w:p>
      <w:pPr>
        <w:spacing w:after="60"/>
        <w:ind w:left="510" w:hanging="510"/>
      </w:pPr>
      <w:r>
        <w:rPr>
          <w:b/>
          <w:i w:val="0"/>
        </w:rPr>
        <w:t>157.</w:t>
      </w:r>
      <w:r>
        <w:t xml:space="preserve"> He invited all the people round about;</w:t>
      </w:r>
      <w:r>
        <w:br/>
      </w:r>
      <w:r>
        <w:t>quantities of areca nuts and betel were brought.</w:t>
      </w:r>
    </w:p>
    <w:p>
      <w:pPr>
        <w:spacing w:after="60"/>
        <w:ind w:left="510" w:hanging="510"/>
      </w:pPr>
      <w:r>
        <w:rPr>
          <w:b/>
          <w:i w:val="0"/>
        </w:rPr>
        <w:t>158.</w:t>
      </w:r>
      <w:r>
        <w:t xml:space="preserve"> The brahmana summoned an acharya-astrologer,</w:t>
      </w:r>
      <w:r>
        <w:br/>
      </w:r>
      <w:r>
        <w:t>who reckoned carefully and fixed an auspicious day.</w:t>
      </w:r>
    </w:p>
    <w:p>
      <w:pPr>
        <w:spacing w:after="60"/>
        <w:ind w:left="510" w:hanging="510"/>
      </w:pPr>
      <w:r>
        <w:rPr>
          <w:b/>
          <w:i w:val="0"/>
        </w:rPr>
        <w:t>159.</w:t>
      </w:r>
      <w:r>
        <w:t xml:space="preserve"> From that day there was a festival every day:</w:t>
      </w:r>
      <w:r>
        <w:br/>
      </w:r>
      <w:r>
        <w:t>all the kinsmen and friends came and gathered.</w:t>
      </w:r>
    </w:p>
    <w:p>
      <w:pPr>
        <w:spacing w:after="60"/>
        <w:ind w:left="510" w:hanging="510"/>
      </w:pPr>
      <w:r>
        <w:rPr>
          <w:b/>
          <w:i w:val="0"/>
        </w:rPr>
        <w:t>160.</w:t>
      </w:r>
      <w:r>
        <w:t xml:space="preserve"> The musicians played all kinds of instruments;</w:t>
      </w:r>
      <w:r>
        <w:br/>
      </w:r>
      <w:r>
        <w:t>every day hundreds upon hundreds of brahmanas were fed.</w:t>
      </w:r>
    </w:p>
    <w:p>
      <w:pPr>
        <w:spacing w:after="60"/>
        <w:ind w:left="510" w:hanging="510"/>
      </w:pPr>
      <w:r>
        <w:rPr>
          <w:b/>
          <w:i w:val="0"/>
        </w:rPr>
        <w:t>161.</w:t>
      </w:r>
      <w:r>
        <w:t xml:space="preserve"> To the women they distributed sindur, areca nuts and betel,</w:t>
      </w:r>
      <w:r>
        <w:br/>
      </w:r>
      <w:r>
        <w:t>rice,</w:t>
      </w:r>
      <w:r>
        <w:rPr>
          <w:b w:val="0"/>
          <w:i w:val="0"/>
          <w:vertAlign w:val="superscript"/>
        </w:rPr>
        <w:t>39</w:t>
      </w:r>
      <w:r>
        <w:t xml:space="preserve"> sweets and much else of every kind.</w:t>
      </w:r>
    </w:p>
    <w:p>
      <w:pPr>
        <w:spacing w:after="60"/>
        <w:ind w:left="510" w:hanging="510"/>
      </w:pPr>
      <w:r>
        <w:rPr>
          <w:b/>
          <w:i w:val="0"/>
        </w:rPr>
        <w:t>162.</w:t>
      </w:r>
      <w:r>
        <w:t xml:space="preserve"> One day the brahmanas gathered together</w:t>
      </w:r>
      <w:r>
        <w:br/>
      </w:r>
      <w:r>
        <w:t>and, half in jest, asked the Lord:</w:t>
      </w:r>
    </w:p>
    <w:p>
      <w:pPr>
        <w:spacing w:after="60"/>
        <w:ind w:left="510" w:hanging="510"/>
      </w:pPr>
      <w:r>
        <w:rPr>
          <w:b/>
          <w:i w:val="0"/>
        </w:rPr>
        <w:t>163.</w:t>
      </w:r>
      <w:r>
        <w:t xml:space="preserve"> "How is Sripada's meal prepared each day?</w:t>
      </w:r>
      <w:r>
        <w:br/>
      </w:r>
      <w:r>
        <w:t>Do you cook yourself, or is there a brahmana?"</w:t>
      </w:r>
    </w:p>
    <w:p>
      <w:pPr>
        <w:spacing w:after="60"/>
        <w:ind w:left="510" w:hanging="510"/>
      </w:pPr>
      <w:r>
        <w:rPr>
          <w:b/>
          <w:i w:val="0"/>
        </w:rPr>
        <w:t>164.</w:t>
      </w:r>
      <w:r>
        <w:t xml:space="preserve"> The Lord said: "Sometimes I cook myself,</w:t>
      </w:r>
      <w:r>
        <w:br/>
      </w:r>
      <w:r>
        <w:t>and when I cannot, Uddharana cooks and takes it off the fire.</w:t>
      </w:r>
      <w:r>
        <w:rPr>
          <w:b w:val="0"/>
          <w:i w:val="0"/>
          <w:vertAlign w:val="superscript"/>
        </w:rPr>
        <w:t>40</w:t>
      </w:r>
    </w:p>
    <w:p>
      <w:pPr>
        <w:spacing w:after="60"/>
        <w:jc w:val="both"/>
      </w:pPr>
      <w:r>
        <w:rPr>
          <w:b w:val="0"/>
          <w:i/>
        </w:rPr>
        <w:t>[p. 22]</w:t>
      </w:r>
    </w:p>
    <w:p>
      <w:pPr>
        <w:spacing w:after="60"/>
        <w:ind w:left="510" w:hanging="510"/>
      </w:pPr>
      <w:r>
        <w:rPr>
          <w:b/>
          <w:i w:val="0"/>
        </w:rPr>
        <w:t>165.</w:t>
      </w:r>
      <w:r>
        <w:t xml:space="preserve"> In this way, by turns, the cooking is done."</w:t>
      </w:r>
      <w:r>
        <w:br/>
      </w:r>
      <w:r>
        <w:t>Hearing this, everyone was astonished.</w:t>
      </w:r>
    </w:p>
    <w:p>
      <w:pPr>
        <w:spacing w:after="60"/>
        <w:ind w:left="510" w:hanging="510"/>
      </w:pPr>
      <w:r>
        <w:rPr>
          <w:b/>
          <w:i w:val="0"/>
        </w:rPr>
        <w:t>166.</w:t>
      </w:r>
      <w:r>
        <w:t xml:space="preserve"> They said: "What caste is this Vaishnava?</w:t>
      </w:r>
      <w:r>
        <w:br/>
      </w:r>
      <w:r>
        <w:t>What was his name in his former ashrama, and where does he live?"</w:t>
      </w:r>
    </w:p>
    <w:p>
      <w:pPr>
        <w:spacing w:after="60"/>
        <w:ind w:left="510" w:hanging="510"/>
      </w:pPr>
      <w:r>
        <w:rPr>
          <w:b/>
          <w:i w:val="0"/>
        </w:rPr>
        <w:t>167.</w:t>
      </w:r>
      <w:r>
        <w:t xml:space="preserve"> The Lord said: "He lives in Triveni;</w:t>
      </w:r>
      <w:r>
        <w:br/>
      </w:r>
      <w:r>
        <w:t>seeing that he was a suvarna-banik,</w:t>
      </w:r>
      <w:r>
        <w:rPr>
          <w:b w:val="0"/>
          <w:i w:val="0"/>
          <w:vertAlign w:val="superscript"/>
        </w:rPr>
        <w:t>41</w:t>
      </w:r>
      <w:r>
        <w:t xml:space="preserve"> I accepted him."</w:t>
      </w:r>
    </w:p>
    <w:p>
      <w:pPr>
        <w:spacing w:after="60"/>
        <w:ind w:left="510" w:hanging="510"/>
      </w:pPr>
      <w:r>
        <w:rPr>
          <w:b/>
          <w:i w:val="0"/>
        </w:rPr>
        <w:t>168.</w:t>
      </w:r>
      <w:r>
        <w:t xml:space="preserve"> Hearing this, all the brahmanas began to laugh:</w:t>
      </w:r>
      <w:r>
        <w:br/>
      </w:r>
      <w:r>
        <w:t>they understood that the Lord acts by his own will.</w:t>
      </w:r>
    </w:p>
    <w:p>
      <w:pPr>
        <w:spacing w:after="60"/>
        <w:ind w:left="510" w:hanging="510"/>
      </w:pPr>
      <w:r>
        <w:rPr>
          <w:b/>
          <w:i w:val="0"/>
        </w:rPr>
        <w:t>169.</w:t>
      </w:r>
      <w:r>
        <w:t xml:space="preserve"> Who has the power to say anything at all to him</w:t>
      </w:r>
      <w:r>
        <w:br/>
      </w:r>
      <w:r>
        <w:t>who dwells eternally in the hearts of all?</w:t>
      </w:r>
    </w:p>
    <w:p>
      <w:pPr>
        <w:spacing w:after="60"/>
        <w:ind w:left="510" w:hanging="510"/>
      </w:pPr>
      <w:r>
        <w:rPr>
          <w:b/>
          <w:i w:val="0"/>
        </w:rPr>
        <w:t>170.</w:t>
      </w:r>
      <w:r>
        <w:t xml:space="preserve"> If he makes one speak, then one will speak;</w:t>
      </w:r>
      <w:r>
        <w:br/>
      </w:r>
      <w:r>
        <w:t>otherwise, who is able to utter a word?</w:t>
      </w:r>
    </w:p>
    <w:p>
      <w:pPr>
        <w:spacing w:after="60"/>
        <w:ind w:left="510" w:hanging="510"/>
      </w:pPr>
      <w:r>
        <w:rPr>
          <w:b/>
          <w:i w:val="0"/>
        </w:rPr>
        <w:t>171.</w:t>
      </w:r>
      <w:r>
        <w:t xml:space="preserve"> He by whose power the living being speaks and moves —</w:t>
      </w:r>
      <w:r>
        <w:br/>
      </w:r>
      <w:r>
        <w:t>who has the strength to argue with him?</w:t>
      </w:r>
    </w:p>
    <w:p>
      <w:pPr>
        <w:spacing w:after="60"/>
        <w:ind w:left="510" w:hanging="510"/>
      </w:pPr>
      <w:r>
        <w:rPr>
          <w:b/>
          <w:i w:val="0"/>
        </w:rPr>
        <w:t>172.</w:t>
      </w:r>
      <w:r>
        <w:t xml:space="preserve"> He is the independent Lord: who can understand his pastimes?</w:t>
      </w:r>
      <w:r>
        <w:br/>
      </w:r>
      <w:r>
        <w:t>To deliver souls, the Lord plays such games.</w:t>
      </w:r>
    </w:p>
    <w:p>
      <w:pPr>
        <w:spacing w:after="60"/>
        <w:ind w:left="510" w:hanging="510"/>
      </w:pPr>
      <w:r>
        <w:rPr>
          <w:b/>
          <w:i w:val="0"/>
        </w:rPr>
        <w:t>173.</w:t>
      </w:r>
      <w:r>
        <w:t xml:space="preserve"> The next morning all the brahmanas,</w:t>
      </w:r>
      <w:r>
        <w:br/>
      </w:r>
      <w:r>
        <w:t>having performed their sandhya and ahnika, came all at once.</w:t>
      </w:r>
    </w:p>
    <w:p>
      <w:pPr>
        <w:spacing w:after="60"/>
        <w:ind w:left="510" w:hanging="510"/>
      </w:pPr>
      <w:r>
        <w:rPr>
          <w:b/>
          <w:i w:val="0"/>
        </w:rPr>
        <w:t>174.</w:t>
      </w:r>
      <w:r>
        <w:t xml:space="preserve"> Sacrificial wood, flowers, [...],</w:t>
      </w:r>
      <w:r>
        <w:rPr>
          <w:b w:val="0"/>
          <w:i w:val="0"/>
          <w:vertAlign w:val="superscript"/>
        </w:rPr>
        <w:t>42</w:t>
      </w:r>
      <w:r>
        <w:t xml:space="preserve"> kusha grass and kusha seats,</w:t>
      </w:r>
      <w:r>
        <w:br/>
      </w:r>
      <w:r>
        <w:t>mortar and pestle, the sacrificial ladle and all else that was required;</w:t>
      </w:r>
    </w:p>
    <w:p>
      <w:pPr>
        <w:spacing w:after="60"/>
        <w:ind w:left="510" w:hanging="510"/>
      </w:pPr>
      <w:r>
        <w:rPr>
          <w:b/>
          <w:i w:val="0"/>
        </w:rPr>
        <w:t>175.</w:t>
      </w:r>
      <w:r>
        <w:t xml:space="preserve"> staff, water-pot, umbrella, sandals, ghee,</w:t>
      </w:r>
      <w:r>
        <w:br/>
      </w:r>
      <w:r>
        <w:t>the mekhala girdle, kaupina, black antelope skin and the sacred thread.</w:t>
      </w:r>
    </w:p>
    <w:p>
      <w:pPr>
        <w:spacing w:after="60"/>
        <w:ind w:left="510" w:hanging="510"/>
      </w:pPr>
      <w:r>
        <w:rPr>
          <w:b/>
          <w:i w:val="0"/>
        </w:rPr>
        <w:t>176.</w:t>
      </w:r>
      <w:r>
        <w:t xml:space="preserve"> Having performed the sacrifice and the rest according to the Vedas,</w:t>
      </w:r>
      <w:r>
        <w:br/>
      </w:r>
      <w:r>
        <w:t>the priest said to Nityananda: "Atra agaccha!" ("Come here!")</w:t>
      </w:r>
    </w:p>
    <w:p>
      <w:pPr>
        <w:spacing w:after="60"/>
        <w:ind w:left="510" w:hanging="510"/>
      </w:pPr>
      <w:r>
        <w:rPr>
          <w:b/>
          <w:i w:val="0"/>
        </w:rPr>
        <w:t>177.</w:t>
      </w:r>
      <w:r>
        <w:t xml:space="preserve"> Nityananda sat in the circle of brahmanas;</w:t>
      </w:r>
      <w:r>
        <w:br/>
      </w:r>
      <w:r>
        <w:t>according to the shruti, oblations of ghee blazed in the fire.</w:t>
      </w:r>
    </w:p>
    <w:p>
      <w:pPr>
        <w:spacing w:after="60"/>
        <w:ind w:left="510" w:hanging="510"/>
      </w:pPr>
      <w:r>
        <w:rPr>
          <w:b/>
          <w:i w:val="0"/>
        </w:rPr>
        <w:t>178.</w:t>
      </w:r>
      <w:r>
        <w:t xml:space="preserve"> Having done everything by the Vedic rules written in the shastras,</w:t>
      </w:r>
      <w:r>
        <w:br/>
      </w:r>
      <w:r>
        <w:t>they placed the staff and water-pot in his hands.</w:t>
      </w:r>
    </w:p>
    <w:p>
      <w:pPr>
        <w:spacing w:after="60"/>
        <w:ind w:left="510" w:hanging="510"/>
      </w:pPr>
      <w:r>
        <w:rPr>
          <w:b/>
          <w:i w:val="0"/>
        </w:rPr>
        <w:t>179.</w:t>
      </w:r>
      <w:r>
        <w:t xml:space="preserve"> A ruddy kaupina, an outer cloth, a bag on his shoulder —</w:t>
      </w:r>
      <w:r>
        <w:br/>
      </w:r>
      <w:r>
        <w:t>"Bhavati bhiksham dehi!" ("Lady, give alms!") he said to the mother.</w:t>
      </w:r>
      <w:r>
        <w:rPr>
          <w:b w:val="0"/>
          <w:i w:val="0"/>
          <w:vertAlign w:val="superscript"/>
        </w:rPr>
        <w:t>43</w:t>
      </w:r>
    </w:p>
    <w:p>
      <w:pPr>
        <w:spacing w:after="60"/>
        <w:ind w:left="510" w:hanging="510"/>
      </w:pPr>
      <w:r>
        <w:rPr>
          <w:b/>
          <w:i w:val="0"/>
        </w:rPr>
        <w:t>180.</w:t>
      </w:r>
      <w:r>
        <w:t xml:space="preserve"> Suryadasa's wife respectfully</w:t>
      </w:r>
      <w:r>
        <w:br/>
      </w:r>
      <w:r>
        <w:t>brought gold and silver coins and gave them as alms.</w:t>
      </w:r>
    </w:p>
    <w:p>
      <w:pPr>
        <w:spacing w:after="60"/>
        <w:ind w:left="510" w:hanging="510"/>
      </w:pPr>
      <w:r>
        <w:rPr>
          <w:b/>
          <w:i w:val="0"/>
        </w:rPr>
        <w:t>181.</w:t>
      </w:r>
      <w:r>
        <w:t xml:space="preserve"> The priest said: "For the giving of the bride..."</w:t>
      </w:r>
      <w:r>
        <w:br/>
      </w:r>
      <w:r>
        <w:t>Nityananda replied: "All that is in my mind."</w:t>
      </w:r>
      <w:r>
        <w:rPr>
          <w:b w:val="0"/>
          <w:i w:val="0"/>
          <w:vertAlign w:val="superscript"/>
        </w:rPr>
        <w:t>44</w:t>
      </w:r>
    </w:p>
    <w:p>
      <w:pPr>
        <w:spacing w:after="60"/>
        <w:ind w:left="510" w:hanging="510"/>
      </w:pPr>
      <w:r>
        <w:rPr>
          <w:b/>
          <w:i w:val="0"/>
        </w:rPr>
        <w:t>182.</w:t>
      </w:r>
      <w:r>
        <w:t xml:space="preserve"> Having said this, he whispered something in the priest's ear;</w:t>
      </w:r>
      <w:r>
        <w:br/>
      </w:r>
      <w:r>
        <w:t>the priest replied: "Indeed so — why should it not be?"</w:t>
      </w:r>
    </w:p>
    <w:p>
      <w:pPr>
        <w:spacing w:after="60"/>
        <w:ind w:left="510" w:hanging="510"/>
      </w:pPr>
      <w:r>
        <w:rPr>
          <w:b/>
          <w:i w:val="0"/>
        </w:rPr>
        <w:t>183.</w:t>
      </w:r>
      <w:r>
        <w:t xml:space="preserve"> Holding the staff and water-pot, the Lord laughs loudly;</w:t>
      </w:r>
      <w:r>
        <w:br/>
      </w:r>
      <w:r>
        <w:t>again and again, three times, he acts this out.</w:t>
      </w:r>
    </w:p>
    <w:p>
      <w:pPr>
        <w:spacing w:after="60"/>
        <w:ind w:left="510" w:hanging="510"/>
      </w:pPr>
      <w:r>
        <w:rPr>
          <w:b/>
          <w:i w:val="0"/>
        </w:rPr>
        <w:t>184.</w:t>
      </w:r>
      <w:r>
        <w:t xml:space="preserve"> With sandals on his feet and an umbrella on his shoulder he walks away —</w:t>
      </w:r>
      <w:r>
        <w:br/>
      </w:r>
      <w:r>
        <w:t>to everyone he looks like a newly initiated boy brahmachari.</w:t>
      </w:r>
    </w:p>
    <w:p>
      <w:pPr>
        <w:spacing w:after="60"/>
        <w:ind w:left="510" w:hanging="510"/>
      </w:pPr>
      <w:r>
        <w:rPr>
          <w:b/>
          <w:i w:val="0"/>
        </w:rPr>
        <w:t>185.</w:t>
      </w:r>
      <w:r>
        <w:t xml:space="preserve"> Seeing that form, the women said, laughing:</w:t>
      </w:r>
      <w:r>
        <w:br/>
      </w:r>
      <w:r>
        <w:t>"In our hearts we feel this must be Rama, the elder brother!"</w:t>
      </w:r>
      <w:r>
        <w:rPr>
          <w:b w:val="0"/>
          <w:i w:val="0"/>
          <w:vertAlign w:val="superscript"/>
        </w:rPr>
        <w:t>45</w:t>
      </w:r>
    </w:p>
    <w:p>
      <w:pPr>
        <w:spacing w:after="60"/>
        <w:ind w:left="510" w:hanging="510"/>
      </w:pPr>
      <w:r>
        <w:rPr>
          <w:b/>
          <w:i w:val="0"/>
        </w:rPr>
        <w:t>186.</w:t>
      </w:r>
      <w:r>
        <w:t xml:space="preserve"> The Lord entered the main house</w:t>
      </w:r>
      <w:r>
        <w:br/>
      </w:r>
      <w:r>
        <w:t>and stayed there thus in seclusion for three days.</w:t>
      </w:r>
      <w:r>
        <w:rPr>
          <w:b w:val="0"/>
          <w:i w:val="0"/>
          <w:vertAlign w:val="superscript"/>
        </w:rPr>
        <w:t>46</w:t>
      </w:r>
    </w:p>
    <w:p>
      <w:pPr>
        <w:spacing w:after="60"/>
        <w:ind w:left="510" w:hanging="510"/>
      </w:pPr>
      <w:r>
        <w:rPr>
          <w:b/>
          <w:i w:val="0"/>
        </w:rPr>
        <w:t>187.</w:t>
      </w:r>
      <w:r>
        <w:t xml:space="preserve"> Very early in the morning, having looked upon the sun there,</w:t>
      </w:r>
      <w:r>
        <w:br/>
      </w:r>
      <w:r>
        <w:t>he came out, and all gazed upon the brahmana's face.</w:t>
      </w:r>
    </w:p>
    <w:p>
      <w:pPr>
        <w:spacing w:after="60"/>
        <w:ind w:left="510" w:hanging="510"/>
      </w:pPr>
      <w:r>
        <w:rPr>
          <w:b/>
          <w:i w:val="0"/>
        </w:rPr>
        <w:t>188.</w:t>
      </w:r>
      <w:r>
        <w:t xml:space="preserve"> Bowing to Vishnu, on a low seat</w:t>
      </w:r>
      <w:r>
        <w:br/>
      </w:r>
      <w:r>
        <w:t>sat the charming Nityananda-chandra.</w:t>
      </w:r>
    </w:p>
    <w:p>
      <w:pPr>
        <w:spacing w:after="60"/>
        <w:ind w:left="510" w:hanging="510"/>
      </w:pPr>
      <w:r>
        <w:rPr>
          <w:b/>
          <w:i w:val="0"/>
        </w:rPr>
        <w:t>189.</w:t>
      </w:r>
      <w:r>
        <w:t xml:space="preserve"> All the women of the town, arm in arm,</w:t>
      </w:r>
      <w:r>
        <w:br/>
      </w:r>
      <w:r>
        <w:t>came by the hundreds to the Pandita's house.</w:t>
      </w:r>
    </w:p>
    <w:p>
      <w:pPr>
        <w:spacing w:after="60"/>
        <w:ind w:left="510" w:hanging="510"/>
      </w:pPr>
      <w:r>
        <w:rPr>
          <w:b/>
          <w:i w:val="0"/>
        </w:rPr>
        <w:t>190.</w:t>
      </w:r>
      <w:r>
        <w:t xml:space="preserve"> Their mouths full of betel, their eyes lined with kohl,</w:t>
      </w:r>
      <w:r>
        <w:br/>
      </w:r>
      <w:r>
        <w:t>swaying their bodies, they all came now.</w:t>
      </w:r>
    </w:p>
    <w:p>
      <w:pPr>
        <w:spacing w:after="60"/>
        <w:ind w:left="510" w:hanging="510"/>
      </w:pPr>
      <w:r>
        <w:rPr>
          <w:b/>
          <w:i w:val="0"/>
        </w:rPr>
        <w:t>191.</w:t>
      </w:r>
      <w:r>
        <w:t xml:space="preserve"> The priest came to perform the adhivasa;</w:t>
      </w:r>
      <w:r>
        <w:rPr>
          <w:b w:val="0"/>
          <w:i w:val="0"/>
          <w:vertAlign w:val="superscript"/>
        </w:rPr>
        <w:t>47</w:t>
      </w:r>
      <w:r>
        <w:br/>
      </w:r>
      <w:r>
        <w:t>the women raised the ululation on all sides.</w:t>
      </w:r>
    </w:p>
    <w:p>
      <w:pPr>
        <w:spacing w:after="60"/>
        <w:ind w:left="510" w:hanging="510"/>
      </w:pPr>
      <w:r>
        <w:rPr>
          <w:b/>
          <w:i w:val="0"/>
        </w:rPr>
        <w:t>192.</w:t>
      </w:r>
      <w:r>
        <w:t xml:space="preserve"> He went and tied the thread on the hands of both;</w:t>
      </w:r>
      <w:r>
        <w:br/>
      </w:r>
      <w:r>
        <w:t>Vasu Devi, with bowed head, entered the house.</w:t>
      </w:r>
    </w:p>
    <w:p>
      <w:pPr>
        <w:spacing w:after="60"/>
        <w:ind w:left="510" w:hanging="510"/>
      </w:pPr>
      <w:r>
        <w:rPr>
          <w:b/>
          <w:i w:val="0"/>
        </w:rPr>
        <w:t>193.</w:t>
      </w:r>
      <w:r>
        <w:t xml:space="preserve"> Outside, much auspicious music was played;</w:t>
      </w:r>
      <w:r>
        <w:br/>
      </w:r>
      <w:r>
        <w:t>in great joy many people came and went.</w:t>
      </w:r>
    </w:p>
    <w:p>
      <w:pPr>
        <w:spacing w:after="60"/>
        <w:jc w:val="both"/>
      </w:pPr>
      <w:r>
        <w:rPr>
          <w:b w:val="0"/>
          <w:i/>
        </w:rPr>
        <w:t>[p. 23]</w:t>
      </w:r>
    </w:p>
    <w:p>
      <w:pPr>
        <w:spacing w:after="60"/>
        <w:ind w:left="510" w:hanging="510"/>
      </w:pPr>
      <w:r>
        <w:rPr>
          <w:b/>
          <w:i w:val="0"/>
        </w:rPr>
        <w:t>194.</w:t>
      </w:r>
      <w:r>
        <w:t xml:space="preserve"> The women of the town went to perform the water rite;</w:t>
      </w:r>
      <w:r>
        <w:rPr>
          <w:b w:val="0"/>
          <w:i w:val="0"/>
          <w:vertAlign w:val="superscript"/>
        </w:rPr>
        <w:t>48</w:t>
      </w:r>
      <w:r>
        <w:br/>
      </w:r>
      <w:r>
        <w:t>many of them said: "Vasu is fortunate!</w:t>
      </w:r>
    </w:p>
    <w:p>
      <w:pPr>
        <w:spacing w:after="60"/>
        <w:ind w:left="510" w:hanging="510"/>
      </w:pPr>
      <w:r>
        <w:rPr>
          <w:b/>
          <w:i w:val="0"/>
        </w:rPr>
        <w:t>195.</w:t>
      </w:r>
      <w:r>
        <w:t xml:space="preserve"> Who else has won so handsome a man?</w:t>
      </w:r>
      <w:r>
        <w:br/>
      </w:r>
      <w:r>
        <w:t>It is as when Revati of old obtained her bridegroom."</w:t>
      </w:r>
    </w:p>
    <w:p>
      <w:pPr>
        <w:spacing w:after="60"/>
        <w:ind w:left="510" w:hanging="510"/>
      </w:pPr>
      <w:r>
        <w:rPr>
          <w:b/>
          <w:i w:val="0"/>
        </w:rPr>
        <w:t>196.</w:t>
      </w:r>
      <w:r>
        <w:t xml:space="preserve"> Some said: "It is like Parvati united with Shankara";</w:t>
      </w:r>
      <w:r>
        <w:br/>
      </w:r>
      <w:r>
        <w:t>some said: "Like Kamala with Narayana."</w:t>
      </w:r>
    </w:p>
    <w:p>
      <w:pPr>
        <w:spacing w:after="60"/>
        <w:ind w:left="510" w:hanging="510"/>
      </w:pPr>
      <w:r>
        <w:rPr>
          <w:b/>
          <w:i w:val="0"/>
        </w:rPr>
        <w:t>197.</w:t>
      </w:r>
      <w:r>
        <w:t xml:space="preserve"> Some said: "It is the union of Kamadeva and Rati";</w:t>
      </w:r>
      <w:r>
        <w:rPr>
          <w:b w:val="0"/>
          <w:i w:val="0"/>
          <w:vertAlign w:val="superscript"/>
        </w:rPr>
        <w:t>49</w:t>
      </w:r>
      <w:r>
        <w:br/>
      </w:r>
      <w:r>
        <w:t>some said: "This sight is Sita and Rama."</w:t>
      </w:r>
    </w:p>
    <w:p>
      <w:pPr>
        <w:spacing w:after="60"/>
        <w:ind w:left="510" w:hanging="510"/>
      </w:pPr>
      <w:r>
        <w:rPr>
          <w:b/>
          <w:i w:val="0"/>
        </w:rPr>
        <w:t>198.</w:t>
      </w:r>
      <w:r>
        <w:t xml:space="preserve"> Some said: "The youthful Lovers of Vrindavana";</w:t>
      </w:r>
      <w:r>
        <w:br/>
      </w:r>
      <w:r>
        <w:t>some said: "The beauty of the two cannot be told.</w:t>
      </w:r>
    </w:p>
    <w:p>
      <w:pPr>
        <w:spacing w:after="60"/>
        <w:ind w:left="510" w:hanging="510"/>
      </w:pPr>
      <w:r>
        <w:rPr>
          <w:b/>
          <w:i w:val="0"/>
        </w:rPr>
        <w:t>199.</w:t>
      </w:r>
      <w:r>
        <w:t xml:space="preserve"> The radiance of the bridegroom's body is beyond words;</w:t>
      </w:r>
      <w:r>
        <w:br/>
      </w:r>
      <w:r>
        <w:t>the lustre of the bride's body enchants the world."</w:t>
      </w:r>
    </w:p>
    <w:p>
      <w:pPr>
        <w:spacing w:after="60"/>
        <w:ind w:left="510" w:hanging="510"/>
      </w:pPr>
      <w:r>
        <w:rPr>
          <w:b/>
          <w:i w:val="0"/>
        </w:rPr>
        <w:t>200.</w:t>
      </w:r>
      <w:r>
        <w:t xml:space="preserve"> Some said: "Truly Lakshmi and Narayana:</w:t>
      </w:r>
      <w:r>
        <w:br/>
      </w:r>
      <w:r>
        <w:t>as the groom, so the bride — they enchant Kandarpa himself."</w:t>
      </w:r>
    </w:p>
    <w:p>
      <w:pPr>
        <w:spacing w:after="60"/>
        <w:ind w:left="510" w:hanging="510"/>
      </w:pPr>
      <w:r>
        <w:rPr>
          <w:b/>
          <w:i w:val="0"/>
        </w:rPr>
        <w:t>201.</w:t>
      </w:r>
      <w:r>
        <w:t xml:space="preserve"> Each saying whatever was in her heart,</w:t>
      </w:r>
      <w:r>
        <w:br/>
      </w:r>
      <w:r>
        <w:t>they laughed and laughed, leaning against one another.</w:t>
      </w:r>
    </w:p>
    <w:p>
      <w:pPr>
        <w:spacing w:after="60"/>
        <w:ind w:left="510" w:hanging="510"/>
      </w:pPr>
      <w:r>
        <w:rPr>
          <w:b/>
          <w:i w:val="0"/>
        </w:rPr>
        <w:t>202.</w:t>
      </w:r>
      <w:r>
        <w:t xml:space="preserve"> Young town women, and in a wedding house at that —</w:t>
      </w:r>
      <w:r>
        <w:br/>
      </w:r>
      <w:r>
        <w:t>in their joy they could not keep their bodies steady, holding on to each other.</w:t>
      </w:r>
    </w:p>
    <w:p>
      <w:pPr>
        <w:spacing w:after="60"/>
        <w:ind w:left="510" w:hanging="510"/>
      </w:pPr>
      <w:r>
        <w:rPr>
          <w:b/>
          <w:i w:val="0"/>
        </w:rPr>
        <w:t>203.</w:t>
      </w:r>
      <w:r>
        <w:t xml:space="preserve"> Thus the whole day passed in joy,</w:t>
      </w:r>
      <w:r>
        <w:br/>
      </w:r>
      <w:r>
        <w:t>and the time of dusk arrived.</w:t>
      </w:r>
    </w:p>
    <w:p>
      <w:pPr>
        <w:spacing w:after="60"/>
        <w:ind w:left="510" w:hanging="510"/>
      </w:pPr>
      <w:r>
        <w:rPr>
          <w:b/>
          <w:i w:val="0"/>
        </w:rPr>
        <w:t>204.</w:t>
      </w:r>
      <w:r>
        <w:t xml:space="preserve"> The Pandita told them to dress the bride and groom;</w:t>
      </w:r>
      <w:r>
        <w:br/>
      </w:r>
      <w:r>
        <w:t>hearing this, everyone was greatly pleased.</w:t>
      </w:r>
    </w:p>
    <w:p>
      <w:pPr>
        <w:spacing w:after="60"/>
        <w:ind w:left="510" w:hanging="510"/>
      </w:pPr>
      <w:r>
        <w:rPr>
          <w:b/>
          <w:i w:val="0"/>
        </w:rPr>
        <w:t>205.</w:t>
      </w:r>
      <w:r>
        <w:t xml:space="preserve"> Nityananda sat on the platform of the Vishnu-mandapa;</w:t>
      </w:r>
      <w:r>
        <w:br/>
      </w:r>
      <w:r>
        <w:t>Gauridasa came and dressed the bridegroom —</w:t>
      </w:r>
    </w:p>
    <w:p>
      <w:pPr>
        <w:spacing w:after="60"/>
        <w:ind w:left="510" w:hanging="510"/>
      </w:pPr>
      <w:r>
        <w:rPr>
          <w:b/>
          <w:i w:val="0"/>
        </w:rPr>
        <w:t>206.</w:t>
      </w:r>
      <w:r>
        <w:t xml:space="preserve"> as once in Vrindavana Subala himself</w:t>
      </w:r>
      <w:r>
        <w:br/>
      </w:r>
      <w:r>
        <w:t>charmingly dressed the son of Rohini.</w:t>
      </w:r>
      <w:r>
        <w:rPr>
          <w:b w:val="0"/>
          <w:i w:val="0"/>
          <w:vertAlign w:val="superscript"/>
        </w:rPr>
        <w:t>50</w:t>
      </w:r>
    </w:p>
    <w:p>
      <w:pPr>
        <w:spacing w:after="60"/>
        <w:ind w:left="510" w:hanging="510"/>
      </w:pPr>
      <w:r>
        <w:rPr>
          <w:b/>
          <w:i w:val="0"/>
        </w:rPr>
        <w:t>207.</w:t>
      </w:r>
      <w:r>
        <w:t xml:space="preserve"> By providence it is the very same reality — there is no doubt:</w:t>
      </w:r>
      <w:r>
        <w:br/>
      </w:r>
      <w:r>
        <w:t>truly he is that same Rama, and this surely that same Subala.</w:t>
      </w:r>
    </w:p>
    <w:p>
      <w:pPr>
        <w:spacing w:after="60"/>
        <w:ind w:left="510" w:hanging="510"/>
      </w:pPr>
      <w:r>
        <w:rPr>
          <w:b/>
          <w:i w:val="0"/>
        </w:rPr>
        <w:t>208.</w:t>
      </w:r>
      <w:r>
        <w:t xml:space="preserve"> Nityananda by nature enchants even Ananga,</w:t>
      </w:r>
      <w:r>
        <w:br/>
      </w:r>
      <w:r>
        <w:t>and on top of that they placed a tilaka of sandal on his forehead.</w:t>
      </w:r>
    </w:p>
    <w:p>
      <w:pPr>
        <w:spacing w:after="60"/>
        <w:ind w:left="510" w:hanging="510"/>
      </w:pPr>
      <w:r>
        <w:rPr>
          <w:b/>
          <w:i w:val="0"/>
        </w:rPr>
        <w:t>209.</w:t>
      </w:r>
      <w:r>
        <w:t xml:space="preserve"> By nature his eyes roll, drunk with prema,</w:t>
      </w:r>
      <w:r>
        <w:br/>
      </w:r>
      <w:r>
        <w:t>and on top of that they lined them with kohl in long strokes.</w:t>
      </w:r>
    </w:p>
    <w:p>
      <w:pPr>
        <w:spacing w:after="60"/>
        <w:ind w:left="510" w:hanging="510"/>
      </w:pPr>
      <w:r>
        <w:rPr>
          <w:b/>
          <w:i w:val="0"/>
        </w:rPr>
        <w:t>210.</w:t>
      </w:r>
      <w:r>
        <w:t xml:space="preserve"> His nose is high and straight, with a tilaka of sandal on it;</w:t>
      </w:r>
      <w:r>
        <w:br/>
      </w:r>
      <w:r>
        <w:t>the beauty of that face sparkles like the orb of the moon.</w:t>
      </w:r>
    </w:p>
    <w:p>
      <w:pPr>
        <w:spacing w:after="60"/>
        <w:ind w:left="510" w:hanging="510"/>
      </w:pPr>
      <w:r>
        <w:rPr>
          <w:b/>
          <w:i w:val="0"/>
        </w:rPr>
        <w:t>211.</w:t>
      </w:r>
      <w:r>
        <w:t xml:space="preserve"> His broad chest was adorned with camphor</w:t>
      </w:r>
      <w:r>
        <w:rPr>
          <w:b w:val="0"/>
          <w:i w:val="0"/>
          <w:vertAlign w:val="superscript"/>
        </w:rPr>
        <w:t>51</w:t>
      </w:r>
      <w:r>
        <w:br/>
      </w:r>
      <w:r>
        <w:t>mixed with sandal — like Shringara in person.</w:t>
      </w:r>
    </w:p>
    <w:p>
      <w:pPr>
        <w:spacing w:after="60"/>
        <w:ind w:left="510" w:hanging="510"/>
      </w:pPr>
      <w:r>
        <w:rPr>
          <w:b/>
          <w:i w:val="0"/>
        </w:rPr>
        <w:t>212.</w:t>
      </w:r>
      <w:r>
        <w:t xml:space="preserve"> He wore white garments and a bright sacred thread:</w:t>
      </w:r>
      <w:r>
        <w:br/>
      </w:r>
      <w:r>
        <w:t>a wondrous hero, as if girdled by Ananta.</w:t>
      </w:r>
    </w:p>
    <w:p>
      <w:pPr>
        <w:spacing w:after="60"/>
        <w:ind w:left="510" w:hanging="510"/>
      </w:pPr>
      <w:r>
        <w:rPr>
          <w:b/>
          <w:i w:val="0"/>
        </w:rPr>
        <w:t>213.</w:t>
      </w:r>
      <w:r>
        <w:t xml:space="preserve"> A crown on his head and earrings in his ears;</w:t>
      </w:r>
      <w:r>
        <w:br/>
      </w:r>
      <w:r>
        <w:t>golden ornaments sparkled all over his body.</w:t>
      </w:r>
    </w:p>
    <w:p>
      <w:pPr>
        <w:spacing w:after="60"/>
        <w:ind w:left="510" w:hanging="510"/>
      </w:pPr>
      <w:r>
        <w:rPr>
          <w:b/>
          <w:i w:val="0"/>
        </w:rPr>
        <w:t>214.</w:t>
      </w:r>
      <w:r>
        <w:t xml:space="preserve"> Women skilled in the art, sitting in private,</w:t>
      </w:r>
      <w:r>
        <w:br/>
      </w:r>
      <w:r>
        <w:t>attentively adorned Vasudha.</w:t>
      </w:r>
    </w:p>
    <w:p>
      <w:pPr>
        <w:spacing w:after="60"/>
        <w:jc w:val="both"/>
      </w:pPr>
      <w:r>
        <w:rPr>
          <w:b w:val="0"/>
          <w:i/>
        </w:rPr>
        <w:t>Raga:&lt;super&gt;52&lt;/super&gt;</w:t>
      </w:r>
    </w:p>
    <w:p>
      <w:pPr>
        <w:spacing w:after="60"/>
        <w:ind w:left="510" w:hanging="510"/>
      </w:pPr>
      <w:r>
        <w:rPr>
          <w:b/>
          <w:i w:val="0"/>
        </w:rPr>
        <w:t>215.</w:t>
      </w:r>
      <w:r>
        <w:t xml:space="preserve"> Taking a comb in hand, she dressed the hair,</w:t>
      </w:r>
      <w:r>
        <w:br/>
      </w:r>
      <w:r>
        <w:t>binding it at the roots with golden thread;</w:t>
      </w:r>
      <w:r>
        <w:br/>
      </w:r>
      <w:r>
        <w:t>making three equal strands, she wove a charming braid</w:t>
      </w:r>
      <w:r>
        <w:br/>
      </w:r>
      <w:r>
        <w:t>and bound it in the style of a kabari knot.</w:t>
      </w:r>
    </w:p>
    <w:p>
      <w:pPr>
        <w:spacing w:after="60"/>
        <w:ind w:left="510" w:hanging="510"/>
      </w:pPr>
      <w:r>
        <w:rPr>
          <w:b/>
          <w:i w:val="0"/>
        </w:rPr>
        <w:t>216.</w:t>
      </w:r>
      <w:r>
        <w:t xml:space="preserve"> Tassels of red silk, covering the ears on both sides,</w:t>
      </w:r>
      <w:r>
        <w:rPr>
          <w:b w:val="0"/>
          <w:i w:val="0"/>
          <w:vertAlign w:val="superscript"/>
        </w:rPr>
        <w:t>53</w:t>
      </w:r>
      <w:r>
        <w:br/>
      </w:r>
      <w:r>
        <w:t>fall down the back in rows;</w:t>
      </w:r>
      <w:r>
        <w:br/>
      </w:r>
      <w:r>
        <w:t>the little curls above the forehead, one by one,</w:t>
      </w:r>
      <w:r>
        <w:br/>
      </w:r>
      <w:r>
        <w:t>she made into charming braids.</w:t>
      </w:r>
    </w:p>
    <w:p>
      <w:pPr>
        <w:spacing w:after="60"/>
        <w:ind w:left="510" w:hanging="510"/>
      </w:pPr>
      <w:r>
        <w:rPr>
          <w:b/>
          <w:i w:val="0"/>
        </w:rPr>
        <w:t>217.</w:t>
      </w:r>
      <w:r>
        <w:t xml:space="preserve"> With the end of a cloth she wiped her face and, looking at it closely,</w:t>
      </w:r>
      <w:r>
        <w:br/>
      </w:r>
      <w:r>
        <w:t>applied kunkuma to it again;</w:t>
      </w:r>
      <w:r>
        <w:br/>
      </w:r>
      <w:r>
        <w:t>she drew curls and tilaka, and put kohl on her eyes,</w:t>
      </w:r>
      <w:r>
        <w:br/>
      </w:r>
      <w:r>
        <w:t>adorning them with long lines.</w:t>
      </w:r>
    </w:p>
    <w:p>
      <w:pPr>
        <w:spacing w:after="60"/>
        <w:ind w:left="510" w:hanging="510"/>
      </w:pPr>
      <w:r>
        <w:rPr>
          <w:b/>
          <w:i w:val="0"/>
        </w:rPr>
        <w:t>218.</w:t>
      </w:r>
      <w:r>
        <w:t xml:space="preserve"> Painting the forehead, she placed dots in rows,</w:t>
      </w:r>
      <w:r>
        <w:br/>
      </w:r>
      <w:r>
        <w:t>and drew a design in sandal on the chin;</w:t>
      </w:r>
      <w:r>
        <w:br/>
      </w:r>
      <w:r>
        <w:t>placing a tilaka on the nose and looking the bride over,</w:t>
      </w:r>
      <w:r>
        <w:br/>
      </w:r>
      <w:r>
        <w:t>she then put on her ornaments.</w:t>
      </w:r>
    </w:p>
    <w:p>
      <w:pPr>
        <w:spacing w:after="60"/>
        <w:jc w:val="both"/>
      </w:pPr>
      <w:r>
        <w:rPr>
          <w:b w:val="0"/>
          <w:i/>
        </w:rPr>
        <w:t>[p. 24]</w:t>
      </w:r>
    </w:p>
    <w:p>
      <w:pPr>
        <w:spacing w:after="60"/>
        <w:ind w:left="510" w:hanging="510"/>
      </w:pPr>
      <w:r>
        <w:rPr>
          <w:b/>
          <w:i w:val="0"/>
        </w:rPr>
        <w:t>219.</w:t>
      </w:r>
      <w:r>
        <w:t xml:space="preserve"> At the tip of her nose a large pearl with a golden bead —</w:t>
      </w:r>
      <w:r>
        <w:br/>
      </w:r>
      <w:r>
        <w:t>how it sways above the peak of her lip!</w:t>
      </w:r>
      <w:r>
        <w:br/>
      </w:r>
      <w:r>
        <w:t>It is as if at the tip of a sesame flower a drop of nectar hung,</w:t>
      </w:r>
      <w:r>
        <w:br/>
      </w:r>
      <w:r>
        <w:t>about to fall onto a bimba fruit.</w:t>
      </w:r>
      <w:r>
        <w:rPr>
          <w:b w:val="0"/>
          <w:i w:val="0"/>
          <w:vertAlign w:val="superscript"/>
        </w:rPr>
        <w:t>54</w:t>
      </w:r>
    </w:p>
    <w:p>
      <w:pPr>
        <w:spacing w:after="60"/>
        <w:ind w:left="510" w:hanging="510"/>
      </w:pPr>
      <w:r>
        <w:rPr>
          <w:b/>
          <w:i w:val="0"/>
        </w:rPr>
        <w:t>220.</w:t>
      </w:r>
      <w:r>
        <w:t xml:space="preserve"> A golden necklace graces her throat and breast,</w:t>
      </w:r>
      <w:r>
        <w:br/>
      </w:r>
      <w:r>
        <w:t>and they gave her a golden medallion besides;</w:t>
      </w:r>
      <w:r>
        <w:br/>
      </w:r>
      <w:r>
        <w:t>wondrously adorned, it sways in the middle of her breast,</w:t>
      </w:r>
      <w:r>
        <w:br/>
      </w:r>
      <w:r>
        <w:t>shining like the shield of Ananga.</w:t>
      </w:r>
    </w:p>
    <w:p>
      <w:pPr>
        <w:spacing w:after="60"/>
        <w:ind w:left="510" w:hanging="510"/>
      </w:pPr>
      <w:r>
        <w:rPr>
          <w:b/>
          <w:i w:val="0"/>
        </w:rPr>
        <w:t>221.</w:t>
      </w:r>
      <w:r>
        <w:t xml:space="preserve"> In her ears they put golden champa-flower earrings, like the angles of lightning,</w:t>
      </w:r>
      <w:r>
        <w:br/>
      </w:r>
      <w:r>
        <w:t>hanging low over her shoulders;</w:t>
      </w:r>
      <w:r>
        <w:br/>
      </w:r>
      <w:r>
        <w:t>the lightning, fickle by nature, stayed fixed in one place,</w:t>
      </w:r>
      <w:r>
        <w:br/>
      </w:r>
      <w:r>
        <w:t>longing to touch her shoulder.</w:t>
      </w:r>
    </w:p>
    <w:p>
      <w:pPr>
        <w:spacing w:after="60"/>
        <w:ind w:left="510" w:hanging="510"/>
      </w:pPr>
      <w:r>
        <w:rPr>
          <w:b/>
          <w:i w:val="0"/>
        </w:rPr>
        <w:t>222.</w:t>
      </w:r>
      <w:r>
        <w:t xml:space="preserve"> Golden bracelets on her arms, new conch-shell bangles on her wrists,</w:t>
      </w:r>
      <w:r>
        <w:rPr>
          <w:b w:val="0"/>
          <w:i w:val="0"/>
          <w:vertAlign w:val="superscript"/>
        </w:rPr>
        <w:t>55</w:t>
      </w:r>
      <w:r>
        <w:br/>
      </w:r>
      <w:r>
        <w:t>and beside them golden kankana bangles;</w:t>
      </w:r>
      <w:r>
        <w:br/>
      </w:r>
      <w:r>
        <w:t>golden anklets were put on her feet with great love,</w:t>
      </w:r>
      <w:r>
        <w:br/>
      </w:r>
      <w:r>
        <w:t>and her holy feet were reddened with lac.</w:t>
      </w:r>
    </w:p>
    <w:p>
      <w:pPr>
        <w:spacing w:after="60"/>
        <w:ind w:left="510" w:hanging="510"/>
      </w:pPr>
      <w:r>
        <w:rPr>
          <w:b/>
          <w:i w:val="0"/>
        </w:rPr>
        <w:t>223.</w:t>
      </w:r>
      <w:r>
        <w:t xml:space="preserve"> Dressing her in white garments and placing betel in her mouth,</w:t>
      </w:r>
      <w:r>
        <w:br/>
      </w:r>
      <w:r>
        <w:t>they hung a fragrant flower garland round her neck;</w:t>
      </w:r>
      <w:r>
        <w:br/>
      </w:r>
      <w:r>
        <w:t>they anointed her with sandal and added the divine scent of aguru,</w:t>
      </w:r>
      <w:r>
        <w:br/>
      </w:r>
      <w:r>
        <w:t>mixing it with camphor.</w:t>
      </w:r>
    </w:p>
    <w:p>
      <w:pPr>
        <w:spacing w:after="60"/>
        <w:ind w:left="510" w:hanging="510"/>
      </w:pPr>
      <w:r>
        <w:rPr>
          <w:b/>
          <w:i w:val="0"/>
        </w:rPr>
        <w:t>224.</w:t>
      </w:r>
      <w:r>
        <w:t xml:space="preserve"> Sri Jahnava and Nityananda — the pair of lotus feet of both</w:t>
      </w:r>
      <w:r>
        <w:br/>
      </w:r>
      <w:r>
        <w:t>holding ceaselessly in his heart,</w:t>
      </w:r>
      <w:r>
        <w:br/>
      </w:r>
      <w:r>
        <w:t>Vrindavana Dasa sings their pastimes and virtues:</w:t>
      </w:r>
      <w:r>
        <w:br/>
      </w:r>
      <w:r>
        <w:t>his heart is set on that.</w:t>
      </w:r>
      <w:r>
        <w:rPr>
          <w:b w:val="0"/>
          <w:i w:val="0"/>
          <w:vertAlign w:val="superscript"/>
        </w:rPr>
        <w:t>56</w:t>
      </w:r>
    </w:p>
    <w:p>
      <w:pPr>
        <w:spacing w:after="60"/>
        <w:ind w:left="510" w:hanging="510"/>
      </w:pPr>
      <w:r>
        <w:rPr>
          <w:b/>
          <w:i w:val="0"/>
        </w:rPr>
        <w:t>225.</w:t>
      </w:r>
      <w:r>
        <w:t xml:space="preserve"> All the kinsmen, gathering together, spoke to the Pandita;</w:t>
      </w:r>
      <w:r>
        <w:br/>
      </w:r>
      <w:r>
        <w:t>everyone said the bridegroom should go in procession.</w:t>
      </w:r>
    </w:p>
    <w:p>
      <w:pPr>
        <w:spacing w:after="60"/>
        <w:ind w:left="510" w:hanging="510"/>
      </w:pPr>
      <w:r>
        <w:rPr>
          <w:b/>
          <w:i w:val="0"/>
        </w:rPr>
        <w:t>226.</w:t>
      </w:r>
      <w:r>
        <w:t xml:space="preserve"> Hearing this, the Pandita agreed:</w:t>
      </w:r>
      <w:r>
        <w:br/>
      </w:r>
      <w:r>
        <w:t>"What everyone desires is my duty."</w:t>
      </w:r>
    </w:p>
    <w:p>
      <w:pPr>
        <w:spacing w:after="60"/>
        <w:ind w:left="510" w:hanging="510"/>
      </w:pPr>
      <w:r>
        <w:rPr>
          <w:b/>
          <w:i w:val="0"/>
        </w:rPr>
        <w:t>227.</w:t>
      </w:r>
      <w:r>
        <w:t xml:space="preserve"> Hearing this, everyone ran joyfully in all directions</w:t>
      </w:r>
      <w:r>
        <w:br/>
      </w:r>
      <w:r>
        <w:t>to gather whatever was needed.</w:t>
      </w:r>
    </w:p>
    <w:p>
      <w:pPr>
        <w:spacing w:after="60"/>
        <w:ind w:left="510" w:hanging="510"/>
      </w:pPr>
      <w:r>
        <w:rPr>
          <w:b/>
          <w:i w:val="0"/>
        </w:rPr>
        <w:t>228.</w:t>
      </w:r>
      <w:r>
        <w:t xml:space="preserve"> They brought a splendid chaturdola palanquin</w:t>
      </w:r>
      <w:r>
        <w:rPr>
          <w:b w:val="0"/>
          <w:i w:val="0"/>
          <w:vertAlign w:val="superscript"/>
        </w:rPr>
        <w:t>57</w:t>
      </w:r>
      <w:r>
        <w:br/>
      </w:r>
      <w:r>
        <w:t>to the Pandita's door and seated the Lord on it.</w:t>
      </w:r>
    </w:p>
    <w:p>
      <w:pPr>
        <w:spacing w:after="60"/>
        <w:ind w:left="510" w:hanging="510"/>
      </w:pPr>
      <w:r>
        <w:rPr>
          <w:b/>
          <w:i w:val="0"/>
        </w:rPr>
        <w:t>229.</w:t>
      </w:r>
      <w:r>
        <w:t xml:space="preserve"> All the musicians played in one tune;</w:t>
      </w:r>
      <w:r>
        <w:br/>
      </w:r>
      <w:r>
        <w:t>hundreds upon hundreds of instruments rose to the sky.</w:t>
      </w:r>
    </w:p>
    <w:p>
      <w:pPr>
        <w:spacing w:after="60"/>
        <w:ind w:left="510" w:hanging="510"/>
      </w:pPr>
      <w:r>
        <w:rPr>
          <w:b/>
          <w:i w:val="0"/>
        </w:rPr>
        <w:t>230.</w:t>
      </w:r>
      <w:r>
        <w:t xml:space="preserve"> Dancers and singers sang in well-tuned melody,</w:t>
      </w:r>
      <w:r>
        <w:br/>
      </w:r>
      <w:r>
        <w:t>in splendid garments and ornaments, in the Lord's presence.</w:t>
      </w:r>
    </w:p>
    <w:p>
      <w:pPr>
        <w:spacing w:after="60"/>
        <w:ind w:left="510" w:hanging="510"/>
      </w:pPr>
      <w:r>
        <w:rPr>
          <w:b/>
          <w:i w:val="0"/>
        </w:rPr>
        <w:t>231.</w:t>
      </w:r>
      <w:r>
        <w:t xml:space="preserve"> Nityananda went playfully through the town;</w:t>
      </w:r>
      <w:r>
        <w:br/>
      </w:r>
      <w:r>
        <w:t>joyful, auspicious sounds arose on every side.</w:t>
      </w:r>
    </w:p>
    <w:p>
      <w:pPr>
        <w:spacing w:after="60"/>
        <w:ind w:left="510" w:hanging="510"/>
      </w:pPr>
      <w:r>
        <w:rPr>
          <w:b/>
          <w:i w:val="0"/>
        </w:rPr>
        <w:t>232.</w:t>
      </w:r>
      <w:r>
        <w:t xml:space="preserve"> Row upon row, the women of the town stood at their doors;</w:t>
      </w:r>
      <w:r>
        <w:br/>
      </w:r>
      <w:r>
        <w:t>many ran along with babies in their arms.</w:t>
      </w:r>
    </w:p>
    <w:p>
      <w:pPr>
        <w:spacing w:after="60"/>
        <w:ind w:left="510" w:hanging="510"/>
      </w:pPr>
      <w:r>
        <w:rPr>
          <w:b/>
          <w:i w:val="0"/>
        </w:rPr>
        <w:t>233.</w:t>
      </w:r>
      <w:r>
        <w:t xml:space="preserve"> How many boys ran on ahead,</w:t>
      </w:r>
      <w:r>
        <w:br/>
      </w:r>
      <w:r>
        <w:t>how many, mad with joy, sang hundreds of songs!</w:t>
      </w:r>
    </w:p>
    <w:p>
      <w:pPr>
        <w:spacing w:after="60"/>
        <w:ind w:left="510" w:hanging="510"/>
      </w:pPr>
      <w:r>
        <w:rPr>
          <w:b/>
          <w:i w:val="0"/>
        </w:rPr>
        <w:t>234.</w:t>
      </w:r>
      <w:r>
        <w:t xml:space="preserve"> Rockets and fireworks shot up, touching the sky;</w:t>
      </w:r>
      <w:r>
        <w:rPr>
          <w:b w:val="0"/>
          <w:i w:val="0"/>
          <w:vertAlign w:val="superscript"/>
        </w:rPr>
        <w:t>58</w:t>
      </w:r>
      <w:r>
        <w:br/>
      </w:r>
      <w:r>
        <w:t>hundreds of thousands of lamps were lit.</w:t>
      </w:r>
    </w:p>
    <w:p>
      <w:pPr>
        <w:spacing w:after="60"/>
        <w:ind w:left="510" w:hanging="510"/>
      </w:pPr>
      <w:r>
        <w:rPr>
          <w:b/>
          <w:i w:val="0"/>
        </w:rPr>
        <w:t>235.</w:t>
      </w:r>
      <w:r>
        <w:t xml:space="preserve"> By their radiance the night looked almost like day;</w:t>
      </w:r>
      <w:r>
        <w:br/>
      </w:r>
      <w:r>
        <w:t>hundreds of Vidyadharis went along dancing.</w:t>
      </w:r>
    </w:p>
    <w:p>
      <w:pPr>
        <w:spacing w:after="60"/>
        <w:ind w:left="510" w:hanging="510"/>
      </w:pPr>
      <w:r>
        <w:rPr>
          <w:b/>
          <w:i w:val="0"/>
        </w:rPr>
        <w:t>236.</w:t>
      </w:r>
      <w:r>
        <w:t xml:space="preserve"> All the gods came, taking human form,</w:t>
      </w:r>
      <w:r>
        <w:br/>
      </w:r>
      <w:r>
        <w:t>and gazed their fill at the Lord's beauty.</w:t>
      </w:r>
    </w:p>
    <w:p>
      <w:pPr>
        <w:spacing w:after="60"/>
        <w:ind w:left="510" w:hanging="510"/>
      </w:pPr>
      <w:r>
        <w:rPr>
          <w:b/>
          <w:i w:val="0"/>
        </w:rPr>
        <w:t>237.</w:t>
      </w:r>
      <w:r>
        <w:t xml:space="preserve"> What joy there was among gods and men cannot be told!</w:t>
      </w:r>
      <w:r>
        <w:br/>
      </w:r>
      <w:r>
        <w:t>Such pastimes does Prabhu Nityananda Raya perform.</w:t>
      </w:r>
    </w:p>
    <w:p>
      <w:pPr>
        <w:spacing w:after="60"/>
        <w:ind w:left="510" w:hanging="510"/>
      </w:pPr>
      <w:r>
        <w:rPr>
          <w:b/>
          <w:i w:val="0"/>
        </w:rPr>
        <w:t>238.</w:t>
      </w:r>
      <w:r>
        <w:t xml:space="preserve"> In the Kali age the Lord performs such pastimes;</w:t>
      </w:r>
      <w:r>
        <w:br/>
      </w:r>
      <w:r>
        <w:t>these are pastimes hidden even from the Vedas, hard to understand.</w:t>
      </w:r>
    </w:p>
    <w:p>
      <w:pPr>
        <w:spacing w:after="60"/>
        <w:ind w:left="510" w:hanging="510"/>
      </w:pPr>
      <w:r>
        <w:rPr>
          <w:b/>
          <w:i w:val="0"/>
        </w:rPr>
        <w:t>239.</w:t>
      </w:r>
      <w:r>
        <w:t xml:space="preserve"> Thus, having gone round the town, Nityananda</w:t>
      </w:r>
      <w:r>
        <w:br/>
      </w:r>
      <w:r>
        <w:t>rose at the Pandita's door like the full moon.</w:t>
      </w:r>
    </w:p>
    <w:p>
      <w:pPr>
        <w:spacing w:after="60"/>
        <w:ind w:left="510" w:hanging="510"/>
      </w:pPr>
      <w:r>
        <w:rPr>
          <w:b/>
          <w:i w:val="0"/>
        </w:rPr>
        <w:t>240.</w:t>
      </w:r>
      <w:r>
        <w:t xml:space="preserve"> The Pandita came and took him by the hand,</w:t>
      </w:r>
      <w:r>
        <w:br/>
      </w:r>
      <w:r>
        <w:t>and, offering incense, lamp, sandal and a flower garland at his feet,</w:t>
      </w:r>
    </w:p>
    <w:p>
      <w:pPr>
        <w:spacing w:after="60"/>
        <w:ind w:left="510" w:hanging="510"/>
      </w:pPr>
      <w:r>
        <w:rPr>
          <w:b/>
          <w:i w:val="0"/>
        </w:rPr>
        <w:t>241.</w:t>
      </w:r>
      <w:r>
        <w:t xml:space="preserve"> led him with a stream of water to the place of the wedding;</w:t>
      </w:r>
      <w:r>
        <w:br/>
      </w:r>
      <w:r>
        <w:t>all the women together raised the ululation.</w:t>
      </w:r>
    </w:p>
    <w:p>
      <w:pPr>
        <w:spacing w:after="60"/>
        <w:ind w:left="510" w:hanging="510"/>
      </w:pPr>
      <w:r>
        <w:rPr>
          <w:b/>
          <w:i w:val="0"/>
        </w:rPr>
        <w:t>242.</w:t>
      </w:r>
      <w:r>
        <w:t xml:space="preserve"> Nityananda stood upon a low wooden seat;</w:t>
      </w:r>
      <w:r>
        <w:br/>
      </w:r>
      <w:r>
        <w:t>the radiance of his body made every quarter sparkle.</w:t>
      </w:r>
    </w:p>
    <w:p>
      <w:pPr>
        <w:spacing w:after="60"/>
        <w:jc w:val="both"/>
      </w:pPr>
      <w:r>
        <w:rPr>
          <w:b w:val="0"/>
          <w:i/>
        </w:rPr>
        <w:t>[p. 25]</w:t>
      </w:r>
    </w:p>
    <w:p>
      <w:pPr>
        <w:spacing w:after="60"/>
        <w:ind w:left="510" w:hanging="510"/>
      </w:pPr>
      <w:r>
        <w:rPr>
          <w:b/>
          <w:i w:val="0"/>
        </w:rPr>
        <w:t>243.</w:t>
      </w:r>
      <w:r>
        <w:t xml:space="preserve"> All the brahmanas, holding rows of lamps in their hands,</w:t>
      </w:r>
      <w:r>
        <w:br/>
      </w:r>
      <w:r>
        <w:t>circled Nityananda seven times.</w:t>
      </w:r>
    </w:p>
    <w:p>
      <w:pPr>
        <w:spacing w:after="60"/>
        <w:ind w:left="510" w:hanging="510"/>
      </w:pPr>
      <w:r>
        <w:rPr>
          <w:b/>
          <w:i w:val="0"/>
        </w:rPr>
        <w:t>244.</w:t>
      </w:r>
      <w:r>
        <w:t xml:space="preserve"> All the women laughed, covering their faces with their cloths,</w:t>
      </w:r>
      <w:r>
        <w:br/>
      </w:r>
      <w:r>
        <w:t>and leaned against one another.</w:t>
      </w:r>
    </w:p>
    <w:p>
      <w:pPr>
        <w:spacing w:after="60"/>
        <w:ind w:left="510" w:hanging="510"/>
      </w:pPr>
      <w:r>
        <w:rPr>
          <w:b/>
          <w:i w:val="0"/>
        </w:rPr>
        <w:t>245.</w:t>
      </w:r>
      <w:r>
        <w:t xml:space="preserve"> The bride was brought on a splendid seat</w:t>
      </w:r>
      <w:r>
        <w:br/>
      </w:r>
      <w:r>
        <w:t>and carried round Nityananda.</w:t>
      </w:r>
      <w:r>
        <w:rPr>
          <w:b w:val="0"/>
          <w:i w:val="0"/>
          <w:vertAlign w:val="superscript"/>
        </w:rPr>
        <w:t>59</w:t>
      </w:r>
    </w:p>
    <w:p>
      <w:pPr>
        <w:spacing w:after="60"/>
        <w:ind w:left="510" w:hanging="510"/>
      </w:pPr>
      <w:r>
        <w:rPr>
          <w:b/>
          <w:i w:val="0"/>
        </w:rPr>
        <w:t>246.</w:t>
      </w:r>
      <w:r>
        <w:t xml:space="preserve"> Strewing betel and flowers, she looked upon him,</w:t>
      </w:r>
      <w:r>
        <w:br/>
      </w:r>
      <w:r>
        <w:t>and natural love awoke in them both.</w:t>
      </w:r>
    </w:p>
    <w:p>
      <w:pPr>
        <w:spacing w:after="60"/>
        <w:ind w:left="510" w:hanging="510"/>
      </w:pPr>
      <w:r>
        <w:rPr>
          <w:b/>
          <w:i w:val="0"/>
        </w:rPr>
        <w:t>247.</w:t>
      </w:r>
      <w:r>
        <w:t xml:space="preserve"> Seeing the lord of her life after long separation,</w:t>
      </w:r>
      <w:r>
        <w:br/>
      </w:r>
      <w:r>
        <w:t>Vasudha, in her wounded pride (abhimana),</w:t>
      </w:r>
      <w:r>
        <w:rPr>
          <w:b w:val="0"/>
          <w:i w:val="0"/>
          <w:vertAlign w:val="superscript"/>
        </w:rPr>
        <w:t>60</w:t>
      </w:r>
      <w:r>
        <w:t xml:space="preserve"> stood with bowed head.</w:t>
      </w:r>
    </w:p>
    <w:p>
      <w:pPr>
        <w:spacing w:after="60"/>
        <w:ind w:left="510" w:hanging="510"/>
      </w:pPr>
      <w:r>
        <w:rPr>
          <w:b/>
          <w:i w:val="0"/>
        </w:rPr>
        <w:t>248.</w:t>
      </w:r>
      <w:r>
        <w:t xml:space="preserve"> Then they carried her back into the house,</w:t>
      </w:r>
      <w:r>
        <w:br/>
      </w:r>
      <w:r>
        <w:t>and all the brahmanas performed the rites according to rule.</w:t>
      </w:r>
    </w:p>
    <w:p>
      <w:pPr>
        <w:spacing w:after="60"/>
        <w:ind w:left="510" w:hanging="510"/>
      </w:pPr>
      <w:r>
        <w:rPr>
          <w:b/>
          <w:i w:val="0"/>
        </w:rPr>
        <w:t>249.</w:t>
      </w:r>
      <w:r>
        <w:t xml:space="preserve"> With many kinds of vessels, garments and ornaments</w:t>
      </w:r>
      <w:r>
        <w:br/>
      </w:r>
      <w:r>
        <w:t>the Pandita himself performed the honouring (varana) of his son-in-law.</w:t>
      </w:r>
    </w:p>
    <w:p>
      <w:pPr>
        <w:spacing w:after="60"/>
        <w:ind w:left="510" w:hanging="510"/>
      </w:pPr>
      <w:r>
        <w:rPr>
          <w:b/>
          <w:i w:val="0"/>
        </w:rPr>
        <w:t>250.</w:t>
      </w:r>
      <w:r>
        <w:t xml:space="preserve"> Then they brought the bride and performed the giving away (sampradana),</w:t>
      </w:r>
      <w:r>
        <w:br/>
      </w:r>
      <w:r>
        <w:t>all in due order, as the Vedas prescribe.</w:t>
      </w:r>
    </w:p>
    <w:p>
      <w:pPr>
        <w:spacing w:after="60"/>
        <w:ind w:left="510" w:hanging="510"/>
      </w:pPr>
      <w:r>
        <w:rPr>
          <w:b/>
          <w:i w:val="0"/>
        </w:rPr>
        <w:t>251.</w:t>
      </w:r>
      <w:r>
        <w:t xml:space="preserve"> The bride and groom were led into the house,</w:t>
      </w:r>
      <w:r>
        <w:br/>
      </w:r>
      <w:r>
        <w:t>and in the bridal chamber (basara)</w:t>
      </w:r>
      <w:r>
        <w:rPr>
          <w:b w:val="0"/>
          <w:i w:val="0"/>
          <w:vertAlign w:val="superscript"/>
        </w:rPr>
        <w:t>61</w:t>
      </w:r>
      <w:r>
        <w:t xml:space="preserve"> a splendid bed of flowers was spread.</w:t>
      </w:r>
    </w:p>
    <w:p>
      <w:pPr>
        <w:spacing w:after="60"/>
        <w:ind w:left="510" w:hanging="510"/>
      </w:pPr>
      <w:r>
        <w:rPr>
          <w:b/>
          <w:i w:val="0"/>
        </w:rPr>
        <w:t>252.</w:t>
      </w:r>
      <w:r>
        <w:t xml:space="preserve"> All the witty young women entered the room</w:t>
      </w:r>
      <w:r>
        <w:br/>
      </w:r>
      <w:r>
        <w:t>and stayed awake in the basara with games and jests.</w:t>
      </w:r>
    </w:p>
    <w:p>
      <w:pPr>
        <w:spacing w:after="60"/>
        <w:ind w:left="510" w:hanging="510"/>
      </w:pPr>
      <w:r>
        <w:rPr>
          <w:b/>
          <w:i w:val="0"/>
        </w:rPr>
        <w:t>253.</w:t>
      </w:r>
      <w:r>
        <w:t xml:space="preserve"> Thus in joy the night turned to dawn;</w:t>
      </w:r>
      <w:r>
        <w:br/>
      </w:r>
      <w:r>
        <w:t>having bathed, the Lord sat down to the kushandika rite.</w:t>
      </w:r>
      <w:r>
        <w:rPr>
          <w:b w:val="0"/>
          <w:i w:val="0"/>
          <w:vertAlign w:val="superscript"/>
        </w:rPr>
        <w:t>62</w:t>
      </w:r>
    </w:p>
    <w:p>
      <w:pPr>
        <w:spacing w:after="60"/>
        <w:ind w:left="510" w:hanging="510"/>
      </w:pPr>
      <w:r>
        <w:rPr>
          <w:b/>
          <w:i w:val="0"/>
        </w:rPr>
        <w:t>254.</w:t>
      </w:r>
      <w:r>
        <w:t xml:space="preserve"> He performed all the sacrifices and rites according to the shastras,</w:t>
      </w:r>
      <w:r>
        <w:br/>
      </w:r>
      <w:r>
        <w:t>and then hundreds upon hundreds of brahmanas were fed.</w:t>
      </w:r>
    </w:p>
    <w:p>
      <w:pPr>
        <w:spacing w:after="60"/>
        <w:ind w:left="510" w:hanging="510"/>
      </w:pPr>
      <w:r>
        <w:rPr>
          <w:b/>
          <w:i w:val="0"/>
        </w:rPr>
        <w:t>255.</w:t>
      </w:r>
      <w:r>
        <w:t xml:space="preserve"> In this way several days passed in joy.</w:t>
      </w:r>
      <w:r>
        <w:br/>
      </w:r>
      <w:r>
        <w:t>One day Nityananda Raya, sitting in the house,</w:t>
      </w:r>
    </w:p>
    <w:p>
      <w:pPr>
        <w:spacing w:after="60"/>
        <w:ind w:left="510" w:hanging="510"/>
      </w:pPr>
      <w:r>
        <w:rPr>
          <w:b/>
          <w:i w:val="0"/>
        </w:rPr>
        <w:t>256.</w:t>
      </w:r>
      <w:r>
        <w:t xml:space="preserve"> was eating rice, Krishna's prasada,</w:t>
      </w:r>
      <w:r>
        <w:br/>
      </w:r>
      <w:r>
        <w:t>and Sri Jahnava</w:t>
      </w:r>
      <w:r>
        <w:rPr>
          <w:b w:val="0"/>
          <w:i w:val="0"/>
          <w:vertAlign w:val="superscript"/>
        </w:rPr>
        <w:t>63</w:t>
      </w:r>
      <w:r>
        <w:t xml:space="preserve"> was serving him dishes again and again.</w:t>
      </w:r>
    </w:p>
    <w:p>
      <w:pPr>
        <w:spacing w:after="60"/>
        <w:ind w:left="510" w:hanging="510"/>
      </w:pPr>
      <w:r>
        <w:rPr>
          <w:b/>
          <w:i w:val="0"/>
        </w:rPr>
        <w:t>257.</w:t>
      </w:r>
      <w:r>
        <w:t xml:space="preserve"> She is Suryadasa's daughter, Vasu's younger sister;</w:t>
      </w:r>
      <w:r>
        <w:br/>
      </w:r>
      <w:r>
        <w:t>from childhood she had been devoted to Nityananda.</w:t>
      </w:r>
    </w:p>
    <w:p>
      <w:pPr>
        <w:spacing w:after="60"/>
        <w:ind w:left="510" w:hanging="510"/>
      </w:pPr>
      <w:r>
        <w:rPr>
          <w:b/>
          <w:i w:val="0"/>
        </w:rPr>
        <w:t>258.</w:t>
      </w:r>
      <w:r>
        <w:t xml:space="preserve"> As she served, the cloth slipped from her head,</w:t>
      </w:r>
      <w:r>
        <w:br/>
      </w:r>
      <w:r>
        <w:t>and with two more arms she modestly set her garment right.</w:t>
      </w:r>
      <w:r>
        <w:rPr>
          <w:b w:val="0"/>
          <w:i w:val="0"/>
          <w:vertAlign w:val="superscript"/>
        </w:rPr>
        <w:t>64</w:t>
      </w:r>
    </w:p>
    <w:p>
      <w:pPr>
        <w:spacing w:after="60"/>
        <w:ind w:left="510" w:hanging="510"/>
      </w:pPr>
      <w:r>
        <w:rPr>
          <w:b/>
          <w:i w:val="0"/>
        </w:rPr>
        <w:t>259.</w:t>
      </w:r>
      <w:r>
        <w:t xml:space="preserve"> Seeing this, Nityananda reflected in his mind</w:t>
      </w:r>
      <w:r>
        <w:br/>
      </w:r>
      <w:r>
        <w:t>and knew for certain: "This is my complete shakti."</w:t>
      </w:r>
    </w:p>
    <w:p>
      <w:pPr>
        <w:spacing w:after="60"/>
        <w:ind w:left="510" w:hanging="510"/>
      </w:pPr>
      <w:r>
        <w:rPr>
          <w:b/>
          <w:i w:val="0"/>
        </w:rPr>
        <w:t>260.</w:t>
      </w:r>
      <w:r>
        <w:t xml:space="preserve"> Having rinsed his mouth (achamana), the Lord sat on the bed;</w:t>
      </w:r>
      <w:r>
        <w:br/>
      </w:r>
      <w:r>
        <w:t>at that time Vasu-Lakshmi came to him.</w:t>
      </w:r>
    </w:p>
    <w:p>
      <w:pPr>
        <w:spacing w:after="60"/>
        <w:ind w:left="510" w:hanging="510"/>
      </w:pPr>
      <w:r>
        <w:rPr>
          <w:b/>
          <w:i w:val="0"/>
        </w:rPr>
        <w:t>261.</w:t>
      </w:r>
      <w:r>
        <w:t xml:space="preserve"> The Lord drew her to him and seated her at his left;</w:t>
      </w:r>
      <w:r>
        <w:br/>
      </w:r>
      <w:r>
        <w:t>feeling the Lord's touch, the goddess floated in the rasa of bliss.</w:t>
      </w:r>
    </w:p>
    <w:p>
      <w:pPr>
        <w:spacing w:after="60"/>
        <w:ind w:left="510" w:hanging="510"/>
      </w:pPr>
      <w:r>
        <w:rPr>
          <w:b/>
          <w:i w:val="0"/>
        </w:rPr>
        <w:t>262.</w:t>
      </w:r>
      <w:r>
        <w:t xml:space="preserve"> With a soft, gentle smile she took betel with camphor</w:t>
      </w:r>
      <w:r>
        <w:br/>
      </w:r>
      <w:r>
        <w:t>and joyfully placed it in the Lord's mouth.</w:t>
      </w:r>
    </w:p>
    <w:p>
      <w:pPr>
        <w:spacing w:after="60"/>
        <w:ind w:left="510" w:hanging="510"/>
      </w:pPr>
      <w:r>
        <w:rPr>
          <w:b/>
          <w:i w:val="0"/>
        </w:rPr>
        <w:t>263.</w:t>
      </w:r>
      <w:r>
        <w:t xml:space="preserve"> At that time Sri Jahnava came there too;</w:t>
      </w:r>
      <w:r>
        <w:br/>
      </w:r>
      <w:r>
        <w:t>seeing the Lord, she was overcome with shyness.</w:t>
      </w:r>
    </w:p>
    <w:p>
      <w:pPr>
        <w:spacing w:after="60"/>
        <w:ind w:left="510" w:hanging="510"/>
      </w:pPr>
      <w:r>
        <w:rPr>
          <w:b/>
          <w:i w:val="0"/>
        </w:rPr>
        <w:t>264.</w:t>
      </w:r>
      <w:r>
        <w:t xml:space="preserve"> Seeing this, Nityananda took her hand, drew her to him</w:t>
      </w:r>
      <w:r>
        <w:br/>
      </w:r>
      <w:r>
        <w:t>and seated Jahnava at his right.</w:t>
      </w:r>
    </w:p>
    <w:p>
      <w:pPr>
        <w:spacing w:after="60"/>
        <w:ind w:left="510" w:hanging="510"/>
      </w:pPr>
      <w:r>
        <w:rPr>
          <w:b/>
          <w:i w:val="0"/>
        </w:rPr>
        <w:t>265.</w:t>
      </w:r>
      <w:r>
        <w:t xml:space="preserve"> Knowing in his heart that she was the beloved of his life,</w:t>
      </w:r>
      <w:r>
        <w:br/>
      </w:r>
      <w:r>
        <w:t>the Lord reflected, and the next day</w:t>
      </w:r>
    </w:p>
    <w:p>
      <w:pPr>
        <w:spacing w:after="60"/>
        <w:ind w:left="510" w:hanging="510"/>
      </w:pPr>
      <w:r>
        <w:rPr>
          <w:b/>
          <w:i w:val="0"/>
        </w:rPr>
        <w:t>266.</w:t>
      </w:r>
      <w:r>
        <w:t xml:space="preserve"> said this to Suryadasa Pandita:</w:t>
      </w:r>
      <w:r>
        <w:br/>
      </w:r>
      <w:r>
        <w:t>"I take your younger daughter as dowry."</w:t>
      </w:r>
      <w:r>
        <w:rPr>
          <w:b w:val="0"/>
          <w:i w:val="0"/>
          <w:vertAlign w:val="superscript"/>
        </w:rPr>
        <w:t>65</w:t>
      </w:r>
    </w:p>
    <w:p>
      <w:pPr>
        <w:spacing w:after="60"/>
        <w:ind w:left="510" w:hanging="510"/>
      </w:pPr>
      <w:r>
        <w:rPr>
          <w:b/>
          <w:i w:val="0"/>
        </w:rPr>
        <w:t>267.</w:t>
      </w:r>
      <w:r>
        <w:t xml:space="preserve"> Hearing this, Pandita Gosai agreed:</w:t>
      </w:r>
      <w:r>
        <w:br/>
      </w:r>
      <w:r>
        <w:t>"Is there anything of mine that I could not give you?</w:t>
      </w:r>
    </w:p>
    <w:p>
      <w:pPr>
        <w:spacing w:after="60"/>
        <w:ind w:left="510" w:hanging="510"/>
      </w:pPr>
      <w:r>
        <w:rPr>
          <w:b/>
          <w:i w:val="0"/>
        </w:rPr>
        <w:t>268.</w:t>
      </w:r>
      <w:r>
        <w:t xml:space="preserve"> My caste, my life, my wealth, my house and my family —</w:t>
      </w:r>
      <w:r>
        <w:br/>
      </w:r>
      <w:r>
        <w:t>all at once I have surrendered at your feet."</w:t>
      </w:r>
    </w:p>
    <w:p>
      <w:pPr>
        <w:spacing w:after="60"/>
        <w:jc w:val="both"/>
      </w:pPr>
      <w:r>
        <w:rPr>
          <w:b w:val="0"/>
          <w:i/>
        </w:rPr>
        <w:t>[p. 26]</w:t>
      </w:r>
    </w:p>
    <w:p>
      <w:pPr>
        <w:spacing w:after="60"/>
        <w:ind w:left="510" w:hanging="510"/>
      </w:pPr>
      <w:r>
        <w:rPr>
          <w:b/>
          <w:i w:val="0"/>
        </w:rPr>
        <w:t>269.</w:t>
      </w:r>
      <w:r>
        <w:t xml:space="preserve"> Having said this, the Pandita, raising his arms,</w:t>
      </w:r>
      <w:r>
        <w:br/>
      </w:r>
      <w:r>
        <w:t>full of prema, dances and cries: "Hari! Hari!"</w:t>
      </w:r>
    </w:p>
    <w:p>
      <w:pPr>
        <w:spacing w:after="60"/>
        <w:ind w:left="510" w:hanging="510"/>
      </w:pPr>
      <w:r>
        <w:rPr>
          <w:b/>
          <w:i w:val="0"/>
        </w:rPr>
        <w:t>270.</w:t>
      </w:r>
      <w:r>
        <w:t xml:space="preserve"> "O Krishna, O Yadava! When will you make it so</w:t>
      </w:r>
      <w:r>
        <w:br/>
      </w:r>
      <w:r>
        <w:t>that my body, speech and mind abide in Nityananda?"</w:t>
      </w:r>
    </w:p>
    <w:p>
      <w:pPr>
        <w:spacing w:after="60"/>
        <w:ind w:left="510" w:hanging="510"/>
      </w:pPr>
      <w:r>
        <w:rPr>
          <w:b/>
          <w:i w:val="0"/>
        </w:rPr>
        <w:t>271.</w:t>
      </w:r>
      <w:r>
        <w:t xml:space="preserve"> Calling his family together, he told them all this;</w:t>
      </w:r>
      <w:r>
        <w:br/>
      </w:r>
      <w:r>
        <w:t>"Good, good!" they said, laughing.</w:t>
      </w:r>
    </w:p>
    <w:p>
      <w:pPr>
        <w:spacing w:after="60"/>
        <w:ind w:left="510" w:hanging="510"/>
      </w:pPr>
      <w:r>
        <w:rPr>
          <w:b/>
          <w:i w:val="0"/>
        </w:rPr>
        <w:t>272.</w:t>
      </w:r>
      <w:r>
        <w:t xml:space="preserve"> "Through your connection we too have attained our life's fulfilment:</w:t>
      </w:r>
      <w:r>
        <w:br/>
      </w:r>
      <w:r>
        <w:t>who has the power to transgress the Lord's command?"</w:t>
      </w:r>
    </w:p>
    <w:p>
      <w:pPr>
        <w:spacing w:after="60"/>
        <w:ind w:left="510" w:hanging="510"/>
      </w:pPr>
      <w:r>
        <w:rPr>
          <w:b/>
          <w:i w:val="0"/>
        </w:rPr>
        <w:t>273.</w:t>
      </w:r>
      <w:r>
        <w:t xml:space="preserve"> All of them, with joined palms, said to the Pandita:</w:t>
      </w:r>
      <w:r>
        <w:br/>
      </w:r>
      <w:r>
        <w:t>"In the Kali age you have bought Krishna himself!"</w:t>
      </w:r>
    </w:p>
    <w:p>
      <w:pPr>
        <w:spacing w:after="60"/>
        <w:ind w:left="510" w:hanging="510"/>
      </w:pPr>
      <w:r>
        <w:rPr>
          <w:b/>
          <w:i w:val="0"/>
        </w:rPr>
        <w:t>274.</w:t>
      </w:r>
      <w:r>
        <w:t xml:space="preserve"> Thus Nityananda Raya in Ambika</w:t>
      </w:r>
      <w:r>
        <w:br/>
      </w:r>
      <w:r>
        <w:t>immersed the people in the ocean of the bliss of prema.</w:t>
      </w:r>
    </w:p>
    <w:p>
      <w:pPr>
        <w:spacing w:after="60"/>
        <w:ind w:left="510" w:hanging="510"/>
      </w:pPr>
      <w:r>
        <w:rPr>
          <w:b/>
          <w:i w:val="0"/>
        </w:rPr>
        <w:t>275.</w:t>
      </w:r>
      <w:r>
        <w:t xml:space="preserve"> Thus Nityananda performed his pastimes at will,</w:t>
      </w:r>
      <w:r>
        <w:br/>
      </w:r>
      <w:r>
        <w:t>always taking his pleasure with Sri Vasu and Jahnava.</w:t>
      </w:r>
    </w:p>
    <w:p>
      <w:pPr>
        <w:spacing w:after="60"/>
        <w:ind w:left="510" w:hanging="510"/>
      </w:pPr>
      <w:r>
        <w:rPr>
          <w:b/>
          <w:i w:val="0"/>
        </w:rPr>
        <w:t>276.</w:t>
      </w:r>
      <w:r>
        <w:t xml:space="preserve"> One day Nityananda, manifesting his majesty (aishvarya),</w:t>
      </w:r>
      <w:r>
        <w:br/>
      </w:r>
      <w:r>
        <w:t>sported smilingly with his two beloveds.</w:t>
      </w:r>
    </w:p>
    <w:p>
      <w:pPr>
        <w:spacing w:after="60"/>
        <w:ind w:left="510" w:hanging="510"/>
      </w:pPr>
      <w:r>
        <w:rPr>
          <w:b/>
          <w:i w:val="0"/>
        </w:rPr>
        <w:t>277.</w:t>
      </w:r>
      <w:r>
        <w:t xml:space="preserve"> The Lord, Haladhara,</w:t>
      </w:r>
      <w:r>
        <w:rPr>
          <w:b w:val="0"/>
          <w:i w:val="0"/>
          <w:vertAlign w:val="superscript"/>
        </w:rPr>
        <w:t>66</w:t>
      </w:r>
      <w:r>
        <w:t xml:space="preserve"> lay on the bed of Ananta,</w:t>
      </w:r>
      <w:r>
        <w:br/>
      </w:r>
      <w:r>
        <w:t>and his two beloveds served him on the bed.</w:t>
      </w:r>
    </w:p>
    <w:p>
      <w:pPr>
        <w:spacing w:after="60"/>
        <w:ind w:left="510" w:hanging="510"/>
      </w:pPr>
      <w:r>
        <w:rPr>
          <w:b/>
          <w:i w:val="0"/>
        </w:rPr>
        <w:t>278.</w:t>
      </w:r>
      <w:r>
        <w:t xml:space="preserve"> Vasu-Lakshmi served the Lord's feet,</w:t>
      </w:r>
      <w:r>
        <w:br/>
      </w:r>
      <w:r>
        <w:t>while fair-faced Sri Jahnava, softly smiling,</w:t>
      </w:r>
    </w:p>
    <w:p>
      <w:pPr>
        <w:spacing w:after="60"/>
        <w:ind w:left="510" w:hanging="510"/>
      </w:pPr>
      <w:r>
        <w:rPr>
          <w:b/>
          <w:i w:val="0"/>
        </w:rPr>
        <w:t>279.</w:t>
      </w:r>
      <w:r>
        <w:t xml:space="preserve"> placed betel with camphor in the Lord's mouth;</w:t>
      </w:r>
      <w:r>
        <w:br/>
      </w:r>
      <w:r>
        <w:t>on all sides their companions, the sakhis, surrounded them in service.</w:t>
      </w:r>
    </w:p>
    <w:p>
      <w:pPr>
        <w:spacing w:after="60"/>
        <w:ind w:left="510" w:hanging="510"/>
      </w:pPr>
      <w:r>
        <w:rPr>
          <w:b/>
          <w:i w:val="0"/>
        </w:rPr>
        <w:t>280.</w:t>
      </w:r>
      <w:r>
        <w:t xml:space="preserve"> Some waved chamaras, others fans;</w:t>
      </w:r>
      <w:r>
        <w:br/>
      </w:r>
      <w:r>
        <w:t>how beautiful was the Lord's holy face with its gentle smile!</w:t>
      </w:r>
    </w:p>
    <w:p>
      <w:pPr>
        <w:spacing w:after="60"/>
        <w:ind w:left="510" w:hanging="510"/>
      </w:pPr>
      <w:r>
        <w:rPr>
          <w:b/>
          <w:i w:val="0"/>
        </w:rPr>
        <w:t>281.</w:t>
      </w:r>
      <w:r>
        <w:t xml:space="preserve"> His radiance, outshining millions of moons, had no end;</w:t>
      </w:r>
      <w:r>
        <w:br/>
      </w:r>
      <w:r>
        <w:t>Ananta held over him an umbrella of a thousand hoods.</w:t>
      </w:r>
    </w:p>
    <w:p>
      <w:pPr>
        <w:spacing w:after="60"/>
        <w:ind w:left="510" w:hanging="510"/>
      </w:pPr>
      <w:r>
        <w:rPr>
          <w:b/>
          <w:i w:val="0"/>
        </w:rPr>
        <w:t>282.</w:t>
      </w:r>
      <w:r>
        <w:t xml:space="preserve"> Aja, Bhava and the others, with joined palms,</w:t>
      </w:r>
      <w:r>
        <w:br/>
      </w:r>
      <w:r>
        <w:t>Sanaka, Narada, Vyasa and Shuka, the best of sages —</w:t>
      </w:r>
    </w:p>
    <w:p>
      <w:pPr>
        <w:spacing w:after="60"/>
        <w:ind w:left="510" w:hanging="510"/>
      </w:pPr>
      <w:r>
        <w:rPr>
          <w:b/>
          <w:i w:val="0"/>
        </w:rPr>
        <w:t>283.</w:t>
      </w:r>
      <w:r>
        <w:t xml:space="preserve"> all offered praises, crying "Prabhu! Prabhu!"</w:t>
      </w:r>
      <w:r>
        <w:br/>
      </w:r>
      <w:r>
        <w:t>His body sparkled, glowing with masses of light.</w:t>
      </w:r>
    </w:p>
    <w:p>
      <w:pPr>
        <w:spacing w:after="60"/>
        <w:ind w:left="510" w:hanging="510"/>
      </w:pPr>
      <w:r>
        <w:rPr>
          <w:b/>
          <w:i w:val="0"/>
        </w:rPr>
        <w:t>284.</w:t>
      </w:r>
      <w:r>
        <w:t xml:space="preserve"> The great effulgence pervaded everything, outside and in.</w:t>
      </w:r>
      <w:r>
        <w:br/>
      </w:r>
      <w:r>
        <w:t>Suryadasa and Gauridasa were inside the house;</w:t>
      </w:r>
    </w:p>
    <w:p>
      <w:pPr>
        <w:spacing w:after="60"/>
        <w:ind w:left="510" w:hanging="510"/>
      </w:pPr>
      <w:r>
        <w:rPr>
          <w:b/>
          <w:i w:val="0"/>
        </w:rPr>
        <w:t>285.</w:t>
      </w:r>
      <w:r>
        <w:t xml:space="preserve"> seeing the great effulgence, all were amazed,</w:t>
      </w:r>
      <w:r>
        <w:br/>
      </w:r>
      <w:r>
        <w:t>and the two brothers ran to their son-in-law's chamber.</w:t>
      </w:r>
    </w:p>
    <w:p>
      <w:pPr>
        <w:spacing w:after="60"/>
        <w:ind w:left="510" w:hanging="510"/>
      </w:pPr>
      <w:r>
        <w:rPr>
          <w:b/>
          <w:i w:val="0"/>
        </w:rPr>
        <w:t>286.</w:t>
      </w:r>
      <w:r>
        <w:t xml:space="preserve"> They saw the Lord lying on the bed,</w:t>
      </w:r>
      <w:r>
        <w:br/>
      </w:r>
      <w:r>
        <w:t>and beside the Lord the two daughters, four-armed.</w:t>
      </w:r>
    </w:p>
    <w:p>
      <w:pPr>
        <w:spacing w:after="60"/>
        <w:ind w:left="510" w:hanging="510"/>
      </w:pPr>
      <w:r>
        <w:rPr>
          <w:b/>
          <w:i w:val="0"/>
        </w:rPr>
        <w:t>287.</w:t>
      </w:r>
      <w:r>
        <w:t xml:space="preserve"> His lustre was bright, golden-white, his body lovely;</w:t>
      </w:r>
      <w:r>
        <w:br/>
      </w:r>
      <w:r>
        <w:t>he was four-armed, in blue garments, with tinkling bells at his waist.</w:t>
      </w:r>
    </w:p>
    <w:p>
      <w:pPr>
        <w:spacing w:after="60"/>
        <w:ind w:left="510" w:hanging="510"/>
      </w:pPr>
      <w:r>
        <w:rPr>
          <w:b/>
          <w:i w:val="0"/>
        </w:rPr>
        <w:t>288.</w:t>
      </w:r>
      <w:r>
        <w:t xml:space="preserve"> His whole body was adorned with ornaments of every kind;</w:t>
      </w:r>
      <w:r>
        <w:br/>
      </w:r>
      <w:r>
        <w:t>a forest garland hung down to his knees.</w:t>
      </w:r>
    </w:p>
    <w:p>
      <w:pPr>
        <w:spacing w:after="60"/>
        <w:ind w:left="510" w:hanging="510"/>
      </w:pPr>
      <w:r>
        <w:rPr>
          <w:b/>
          <w:i w:val="0"/>
        </w:rPr>
        <w:t>289.</w:t>
      </w:r>
      <w:r>
        <w:t xml:space="preserve"> In two hands shone the holy plough and club,</w:t>
      </w:r>
      <w:r>
        <w:br/>
      </w:r>
      <w:r>
        <w:t>and with the other two, holding beads, he chanted Krishna's name.</w:t>
      </w:r>
      <w:r>
        <w:rPr>
          <w:b w:val="0"/>
          <w:i w:val="0"/>
          <w:vertAlign w:val="superscript"/>
        </w:rPr>
        <w:t>67</w:t>
      </w:r>
    </w:p>
    <w:p>
      <w:pPr>
        <w:spacing w:after="60"/>
        <w:ind w:left="510" w:hanging="510"/>
      </w:pPr>
      <w:r>
        <w:rPr>
          <w:b/>
          <w:i w:val="0"/>
        </w:rPr>
        <w:t>290.</w:t>
      </w:r>
      <w:r>
        <w:t xml:space="preserve"> Seeing him, all his associates, radiant with light,</w:t>
      </w:r>
      <w:r>
        <w:br/>
      </w:r>
      <w:r>
        <w:t>cried "Prabhu! Prabhu!" and praised him without end:</w:t>
      </w:r>
    </w:p>
    <w:p>
      <w:pPr>
        <w:spacing w:after="60"/>
        <w:ind w:left="510" w:hanging="510"/>
      </w:pPr>
      <w:r>
        <w:rPr>
          <w:b/>
          <w:i w:val="0"/>
        </w:rPr>
        <w:t>291.</w:t>
      </w:r>
      <w:r>
        <w:t xml:space="preserve"> "Glory to Baladeva! Glory, glory to Sankarshana!</w:t>
      </w:r>
      <w:r>
        <w:br/>
      </w:r>
      <w:r>
        <w:t>What a Lord, what a form — it cannot be told!"</w:t>
      </w:r>
    </w:p>
    <w:p>
      <w:pPr>
        <w:spacing w:after="60"/>
        <w:ind w:left="510" w:hanging="510"/>
      </w:pPr>
      <w:r>
        <w:rPr>
          <w:b/>
          <w:i w:val="0"/>
        </w:rPr>
        <w:t>292.</w:t>
      </w:r>
      <w:r>
        <w:t xml:space="preserve"> Seeing this, the two brothers fell senseless,</w:t>
      </w:r>
      <w:r>
        <w:br/>
      </w:r>
      <w:r>
        <w:t>crying: "Glory, glory to Balarama!"</w:t>
      </w:r>
    </w:p>
    <w:p>
      <w:pPr>
        <w:spacing w:after="60"/>
        <w:ind w:left="510" w:hanging="510"/>
      </w:pPr>
      <w:r>
        <w:rPr>
          <w:b/>
          <w:i w:val="0"/>
        </w:rPr>
        <w:t>293.</w:t>
      </w:r>
      <w:r>
        <w:t xml:space="preserve"> Seeing this, Prabhu Nityananda withdrew his majesty</w:t>
      </w:r>
      <w:r>
        <w:br/>
      </w:r>
      <w:r>
        <w:t>and, saying "Rise, rise!", lifted them up.</w:t>
      </w:r>
    </w:p>
    <w:p>
      <w:pPr>
        <w:spacing w:after="60"/>
        <w:ind w:left="510" w:hanging="510"/>
      </w:pPr>
      <w:r>
        <w:rPr>
          <w:b/>
          <w:i w:val="0"/>
        </w:rPr>
        <w:t>294.</w:t>
      </w:r>
      <w:r>
        <w:t xml:space="preserve"> At the Lord's touch both regained consciousness,</w:t>
      </w:r>
      <w:r>
        <w:br/>
      </w:r>
      <w:r>
        <w:t>and the two brothers clasped the Lord's two holy feet.</w:t>
      </w:r>
    </w:p>
    <w:p>
      <w:pPr>
        <w:spacing w:after="60"/>
        <w:ind w:left="510" w:hanging="510"/>
      </w:pPr>
      <w:r>
        <w:rPr>
          <w:b/>
          <w:i w:val="0"/>
        </w:rPr>
        <w:t>295.</w:t>
      </w:r>
      <w:r>
        <w:t xml:space="preserve"> The two brothers offered praises, with cloths round their necks;</w:t>
      </w:r>
      <w:r>
        <w:br/>
      </w:r>
      <w:r>
        <w:t>the merciful Lord smiled, looking at them both.</w:t>
      </w:r>
    </w:p>
    <w:p>
      <w:pPr>
        <w:spacing w:after="60"/>
        <w:ind w:left="510" w:hanging="510"/>
      </w:pPr>
      <w:r>
        <w:rPr>
          <w:b/>
          <w:i w:val="0"/>
        </w:rPr>
        <w:t>296.</w:t>
      </w:r>
      <w:r>
        <w:t xml:space="preserve"> "Birth after birth you two are Krishna's dear servants" —</w:t>
      </w:r>
      <w:r>
        <w:br/>
      </w:r>
      <w:r>
        <w:t>so the Lord reassured them both.</w:t>
      </w:r>
    </w:p>
    <w:p>
      <w:pPr>
        <w:spacing w:after="60"/>
        <w:ind w:left="510" w:hanging="510"/>
      </w:pPr>
      <w:r>
        <w:rPr>
          <w:b/>
          <w:i w:val="0"/>
        </w:rPr>
        <w:t>297.</w:t>
      </w:r>
      <w:r>
        <w:t xml:space="preserve"> Taking leave, the two departed,</w:t>
      </w:r>
      <w:r>
        <w:br/>
      </w:r>
      <w:r>
        <w:t>knowing him to be the complete, eternal Brahman.</w:t>
      </w:r>
    </w:p>
    <w:p>
      <w:pPr>
        <w:spacing w:after="60"/>
        <w:ind w:left="510" w:hanging="510"/>
      </w:pPr>
      <w:r>
        <w:rPr>
          <w:b/>
          <w:i w:val="0"/>
        </w:rPr>
        <w:t>298.</w:t>
      </w:r>
      <w:r>
        <w:t xml:space="preserve"> The Lord resolved to establish his shripat at Khardaha</w:t>
      </w:r>
      <w:r>
        <w:rPr>
          <w:b w:val="0"/>
          <w:i w:val="0"/>
          <w:vertAlign w:val="superscript"/>
        </w:rPr>
        <w:t>68</w:t>
      </w:r>
      <w:r>
        <w:br/>
      </w:r>
      <w:r>
        <w:t>and, to carry out the Lord's command, to open a market (hat) of prema there.</w:t>
      </w:r>
    </w:p>
    <w:p>
      <w:pPr>
        <w:spacing w:after="60"/>
        <w:jc w:val="both"/>
      </w:pPr>
      <w:r>
        <w:rPr>
          <w:b w:val="0"/>
          <w:i/>
        </w:rPr>
        <w:t>[p. 27]</w:t>
      </w:r>
    </w:p>
    <w:p>
      <w:pPr>
        <w:spacing w:after="60"/>
        <w:ind w:left="510" w:hanging="510"/>
      </w:pPr>
      <w:r>
        <w:rPr>
          <w:b/>
          <w:i w:val="0"/>
        </w:rPr>
        <w:t>299.</w:t>
      </w:r>
      <w:r>
        <w:t xml:space="preserve"> Having resolved this, he went to the village of Khardaha</w:t>
      </w:r>
      <w:r>
        <w:br/>
      </w:r>
      <w:r>
        <w:t>and manifested there the abode of his own pastimes.</w:t>
      </w:r>
    </w:p>
    <w:p>
      <w:pPr>
        <w:spacing w:after="60"/>
        <w:ind w:left="510" w:hanging="510"/>
      </w:pPr>
      <w:r>
        <w:rPr>
          <w:b/>
          <w:i w:val="0"/>
        </w:rPr>
        <w:t>300.</w:t>
      </w:r>
      <w:r>
        <w:t xml:space="preserve"> The Lord performed all the duties of a householder</w:t>
      </w:r>
      <w:r>
        <w:br/>
      </w:r>
      <w:r>
        <w:t>and established the service of the deity Sri Shyamasundara.</w:t>
      </w:r>
    </w:p>
    <w:p>
      <w:pPr>
        <w:spacing w:after="60"/>
        <w:ind w:left="510" w:hanging="510"/>
      </w:pPr>
      <w:r>
        <w:rPr>
          <w:b/>
          <w:i w:val="0"/>
        </w:rPr>
        <w:t>301.</w:t>
      </w:r>
      <w:r>
        <w:t xml:space="preserve"> Sri Vasu and Jahnava both served his feet;</w:t>
      </w:r>
      <w:r>
        <w:br/>
      </w:r>
      <w:r>
        <w:t>the Self-willed Lord imparted to each of them a certain shakti.</w:t>
      </w:r>
    </w:p>
    <w:p>
      <w:pPr>
        <w:spacing w:after="60"/>
        <w:ind w:left="510" w:hanging="510"/>
      </w:pPr>
      <w:r>
        <w:rPr>
          <w:b/>
          <w:i w:val="0"/>
        </w:rPr>
        <w:t>302.</w:t>
      </w:r>
      <w:r>
        <w:t xml:space="preserve"> The Lord sported with his two beloveds,</w:t>
      </w:r>
      <w:r>
        <w:br/>
      </w:r>
      <w:r>
        <w:t>roaming in manifold happiness, in the delight of love's joy.</w:t>
      </w:r>
    </w:p>
    <w:p>
      <w:pPr>
        <w:spacing w:after="60"/>
        <w:ind w:left="510" w:hanging="510"/>
      </w:pPr>
      <w:r>
        <w:rPr>
          <w:b/>
          <w:i w:val="0"/>
        </w:rPr>
        <w:t>303.</w:t>
      </w:r>
      <w:r>
        <w:t xml:space="preserve"> Enjoying all kinds of rasa with his two beloveds,</w:t>
      </w:r>
      <w:r>
        <w:br/>
      </w:r>
      <w:r>
        <w:t>he fulfilled the heart's desires of both.</w:t>
      </w:r>
    </w:p>
    <w:p>
      <w:pPr>
        <w:spacing w:after="60"/>
        <w:ind w:left="510" w:hanging="510"/>
      </w:pPr>
      <w:r>
        <w:rPr>
          <w:b/>
          <w:i w:val="0"/>
        </w:rPr>
        <w:t>304.</w:t>
      </w:r>
      <w:r>
        <w:t xml:space="preserve"> There was no limit to the joy of his two beloveds:</w:t>
      </w:r>
      <w:r>
        <w:br/>
      </w:r>
      <w:r>
        <w:t>having obtained such a husband as Nityananda, they were lost in prema.</w:t>
      </w:r>
    </w:p>
    <w:p>
      <w:pPr>
        <w:spacing w:after="60"/>
        <w:ind w:left="510" w:hanging="510"/>
      </w:pPr>
      <w:r>
        <w:rPr>
          <w:b/>
          <w:i w:val="0"/>
        </w:rPr>
        <w:t>305.</w:t>
      </w:r>
      <w:r>
        <w:t xml:space="preserve"> Both prayed at the feet of Chaitanya:</w:t>
      </w:r>
      <w:r>
        <w:br/>
      </w:r>
      <w:r>
        <w:t>"Birth after birth, may Nityananda be our husband!"</w:t>
      </w:r>
    </w:p>
    <w:p>
      <w:pPr>
        <w:spacing w:after="60"/>
        <w:ind w:left="510" w:hanging="510"/>
      </w:pPr>
      <w:r>
        <w:rPr>
          <w:b/>
          <w:i w:val="0"/>
        </w:rPr>
        <w:t>306.</w:t>
      </w:r>
      <w:r>
        <w:t xml:space="preserve"> The power of bhakti is manifest in Jahnava and Vasu</w:t>
      </w:r>
      <w:r>
        <w:rPr>
          <w:b w:val="0"/>
          <w:i w:val="0"/>
          <w:vertAlign w:val="superscript"/>
        </w:rPr>
        <w:t>69</w:t>
      </w:r>
      <w:r>
        <w:t xml:space="preserve"> —</w:t>
      </w:r>
      <w:r>
        <w:br/>
      </w:r>
      <w:r>
        <w:t>this hidden pastime Vrindavana Dasa relates.</w:t>
      </w:r>
    </w:p>
    <w:p>
      <w:pPr>
        <w:spacing w:after="60"/>
        <w:jc w:val="both"/>
      </w:pPr>
      <w:r>
        <w:rPr>
          <w:b w:val="0"/>
          <w:i/>
        </w:rPr>
        <w:t>Thus ends the first chapter of Sri Nityananda Prabhu's</w:t>
      </w:r>
      <w:r>
        <w:t xml:space="preserve"> Vamsha-vistara, </w:t>
      </w:r>
      <w:r>
        <w:rPr>
          <w:b w:val="0"/>
          <w:i/>
        </w:rPr>
        <w:t>in the Adi-lila, entitled "The Cause of Sri Virachandra's Descent".</w:t>
      </w:r>
    </w:p>
    <w:p>
      <w:pPr>
        <w:pStyle w:val="Heading3"/>
      </w:pPr>
      <w:r>
        <w:t>Translator's notes</w:t>
      </w:r>
    </w:p>
    <w:p>
      <w:pPr>
        <w:spacing w:after="60"/>
        <w:ind w:left="283"/>
      </w:pPr>
      <w:r>
        <w:rPr>
          <w:b/>
          <w:i w:val="0"/>
          <w:sz w:val="18"/>
        </w:rPr>
        <w:t>1.</w:t>
      </w:r>
      <w:r>
        <w:rPr>
          <w:sz w:val="18"/>
        </w:rPr>
        <w:t xml:space="preserve"> </w:t>
      </w:r>
      <w:r>
        <w:rPr>
          <w:b w:val="0"/>
          <w:i/>
          <w:sz w:val="18"/>
        </w:rPr>
        <w:t>Samsara</w:t>
      </w:r>
      <w:r>
        <w:rPr>
          <w:sz w:val="18"/>
        </w:rPr>
        <w:t xml:space="preserve"> here means family life, the householder ashrama. Nityananda was an </w:t>
      </w:r>
      <w:r>
        <w:rPr>
          <w:b w:val="0"/>
          <w:i/>
          <w:sz w:val="18"/>
        </w:rPr>
        <w:t>avadhuta</w:t>
      </w:r>
      <w:r>
        <w:rPr>
          <w:sz w:val="18"/>
        </w:rPr>
        <w:t>, a wandering renunciant not bound by the rules of varnashrama.</w:t>
      </w:r>
    </w:p>
    <w:p>
      <w:pPr>
        <w:spacing w:after="60"/>
        <w:ind w:left="283"/>
      </w:pPr>
      <w:r>
        <w:rPr>
          <w:b/>
          <w:i w:val="0"/>
          <w:sz w:val="18"/>
        </w:rPr>
        <w:t>2.</w:t>
      </w:r>
      <w:r>
        <w:rPr>
          <w:sz w:val="18"/>
        </w:rPr>
        <w:t xml:space="preserve"> Nityananda's son Virachandra (Virabhadra) is regarded in the tradition as a reappearance of Chaitanya himself; hence the title of the chapter.</w:t>
      </w:r>
    </w:p>
    <w:p>
      <w:pPr>
        <w:spacing w:after="60"/>
        <w:ind w:left="283"/>
      </w:pPr>
      <w:r>
        <w:rPr>
          <w:b/>
          <w:i w:val="0"/>
          <w:sz w:val="18"/>
        </w:rPr>
        <w:t>3.</w:t>
      </w:r>
      <w:r>
        <w:rPr>
          <w:sz w:val="18"/>
        </w:rPr>
        <w:t xml:space="preserve"> The sense of the line is unclear. Nityananda is identified with Balarama; at the end of the Dvapara age the Yadu clan perished in internecine strife. Literally: "formerly, in Dvapara, you did not make the Yadu line."</w:t>
      </w:r>
    </w:p>
    <w:p>
      <w:pPr>
        <w:spacing w:after="60"/>
        <w:ind w:left="283"/>
      </w:pPr>
      <w:r>
        <w:rPr>
          <w:b/>
          <w:i w:val="0"/>
          <w:sz w:val="18"/>
        </w:rPr>
        <w:t>4.</w:t>
      </w:r>
      <w:r>
        <w:rPr>
          <w:sz w:val="18"/>
        </w:rPr>
        <w:t xml:space="preserve"> "Right" (</w:t>
      </w:r>
      <w:r>
        <w:rPr>
          <w:b w:val="0"/>
          <w:i/>
          <w:sz w:val="18"/>
        </w:rPr>
        <w:t>sukarma</w:t>
      </w:r>
      <w:r>
        <w:rPr>
          <w:sz w:val="18"/>
        </w:rPr>
        <w:t>) is restored from copy B ("nukanma"); the word is garbled in copy A.</w:t>
      </w:r>
    </w:p>
    <w:p>
      <w:pPr>
        <w:spacing w:after="60"/>
        <w:ind w:left="283"/>
      </w:pPr>
      <w:r>
        <w:rPr>
          <w:b/>
          <w:i w:val="0"/>
          <w:sz w:val="18"/>
        </w:rPr>
        <w:t>5.</w:t>
      </w:r>
      <w:r>
        <w:rPr>
          <w:sz w:val="18"/>
        </w:rPr>
        <w:t xml:space="preserve"> </w:t>
      </w:r>
      <w:r>
        <w:rPr>
          <w:b w:val="0"/>
          <w:i/>
          <w:sz w:val="18"/>
        </w:rPr>
        <w:t>Parabhusha</w:t>
      </w:r>
      <w:r>
        <w:rPr>
          <w:sz w:val="18"/>
        </w:rPr>
        <w:t xml:space="preserve">, "supreme, splendid ornaments". According to the </w:t>
      </w:r>
      <w:r>
        <w:rPr>
          <w:b w:val="0"/>
          <w:i/>
          <w:sz w:val="18"/>
        </w:rPr>
        <w:t>Chaitanya-bhagavata</w:t>
      </w:r>
      <w:r>
        <w:rPr>
          <w:sz w:val="18"/>
        </w:rPr>
        <w:t>, in Bengal Nityananda wore gold ornaments and rich clothes, which scandalised many.</w:t>
      </w:r>
    </w:p>
    <w:p>
      <w:pPr>
        <w:spacing w:after="60"/>
        <w:ind w:left="283"/>
      </w:pPr>
      <w:r>
        <w:rPr>
          <w:b/>
          <w:i w:val="0"/>
          <w:sz w:val="18"/>
        </w:rPr>
        <w:t>6.</w:t>
      </w:r>
      <w:r>
        <w:rPr>
          <w:sz w:val="18"/>
        </w:rPr>
        <w:t xml:space="preserve"> The copies read "mantrera" / "manthavera ḍāila"; restored from the sense as "masurera ḍāila", split lentils (</w:t>
      </w:r>
      <w:r>
        <w:rPr>
          <w:b w:val="0"/>
          <w:i/>
          <w:sz w:val="18"/>
        </w:rPr>
        <w:t>dal</w:t>
      </w:r>
      <w:r>
        <w:rPr>
          <w:sz w:val="18"/>
        </w:rPr>
        <w:t>): a single seed that falls apart into two halves.</w:t>
      </w:r>
    </w:p>
    <w:p>
      <w:pPr>
        <w:spacing w:after="60"/>
        <w:ind w:left="283"/>
      </w:pPr>
      <w:r>
        <w:rPr>
          <w:b/>
          <w:i w:val="0"/>
          <w:sz w:val="18"/>
        </w:rPr>
        <w:t>7.</w:t>
      </w:r>
      <w:r>
        <w:rPr>
          <w:sz w:val="18"/>
        </w:rPr>
        <w:t xml:space="preserve"> </w:t>
      </w:r>
      <w:r>
        <w:rPr>
          <w:b w:val="0"/>
          <w:i/>
          <w:sz w:val="18"/>
        </w:rPr>
        <w:t>Patiyana</w:t>
      </w:r>
      <w:r>
        <w:rPr>
          <w:sz w:val="18"/>
        </w:rPr>
        <w:t xml:space="preserve">, "trust, belief" (cf. </w:t>
      </w:r>
      <w:r>
        <w:rPr>
          <w:b w:val="0"/>
          <w:i/>
          <w:sz w:val="18"/>
        </w:rPr>
        <w:t>pratyaya</w:t>
      </w:r>
      <w:r>
        <w:rPr>
          <w:sz w:val="18"/>
        </w:rPr>
        <w:t>).</w:t>
      </w:r>
    </w:p>
    <w:p>
      <w:pPr>
        <w:spacing w:after="60"/>
        <w:ind w:left="283"/>
      </w:pPr>
      <w:r>
        <w:rPr>
          <w:b/>
          <w:i w:val="0"/>
          <w:sz w:val="18"/>
        </w:rPr>
        <w:t>8.</w:t>
      </w:r>
      <w:r>
        <w:rPr>
          <w:sz w:val="18"/>
        </w:rPr>
        <w:t xml:space="preserve"> An episode of the </w:t>
      </w:r>
      <w:r>
        <w:rPr>
          <w:b w:val="0"/>
          <w:i/>
          <w:sz w:val="18"/>
        </w:rPr>
        <w:t>Bhagavata Purana</w:t>
      </w:r>
      <w:r>
        <w:rPr>
          <w:sz w:val="18"/>
        </w:rPr>
        <w:t xml:space="preserve"> (10.46–47): Krishna sends Uddhava to Vraja to console the gopis with teachings on knowledge and yoga.</w:t>
      </w:r>
    </w:p>
    <w:p>
      <w:pPr>
        <w:spacing w:after="60"/>
        <w:ind w:left="283"/>
      </w:pPr>
      <w:r>
        <w:rPr>
          <w:b/>
          <w:i w:val="0"/>
          <w:sz w:val="18"/>
        </w:rPr>
        <w:t>9.</w:t>
      </w:r>
      <w:r>
        <w:rPr>
          <w:sz w:val="18"/>
        </w:rPr>
        <w:t xml:space="preserve"> The middle of the line is corrupt in both copies ("īaidre" / "gaitdhe"). It may allude to Krishna leaving Nanda and Yashoda, or to Chaitanya leaving his mother Shachi and his wife Vishnupriya when he took sannyasa.</w:t>
      </w:r>
    </w:p>
    <w:p>
      <w:pPr>
        <w:spacing w:after="60"/>
        <w:ind w:left="283"/>
      </w:pPr>
      <w:r>
        <w:rPr>
          <w:b/>
          <w:i w:val="0"/>
          <w:sz w:val="18"/>
        </w:rPr>
        <w:t>10.</w:t>
      </w:r>
      <w:r>
        <w:rPr>
          <w:sz w:val="18"/>
        </w:rPr>
        <w:t xml:space="preserve"> The copies read "mātāra vandhane" ("in my mother's bonds"); corrected to "randhane" ("cooking") after the well-known motif: Chaitanya is always present in Shachi's cooking, Nityananda's dancing, Srivasa's kirtan and Raghava's house (</w:t>
      </w:r>
      <w:r>
        <w:rPr>
          <w:b w:val="0"/>
          <w:i/>
          <w:sz w:val="18"/>
        </w:rPr>
        <w:t>Chaitanya-charitamrita</w:t>
      </w:r>
      <w:r>
        <w:rPr>
          <w:sz w:val="18"/>
        </w:rPr>
        <w:t>, Antya 2).</w:t>
      </w:r>
    </w:p>
    <w:p>
      <w:pPr>
        <w:spacing w:after="60"/>
        <w:ind w:left="283"/>
      </w:pPr>
      <w:r>
        <w:rPr>
          <w:b/>
          <w:i w:val="0"/>
          <w:sz w:val="18"/>
        </w:rPr>
        <w:t>11.</w:t>
      </w:r>
      <w:r>
        <w:rPr>
          <w:sz w:val="18"/>
        </w:rPr>
        <w:t xml:space="preserve"> Svarupa Damodara, Chaitanya's closest companion in Puri, with whom he shared his experiences in Radha's mood.</w:t>
      </w:r>
    </w:p>
    <w:p>
      <w:pPr>
        <w:spacing w:after="60"/>
        <w:ind w:left="283"/>
      </w:pPr>
      <w:r>
        <w:rPr>
          <w:b/>
          <w:i w:val="0"/>
          <w:sz w:val="18"/>
        </w:rPr>
        <w:t>12.</w:t>
      </w:r>
      <w:r>
        <w:rPr>
          <w:sz w:val="18"/>
        </w:rPr>
        <w:t xml:space="preserve"> Shachinandana, "the son of Shachi", i.e. Chaitanya.</w:t>
      </w:r>
    </w:p>
    <w:p>
      <w:pPr>
        <w:spacing w:after="60"/>
        <w:ind w:left="283"/>
      </w:pPr>
      <w:r>
        <w:rPr>
          <w:b/>
          <w:i w:val="0"/>
          <w:sz w:val="18"/>
        </w:rPr>
        <w:t>13.</w:t>
      </w:r>
      <w:r>
        <w:rPr>
          <w:sz w:val="18"/>
        </w:rPr>
        <w:t xml:space="preserve"> Panihati is a village on the Ganga north of Calcutta. Raghava Pandita was an associate of Chaitanya, famous for the bags of delicacies (</w:t>
      </w:r>
      <w:r>
        <w:rPr>
          <w:b w:val="0"/>
          <w:i/>
          <w:sz w:val="18"/>
        </w:rPr>
        <w:t>Raghavera jhali</w:t>
      </w:r>
      <w:r>
        <w:rPr>
          <w:sz w:val="18"/>
        </w:rPr>
        <w:t>) that he sent to Puri every year.</w:t>
      </w:r>
    </w:p>
    <w:p>
      <w:pPr>
        <w:spacing w:after="60"/>
        <w:ind w:left="283"/>
      </w:pPr>
      <w:r>
        <w:rPr>
          <w:b/>
          <w:i w:val="0"/>
          <w:sz w:val="18"/>
        </w:rPr>
        <w:t>14.</w:t>
      </w:r>
      <w:r>
        <w:rPr>
          <w:sz w:val="18"/>
        </w:rPr>
        <w:t xml:space="preserve"> Triveni, the sacred confluence of three rivers (Ganga, Yamuna and Sarasvati) in the Hooghly district.</w:t>
      </w:r>
    </w:p>
    <w:p>
      <w:pPr>
        <w:spacing w:after="60"/>
        <w:ind w:left="283"/>
      </w:pPr>
      <w:r>
        <w:rPr>
          <w:b/>
          <w:i w:val="0"/>
          <w:sz w:val="18"/>
        </w:rPr>
        <w:t>15.</w:t>
      </w:r>
      <w:r>
        <w:rPr>
          <w:sz w:val="18"/>
        </w:rPr>
        <w:t xml:space="preserve"> "vāri laẏa", literally "take water"; possibly "vāṛai laẏa", "take home". The rendering is conjectural.</w:t>
      </w:r>
    </w:p>
    <w:p>
      <w:pPr>
        <w:spacing w:after="60"/>
        <w:ind w:left="283"/>
      </w:pPr>
      <w:r>
        <w:rPr>
          <w:b/>
          <w:i w:val="0"/>
          <w:sz w:val="18"/>
        </w:rPr>
        <w:t>16.</w:t>
      </w:r>
      <w:r>
        <w:rPr>
          <w:sz w:val="18"/>
        </w:rPr>
        <w:t xml:space="preserve"> The passage is corrupt: the copies read "*thete" / "+ṇete śikali"; where the chain is worn (at the waist?) is unclear.</w:t>
      </w:r>
    </w:p>
    <w:p>
      <w:pPr>
        <w:spacing w:after="60"/>
        <w:ind w:left="283"/>
      </w:pPr>
      <w:r>
        <w:rPr>
          <w:b/>
          <w:i w:val="0"/>
          <w:sz w:val="18"/>
        </w:rPr>
        <w:t>17.</w:t>
      </w:r>
      <w:r>
        <w:rPr>
          <w:sz w:val="18"/>
        </w:rPr>
        <w:t xml:space="preserve"> </w:t>
      </w:r>
      <w:r>
        <w:rPr>
          <w:b w:val="0"/>
          <w:i/>
          <w:sz w:val="18"/>
        </w:rPr>
        <w:t>Raganuga</w:t>
      </w:r>
      <w:r>
        <w:rPr>
          <w:sz w:val="18"/>
        </w:rPr>
        <w:t>, bhakti that follows the passionate love of the residents of Vraja. Here Nityananda sees himself as one of Radha's servants.</w:t>
      </w:r>
    </w:p>
    <w:p>
      <w:pPr>
        <w:spacing w:after="60"/>
        <w:ind w:left="283"/>
      </w:pPr>
      <w:r>
        <w:rPr>
          <w:b/>
          <w:i w:val="0"/>
          <w:sz w:val="18"/>
        </w:rPr>
        <w:t>18.</w:t>
      </w:r>
      <w:r>
        <w:rPr>
          <w:sz w:val="18"/>
        </w:rPr>
        <w:t xml:space="preserve"> Nityananda is held to be Balarama (Rama), Krishna's elder brother; "kire!" is a familiar cowherd's call.</w:t>
      </w:r>
    </w:p>
    <w:p>
      <w:pPr>
        <w:spacing w:after="60"/>
        <w:ind w:left="283"/>
      </w:pPr>
      <w:r>
        <w:rPr>
          <w:b/>
          <w:i w:val="0"/>
          <w:sz w:val="18"/>
        </w:rPr>
        <w:t>19.</w:t>
      </w:r>
      <w:r>
        <w:rPr>
          <w:sz w:val="18"/>
        </w:rPr>
        <w:t xml:space="preserve"> Aja (Brahma), Bhava (Shiva) and Shesha (Ananta).</w:t>
      </w:r>
    </w:p>
    <w:p>
      <w:pPr>
        <w:spacing w:after="60"/>
        <w:ind w:left="283"/>
      </w:pPr>
      <w:r>
        <w:rPr>
          <w:b/>
          <w:i w:val="0"/>
          <w:sz w:val="18"/>
        </w:rPr>
        <w:t>20.</w:t>
      </w:r>
      <w:r>
        <w:rPr>
          <w:sz w:val="18"/>
        </w:rPr>
        <w:t xml:space="preserve"> Ambika-nagara is Ambika Kalna on the Ganga, where the brothers Suryadasa Pandita and Gauridasa Pandita lived.</w:t>
      </w:r>
    </w:p>
    <w:p>
      <w:pPr>
        <w:spacing w:after="60"/>
        <w:ind w:left="283"/>
      </w:pPr>
      <w:r>
        <w:rPr>
          <w:b/>
          <w:i w:val="0"/>
          <w:sz w:val="18"/>
        </w:rPr>
        <w:t>21.</w:t>
      </w:r>
      <w:r>
        <w:rPr>
          <w:sz w:val="18"/>
        </w:rPr>
        <w:t xml:space="preserve"> Uddharana Datta Thakura, an associate of Nityananda from the suvarna-banik (gold-merchant) caste, from Saptagram.</w:t>
      </w:r>
    </w:p>
    <w:p>
      <w:pPr>
        <w:spacing w:after="60"/>
        <w:ind w:left="283"/>
      </w:pPr>
      <w:r>
        <w:rPr>
          <w:b/>
          <w:i w:val="0"/>
          <w:sz w:val="18"/>
        </w:rPr>
        <w:t>22.</w:t>
      </w:r>
      <w:r>
        <w:rPr>
          <w:sz w:val="18"/>
        </w:rPr>
        <w:t xml:space="preserve"> The name is restored: it is garbled in the copies ("ādhā dāsa" / "kavaṇya dāsa"), but the following text shows that Suryadasa Pandita is meant.</w:t>
      </w:r>
    </w:p>
    <w:p>
      <w:pPr>
        <w:spacing w:after="60"/>
        <w:ind w:left="283"/>
      </w:pPr>
      <w:r>
        <w:rPr>
          <w:b/>
          <w:i w:val="0"/>
          <w:sz w:val="18"/>
        </w:rPr>
        <w:t>23.</w:t>
      </w:r>
      <w:r>
        <w:rPr>
          <w:sz w:val="18"/>
        </w:rPr>
        <w:t xml:space="preserve"> "hari" is restored from the rhyme (kari — hari); the word is garbled in the copies.</w:t>
      </w:r>
    </w:p>
    <w:p>
      <w:pPr>
        <w:spacing w:after="60"/>
        <w:ind w:left="283"/>
      </w:pPr>
      <w:r>
        <w:rPr>
          <w:b/>
          <w:i w:val="0"/>
          <w:sz w:val="18"/>
        </w:rPr>
        <w:t>24.</w:t>
      </w:r>
      <w:r>
        <w:rPr>
          <w:sz w:val="18"/>
        </w:rPr>
        <w:t xml:space="preserve"> The chariot with the palm-tree banner (</w:t>
      </w:r>
      <w:r>
        <w:rPr>
          <w:b w:val="0"/>
          <w:i/>
          <w:sz w:val="18"/>
        </w:rPr>
        <w:t>taladhvaja</w:t>
      </w:r>
      <w:r>
        <w:rPr>
          <w:sz w:val="18"/>
        </w:rPr>
        <w:t>), the plough and club, the single earring and the blue garments are all emblems of Balarama.</w:t>
      </w:r>
    </w:p>
    <w:p>
      <w:pPr>
        <w:spacing w:after="60"/>
        <w:ind w:left="283"/>
      </w:pPr>
      <w:r>
        <w:rPr>
          <w:b/>
          <w:i w:val="0"/>
          <w:sz w:val="18"/>
        </w:rPr>
        <w:t>25.</w:t>
      </w:r>
      <w:r>
        <w:rPr>
          <w:sz w:val="18"/>
        </w:rPr>
        <w:t xml:space="preserve"> Vasu is Vasudha, Suryadasa's elder daughter.</w:t>
      </w:r>
    </w:p>
    <w:p>
      <w:pPr>
        <w:spacing w:after="60"/>
        <w:ind w:left="283"/>
      </w:pPr>
      <w:r>
        <w:rPr>
          <w:b/>
          <w:i w:val="0"/>
          <w:sz w:val="18"/>
        </w:rPr>
        <w:t>26.</w:t>
      </w:r>
      <w:r>
        <w:rPr>
          <w:sz w:val="18"/>
        </w:rPr>
        <w:t xml:space="preserve"> Reading "avastu", "unreal"; the copies have "vanuvastu" / "vavasthā".</w:t>
      </w:r>
    </w:p>
    <w:p>
      <w:pPr>
        <w:spacing w:after="60"/>
        <w:ind w:left="283"/>
      </w:pPr>
      <w:r>
        <w:rPr>
          <w:b/>
          <w:i w:val="0"/>
          <w:sz w:val="18"/>
        </w:rPr>
        <w:t>27.</w:t>
      </w:r>
      <w:r>
        <w:rPr>
          <w:sz w:val="18"/>
        </w:rPr>
        <w:t xml:space="preserve"> </w:t>
      </w:r>
      <w:r>
        <w:rPr>
          <w:b w:val="0"/>
          <w:i/>
          <w:sz w:val="18"/>
        </w:rPr>
        <w:t>Apasmara</w:t>
      </w:r>
      <w:r>
        <w:rPr>
          <w:sz w:val="18"/>
        </w:rPr>
        <w:t xml:space="preserve">, epilepsy; </w:t>
      </w:r>
      <w:r>
        <w:rPr>
          <w:b w:val="0"/>
          <w:i/>
          <w:sz w:val="18"/>
        </w:rPr>
        <w:t>sannipata</w:t>
      </w:r>
      <w:r>
        <w:rPr>
          <w:sz w:val="18"/>
        </w:rPr>
        <w:t>, in Ayurveda a dangerous derangement of all three doshas, often fatal.</w:t>
      </w:r>
    </w:p>
    <w:p>
      <w:pPr>
        <w:spacing w:after="60"/>
        <w:ind w:left="283"/>
      </w:pPr>
      <w:r>
        <w:rPr>
          <w:b/>
          <w:i w:val="0"/>
          <w:sz w:val="18"/>
        </w:rPr>
        <w:t>28.</w:t>
      </w:r>
      <w:r>
        <w:rPr>
          <w:sz w:val="18"/>
        </w:rPr>
        <w:t xml:space="preserve"> By custom the dying are carried to the bank of the Ganga.</w:t>
      </w:r>
    </w:p>
    <w:p>
      <w:pPr>
        <w:spacing w:after="60"/>
        <w:ind w:left="283"/>
      </w:pPr>
      <w:r>
        <w:rPr>
          <w:b/>
          <w:i w:val="0"/>
          <w:sz w:val="18"/>
        </w:rPr>
        <w:t>29.</w:t>
      </w:r>
      <w:r>
        <w:rPr>
          <w:sz w:val="18"/>
        </w:rPr>
        <w:t xml:space="preserve"> The line is conjecturally restored, reading "tatakṣaṇa vā kāhāra" for the corrupt "vākhāra".</w:t>
      </w:r>
    </w:p>
    <w:p>
      <w:pPr>
        <w:spacing w:after="60"/>
        <w:ind w:left="283"/>
      </w:pPr>
      <w:r>
        <w:rPr>
          <w:b/>
          <w:i w:val="0"/>
          <w:sz w:val="18"/>
        </w:rPr>
        <w:t>30.</w:t>
      </w:r>
      <w:r>
        <w:rPr>
          <w:sz w:val="18"/>
        </w:rPr>
        <w:t xml:space="preserve"> Nityananda-Balarama addresses Gauridasa as a cowherd of Vraja: Gauridasa is held to be Subala, the friend of Krishna and Balarama.</w:t>
      </w:r>
    </w:p>
    <w:p>
      <w:pPr>
        <w:spacing w:after="60"/>
        <w:ind w:left="283"/>
      </w:pPr>
      <w:r>
        <w:rPr>
          <w:b/>
          <w:i w:val="0"/>
          <w:sz w:val="18"/>
        </w:rPr>
        <w:t>31.</w:t>
      </w:r>
      <w:r>
        <w:rPr>
          <w:sz w:val="18"/>
        </w:rPr>
        <w:t xml:space="preserve"> Reading "lukāilā", "hid"; copy A has "luṭila"; in B the line is barely legible.</w:t>
      </w:r>
    </w:p>
    <w:p>
      <w:pPr>
        <w:spacing w:after="60"/>
        <w:ind w:left="283"/>
      </w:pPr>
      <w:r>
        <w:rPr>
          <w:b/>
          <w:i w:val="0"/>
          <w:sz w:val="18"/>
        </w:rPr>
        <w:t>32.</w:t>
      </w:r>
      <w:r>
        <w:rPr>
          <w:sz w:val="18"/>
        </w:rPr>
        <w:t xml:space="preserve"> The word "asvali" / "anthali" cannot be confidently restored (perhaps "adhara", "lips"). The bimba fruit is a conventional simile for red lips.</w:t>
      </w:r>
    </w:p>
    <w:p>
      <w:pPr>
        <w:spacing w:after="60"/>
        <w:ind w:left="283"/>
      </w:pPr>
      <w:r>
        <w:rPr>
          <w:b/>
          <w:i w:val="0"/>
          <w:sz w:val="18"/>
        </w:rPr>
        <w:t>33.</w:t>
      </w:r>
      <w:r>
        <w:rPr>
          <w:sz w:val="18"/>
        </w:rPr>
        <w:t xml:space="preserve"> The tenth state is the last of the ten stages of love in separation, i.e. death.</w:t>
      </w:r>
    </w:p>
    <w:p>
      <w:pPr>
        <w:spacing w:after="60"/>
        <w:ind w:left="283"/>
      </w:pPr>
      <w:r>
        <w:rPr>
          <w:b/>
          <w:i w:val="0"/>
          <w:sz w:val="18"/>
        </w:rPr>
        <w:t>34.</w:t>
      </w:r>
      <w:r>
        <w:rPr>
          <w:sz w:val="18"/>
        </w:rPr>
        <w:t xml:space="preserve"> </w:t>
      </w:r>
      <w:r>
        <w:rPr>
          <w:b w:val="0"/>
          <w:i/>
          <w:sz w:val="18"/>
        </w:rPr>
        <w:t>Mrita-sanjivani</w:t>
      </w:r>
      <w:r>
        <w:rPr>
          <w:sz w:val="18"/>
        </w:rPr>
        <w:t>, the miraculous herb that revives the dead.</w:t>
      </w:r>
    </w:p>
    <w:p>
      <w:pPr>
        <w:spacing w:after="60"/>
        <w:ind w:left="283"/>
      </w:pPr>
      <w:r>
        <w:rPr>
          <w:b/>
          <w:i w:val="0"/>
          <w:sz w:val="18"/>
        </w:rPr>
        <w:t>35.</w:t>
      </w:r>
      <w:r>
        <w:rPr>
          <w:sz w:val="18"/>
        </w:rPr>
        <w:t xml:space="preserve"> Reading "prāṅgaṇe āsīna", "seated in the courtyard". The six-armed form combines features of Rama (bow and arrows), Balarama (plough and club) and a sannyasi (staff and water-pot).</w:t>
      </w:r>
    </w:p>
    <w:p>
      <w:pPr>
        <w:spacing w:after="60"/>
        <w:ind w:left="283"/>
      </w:pPr>
      <w:r>
        <w:rPr>
          <w:b/>
          <w:i w:val="0"/>
          <w:sz w:val="18"/>
        </w:rPr>
        <w:t>36.</w:t>
      </w:r>
      <w:r>
        <w:rPr>
          <w:sz w:val="18"/>
        </w:rPr>
        <w:t xml:space="preserve"> "jiẏae jiẏae", "live, live!"; possibly also "she lives, she lives!" — of Vasudha.</w:t>
      </w:r>
    </w:p>
    <w:p>
      <w:pPr>
        <w:spacing w:after="60"/>
        <w:ind w:left="283"/>
      </w:pPr>
      <w:r>
        <w:rPr>
          <w:b/>
          <w:i w:val="0"/>
          <w:sz w:val="18"/>
        </w:rPr>
        <w:t>37.</w:t>
      </w:r>
      <w:r>
        <w:rPr>
          <w:sz w:val="18"/>
        </w:rPr>
        <w:t xml:space="preserve"> Kulins are brahmanas of the highest Bengali lineage rank; </w:t>
      </w:r>
      <w:r>
        <w:rPr>
          <w:b w:val="0"/>
          <w:i/>
          <w:sz w:val="18"/>
        </w:rPr>
        <w:t>kulacharyas</w:t>
      </w:r>
      <w:r>
        <w:rPr>
          <w:sz w:val="18"/>
        </w:rPr>
        <w:t xml:space="preserve"> are genealogists who arrange marriages.</w:t>
      </w:r>
    </w:p>
    <w:p>
      <w:pPr>
        <w:spacing w:after="60"/>
        <w:ind w:left="283"/>
      </w:pPr>
      <w:r>
        <w:rPr>
          <w:b/>
          <w:i w:val="0"/>
          <w:sz w:val="18"/>
        </w:rPr>
        <w:t>38.</w:t>
      </w:r>
      <w:r>
        <w:rPr>
          <w:sz w:val="18"/>
        </w:rPr>
        <w:t xml:space="preserve"> As a sannyasi Nityananda had no sacred thread and belonged to no varna. To marry he had to undergo the </w:t>
      </w:r>
      <w:r>
        <w:rPr>
          <w:b w:val="0"/>
          <w:i/>
          <w:sz w:val="18"/>
        </w:rPr>
        <w:t>upanayana</w:t>
      </w:r>
      <w:r>
        <w:rPr>
          <w:sz w:val="18"/>
        </w:rPr>
        <w:t xml:space="preserve"> again, with the gotra of his family before renunciation being named.</w:t>
      </w:r>
    </w:p>
    <w:p>
      <w:pPr>
        <w:spacing w:after="60"/>
        <w:ind w:left="283"/>
      </w:pPr>
      <w:r>
        <w:rPr>
          <w:b/>
          <w:i w:val="0"/>
          <w:sz w:val="18"/>
        </w:rPr>
        <w:t>39.</w:t>
      </w:r>
      <w:r>
        <w:rPr>
          <w:sz w:val="18"/>
        </w:rPr>
        <w:t xml:space="preserve"> "cala" / "ṭahala" — probably "cāla", "rice"; the reading is conjectural.</w:t>
      </w:r>
    </w:p>
    <w:p>
      <w:pPr>
        <w:spacing w:after="60"/>
        <w:ind w:left="283"/>
      </w:pPr>
      <w:r>
        <w:rPr>
          <w:b/>
          <w:i w:val="0"/>
          <w:sz w:val="18"/>
        </w:rPr>
        <w:t>40.</w:t>
      </w:r>
      <w:r>
        <w:rPr>
          <w:sz w:val="18"/>
        </w:rPr>
        <w:t xml:space="preserve"> Uddharana is not a brahmana, so the brahmanas are astonished that he cooks for a former sannyasi.</w:t>
      </w:r>
    </w:p>
    <w:p>
      <w:pPr>
        <w:spacing w:after="60"/>
        <w:ind w:left="283"/>
      </w:pPr>
      <w:r>
        <w:rPr>
          <w:b/>
          <w:i w:val="0"/>
          <w:sz w:val="18"/>
        </w:rPr>
        <w:t>41.</w:t>
      </w:r>
      <w:r>
        <w:rPr>
          <w:sz w:val="18"/>
        </w:rPr>
        <w:t xml:space="preserve"> The suvarna-baniks, gold merchants, were considered a low caste in Bengal at the time: brahmanas would not accept food from their hands.</w:t>
      </w:r>
    </w:p>
    <w:p>
      <w:pPr>
        <w:spacing w:after="60"/>
        <w:ind w:left="283"/>
      </w:pPr>
      <w:r>
        <w:rPr>
          <w:b/>
          <w:i w:val="0"/>
          <w:sz w:val="18"/>
        </w:rPr>
        <w:t>42.</w:t>
      </w:r>
      <w:r>
        <w:rPr>
          <w:sz w:val="18"/>
        </w:rPr>
        <w:t xml:space="preserve"> The word is corrupt ("jāna" / "jani").</w:t>
      </w:r>
    </w:p>
    <w:p>
      <w:pPr>
        <w:spacing w:after="60"/>
        <w:ind w:left="283"/>
      </w:pPr>
      <w:r>
        <w:rPr>
          <w:b/>
          <w:i w:val="0"/>
          <w:sz w:val="18"/>
        </w:rPr>
        <w:t>43.</w:t>
      </w:r>
      <w:r>
        <w:rPr>
          <w:sz w:val="18"/>
        </w:rPr>
        <w:t xml:space="preserve"> Part of the </w:t>
      </w:r>
      <w:r>
        <w:rPr>
          <w:b w:val="0"/>
          <w:i/>
          <w:sz w:val="18"/>
        </w:rPr>
        <w:t>upanayana</w:t>
      </w:r>
      <w:r>
        <w:rPr>
          <w:sz w:val="18"/>
        </w:rPr>
        <w:t xml:space="preserve"> rite: the newly initiated brahmachari asks his mother (here, Suryadasa's wife) for his first alms, then, taking up his staff, acts out leaving for his studies, and is persuaded to stay and marry.</w:t>
      </w:r>
    </w:p>
    <w:p>
      <w:pPr>
        <w:spacing w:after="60"/>
        <w:ind w:left="283"/>
      </w:pPr>
      <w:r>
        <w:rPr>
          <w:b/>
          <w:i w:val="0"/>
          <w:sz w:val="18"/>
        </w:rPr>
        <w:t>44.</w:t>
      </w:r>
      <w:r>
        <w:rPr>
          <w:sz w:val="18"/>
        </w:rPr>
        <w:t xml:space="preserve"> The priest apparently raises the matter of giving away the bride, urging the "brahmachari" to stay; Nityananda's reply is playful.</w:t>
      </w:r>
    </w:p>
    <w:p>
      <w:pPr>
        <w:spacing w:after="60"/>
        <w:ind w:left="283"/>
      </w:pPr>
      <w:r>
        <w:rPr>
          <w:b/>
          <w:i w:val="0"/>
          <w:sz w:val="18"/>
        </w:rPr>
        <w:t>45.</w:t>
      </w:r>
      <w:r>
        <w:rPr>
          <w:sz w:val="18"/>
        </w:rPr>
        <w:t xml:space="preserve"> Rama is Balarama, Krishna's elder brother.</w:t>
      </w:r>
    </w:p>
    <w:p>
      <w:pPr>
        <w:spacing w:after="60"/>
        <w:ind w:left="283"/>
      </w:pPr>
      <w:r>
        <w:rPr>
          <w:b/>
          <w:i w:val="0"/>
          <w:sz w:val="18"/>
        </w:rPr>
        <w:t>46.</w:t>
      </w:r>
      <w:r>
        <w:rPr>
          <w:sz w:val="18"/>
        </w:rPr>
        <w:t xml:space="preserve"> Couplet 186 is missing in copy A and is taken from copy B. By custom the newly initiated spends three days in seclusion.</w:t>
      </w:r>
    </w:p>
    <w:p>
      <w:pPr>
        <w:spacing w:after="60"/>
        <w:ind w:left="283"/>
      </w:pPr>
      <w:r>
        <w:rPr>
          <w:b/>
          <w:i w:val="0"/>
          <w:sz w:val="18"/>
        </w:rPr>
        <w:t>47.</w:t>
      </w:r>
      <w:r>
        <w:rPr>
          <w:sz w:val="18"/>
        </w:rPr>
        <w:t xml:space="preserve"> The </w:t>
      </w:r>
      <w:r>
        <w:rPr>
          <w:b w:val="0"/>
          <w:i/>
          <w:sz w:val="18"/>
        </w:rPr>
        <w:t>adhivasa</w:t>
      </w:r>
      <w:r>
        <w:rPr>
          <w:sz w:val="18"/>
        </w:rPr>
        <w:t xml:space="preserve"> is a pre-wedding rite of consecration; an auspicious thread is tied on the hands of bride and groom. The ululation (</w:t>
      </w:r>
      <w:r>
        <w:rPr>
          <w:b w:val="0"/>
          <w:i/>
          <w:sz w:val="18"/>
        </w:rPr>
        <w:t>ulu-dhvani</w:t>
      </w:r>
      <w:r>
        <w:rPr>
          <w:sz w:val="18"/>
        </w:rPr>
        <w:t xml:space="preserve">, </w:t>
      </w:r>
      <w:r>
        <w:rPr>
          <w:b w:val="0"/>
          <w:i/>
          <w:sz w:val="18"/>
        </w:rPr>
        <w:t>hulahuli</w:t>
      </w:r>
      <w:r>
        <w:rPr>
          <w:sz w:val="18"/>
        </w:rPr>
        <w:t>) is the jubilant cry of Bengali women at festivities.</w:t>
      </w:r>
    </w:p>
    <w:p>
      <w:pPr>
        <w:spacing w:after="60"/>
        <w:ind w:left="283"/>
      </w:pPr>
      <w:r>
        <w:rPr>
          <w:b/>
          <w:i w:val="0"/>
          <w:sz w:val="18"/>
        </w:rPr>
        <w:t>48.</w:t>
      </w:r>
      <w:r>
        <w:rPr>
          <w:sz w:val="18"/>
        </w:rPr>
        <w:t xml:space="preserve"> "jala sahivāre": a wedding rite in which the women go in procession to fetch water.</w:t>
      </w:r>
    </w:p>
    <w:p>
      <w:pPr>
        <w:spacing w:after="60"/>
        <w:ind w:left="283"/>
      </w:pPr>
      <w:r>
        <w:rPr>
          <w:b/>
          <w:i w:val="0"/>
          <w:sz w:val="18"/>
        </w:rPr>
        <w:t>49.</w:t>
      </w:r>
      <w:r>
        <w:rPr>
          <w:sz w:val="18"/>
        </w:rPr>
        <w:t xml:space="preserve"> The copies read "rañjita" / "raptita milana"; we read it as the union of Kamadeva with Rati.</w:t>
      </w:r>
    </w:p>
    <w:p>
      <w:pPr>
        <w:spacing w:after="60"/>
        <w:ind w:left="283"/>
      </w:pPr>
      <w:r>
        <w:rPr>
          <w:b/>
          <w:i w:val="0"/>
          <w:sz w:val="18"/>
        </w:rPr>
        <w:t>50.</w:t>
      </w:r>
      <w:r>
        <w:rPr>
          <w:sz w:val="18"/>
        </w:rPr>
        <w:t xml:space="preserve"> The son of Rohini is Balarama; his cowherd friend Subala is traditionally held to have appeared in Gaura-lila as Gauridasa Pandita.</w:t>
      </w:r>
    </w:p>
    <w:p>
      <w:pPr>
        <w:spacing w:after="60"/>
        <w:ind w:left="283"/>
      </w:pPr>
      <w:r>
        <w:rPr>
          <w:b/>
          <w:i w:val="0"/>
          <w:sz w:val="18"/>
        </w:rPr>
        <w:t>51.</w:t>
      </w:r>
      <w:r>
        <w:rPr>
          <w:sz w:val="18"/>
        </w:rPr>
        <w:t xml:space="preserve"> </w:t>
      </w:r>
      <w:r>
        <w:rPr>
          <w:b w:val="0"/>
          <w:i/>
          <w:sz w:val="18"/>
        </w:rPr>
        <w:t>Ghanasara</w:t>
      </w:r>
      <w:r>
        <w:rPr>
          <w:sz w:val="18"/>
        </w:rPr>
        <w:t xml:space="preserve">, camphor. </w:t>
      </w:r>
      <w:r>
        <w:rPr>
          <w:b w:val="0"/>
          <w:i/>
          <w:sz w:val="18"/>
        </w:rPr>
        <w:t>Shringara</w:t>
      </w:r>
      <w:r>
        <w:rPr>
          <w:sz w:val="18"/>
        </w:rPr>
        <w:t xml:space="preserve"> is the erotic rasa personified.</w:t>
      </w:r>
    </w:p>
    <w:p>
      <w:pPr>
        <w:spacing w:after="60"/>
        <w:ind w:left="283"/>
      </w:pPr>
      <w:r>
        <w:rPr>
          <w:b/>
          <w:i w:val="0"/>
          <w:sz w:val="18"/>
        </w:rPr>
        <w:t>52.</w:t>
      </w:r>
      <w:r>
        <w:rPr>
          <w:sz w:val="18"/>
        </w:rPr>
        <w:t xml:space="preserve"> "yathā rāga", an indication of the melody; the name of the raga is not given in the edition. A </w:t>
      </w:r>
      <w:r>
        <w:rPr>
          <w:b w:val="0"/>
          <w:i/>
          <w:sz w:val="18"/>
        </w:rPr>
        <w:t>tripadi</w:t>
      </w:r>
      <w:r>
        <w:rPr>
          <w:sz w:val="18"/>
        </w:rPr>
        <w:t xml:space="preserve"> follows, in four-line stanzas.</w:t>
      </w:r>
    </w:p>
    <w:p>
      <w:pPr>
        <w:spacing w:after="60"/>
        <w:ind w:left="283"/>
      </w:pPr>
      <w:r>
        <w:rPr>
          <w:b/>
          <w:i w:val="0"/>
          <w:sz w:val="18"/>
        </w:rPr>
        <w:t>53.</w:t>
      </w:r>
      <w:r>
        <w:rPr>
          <w:sz w:val="18"/>
        </w:rPr>
        <w:t xml:space="preserve"> "raṅgana pāṭera thopā", tassels of silk the colour of the </w:t>
      </w:r>
      <w:r>
        <w:rPr>
          <w:b w:val="0"/>
          <w:i/>
          <w:sz w:val="18"/>
        </w:rPr>
        <w:t>rangan</w:t>
      </w:r>
      <w:r>
        <w:rPr>
          <w:sz w:val="18"/>
        </w:rPr>
        <w:t xml:space="preserve"> flower (red); "covering the ears" ("karṇa jhā~pā") is a conjectural interpretation.</w:t>
      </w:r>
    </w:p>
    <w:p>
      <w:pPr>
        <w:spacing w:after="60"/>
        <w:ind w:left="283"/>
      </w:pPr>
      <w:r>
        <w:rPr>
          <w:b/>
          <w:i w:val="0"/>
          <w:sz w:val="18"/>
        </w:rPr>
        <w:t>54.</w:t>
      </w:r>
      <w:r>
        <w:rPr>
          <w:sz w:val="18"/>
        </w:rPr>
        <w:t xml:space="preserve"> The nose is compared to a sesame flower, the lips to the red bimba fruit.</w:t>
      </w:r>
    </w:p>
    <w:p>
      <w:pPr>
        <w:spacing w:after="60"/>
        <w:ind w:left="283"/>
      </w:pPr>
      <w:r>
        <w:rPr>
          <w:b/>
          <w:i w:val="0"/>
          <w:sz w:val="18"/>
        </w:rPr>
        <w:t>55.</w:t>
      </w:r>
      <w:r>
        <w:rPr>
          <w:sz w:val="18"/>
        </w:rPr>
        <w:t xml:space="preserve"> Reading "kare nava śaṅkha" (a conch-shell bangle, the sign of a married woman in Bengal); the copies have "kāra nava saṅga" / "kare nava saṅga".</w:t>
      </w:r>
    </w:p>
    <w:p>
      <w:pPr>
        <w:spacing w:after="60"/>
        <w:ind w:left="283"/>
      </w:pPr>
      <w:r>
        <w:rPr>
          <w:b/>
          <w:i w:val="0"/>
          <w:sz w:val="18"/>
        </w:rPr>
        <w:t>56.</w:t>
      </w:r>
      <w:r>
        <w:rPr>
          <w:sz w:val="18"/>
        </w:rPr>
        <w:t xml:space="preserve"> The end of the stanza, in Brajabuli, is garbled ("tahāla dhara bhela cita"); we read it as "tahi~ lālasa bhela cita", "the heart longs for that".</w:t>
      </w:r>
    </w:p>
    <w:p>
      <w:pPr>
        <w:spacing w:after="60"/>
        <w:ind w:left="283"/>
      </w:pPr>
      <w:r>
        <w:rPr>
          <w:b/>
          <w:i w:val="0"/>
          <w:sz w:val="18"/>
        </w:rPr>
        <w:t>57.</w:t>
      </w:r>
      <w:r>
        <w:rPr>
          <w:sz w:val="18"/>
        </w:rPr>
        <w:t xml:space="preserve"> A </w:t>
      </w:r>
      <w:r>
        <w:rPr>
          <w:b w:val="0"/>
          <w:i/>
          <w:sz w:val="18"/>
        </w:rPr>
        <w:t>chaturdola</w:t>
      </w:r>
      <w:r>
        <w:rPr>
          <w:sz w:val="18"/>
        </w:rPr>
        <w:t xml:space="preserve"> is an ornate palanquin carried by four bearers.</w:t>
      </w:r>
    </w:p>
    <w:p>
      <w:pPr>
        <w:spacing w:after="60"/>
        <w:ind w:left="283"/>
      </w:pPr>
      <w:r>
        <w:rPr>
          <w:b/>
          <w:i w:val="0"/>
          <w:sz w:val="18"/>
        </w:rPr>
        <w:t>58.</w:t>
      </w:r>
      <w:r>
        <w:rPr>
          <w:sz w:val="18"/>
        </w:rPr>
        <w:t xml:space="preserve"> Reading "hāui ātasa", "rockets and fireworks"; the copies are badly garbled.</w:t>
      </w:r>
    </w:p>
    <w:p>
      <w:pPr>
        <w:spacing w:after="60"/>
        <w:ind w:left="283"/>
      </w:pPr>
      <w:r>
        <w:rPr>
          <w:b/>
          <w:i w:val="0"/>
          <w:sz w:val="18"/>
        </w:rPr>
        <w:t>59.</w:t>
      </w:r>
      <w:r>
        <w:rPr>
          <w:sz w:val="18"/>
        </w:rPr>
        <w:t xml:space="preserve"> In the Bengali rite the bride, seated on a wooden board, is carried seven times round the groom, after which comes the </w:t>
      </w:r>
      <w:r>
        <w:rPr>
          <w:b w:val="0"/>
          <w:i/>
          <w:sz w:val="18"/>
        </w:rPr>
        <w:t>shubhadrishti</w:t>
      </w:r>
      <w:r>
        <w:rPr>
          <w:sz w:val="18"/>
        </w:rPr>
        <w:t>, the couple's first look at each other.</w:t>
      </w:r>
    </w:p>
    <w:p>
      <w:pPr>
        <w:spacing w:after="60"/>
        <w:ind w:left="283"/>
      </w:pPr>
      <w:r>
        <w:rPr>
          <w:b/>
          <w:i w:val="0"/>
          <w:sz w:val="18"/>
        </w:rPr>
        <w:t>60.</w:t>
      </w:r>
      <w:r>
        <w:rPr>
          <w:sz w:val="18"/>
        </w:rPr>
        <w:t xml:space="preserve"> </w:t>
      </w:r>
      <w:r>
        <w:rPr>
          <w:b w:val="0"/>
          <w:i/>
          <w:sz w:val="18"/>
        </w:rPr>
        <w:t>Abhimana</w:t>
      </w:r>
      <w:r>
        <w:rPr>
          <w:sz w:val="18"/>
        </w:rPr>
        <w:t>, the wounded pride of love. Vasudha and Jahnava are held to be Balarama's eternal consorts (Revati and Varuni); hence the "long separation".</w:t>
      </w:r>
    </w:p>
    <w:p>
      <w:pPr>
        <w:spacing w:after="60"/>
        <w:ind w:left="283"/>
      </w:pPr>
      <w:r>
        <w:rPr>
          <w:b/>
          <w:i w:val="0"/>
          <w:sz w:val="18"/>
        </w:rPr>
        <w:t>61.</w:t>
      </w:r>
      <w:r>
        <w:rPr>
          <w:sz w:val="18"/>
        </w:rPr>
        <w:t xml:space="preserve"> The </w:t>
      </w:r>
      <w:r>
        <w:rPr>
          <w:b w:val="0"/>
          <w:i/>
          <w:sz w:val="18"/>
        </w:rPr>
        <w:t>basar-ghar</w:t>
      </w:r>
      <w:r>
        <w:rPr>
          <w:sz w:val="18"/>
        </w:rPr>
        <w:t>, the bridal chamber, where on the first night the couple and their friends stay awake with jests and songs.</w:t>
      </w:r>
    </w:p>
    <w:p>
      <w:pPr>
        <w:spacing w:after="60"/>
        <w:ind w:left="283"/>
      </w:pPr>
      <w:r>
        <w:rPr>
          <w:b/>
          <w:i w:val="0"/>
          <w:sz w:val="18"/>
        </w:rPr>
        <w:t>62.</w:t>
      </w:r>
      <w:r>
        <w:rPr>
          <w:sz w:val="18"/>
        </w:rPr>
        <w:t xml:space="preserve"> The </w:t>
      </w:r>
      <w:r>
        <w:rPr>
          <w:b w:val="0"/>
          <w:i/>
          <w:sz w:val="18"/>
        </w:rPr>
        <w:t>kushandika</w:t>
      </w:r>
      <w:r>
        <w:rPr>
          <w:sz w:val="18"/>
        </w:rPr>
        <w:t xml:space="preserve"> is the concluding fire rite of a Bengali wedding.</w:t>
      </w:r>
    </w:p>
    <w:p>
      <w:pPr>
        <w:spacing w:after="60"/>
        <w:ind w:left="283"/>
      </w:pPr>
      <w:r>
        <w:rPr>
          <w:b/>
          <w:i w:val="0"/>
          <w:sz w:val="18"/>
        </w:rPr>
        <w:t>63.</w:t>
      </w:r>
      <w:r>
        <w:rPr>
          <w:sz w:val="18"/>
        </w:rPr>
        <w:t xml:space="preserve"> Jahnava Devi, Suryadasa's younger daughter and Nityananda's second wife; after his passing she became the head of the Vaishnava community.</w:t>
      </w:r>
    </w:p>
    <w:p>
      <w:pPr>
        <w:spacing w:after="60"/>
        <w:ind w:left="283"/>
      </w:pPr>
      <w:r>
        <w:rPr>
          <w:b/>
          <w:i w:val="0"/>
          <w:sz w:val="18"/>
        </w:rPr>
        <w:t>64.</w:t>
      </w:r>
      <w:r>
        <w:rPr>
          <w:sz w:val="18"/>
        </w:rPr>
        <w:t xml:space="preserve"> A well-known tradition: Jahnava manifested two more arms to set right her slipping veil without stopping serving the food. "pariveśite" ("while serving") is restored from "pāgaśite" / "pāḥśite".</w:t>
      </w:r>
    </w:p>
    <w:p>
      <w:pPr>
        <w:spacing w:after="60"/>
        <w:ind w:left="283"/>
      </w:pPr>
      <w:r>
        <w:rPr>
          <w:b/>
          <w:i w:val="0"/>
          <w:sz w:val="18"/>
        </w:rPr>
        <w:t>65.</w:t>
      </w:r>
      <w:r>
        <w:rPr>
          <w:sz w:val="18"/>
        </w:rPr>
        <w:t xml:space="preserve"> </w:t>
      </w:r>
      <w:r>
        <w:rPr>
          <w:b w:val="0"/>
          <w:i/>
          <w:sz w:val="18"/>
        </w:rPr>
        <w:t>Yautuka</w:t>
      </w:r>
      <w:r>
        <w:rPr>
          <w:sz w:val="18"/>
        </w:rPr>
        <w:t>, a dowry or wedding gift.</w:t>
      </w:r>
    </w:p>
    <w:p>
      <w:pPr>
        <w:spacing w:after="60"/>
        <w:ind w:left="283"/>
      </w:pPr>
      <w:r>
        <w:rPr>
          <w:b/>
          <w:i w:val="0"/>
          <w:sz w:val="18"/>
        </w:rPr>
        <w:t>66.</w:t>
      </w:r>
      <w:r>
        <w:rPr>
          <w:sz w:val="18"/>
        </w:rPr>
        <w:t xml:space="preserve"> Haladhara, "the bearer of the plough", a name of Balarama; the bed of Ananta is the serpent Shesha, on whom the Lord reclines.</w:t>
      </w:r>
    </w:p>
    <w:p>
      <w:pPr>
        <w:spacing w:after="60"/>
        <w:ind w:left="283"/>
      </w:pPr>
      <w:r>
        <w:rPr>
          <w:b/>
          <w:i w:val="0"/>
          <w:sz w:val="18"/>
        </w:rPr>
        <w:t>67.</w:t>
      </w:r>
      <w:r>
        <w:rPr>
          <w:sz w:val="18"/>
        </w:rPr>
        <w:t xml:space="preserve"> Literally "holding in his hand, he chants Krishna's name", i.e. with beads.</w:t>
      </w:r>
    </w:p>
    <w:p>
      <w:pPr>
        <w:spacing w:after="60"/>
        <w:ind w:left="283"/>
      </w:pPr>
      <w:r>
        <w:rPr>
          <w:b/>
          <w:i w:val="0"/>
          <w:sz w:val="18"/>
        </w:rPr>
        <w:t>68.</w:t>
      </w:r>
      <w:r>
        <w:rPr>
          <w:sz w:val="18"/>
        </w:rPr>
        <w:t xml:space="preserve"> Reading "śrīpāṭa" and "hāṭa" (rhyme): the copies have "kapāṭa" / "jhvapāṭa" and "sthāṭa" / "chāṭa". A </w:t>
      </w:r>
      <w:r>
        <w:rPr>
          <w:b w:val="0"/>
          <w:i/>
          <w:sz w:val="18"/>
        </w:rPr>
        <w:t>shripat</w:t>
      </w:r>
      <w:r>
        <w:rPr>
          <w:sz w:val="18"/>
        </w:rPr>
        <w:t xml:space="preserve"> is the holy seat of a Vaishnava teacher; Khardaha is a village on the Ganga north of Calcutta, later the family seat of Nityananda's descendants.</w:t>
      </w:r>
    </w:p>
    <w:p>
      <w:pPr>
        <w:spacing w:after="60"/>
        <w:ind w:left="283"/>
      </w:pPr>
      <w:r>
        <w:rPr>
          <w:b/>
          <w:i w:val="0"/>
          <w:sz w:val="18"/>
        </w:rPr>
        <w:t>69.</w:t>
      </w:r>
      <w:r>
        <w:rPr>
          <w:sz w:val="18"/>
        </w:rPr>
        <w:t xml:space="preserve"> The line can also be read as "bhakti is manifest in Jahnava, and shakti in Vasu".</w:t>
      </w:r>
    </w:p>
    <w:p>
      <w:r>
        <w:br w:type="page"/>
      </w:r>
    </w:p>
    <w:p>
      <w:pPr>
        <w:pStyle w:val="Heading1"/>
        <w:jc w:val="center"/>
      </w:pPr>
      <w:r>
        <w:t>Chapter 2. The Account of Virachandra's Appearance</w:t>
      </w:r>
    </w:p>
    <w:p>
      <w:pPr>
        <w:spacing w:after="60"/>
        <w:jc w:val="both"/>
      </w:pPr>
      <w:r>
        <w:rPr>
          <w:b w:val="0"/>
          <w:i/>
        </w:rPr>
        <w:t>Praise of Nityananda; Virachandra is born to Vasudha; Abhirama and Advaita recognize Gauranga in the infant; the gods come to see him (pp. 27–30)</w:t>
      </w:r>
    </w:p>
    <w:p>
      <w:pPr>
        <w:spacing w:after="60"/>
        <w:jc w:val="both"/>
      </w:pPr>
      <w:r>
        <w:rPr>
          <w:b w:val="0"/>
          <w:i/>
        </w:rPr>
        <w:t>[p. 27]</w:t>
      </w:r>
    </w:p>
    <w:p>
      <w:pPr>
        <w:spacing w:after="60"/>
        <w:ind w:left="510" w:hanging="510"/>
      </w:pPr>
      <w:r>
        <w:rPr>
          <w:b/>
          <w:i w:val="0"/>
        </w:rPr>
        <w:t>1.</w:t>
      </w:r>
      <w:r>
        <w:t xml:space="preserve"> Glory, glory to Prabhu Nityananda-Balarama!</w:t>
      </w:r>
      <w:r>
        <w:br/>
      </w:r>
      <w:r>
        <w:t>Give me shelter at your feet and fulfil my desire.</w:t>
      </w:r>
    </w:p>
    <w:p>
      <w:pPr>
        <w:spacing w:after="60"/>
        <w:ind w:left="510" w:hanging="510"/>
      </w:pPr>
      <w:r>
        <w:rPr>
          <w:b/>
          <w:i w:val="0"/>
        </w:rPr>
        <w:t>2.</w:t>
      </w:r>
      <w:r>
        <w:t xml:space="preserve"> It is also said</w:t>
      </w:r>
      <w:r>
        <w:rPr>
          <w:b w:val="0"/>
          <w:i w:val="0"/>
          <w:vertAlign w:val="superscript"/>
        </w:rPr>
        <w:t>1</w:t>
      </w:r>
      <w:r>
        <w:t>:</w:t>
      </w:r>
      <w:r>
        <w:br/>
      </w:r>
      <w:r>
        <w:t>"[He] whose form is honoured by the crimson rays of morning,</w:t>
      </w:r>
      <w:r>
        <w:br/>
      </w:r>
      <w:r>
        <w:t>who, raising up what is called prema-bhakti, spread victory through the whole world."</w:t>
      </w:r>
    </w:p>
    <w:p>
      <w:pPr>
        <w:spacing w:after="60"/>
        <w:ind w:left="510" w:hanging="510"/>
      </w:pPr>
      <w:r>
        <w:rPr>
          <w:b/>
          <w:i w:val="0"/>
        </w:rPr>
        <w:t>3.</w:t>
      </w:r>
      <w:r>
        <w:t xml:space="preserve"> Glory, glory to Nityananda, glory to the Merciful One!</w:t>
      </w:r>
      <w:r>
        <w:br/>
      </w:r>
      <w:r>
        <w:t>To me, most sinful, give, Prabhu, shelter at your feet.</w:t>
      </w:r>
    </w:p>
    <w:p>
      <w:pPr>
        <w:spacing w:after="60"/>
        <w:ind w:left="510" w:hanging="510"/>
      </w:pPr>
      <w:r>
        <w:rPr>
          <w:b/>
          <w:i w:val="0"/>
        </w:rPr>
        <w:t>4.</w:t>
      </w:r>
      <w:r>
        <w:t xml:space="preserve"> Refrain</w:t>
      </w:r>
      <w:r>
        <w:rPr>
          <w:b w:val="0"/>
          <w:i w:val="0"/>
          <w:vertAlign w:val="superscript"/>
        </w:rPr>
        <w:t>2</w:t>
      </w:r>
      <w:r>
        <w:t>:</w:t>
      </w:r>
      <w:r>
        <w:br/>
      </w:r>
      <w:r>
        <w:t>Glory, glory to Nityananda, the Great Lord,</w:t>
      </w:r>
      <w:r>
        <w:br/>
      </w:r>
      <w:r>
        <w:t>the support of all lords</w:t>
      </w:r>
      <w:r>
        <w:rPr>
          <w:b w:val="0"/>
          <w:i w:val="0"/>
          <w:vertAlign w:val="superscript"/>
        </w:rPr>
        <w:t>3</w:t>
      </w:r>
      <w:r>
        <w:t>!</w:t>
      </w:r>
      <w:r>
        <w:br/>
      </w:r>
      <w:r>
        <w:t>Ocean of all rasas, beloved of the people of Vraja,</w:t>
      </w:r>
      <w:r>
        <w:br/>
      </w:r>
      <w:r>
        <w:t>the second incarnation of Krishna!</w:t>
      </w:r>
    </w:p>
    <w:p>
      <w:pPr>
        <w:spacing w:after="60"/>
        <w:ind w:left="510" w:hanging="510"/>
      </w:pPr>
      <w:r>
        <w:rPr>
          <w:b/>
          <w:i w:val="0"/>
        </w:rPr>
        <w:t>5.</w:t>
      </w:r>
      <w:r>
        <w:t xml:space="preserve"> Husband of Vasu[dha]-Revati</w:t>
      </w:r>
      <w:r>
        <w:rPr>
          <w:b w:val="0"/>
          <w:i w:val="0"/>
          <w:vertAlign w:val="superscript"/>
        </w:rPr>
        <w:t>4</w:t>
      </w:r>
      <w:r>
        <w:t>, together with Jahnava</w:t>
      </w:r>
      <w:r>
        <w:br/>
      </w:r>
      <w:r>
        <w:t>he bears the body of both purusha and prakriti.</w:t>
      </w:r>
      <w:r>
        <w:br/>
      </w:r>
      <w:r>
        <w:t>He dwells in Gaura's heart, steeped in the mood dear to him,</w:t>
      </w:r>
      <w:r>
        <w:br/>
      </w:r>
      <w:r>
        <w:t>ceaselessly sporting with Gaura.</w:t>
      </w:r>
    </w:p>
    <w:p>
      <w:pPr>
        <w:spacing w:after="60"/>
        <w:ind w:left="510" w:hanging="510"/>
      </w:pPr>
      <w:r>
        <w:rPr>
          <w:b/>
          <w:i w:val="0"/>
        </w:rPr>
        <w:t>6.</w:t>
      </w:r>
      <w:r>
        <w:t xml:space="preserve"> The world is smeared with the filth of Kali, the taste of Hari no longer shines,</w:t>
      </w:r>
      <w:r>
        <w:br/>
      </w:r>
      <w:r>
        <w:t>for Gaura Gosani has passed from sight.</w:t>
      </w:r>
      <w:r>
        <w:br/>
      </w:r>
      <w:r>
        <w:t>Without pure bhakti, by any other worship,</w:t>
      </w:r>
      <w:r>
        <w:br/>
      </w:r>
      <w:r>
        <w:t>the people of Kali have no other way.</w:t>
      </w:r>
    </w:p>
    <w:p>
      <w:pPr>
        <w:spacing w:after="60"/>
        <w:ind w:left="510" w:hanging="510"/>
      </w:pPr>
      <w:r>
        <w:rPr>
          <w:b/>
          <w:i w:val="0"/>
        </w:rPr>
        <w:t>7.</w:t>
      </w:r>
      <w:r>
        <w:t xml:space="preserve"> If merciful Krishna, pitying the poor and destitute,</w:t>
      </w:r>
      <w:r>
        <w:br/>
      </w:r>
      <w:r>
        <w:t>descends once more as an incarnation,</w:t>
      </w:r>
      <w:r>
        <w:br/>
      </w:r>
      <w:r>
        <w:t>then, showing mercy again to all living beings,</w:t>
      </w:r>
      <w:r>
        <w:br/>
      </w:r>
      <w:r>
        <w:t>he delivers them.</w:t>
      </w:r>
    </w:p>
    <w:p>
      <w:pPr>
        <w:spacing w:after="60"/>
        <w:ind w:left="510" w:hanging="510"/>
      </w:pPr>
      <w:r>
        <w:rPr>
          <w:b/>
          <w:i w:val="0"/>
        </w:rPr>
        <w:t>8.</w:t>
      </w:r>
      <w:r>
        <w:t xml:space="preserve"> Vasudha and Jahnava Devi, serving the god Narayana,</w:t>
      </w:r>
      <w:r>
        <w:br/>
      </w:r>
      <w:r>
        <w:t>by their pure, sattvic minds are worthy to be honoured [with their feet] upon the head.</w:t>
      </w:r>
      <w:r>
        <w:br/>
      </w:r>
      <w:r>
        <w:t>Beloved of Nityananda, gracious mistresses,</w:t>
      </w:r>
      <w:r>
        <w:br/>
      </w:r>
      <w:r>
        <w:t>[honoured] by all women</w:t>
      </w:r>
      <w:r>
        <w:rPr>
          <w:b w:val="0"/>
          <w:i w:val="0"/>
          <w:vertAlign w:val="superscript"/>
        </w:rPr>
        <w:t>5</w:t>
      </w:r>
      <w:r>
        <w:t>.</w:t>
      </w:r>
    </w:p>
    <w:p>
      <w:pPr>
        <w:spacing w:after="60"/>
        <w:ind w:left="510" w:hanging="510"/>
      </w:pPr>
      <w:r>
        <w:rPr>
          <w:b/>
          <w:i w:val="0"/>
        </w:rPr>
        <w:t>9.</w:t>
      </w:r>
      <w:r>
        <w:t xml:space="preserve"> Her womb is like the Milk Ocean,</w:t>
      </w:r>
      <w:r>
        <w:br/>
      </w:r>
      <w:r>
        <w:t>[from which] Virachandra appeared</w:t>
      </w:r>
      <w:r>
        <w:rPr>
          <w:b w:val="0"/>
          <w:i w:val="0"/>
          <w:vertAlign w:val="superscript"/>
        </w:rPr>
        <w:t>6</w:t>
      </w:r>
      <w:r>
        <w:t>.</w:t>
      </w:r>
      <w:r>
        <w:br/>
      </w:r>
      <w:r>
        <w:t>O virtuous friends, fix it in your minds:</w:t>
      </w:r>
      <w:r>
        <w:br/>
      </w:r>
      <w:r>
        <w:t>Krishna has made himself known</w:t>
      </w:r>
      <w:r>
        <w:rPr>
          <w:b w:val="0"/>
          <w:i w:val="0"/>
          <w:vertAlign w:val="superscript"/>
        </w:rPr>
        <w:t>7</w:t>
      </w:r>
      <w:r>
        <w:t>.</w:t>
      </w:r>
    </w:p>
    <w:p>
      <w:pPr>
        <w:spacing w:after="60"/>
        <w:ind w:left="510" w:hanging="510"/>
      </w:pPr>
      <w:r>
        <w:rPr>
          <w:b/>
          <w:i w:val="0"/>
        </w:rPr>
        <w:t>10.</w:t>
      </w:r>
      <w:r>
        <w:t xml:space="preserve"> To destroy the filth of Kali, Virachandra</w:t>
      </w:r>
      <w:r>
        <w:br/>
      </w:r>
      <w:r>
        <w:t>is [like Yama] to the wicked of the earth</w:t>
      </w:r>
      <w:r>
        <w:rPr>
          <w:b w:val="0"/>
          <w:i w:val="0"/>
          <w:vertAlign w:val="superscript"/>
        </w:rPr>
        <w:t>8</w:t>
      </w:r>
      <w:r>
        <w:t>.</w:t>
      </w:r>
      <w:r>
        <w:br/>
      </w:r>
      <w:r>
        <w:t>Endowed with the thirty-two marks, a splendid man,</w:t>
      </w:r>
      <w:r>
        <w:br/>
      </w:r>
      <w:r>
        <w:t>he shines like the sun even without ornaments.</w:t>
      </w:r>
    </w:p>
    <w:p>
      <w:pPr>
        <w:spacing w:after="60"/>
        <w:jc w:val="both"/>
      </w:pPr>
      <w:r>
        <w:rPr>
          <w:b w:val="0"/>
          <w:i/>
        </w:rPr>
        <w:t>[p. 28]</w:t>
      </w:r>
    </w:p>
    <w:p>
      <w:pPr>
        <w:spacing w:after="60"/>
        <w:ind w:left="510" w:hanging="510"/>
      </w:pPr>
      <w:r>
        <w:rPr>
          <w:b/>
          <w:i w:val="0"/>
        </w:rPr>
        <w:t>11.</w:t>
      </w:r>
      <w:r>
        <w:t xml:space="preserve"> Nityananda-chandra, overjoyed,</w:t>
      </w:r>
      <w:r>
        <w:br/>
      </w:r>
      <w:r>
        <w:t>laughs loud and long.</w:t>
      </w:r>
      <w:r>
        <w:br/>
      </w:r>
      <w:r>
        <w:t>The minds and lives of all people are surely won over,</w:t>
      </w:r>
      <w:r>
        <w:br/>
      </w:r>
      <w:r>
        <w:t>says Vrindavana Dasa.</w:t>
      </w:r>
    </w:p>
    <w:p>
      <w:pPr>
        <w:spacing w:after="60"/>
        <w:ind w:left="510" w:hanging="510"/>
      </w:pPr>
      <w:r>
        <w:rPr>
          <w:b/>
          <w:i w:val="0"/>
        </w:rPr>
        <w:t>12.</w:t>
      </w:r>
      <w:r>
        <w:t xml:space="preserve"> The Lord never has birth and deeds [as humans do];</w:t>
      </w:r>
      <w:r>
        <w:br/>
      </w:r>
      <w:r>
        <w:t>the Vedas speak only of his appearance and disappearance.</w:t>
      </w:r>
    </w:p>
    <w:p>
      <w:pPr>
        <w:spacing w:after="60"/>
        <w:ind w:left="510" w:hanging="510"/>
      </w:pPr>
      <w:r>
        <w:rPr>
          <w:b/>
          <w:i w:val="0"/>
        </w:rPr>
        <w:t>13.</w:t>
      </w:r>
      <w:r>
        <w:t xml:space="preserve"> This transcendent lila is for the deliverance of souls;</w:t>
      </w:r>
      <w:r>
        <w:br/>
      </w:r>
      <w:r>
        <w:t>in this human lila [the Lord] appears worldly.</w:t>
      </w:r>
    </w:p>
    <w:p>
      <w:pPr>
        <w:spacing w:after="60"/>
        <w:ind w:left="510" w:hanging="510"/>
      </w:pPr>
      <w:r>
        <w:rPr>
          <w:b/>
          <w:i w:val="0"/>
        </w:rPr>
        <w:t>14.</w:t>
      </w:r>
      <w:r>
        <w:t xml:space="preserve"> Who but the devotees can understand this lila?</w:t>
      </w:r>
      <w:r>
        <w:br/>
      </w:r>
      <w:r>
        <w:t>Who knows what the Lord's inconceivable power will do, and when?</w:t>
      </w:r>
    </w:p>
    <w:p>
      <w:pPr>
        <w:spacing w:after="60"/>
        <w:ind w:left="510" w:hanging="510"/>
      </w:pPr>
      <w:r>
        <w:rPr>
          <w:b/>
          <w:i w:val="0"/>
        </w:rPr>
        <w:t>15.</w:t>
      </w:r>
      <w:r>
        <w:t xml:space="preserve"> Waiting for an auspicious day, an auspicious lagna and an auspicious moment,</w:t>
      </w:r>
      <w:r>
        <w:br/>
      </w:r>
      <w:r>
        <w:t>knowing his own word to be unfailing</w:t>
      </w:r>
      <w:r>
        <w:rPr>
          <w:b w:val="0"/>
          <w:i w:val="0"/>
          <w:vertAlign w:val="superscript"/>
        </w:rPr>
        <w:t>9</w:t>
      </w:r>
      <w:r>
        <w:t>,</w:t>
      </w:r>
    </w:p>
    <w:p>
      <w:pPr>
        <w:spacing w:after="60"/>
        <w:ind w:left="510" w:hanging="510"/>
      </w:pPr>
      <w:r>
        <w:rPr>
          <w:b/>
          <w:i w:val="0"/>
        </w:rPr>
        <w:t>16.</w:t>
      </w:r>
      <w:r>
        <w:t xml:space="preserve"> on the ninth day of the dark fortnight of autumn, on a purifying day,</w:t>
      </w:r>
      <w:r>
        <w:br/>
      </w:r>
      <w:r>
        <w:t>the Lord appeared, and the whole world floated in bliss.</w:t>
      </w:r>
    </w:p>
    <w:p>
      <w:pPr>
        <w:spacing w:after="60"/>
        <w:ind w:left="510" w:hanging="510"/>
      </w:pPr>
      <w:r>
        <w:rPr>
          <w:b/>
          <w:i w:val="0"/>
        </w:rPr>
        <w:t>17.</w:t>
      </w:r>
      <w:r>
        <w:t xml:space="preserve"> Through the three worlds rang "Jaya, jaya!" and the sound of Hari's name;</w:t>
      </w:r>
      <w:r>
        <w:br/>
      </w:r>
      <w:r>
        <w:t>the world of gods and the world of men floated in bliss.</w:t>
      </w:r>
    </w:p>
    <w:p>
      <w:pPr>
        <w:spacing w:after="60"/>
        <w:ind w:left="510" w:hanging="510"/>
      </w:pPr>
      <w:r>
        <w:rPr>
          <w:b/>
          <w:i w:val="0"/>
        </w:rPr>
        <w:t>18.</w:t>
      </w:r>
      <w:r>
        <w:t xml:space="preserve"> "Blessed, blessed is Vasu-Lakshmi!" said everyone.</w:t>
      </w:r>
      <w:r>
        <w:br/>
      </w:r>
      <w:r>
        <w:t>"She has borne a son — that very Gaura-Narayana."</w:t>
      </w:r>
    </w:p>
    <w:p>
      <w:pPr>
        <w:spacing w:after="60"/>
        <w:ind w:left="510" w:hanging="510"/>
      </w:pPr>
      <w:r>
        <w:rPr>
          <w:b/>
          <w:i w:val="0"/>
        </w:rPr>
        <w:t>19.</w:t>
      </w:r>
      <w:r>
        <w:t xml:space="preserve"> She who for fifteen months carried [him] in a form of radiance</w:t>
      </w:r>
      <w:r>
        <w:br/>
      </w:r>
      <w:r>
        <w:t>gave birth on the fourth day of the bright fortnight of Margashirsha</w:t>
      </w:r>
      <w:r>
        <w:rPr>
          <w:b w:val="0"/>
          <w:i w:val="0"/>
          <w:vertAlign w:val="superscript"/>
        </w:rPr>
        <w:t>10</w:t>
      </w:r>
      <w:r>
        <w:t>.</w:t>
      </w:r>
    </w:p>
    <w:p>
      <w:pPr>
        <w:spacing w:after="60"/>
        <w:ind w:left="510" w:hanging="510"/>
      </w:pPr>
      <w:r>
        <w:rPr>
          <w:b/>
          <w:i w:val="0"/>
        </w:rPr>
        <w:t>20.</w:t>
      </w:r>
      <w:r>
        <w:t xml:space="preserve"> On this, a song sung in the raga</w:t>
      </w:r>
      <w:r>
        <w:rPr>
          <w:b w:val="0"/>
          <w:i w:val="0"/>
          <w:vertAlign w:val="superscript"/>
        </w:rPr>
        <w:t>11</w:t>
      </w:r>
      <w:r>
        <w:t>:</w:t>
      </w:r>
      <w:r>
        <w:br/>
      </w:r>
      <w:r>
        <w:t>In radiance a golden lotus, the curves of his body most lovely,</w:t>
      </w:r>
      <w:r>
        <w:br/>
      </w:r>
      <w:r>
        <w:t>his arms reaching to his knees.</w:t>
      </w:r>
      <w:r>
        <w:br/>
      </w:r>
      <w:r>
        <w:t>His waist is slender as a lion's or a dambaru drum,</w:t>
      </w:r>
      <w:r>
        <w:br/>
      </w:r>
      <w:r>
        <w:t>on his chest […] shines</w:t>
      </w:r>
      <w:r>
        <w:rPr>
          <w:b w:val="0"/>
          <w:i w:val="0"/>
          <w:vertAlign w:val="superscript"/>
        </w:rPr>
        <w:t>12</w:t>
      </w:r>
      <w:r>
        <w:t>.</w:t>
      </w:r>
    </w:p>
    <w:p>
      <w:pPr>
        <w:spacing w:after="60"/>
        <w:ind w:left="510" w:hanging="510"/>
      </w:pPr>
      <w:r>
        <w:rPr>
          <w:b/>
          <w:i w:val="0"/>
        </w:rPr>
        <w:t>21.</w:t>
      </w:r>
      <w:r>
        <w:t xml:space="preserve"> His lotus feet are most beautiful, marked with the flag, thunderbolt and goad;</w:t>
      </w:r>
      <w:r>
        <w:br/>
      </w:r>
      <w:r>
        <w:t>even the red lotus is not so fine</w:t>
      </w:r>
      <w:r>
        <w:rPr>
          <w:b w:val="0"/>
          <w:i w:val="0"/>
          <w:vertAlign w:val="superscript"/>
        </w:rPr>
        <w:t>13</w:t>
      </w:r>
      <w:r>
        <w:t>.</w:t>
      </w:r>
      <w:r>
        <w:br/>
      </w:r>
      <w:r>
        <w:t>Sweetly, sweetly he smiles, pouring out streams of nectar;</w:t>
      </w:r>
      <w:r>
        <w:br/>
      </w:r>
      <w:r>
        <w:t>whoever sees him is purified in heart.</w:t>
      </w:r>
    </w:p>
    <w:p>
      <w:pPr>
        <w:spacing w:after="60"/>
        <w:ind w:left="510" w:hanging="510"/>
      </w:pPr>
      <w:r>
        <w:rPr>
          <w:b/>
          <w:i w:val="0"/>
        </w:rPr>
        <w:t>22.</w:t>
      </w:r>
      <w:r>
        <w:t xml:space="preserve"> All the ladies of good families come and, smiling at the sight of the boy,</w:t>
      </w:r>
      <w:r>
        <w:br/>
      </w:r>
      <w:r>
        <w:t>praise him: "Blessed, blessed!</w:t>
      </w:r>
      <w:r>
        <w:br/>
      </w:r>
      <w:r>
        <w:t>Fortunate is Vasu-Lakshmi, the virtuous one, who has borne a son —</w:t>
      </w:r>
      <w:r>
        <w:br/>
      </w:r>
      <w:r>
        <w:t>the enchanter of the world, how wonderful!"</w:t>
      </w:r>
    </w:p>
    <w:p>
      <w:pPr>
        <w:spacing w:after="60"/>
        <w:ind w:left="510" w:hanging="510"/>
      </w:pPr>
      <w:r>
        <w:rPr>
          <w:b/>
          <w:i w:val="0"/>
        </w:rPr>
        <w:t>23.</w:t>
      </w:r>
      <w:r>
        <w:t xml:space="preserve"> Seeing the boy, all are amazed:</w:t>
      </w:r>
      <w:r>
        <w:br/>
      </w:r>
      <w:r>
        <w:t>"This is surely some mahapurusha!"</w:t>
      </w:r>
      <w:r>
        <w:br/>
      </w:r>
      <w:r>
        <w:t>Vrindavana Dasa says: this is no worldly child,</w:t>
      </w:r>
      <w:r>
        <w:br/>
      </w:r>
      <w:r>
        <w:t>this is the complete, eternal Brahman.</w:t>
      </w:r>
    </w:p>
    <w:p>
      <w:pPr>
        <w:spacing w:after="60"/>
        <w:ind w:left="510" w:hanging="510"/>
      </w:pPr>
      <w:r>
        <w:rPr>
          <w:b/>
          <w:i w:val="0"/>
        </w:rPr>
        <w:t>24.</w:t>
      </w:r>
      <w:r>
        <w:t xml:space="preserve"> In the form of Virachandra Gaura has descended again:</w:t>
      </w:r>
      <w:r>
        <w:br/>
      </w:r>
      <w:r>
        <w:t>whoever has not seen Gaurachandra, let him see him once more.</w:t>
      </w:r>
    </w:p>
    <w:p>
      <w:pPr>
        <w:spacing w:after="60"/>
        <w:ind w:left="510" w:hanging="510"/>
      </w:pPr>
      <w:r>
        <w:rPr>
          <w:b/>
          <w:i w:val="0"/>
        </w:rPr>
        <w:t>25.</w:t>
      </w:r>
      <w:r>
        <w:t xml:space="preserve"> Enchanter of the world, he plays in the form of a child</w:t>
      </w:r>
      <w:r>
        <w:br/>
      </w:r>
      <w:r>
        <w:t>and grows day by day like the crescent moon.</w:t>
      </w:r>
    </w:p>
    <w:p>
      <w:pPr>
        <w:spacing w:after="60"/>
        <w:ind w:left="510" w:hanging="510"/>
      </w:pPr>
      <w:r>
        <w:rPr>
          <w:b/>
          <w:i w:val="0"/>
        </w:rPr>
        <w:t>26.</w:t>
      </w:r>
      <w:r>
        <w:t xml:space="preserve"> One day Prabhu</w:t>
      </w:r>
      <w:r>
        <w:rPr>
          <w:b w:val="0"/>
          <w:i w:val="0"/>
          <w:vertAlign w:val="superscript"/>
        </w:rPr>
        <w:t>14</w:t>
      </w:r>
      <w:r>
        <w:t xml:space="preserve"> was sitting outside,</w:t>
      </w:r>
      <w:r>
        <w:br/>
      </w:r>
      <w:r>
        <w:t>when Abhirama arrived in haste.</w:t>
      </w:r>
    </w:p>
    <w:p>
      <w:pPr>
        <w:spacing w:after="60"/>
        <w:ind w:left="510" w:hanging="510"/>
      </w:pPr>
      <w:r>
        <w:rPr>
          <w:b/>
          <w:i w:val="0"/>
        </w:rPr>
        <w:t>27.</w:t>
      </w:r>
      <w:r>
        <w:t xml:space="preserve"> At the door he called out, "Dada Balai!"</w:t>
      </w:r>
      <w:r>
        <w:rPr>
          <w:b w:val="0"/>
          <w:i w:val="0"/>
          <w:vertAlign w:val="superscript"/>
        </w:rPr>
        <w:t>15</w:t>
      </w:r>
      <w:r>
        <w:br/>
      </w:r>
      <w:r>
        <w:t>and, coming into the courtyard, again laughed a great deal.</w:t>
      </w:r>
    </w:p>
    <w:p>
      <w:pPr>
        <w:spacing w:after="60"/>
        <w:ind w:left="510" w:hanging="510"/>
      </w:pPr>
      <w:r>
        <w:rPr>
          <w:b/>
          <w:i w:val="0"/>
        </w:rPr>
        <w:t>28.</w:t>
      </w:r>
      <w:r>
        <w:t xml:space="preserve"> Nityananda ran and embraced him round the neck,</w:t>
      </w:r>
      <w:r>
        <w:br/>
      </w:r>
      <w:r>
        <w:t>and Abhirama speaks very sweetly:</w:t>
      </w:r>
    </w:p>
    <w:p>
      <w:pPr>
        <w:spacing w:after="60"/>
        <w:ind w:left="510" w:hanging="510"/>
      </w:pPr>
      <w:r>
        <w:rPr>
          <w:b/>
          <w:i w:val="0"/>
        </w:rPr>
        <w:t>29.</w:t>
      </w:r>
      <w:r>
        <w:t xml:space="preserve"> "I have heard that a child has been born to you.</w:t>
      </w:r>
      <w:r>
        <w:br/>
      </w:r>
      <w:r>
        <w:t>Show him to me — I will bow down to him."</w:t>
      </w:r>
    </w:p>
    <w:p>
      <w:pPr>
        <w:spacing w:after="60"/>
        <w:ind w:left="510" w:hanging="510"/>
      </w:pPr>
      <w:r>
        <w:rPr>
          <w:b/>
          <w:i w:val="0"/>
        </w:rPr>
        <w:t>30.</w:t>
      </w:r>
      <w:r>
        <w:t xml:space="preserve"> Nityananda replies: "You know it all yourself.</w:t>
      </w:r>
      <w:r>
        <w:br/>
      </w:r>
      <w:r>
        <w:t>I do not even know who has come from where."</w:t>
      </w:r>
    </w:p>
    <w:p>
      <w:pPr>
        <w:spacing w:after="60"/>
        <w:ind w:left="510" w:hanging="510"/>
      </w:pPr>
      <w:r>
        <w:rPr>
          <w:b/>
          <w:i w:val="0"/>
        </w:rPr>
        <w:t>31.</w:t>
      </w:r>
      <w:r>
        <w:t xml:space="preserve"> Thus the two speak to each other in hints</w:t>
      </w:r>
      <w:r>
        <w:br/>
      </w:r>
      <w:r>
        <w:t>and, embracing, weep with love.</w:t>
      </w:r>
    </w:p>
    <w:p>
      <w:pPr>
        <w:spacing w:after="60"/>
        <w:ind w:left="510" w:hanging="510"/>
      </w:pPr>
      <w:r>
        <w:rPr>
          <w:b/>
          <w:i w:val="0"/>
        </w:rPr>
        <w:t>32.</w:t>
      </w:r>
      <w:r>
        <w:t xml:space="preserve"> Vasu Devi, hearing that Abhirama had come,</w:t>
      </w:r>
      <w:r>
        <w:br/>
      </w:r>
      <w:r>
        <w:t>thinks to herself: "What will Krishna do?"</w:t>
      </w:r>
      <w:r>
        <w:rPr>
          <w:b w:val="0"/>
          <w:i w:val="0"/>
          <w:vertAlign w:val="superscript"/>
        </w:rPr>
        <w:t>16</w:t>
      </w:r>
    </w:p>
    <w:p>
      <w:pPr>
        <w:spacing w:after="60"/>
        <w:ind w:left="510" w:hanging="510"/>
      </w:pPr>
      <w:r>
        <w:rPr>
          <w:b/>
          <w:i w:val="0"/>
        </w:rPr>
        <w:t>33.</w:t>
      </w:r>
      <w:r>
        <w:t xml:space="preserve"> "I have heard that, prostrating before deities,</w:t>
      </w:r>
      <w:r>
        <w:br/>
      </w:r>
      <w:r>
        <w:t>he has split them in many places on his way here."</w:t>
      </w:r>
    </w:p>
    <w:p>
      <w:pPr>
        <w:spacing w:after="60"/>
        <w:ind w:left="510" w:hanging="510"/>
      </w:pPr>
      <w:r>
        <w:rPr>
          <w:b/>
          <w:i w:val="0"/>
        </w:rPr>
        <w:t>34.</w:t>
      </w:r>
      <w:r>
        <w:t xml:space="preserve"> Virachandra was lying on a little bed,</w:t>
      </w:r>
      <w:r>
        <w:br/>
      </w:r>
      <w:r>
        <w:t>holding a piece of divine red cloth to his chest.</w:t>
      </w:r>
    </w:p>
    <w:p>
      <w:pPr>
        <w:spacing w:after="60"/>
        <w:jc w:val="both"/>
      </w:pPr>
      <w:r>
        <w:rPr>
          <w:b w:val="0"/>
          <w:i/>
        </w:rPr>
        <w:t>[p. 29]</w:t>
      </w:r>
    </w:p>
    <w:p>
      <w:pPr>
        <w:spacing w:after="60"/>
        <w:ind w:left="510" w:hanging="510"/>
      </w:pPr>
      <w:r>
        <w:rPr>
          <w:b/>
          <w:i w:val="0"/>
        </w:rPr>
        <w:t>35.</w:t>
      </w:r>
      <w:r>
        <w:t xml:space="preserve"> The pupils of his eyes are half closed,</w:t>
      </w:r>
      <w:r>
        <w:br/>
      </w:r>
      <w:r>
        <w:t>like bees at dusk sinking into the cups of lotuses.</w:t>
      </w:r>
    </w:p>
    <w:p>
      <w:pPr>
        <w:spacing w:after="60"/>
        <w:ind w:left="510" w:hanging="510"/>
      </w:pPr>
      <w:r>
        <w:rPr>
          <w:b/>
          <w:i w:val="0"/>
        </w:rPr>
        <w:t>36.</w:t>
      </w:r>
      <w:r>
        <w:t xml:space="preserve"> By his ears is a bright line of kohl,</w:t>
      </w:r>
      <w:r>
        <w:br/>
      </w:r>
      <w:r>
        <w:t>in the middle of his forehead a dot of cow dung</w:t>
      </w:r>
      <w:r>
        <w:rPr>
          <w:b w:val="0"/>
          <w:i w:val="0"/>
          <w:vertAlign w:val="superscript"/>
        </w:rPr>
        <w:t>17</w:t>
      </w:r>
      <w:r>
        <w:t>.</w:t>
      </w:r>
    </w:p>
    <w:p>
      <w:pPr>
        <w:spacing w:after="60"/>
        <w:ind w:left="510" w:hanging="510"/>
      </w:pPr>
      <w:r>
        <w:rPr>
          <w:b/>
          <w:i w:val="0"/>
        </w:rPr>
        <w:t>37.</w:t>
      </w:r>
      <w:r>
        <w:t xml:space="preserve"> On his lovely hair a forelock is set in front;</w:t>
      </w:r>
      <w:r>
        <w:br/>
      </w:r>
      <w:r>
        <w:t>whoever beholds it, it awakens in his heart.</w:t>
      </w:r>
    </w:p>
    <w:p>
      <w:pPr>
        <w:spacing w:after="60"/>
        <w:ind w:left="510" w:hanging="510"/>
      </w:pPr>
      <w:r>
        <w:rPr>
          <w:b/>
          <w:i w:val="0"/>
        </w:rPr>
        <w:t>38.</w:t>
      </w:r>
      <w:r>
        <w:t xml:space="preserve"> Vasu-Lakshmi lifted her son and took him on her lap,</w:t>
      </w:r>
      <w:r>
        <w:br/>
      </w:r>
      <w:r>
        <w:t>and just then Abhirama came there.</w:t>
      </w:r>
    </w:p>
    <w:p>
      <w:pPr>
        <w:spacing w:after="60"/>
        <w:ind w:left="510" w:hanging="510"/>
      </w:pPr>
      <w:r>
        <w:rPr>
          <w:b/>
          <w:i w:val="0"/>
        </w:rPr>
        <w:t>39.</w:t>
      </w:r>
      <w:r>
        <w:t xml:space="preserve"> Seeing [him], Vasu-Lakshmi gave [the son] onto Jahnava's lap,</w:t>
      </w:r>
      <w:r>
        <w:br/>
      </w:r>
      <w:r>
        <w:t>and the Devi joyfully took the son on her lap.</w:t>
      </w:r>
    </w:p>
    <w:p>
      <w:pPr>
        <w:spacing w:after="60"/>
        <w:ind w:left="510" w:hanging="510"/>
      </w:pPr>
      <w:r>
        <w:rPr>
          <w:b/>
          <w:i w:val="0"/>
        </w:rPr>
        <w:t>40.</w:t>
      </w:r>
      <w:r>
        <w:t xml:space="preserve"> The mother stroked the boy's head,</w:t>
      </w:r>
      <w:r>
        <w:br/>
      </w:r>
      <w:r>
        <w:t>and Prabhu smiles gently, looking at his mother.</w:t>
      </w:r>
    </w:p>
    <w:p>
      <w:pPr>
        <w:spacing w:after="60"/>
        <w:ind w:left="510" w:hanging="510"/>
      </w:pPr>
      <w:r>
        <w:rPr>
          <w:b/>
          <w:i w:val="0"/>
        </w:rPr>
        <w:t>41.</w:t>
      </w:r>
      <w:r>
        <w:t xml:space="preserve"> Just then Abhirama came there</w:t>
      </w:r>
      <w:r>
        <w:rPr>
          <w:b w:val="0"/>
          <w:i w:val="0"/>
          <w:vertAlign w:val="superscript"/>
        </w:rPr>
        <w:t>18</w:t>
      </w:r>
      <w:r>
        <w:br/>
      </w:r>
      <w:r>
        <w:t>and, unblinking, stood gazing at the infant's form.</w:t>
      </w:r>
    </w:p>
    <w:p>
      <w:pPr>
        <w:spacing w:after="60"/>
        <w:ind w:left="510" w:hanging="510"/>
      </w:pPr>
      <w:r>
        <w:rPr>
          <w:b/>
          <w:i w:val="0"/>
        </w:rPr>
        <w:t>42.</w:t>
      </w:r>
      <w:r>
        <w:t xml:space="preserve"> It was as if a nectar salve touched his eyes:</w:t>
      </w:r>
      <w:r>
        <w:br/>
      </w:r>
      <w:r>
        <w:t>all his senses were soothed as he beheld [the child].</w:t>
      </w:r>
    </w:p>
    <w:p>
      <w:pPr>
        <w:spacing w:after="60"/>
        <w:ind w:left="510" w:hanging="510"/>
      </w:pPr>
      <w:r>
        <w:rPr>
          <w:b/>
          <w:i w:val="0"/>
        </w:rPr>
        <w:t>43.</w:t>
      </w:r>
      <w:r>
        <w:t xml:space="preserve"> Prabhu lies at ease on his mother's lap,</w:t>
      </w:r>
      <w:r>
        <w:br/>
      </w:r>
      <w:r>
        <w:t>as though the rays of dawn had entered the house.</w:t>
      </w:r>
    </w:p>
    <w:p>
      <w:pPr>
        <w:spacing w:after="60"/>
        <w:ind w:left="510" w:hanging="510"/>
      </w:pPr>
      <w:r>
        <w:rPr>
          <w:b/>
          <w:i w:val="0"/>
        </w:rPr>
        <w:t>44.</w:t>
      </w:r>
      <w:r>
        <w:t xml:space="preserve"> A high nose and a lovely forehead,</w:t>
      </w:r>
      <w:r>
        <w:br/>
      </w:r>
      <w:r>
        <w:t>mighty arms, a long body, a broad chest.</w:t>
      </w:r>
    </w:p>
    <w:p>
      <w:pPr>
        <w:spacing w:after="60"/>
        <w:ind w:left="510" w:hanging="510"/>
      </w:pPr>
      <w:r>
        <w:rPr>
          <w:b/>
          <w:i w:val="0"/>
        </w:rPr>
        <w:t>45.</w:t>
      </w:r>
      <w:r>
        <w:t xml:space="preserve"> His palms and soles look as if rubbed with vermilion</w:t>
      </w:r>
      <w:r>
        <w:rPr>
          <w:b w:val="0"/>
          <w:i w:val="0"/>
          <w:vertAlign w:val="superscript"/>
        </w:rPr>
        <w:t>19</w:t>
      </w:r>
      <w:r>
        <w:t>,</w:t>
      </w:r>
      <w:r>
        <w:br/>
      </w:r>
      <w:r>
        <w:t>and on them are the marks of a mahapurusha.</w:t>
      </w:r>
    </w:p>
    <w:p>
      <w:pPr>
        <w:spacing w:after="60"/>
        <w:ind w:left="510" w:hanging="510"/>
      </w:pPr>
      <w:r>
        <w:rPr>
          <w:b/>
          <w:i w:val="0"/>
        </w:rPr>
        <w:t>46.</w:t>
      </w:r>
      <w:r>
        <w:t xml:space="preserve"> Seeing this, Abhirama rejoiced,</w:t>
      </w:r>
      <w:r>
        <w:br/>
      </w:r>
      <w:r>
        <w:t>went to his feet and bowed down.</w:t>
      </w:r>
    </w:p>
    <w:p>
      <w:pPr>
        <w:spacing w:after="60"/>
        <w:ind w:left="510" w:hanging="510"/>
      </w:pPr>
      <w:r>
        <w:rPr>
          <w:b/>
          <w:i w:val="0"/>
        </w:rPr>
        <w:t>47.</w:t>
      </w:r>
      <w:r>
        <w:t xml:space="preserve"> Rising, he gazed at him and prostrated again —</w:t>
      </w:r>
      <w:r>
        <w:br/>
      </w:r>
      <w:r>
        <w:t>again and again, three times he did so.</w:t>
      </w:r>
    </w:p>
    <w:p>
      <w:pPr>
        <w:spacing w:after="60"/>
        <w:ind w:left="510" w:hanging="510"/>
      </w:pPr>
      <w:r>
        <w:rPr>
          <w:b/>
          <w:i w:val="0"/>
        </w:rPr>
        <w:t>48.</w:t>
      </w:r>
      <w:r>
        <w:t xml:space="preserve"> Waking from yoga-nidra, Prabhu smiles</w:t>
      </w:r>
      <w:r>
        <w:br/>
      </w:r>
      <w:r>
        <w:t>and, kicking his feet, becomes just like an infant.</w:t>
      </w:r>
    </w:p>
    <w:p>
      <w:pPr>
        <w:spacing w:after="60"/>
        <w:ind w:left="510" w:hanging="510"/>
      </w:pPr>
      <w:r>
        <w:rPr>
          <w:b/>
          <w:i w:val="0"/>
        </w:rPr>
        <w:t>49.</w:t>
      </w:r>
      <w:r>
        <w:t xml:space="preserve"> Abhirama recognized him: "This is my Lord!"</w:t>
      </w:r>
      <w:r>
        <w:br/>
      </w:r>
      <w:r>
        <w:t>And, laughing, he says: "Fine lordly tricks of yours!"</w:t>
      </w:r>
    </w:p>
    <w:p>
      <w:pPr>
        <w:spacing w:after="60"/>
        <w:ind w:left="510" w:hanging="510"/>
      </w:pPr>
      <w:r>
        <w:rPr>
          <w:b/>
          <w:i w:val="0"/>
        </w:rPr>
        <w:t>50.</w:t>
      </w:r>
      <w:r>
        <w:t xml:space="preserve"> As Gauranga's beauty was lovely before,</w:t>
      </w:r>
      <w:r>
        <w:br/>
      </w:r>
      <w:r>
        <w:t>so is the whole body of Virachandra.</w:t>
      </w:r>
    </w:p>
    <w:p>
      <w:pPr>
        <w:spacing w:after="60"/>
        <w:ind w:left="510" w:hanging="510"/>
      </w:pPr>
      <w:r>
        <w:rPr>
          <w:b/>
          <w:i w:val="0"/>
        </w:rPr>
        <w:t>51.</w:t>
      </w:r>
      <w:r>
        <w:t xml:space="preserve"> The same radiance of the moonlike face, the same two eyes,</w:t>
      </w:r>
      <w:r>
        <w:br/>
      </w:r>
      <w:r>
        <w:t>the same two arms reaching to the knees.</w:t>
      </w:r>
    </w:p>
    <w:p>
      <w:pPr>
        <w:spacing w:after="60"/>
        <w:ind w:left="510" w:hanging="510"/>
      </w:pPr>
      <w:r>
        <w:rPr>
          <w:b/>
          <w:i w:val="0"/>
        </w:rPr>
        <w:t>52.</w:t>
      </w:r>
      <w:r>
        <w:t xml:space="preserve"> The same curves of the whole body. Seeing this, Abhirama</w:t>
      </w:r>
      <w:r>
        <w:br/>
      </w:r>
      <w:r>
        <w:t>says, "It is he, it is he!" and both his eyes stream with love.</w:t>
      </w:r>
    </w:p>
    <w:p>
      <w:pPr>
        <w:spacing w:after="60"/>
        <w:ind w:left="510" w:hanging="510"/>
      </w:pPr>
      <w:r>
        <w:rPr>
          <w:b/>
          <w:i w:val="0"/>
        </w:rPr>
        <w:t>53.</w:t>
      </w:r>
      <w:r>
        <w:t xml:space="preserve"> Circling him and prostrating again,</w:t>
      </w:r>
      <w:r>
        <w:br/>
      </w:r>
      <w:r>
        <w:t>floating in the bliss of love, he cries, "Hari, Hari!"</w:t>
      </w:r>
    </w:p>
    <w:p>
      <w:pPr>
        <w:spacing w:after="60"/>
        <w:ind w:left="510" w:hanging="510"/>
      </w:pPr>
      <w:r>
        <w:rPr>
          <w:b/>
          <w:i w:val="0"/>
        </w:rPr>
        <w:t>54.</w:t>
      </w:r>
      <w:r>
        <w:t xml:space="preserve"> Playing horn and flute, he went outside;</w:t>
      </w:r>
      <w:r>
        <w:br/>
      </w:r>
      <w:r>
        <w:t>Nityananda seated him with honour.</w:t>
      </w:r>
    </w:p>
    <w:p>
      <w:pPr>
        <w:spacing w:after="60"/>
        <w:ind w:left="510" w:hanging="510"/>
      </w:pPr>
      <w:r>
        <w:rPr>
          <w:b/>
          <w:i w:val="0"/>
        </w:rPr>
        <w:t>55.</w:t>
      </w:r>
      <w:r>
        <w:t xml:space="preserve"> A crest of peacock feathers, a garland of gunja and flowers,</w:t>
      </w:r>
      <w:r>
        <w:br/>
      </w:r>
      <w:r>
        <w:t>makara earrings in his ears, bangles on his arms.</w:t>
      </w:r>
    </w:p>
    <w:p>
      <w:pPr>
        <w:spacing w:after="60"/>
        <w:ind w:left="510" w:hanging="510"/>
      </w:pPr>
      <w:r>
        <w:rPr>
          <w:b/>
          <w:i w:val="0"/>
        </w:rPr>
        <w:t>56.</w:t>
      </w:r>
      <w:r>
        <w:t xml:space="preserve"> Bells and a dhoti at his waist, anklets on his feet;</w:t>
      </w:r>
      <w:r>
        <w:br/>
      </w:r>
      <w:r>
        <w:t>his body the colour of ketaki, his build graceful.</w:t>
      </w:r>
    </w:p>
    <w:p>
      <w:pPr>
        <w:spacing w:after="60"/>
        <w:ind w:left="510" w:hanging="510"/>
      </w:pPr>
      <w:r>
        <w:rPr>
          <w:b/>
          <w:i w:val="0"/>
        </w:rPr>
        <w:t>57.</w:t>
      </w:r>
      <w:r>
        <w:t xml:space="preserve"> Sridama, son of King Vrishabhanu —</w:t>
      </w:r>
      <w:r>
        <w:br/>
      </w:r>
      <w:r>
        <w:t>that same perfected cowherd boy, now named only "Abhirama"</w:t>
      </w:r>
      <w:r>
        <w:rPr>
          <w:b w:val="0"/>
          <w:i w:val="0"/>
          <w:vertAlign w:val="superscript"/>
        </w:rPr>
        <w:t>20</w:t>
      </w:r>
      <w:r>
        <w:t>.</w:t>
      </w:r>
    </w:p>
    <w:p>
      <w:pPr>
        <w:spacing w:after="60"/>
        <w:ind w:left="510" w:hanging="510"/>
      </w:pPr>
      <w:r>
        <w:rPr>
          <w:b/>
          <w:i w:val="0"/>
        </w:rPr>
        <w:t>58.</w:t>
      </w:r>
      <w:r>
        <w:t xml:space="preserve"> Having stayed one night, he went on to another place;</w:t>
      </w:r>
      <w:r>
        <w:br/>
      </w:r>
      <w:r>
        <w:t>in longing and in bliss he wanders, never resting.</w:t>
      </w:r>
    </w:p>
    <w:p>
      <w:pPr>
        <w:spacing w:after="60"/>
        <w:ind w:left="510" w:hanging="510"/>
      </w:pPr>
      <w:r>
        <w:rPr>
          <w:b/>
          <w:i w:val="0"/>
        </w:rPr>
        <w:t>59.</w:t>
      </w:r>
      <w:r>
        <w:t xml:space="preserve"> Under the guise of childhood play Prabhu reveals himself</w:t>
      </w:r>
      <w:r>
        <w:br/>
      </w:r>
      <w:r>
        <w:t>and sports, giving joy to Nityananda-chandra.</w:t>
      </w:r>
    </w:p>
    <w:p>
      <w:pPr>
        <w:spacing w:after="60"/>
        <w:ind w:left="510" w:hanging="510"/>
      </w:pPr>
      <w:r>
        <w:rPr>
          <w:b/>
          <w:i w:val="0"/>
        </w:rPr>
        <w:t>60.</w:t>
      </w:r>
      <w:r>
        <w:t xml:space="preserve"> Advaita Gosani came from Shantipur;</w:t>
      </w:r>
      <w:r>
        <w:br/>
      </w:r>
      <w:r>
        <w:t>seeing [the child] he rejoiced, but kept his guard:</w:t>
      </w:r>
    </w:p>
    <w:p>
      <w:pPr>
        <w:spacing w:after="60"/>
        <w:ind w:left="510" w:hanging="510"/>
      </w:pPr>
      <w:r>
        <w:rPr>
          <w:b/>
          <w:i w:val="0"/>
        </w:rPr>
        <w:t>61.</w:t>
      </w:r>
      <w:r>
        <w:t xml:space="preserve"> "The thief has come again — into the house of the caste-breaker</w:t>
      </w:r>
      <w:r>
        <w:rPr>
          <w:b w:val="0"/>
          <w:i w:val="0"/>
          <w:vertAlign w:val="superscript"/>
        </w:rPr>
        <w:t>21</w:t>
      </w:r>
      <w:r>
        <w:t>:</w:t>
      </w:r>
      <w:r>
        <w:br/>
      </w:r>
      <w:r>
        <w:t>now he is an avadhuta, now he lives in household life."</w:t>
      </w:r>
    </w:p>
    <w:p>
      <w:pPr>
        <w:spacing w:after="60"/>
        <w:ind w:left="510" w:hanging="510"/>
      </w:pPr>
      <w:r>
        <w:rPr>
          <w:b/>
          <w:i w:val="0"/>
        </w:rPr>
        <w:t>62.</w:t>
      </w:r>
      <w:r>
        <w:t xml:space="preserve"> By the power of bhakti Sitanatha</w:t>
      </w:r>
      <w:r>
        <w:rPr>
          <w:b w:val="0"/>
          <w:i w:val="0"/>
          <w:vertAlign w:val="superscript"/>
        </w:rPr>
        <w:t>22</w:t>
      </w:r>
      <w:r>
        <w:t xml:space="preserve"> knew:</w:t>
      </w:r>
      <w:r>
        <w:br/>
      </w:r>
      <w:r>
        <w:t>this is that same Prabhu Gaurachandra in person.</w:t>
      </w:r>
    </w:p>
    <w:p>
      <w:pPr>
        <w:spacing w:after="60"/>
        <w:jc w:val="both"/>
      </w:pPr>
      <w:r>
        <w:rPr>
          <w:b w:val="0"/>
          <w:i/>
        </w:rPr>
        <w:t>[p. 30]</w:t>
      </w:r>
    </w:p>
    <w:p>
      <w:pPr>
        <w:spacing w:after="60"/>
        <w:ind w:left="510" w:hanging="510"/>
      </w:pPr>
      <w:r>
        <w:rPr>
          <w:b/>
          <w:i w:val="0"/>
        </w:rPr>
        <w:t>63.</w:t>
      </w:r>
      <w:r>
        <w:t xml:space="preserve"> "The thief from the thieves' house steals every day —</w:t>
      </w:r>
      <w:r>
        <w:br/>
      </w:r>
      <w:r>
        <w:t>how are we to catch this thief?"</w:t>
      </w:r>
    </w:p>
    <w:p>
      <w:pPr>
        <w:spacing w:after="60"/>
        <w:ind w:left="510" w:hanging="510"/>
      </w:pPr>
      <w:r>
        <w:rPr>
          <w:b/>
          <w:i w:val="0"/>
        </w:rPr>
        <w:t>64.</w:t>
      </w:r>
      <w:r>
        <w:t xml:space="preserve"> Advaita Gosani is by nature skilled in tarja</w:t>
      </w:r>
      <w:r>
        <w:rPr>
          <w:b w:val="0"/>
          <w:i w:val="0"/>
          <w:vertAlign w:val="superscript"/>
        </w:rPr>
        <w:t>23</w:t>
      </w:r>
      <w:r>
        <w:t>;</w:t>
      </w:r>
      <w:r>
        <w:br/>
      </w:r>
      <w:r>
        <w:t>only one to whom he shows mercy grasps its full meaning.</w:t>
      </w:r>
    </w:p>
    <w:p>
      <w:pPr>
        <w:spacing w:after="60"/>
        <w:ind w:left="510" w:hanging="510"/>
      </w:pPr>
      <w:r>
        <w:rPr>
          <w:b/>
          <w:i w:val="0"/>
        </w:rPr>
        <w:t>65.</w:t>
      </w:r>
      <w:r>
        <w:t xml:space="preserve"> Knowing him to be the Lord of his life, Advaita Gosani</w:t>
      </w:r>
      <w:r>
        <w:br/>
      </w:r>
      <w:r>
        <w:t>bowed many times, beside himself with love.</w:t>
      </w:r>
    </w:p>
    <w:p>
      <w:pPr>
        <w:spacing w:after="60"/>
        <w:ind w:left="510" w:hanging="510"/>
      </w:pPr>
      <w:r>
        <w:rPr>
          <w:b/>
          <w:i w:val="0"/>
        </w:rPr>
        <w:t>66.</w:t>
      </w:r>
      <w:r>
        <w:t xml:space="preserve"> "That same thief! That same thief!" says Advaita.</w:t>
      </w:r>
      <w:r>
        <w:br/>
      </w:r>
      <w:r>
        <w:t>Who will grasp the truth of all these words of love?</w:t>
      </w:r>
    </w:p>
    <w:p>
      <w:pPr>
        <w:spacing w:after="60"/>
        <w:ind w:left="510" w:hanging="510"/>
      </w:pPr>
      <w:r>
        <w:rPr>
          <w:b/>
          <w:i w:val="0"/>
        </w:rPr>
        <w:t>67.</w:t>
      </w:r>
      <w:r>
        <w:t xml:space="preserve"> Seeing this, everyone wondered in their hearts:</w:t>
      </w:r>
      <w:r>
        <w:br/>
      </w:r>
      <w:r>
        <w:t>"What mahapurusha has come to Nityananda's house?"</w:t>
      </w:r>
    </w:p>
    <w:p>
      <w:pPr>
        <w:spacing w:after="60"/>
        <w:ind w:left="510" w:hanging="510"/>
      </w:pPr>
      <w:r>
        <w:rPr>
          <w:b/>
          <w:i w:val="0"/>
        </w:rPr>
        <w:t>68.</w:t>
      </w:r>
      <w:r>
        <w:t xml:space="preserve"> Circling [the child], Advaita went home,</w:t>
      </w:r>
      <w:r>
        <w:br/>
      </w:r>
      <w:r>
        <w:t>and all the other foremost Vaishnavas went to their homes.</w:t>
      </w:r>
    </w:p>
    <w:p>
      <w:pPr>
        <w:spacing w:after="60"/>
        <w:ind w:left="510" w:hanging="510"/>
      </w:pPr>
      <w:r>
        <w:rPr>
          <w:b/>
          <w:i w:val="0"/>
        </w:rPr>
        <w:t>69.</w:t>
      </w:r>
      <w:r>
        <w:t xml:space="preserve"> Thus Virachandra, in the guise of a child,</w:t>
      </w:r>
      <w:r>
        <w:br/>
      </w:r>
      <w:r>
        <w:t>performs charming play day after day.</w:t>
      </w:r>
    </w:p>
    <w:p>
      <w:pPr>
        <w:spacing w:after="60"/>
        <w:ind w:left="510" w:hanging="510"/>
      </w:pPr>
      <w:r>
        <w:rPr>
          <w:b/>
          <w:i w:val="0"/>
        </w:rPr>
        <w:t>70.</w:t>
      </w:r>
      <w:r>
        <w:t xml:space="preserve"> How can I describe the sweetness of Virachandra's beauty?</w:t>
      </w:r>
      <w:r>
        <w:br/>
      </w:r>
      <w:r>
        <w:t>Wherever one's eyes fall, there they stay, gazing.</w:t>
      </w:r>
    </w:p>
    <w:p>
      <w:pPr>
        <w:spacing w:after="60"/>
        <w:ind w:left="510" w:hanging="510"/>
      </w:pPr>
      <w:r>
        <w:rPr>
          <w:b/>
          <w:i w:val="0"/>
        </w:rPr>
        <w:t>71.</w:t>
      </w:r>
      <w:r>
        <w:t xml:space="preserve"> His loveliness, like that of millions of Kandarpas, enchants the mind;</w:t>
      </w:r>
      <w:r>
        <w:br/>
      </w:r>
      <w:r>
        <w:t>Brahma and the other gods come to see him.</w:t>
      </w:r>
    </w:p>
    <w:p>
      <w:pPr>
        <w:spacing w:after="60"/>
        <w:ind w:left="510" w:hanging="510"/>
      </w:pPr>
      <w:r>
        <w:rPr>
          <w:b/>
          <w:i w:val="0"/>
        </w:rPr>
        <w:t>72.</w:t>
      </w:r>
      <w:r>
        <w:t xml:space="preserve"> Taking human form</w:t>
      </w:r>
      <w:r>
        <w:rPr>
          <w:b w:val="0"/>
          <w:i w:val="0"/>
          <w:vertAlign w:val="superscript"/>
        </w:rPr>
        <w:t>24</w:t>
      </w:r>
      <w:r>
        <w:t>, all the gods</w:t>
      </w:r>
      <w:r>
        <w:br/>
      </w:r>
      <w:r>
        <w:t>come every day to behold Virachandra:</w:t>
      </w:r>
    </w:p>
    <w:p>
      <w:pPr>
        <w:spacing w:after="60"/>
        <w:ind w:left="510" w:hanging="510"/>
      </w:pPr>
      <w:r>
        <w:rPr>
          <w:b/>
          <w:i w:val="0"/>
        </w:rPr>
        <w:t>73.</w:t>
      </w:r>
      <w:r>
        <w:t xml:space="preserve"> "Fine play you perform, Prabhu, on earth!</w:t>
      </w:r>
      <w:r>
        <w:br/>
      </w:r>
      <w:r>
        <w:t>Without your mercy who could know it?</w:t>
      </w:r>
    </w:p>
    <w:p>
      <w:pPr>
        <w:spacing w:after="60"/>
        <w:ind w:left="510" w:hanging="510"/>
      </w:pPr>
      <w:r>
        <w:rPr>
          <w:b/>
          <w:i w:val="0"/>
        </w:rPr>
        <w:t>74.</w:t>
      </w:r>
      <w:r>
        <w:t xml:space="preserve"> In the dreadful Kali age, Prabhu, you perform such play —</w:t>
      </w:r>
      <w:r>
        <w:br/>
      </w:r>
      <w:r>
        <w:t>who can know that you are the independent Lord?"</w:t>
      </w:r>
    </w:p>
    <w:p>
      <w:pPr>
        <w:spacing w:after="60"/>
        <w:ind w:left="510" w:hanging="510"/>
      </w:pPr>
      <w:r>
        <w:rPr>
          <w:b/>
          <w:i w:val="0"/>
        </w:rPr>
        <w:t>75.</w:t>
      </w:r>
      <w:r>
        <w:t xml:space="preserve"> Thus the gods bow and praise him,</w:t>
      </w:r>
      <w:r>
        <w:br/>
      </w:r>
      <w:r>
        <w:t>and Virachandra-Narayana, hearing it, laughs.</w:t>
      </w:r>
    </w:p>
    <w:p>
      <w:pPr>
        <w:spacing w:after="60"/>
        <w:ind w:left="510" w:hanging="510"/>
      </w:pPr>
      <w:r>
        <w:rPr>
          <w:b/>
          <w:i w:val="0"/>
        </w:rPr>
        <w:t>76.</w:t>
      </w:r>
      <w:r>
        <w:t xml:space="preserve"> Makara anklets on his feet, a tiger's claw at his neck;</w:t>
      </w:r>
      <w:r>
        <w:br/>
      </w:r>
      <w:r>
        <w:t>did the Creator fashion his form from a blend of rasas?</w:t>
      </w:r>
    </w:p>
    <w:p>
      <w:pPr>
        <w:spacing w:after="60"/>
        <w:ind w:left="510" w:hanging="510"/>
      </w:pPr>
      <w:r>
        <w:rPr>
          <w:b/>
          <w:i w:val="0"/>
        </w:rPr>
        <w:t>77.</w:t>
      </w:r>
      <w:r>
        <w:t xml:space="preserve"> What to speak of others — Nityananda himself is enchanted</w:t>
      </w:r>
      <w:r>
        <w:br/>
      </w:r>
      <w:r>
        <w:t>and never thinks of him as a son at all.</w:t>
      </w:r>
    </w:p>
    <w:p>
      <w:pPr>
        <w:spacing w:after="60"/>
        <w:ind w:left="510" w:hanging="510"/>
      </w:pPr>
      <w:r>
        <w:rPr>
          <w:b/>
          <w:i w:val="0"/>
        </w:rPr>
        <w:t>78.</w:t>
      </w:r>
      <w:r>
        <w:t xml:space="preserve"> Between Virachandra and Gaurachandra there is no difference:</w:t>
      </w:r>
      <w:r>
        <w:br/>
      </w:r>
      <w:r>
        <w:t>the Vedas speak only of appearance and disappearance.</w:t>
      </w:r>
    </w:p>
    <w:p>
      <w:pPr>
        <w:spacing w:after="60"/>
        <w:ind w:left="510" w:hanging="510"/>
      </w:pPr>
      <w:r>
        <w:rPr>
          <w:b/>
          <w:i w:val="0"/>
        </w:rPr>
        <w:t>79.</w:t>
      </w:r>
      <w:r>
        <w:t xml:space="preserve"> Hoping for the feet of Sri Virachandra Gosani,</w:t>
      </w:r>
      <w:r>
        <w:br/>
      </w:r>
      <w:r>
        <w:t xml:space="preserve">Vrindavana Dasa tells the </w:t>
      </w:r>
      <w:r>
        <w:rPr>
          <w:b w:val="0"/>
          <w:i/>
        </w:rPr>
        <w:t>Vamsha-vistara</w:t>
      </w:r>
      <w:r>
        <w:t>.</w:t>
      </w:r>
    </w:p>
    <w:p>
      <w:pPr>
        <w:spacing w:after="60"/>
        <w:jc w:val="both"/>
      </w:pPr>
      <w:r>
        <w:rPr>
          <w:b w:val="0"/>
          <w:i/>
        </w:rPr>
        <w:t>Thus ends, in the Adi-lila of the</w:t>
      </w:r>
      <w:r>
        <w:t xml:space="preserve"> Vamsha-vistara </w:t>
      </w:r>
      <w:r>
        <w:rPr>
          <w:b w:val="0"/>
          <w:i/>
        </w:rPr>
        <w:t>of Sri Nityananda Prabhu, the second chapter, called "The Account of the Appearance of Srila Sriyukta Virachandra".</w:t>
      </w:r>
    </w:p>
    <w:p>
      <w:pPr>
        <w:pStyle w:val="Heading3"/>
      </w:pPr>
      <w:r>
        <w:t>Translator's notes</w:t>
      </w:r>
    </w:p>
    <w:p>
      <w:pPr>
        <w:spacing w:after="60"/>
        <w:ind w:left="283"/>
      </w:pPr>
      <w:r>
        <w:rPr>
          <w:b/>
          <w:i w:val="0"/>
          <w:sz w:val="18"/>
        </w:rPr>
        <w:t>1.</w:t>
      </w:r>
      <w:r>
        <w:rPr>
          <w:sz w:val="18"/>
        </w:rPr>
        <w:t xml:space="preserve"> The Sanskrit line is badly corrupted in both copies ("prātaḥ semakarāruṇairvandīkṛta svavigrahaṁ / premabhaktyākhyamutsthāpya sañcārita jagajjaẏam"); the translation of the first half is conjectural. It apparently praises Virachandra (imagery of the moon or a luminary).</w:t>
      </w:r>
    </w:p>
    <w:p>
      <w:pPr>
        <w:spacing w:after="60"/>
        <w:ind w:left="283"/>
      </w:pPr>
      <w:r>
        <w:rPr>
          <w:b/>
          <w:i w:val="0"/>
          <w:sz w:val="18"/>
        </w:rPr>
        <w:t>2.</w:t>
      </w:r>
      <w:r>
        <w:rPr>
          <w:sz w:val="18"/>
        </w:rPr>
        <w:t xml:space="preserve"> "Dhuya" — the refrain of a song; what follows are tripadi stanzas, each under one number.</w:t>
      </w:r>
    </w:p>
    <w:p>
      <w:pPr>
        <w:spacing w:after="60"/>
        <w:ind w:left="283"/>
      </w:pPr>
      <w:r>
        <w:rPr>
          <w:b/>
          <w:i w:val="0"/>
          <w:sz w:val="18"/>
        </w:rPr>
        <w:t>3.</w:t>
      </w:r>
      <w:r>
        <w:rPr>
          <w:sz w:val="18"/>
        </w:rPr>
        <w:t xml:space="preserve"> "sakala īśvara ādhāra" reconstructed from two corrupt copies ("īkara āvāra" / "sakala bhāvāra"); the reading is conjectural.</w:t>
      </w:r>
    </w:p>
    <w:p>
      <w:pPr>
        <w:spacing w:after="60"/>
        <w:ind w:left="283"/>
      </w:pPr>
      <w:r>
        <w:rPr>
          <w:b/>
          <w:i w:val="0"/>
          <w:sz w:val="18"/>
        </w:rPr>
        <w:t>4.</w:t>
      </w:r>
      <w:r>
        <w:rPr>
          <w:sz w:val="18"/>
        </w:rPr>
        <w:t xml:space="preserve"> Revati is Balarama's consort; the poet identifies Vasudha with her. "jāhnavā saṁhati" (A "saṁsthati", B "saṁhṛti") is taken as "together with Jahnava".</w:t>
      </w:r>
    </w:p>
    <w:p>
      <w:pPr>
        <w:spacing w:after="60"/>
        <w:ind w:left="283"/>
      </w:pPr>
      <w:r>
        <w:rPr>
          <w:b/>
          <w:i w:val="0"/>
          <w:sz w:val="18"/>
        </w:rPr>
        <w:t>5.</w:t>
      </w:r>
      <w:r>
        <w:rPr>
          <w:sz w:val="18"/>
        </w:rPr>
        <w:t xml:space="preserve"> The copies read "vadhyā / vdhya", taken as "vandyā", "honoured".</w:t>
      </w:r>
    </w:p>
    <w:p>
      <w:pPr>
        <w:spacing w:after="60"/>
        <w:ind w:left="283"/>
      </w:pPr>
      <w:r>
        <w:rPr>
          <w:b/>
          <w:i w:val="0"/>
          <w:sz w:val="18"/>
        </w:rPr>
        <w:t>6.</w:t>
      </w:r>
      <w:r>
        <w:rPr>
          <w:sz w:val="18"/>
        </w:rPr>
        <w:t xml:space="preserve"> A play on the name: in the Puranas the moon (chandra) is born from the churning of the Milk Ocean; so Vira-"chandra" is born from Vasudha's womb.</w:t>
      </w:r>
    </w:p>
    <w:p>
      <w:pPr>
        <w:spacing w:after="60"/>
        <w:ind w:left="283"/>
      </w:pPr>
      <w:r>
        <w:rPr>
          <w:b/>
          <w:i w:val="0"/>
          <w:sz w:val="18"/>
        </w:rPr>
        <w:t>7.</w:t>
      </w:r>
      <w:r>
        <w:rPr>
          <w:sz w:val="18"/>
        </w:rPr>
        <w:t xml:space="preserve"> "kṛṣṇa karala paricāra" is unclear (in copy A the line is nearly lost); taken as "Krishna has made himself known".</w:t>
      </w:r>
    </w:p>
    <w:p>
      <w:pPr>
        <w:spacing w:after="60"/>
        <w:ind w:left="283"/>
      </w:pPr>
      <w:r>
        <w:rPr>
          <w:b/>
          <w:i w:val="0"/>
          <w:sz w:val="18"/>
        </w:rPr>
        <w:t>8.</w:t>
      </w:r>
      <w:r>
        <w:rPr>
          <w:sz w:val="18"/>
        </w:rPr>
        <w:t xml:space="preserve"> The copies read "vīracandra sama" ("like"); probably to be read "yama", "Yama to the wicked". The last line of the stanza ("ubharaṇa/ubhavaṇa vinā michira") is taken as "ābharaṇa vinā mihira", "a sun even without ornaments".</w:t>
      </w:r>
    </w:p>
    <w:p>
      <w:pPr>
        <w:spacing w:after="60"/>
        <w:ind w:left="283"/>
      </w:pPr>
      <w:r>
        <w:rPr>
          <w:b/>
          <w:i w:val="0"/>
          <w:sz w:val="18"/>
        </w:rPr>
        <w:t>9.</w:t>
      </w:r>
      <w:r>
        <w:rPr>
          <w:sz w:val="18"/>
        </w:rPr>
        <w:t xml:space="preserve"> That is, Gauranga's (Chaitanya's) promise to appear again, told in Chapter 1.</w:t>
      </w:r>
    </w:p>
    <w:p>
      <w:pPr>
        <w:spacing w:after="60"/>
        <w:ind w:left="283"/>
      </w:pPr>
      <w:r>
        <w:rPr>
          <w:b/>
          <w:i w:val="0"/>
          <w:sz w:val="18"/>
        </w:rPr>
        <w:t>10.</w:t>
      </w:r>
      <w:r>
        <w:rPr>
          <w:sz w:val="18"/>
        </w:rPr>
        <w:t xml:space="preserve"> The ninth day of the dark fortnight of autumn (probably the month of Ashvina) is apparently the day the Lord entered the womb; the fifteen-month pregnancy stresses the supernatural birth. Margashirsha (Agrahayana) is November–December.</w:t>
      </w:r>
    </w:p>
    <w:p>
      <w:pPr>
        <w:spacing w:after="60"/>
        <w:ind w:left="283"/>
      </w:pPr>
      <w:r>
        <w:rPr>
          <w:b/>
          <w:i w:val="0"/>
          <w:sz w:val="18"/>
        </w:rPr>
        <w:t>11.</w:t>
      </w:r>
      <w:r>
        <w:rPr>
          <w:sz w:val="18"/>
        </w:rPr>
        <w:t xml:space="preserve"> The name of the raga is not given in the text ("yathā rāgera gīẏate").</w:t>
      </w:r>
    </w:p>
    <w:p>
      <w:pPr>
        <w:spacing w:after="60"/>
        <w:ind w:left="283"/>
      </w:pPr>
      <w:r>
        <w:rPr>
          <w:b/>
          <w:i w:val="0"/>
          <w:sz w:val="18"/>
        </w:rPr>
        <w:t>12.</w:t>
      </w:r>
      <w:r>
        <w:rPr>
          <w:sz w:val="18"/>
        </w:rPr>
        <w:t xml:space="preserve"> The third part of the line is lost in copy A and corrupt in B ("e vakṣa kanṭa kiśorī virāje").</w:t>
      </w:r>
    </w:p>
    <w:p>
      <w:pPr>
        <w:spacing w:after="60"/>
        <w:ind w:left="283"/>
      </w:pPr>
      <w:r>
        <w:rPr>
          <w:b/>
          <w:i w:val="0"/>
          <w:sz w:val="18"/>
        </w:rPr>
        <w:t>13.</w:t>
      </w:r>
      <w:r>
        <w:rPr>
          <w:sz w:val="18"/>
        </w:rPr>
        <w:t xml:space="preserve"> "raktotpala aruṇa nahi bhāle" — a conjectural reconstruction from B ("vaktopala aru nahi bhāle").</w:t>
      </w:r>
    </w:p>
    <w:p>
      <w:pPr>
        <w:spacing w:after="60"/>
        <w:ind w:left="283"/>
      </w:pPr>
      <w:r>
        <w:rPr>
          <w:b/>
          <w:i w:val="0"/>
          <w:sz w:val="18"/>
        </w:rPr>
        <w:t>14.</w:t>
      </w:r>
      <w:r>
        <w:rPr>
          <w:sz w:val="18"/>
        </w:rPr>
        <w:t xml:space="preserve"> Here "Prabhu" is Nityananda.</w:t>
      </w:r>
    </w:p>
    <w:p>
      <w:pPr>
        <w:spacing w:after="60"/>
        <w:ind w:left="283"/>
      </w:pPr>
      <w:r>
        <w:rPr>
          <w:b/>
          <w:i w:val="0"/>
          <w:sz w:val="18"/>
        </w:rPr>
        <w:t>15.</w:t>
      </w:r>
      <w:r>
        <w:rPr>
          <w:sz w:val="18"/>
        </w:rPr>
        <w:t xml:space="preserve"> Dada, "elder brother"; Balai, an affectionate name of Balarama. Abhirama addresses Nityananda as Balarama.</w:t>
      </w:r>
    </w:p>
    <w:p>
      <w:pPr>
        <w:spacing w:after="60"/>
        <w:ind w:left="283"/>
      </w:pPr>
      <w:r>
        <w:rPr>
          <w:b/>
          <w:i w:val="0"/>
          <w:sz w:val="18"/>
        </w:rPr>
        <w:t>16.</w:t>
      </w:r>
      <w:r>
        <w:rPr>
          <w:sz w:val="18"/>
        </w:rPr>
        <w:t xml:space="preserve"> According to tradition, Abhirama's obeisance was unbearable to anyone who was not a genuine incarnation: Nityananda's sons born before Virachandra died from it, and false deities cracked. Hence Vasudha's anxiety.</w:t>
      </w:r>
    </w:p>
    <w:p>
      <w:pPr>
        <w:spacing w:after="60"/>
        <w:ind w:left="283"/>
      </w:pPr>
      <w:r>
        <w:rPr>
          <w:b/>
          <w:i w:val="0"/>
          <w:sz w:val="18"/>
        </w:rPr>
        <w:t>17.</w:t>
      </w:r>
      <w:r>
        <w:rPr>
          <w:sz w:val="18"/>
        </w:rPr>
        <w:t xml:space="preserve"> A dot of cow dung on an infant's forehead is a charm against the evil eye.</w:t>
      </w:r>
    </w:p>
    <w:p>
      <w:pPr>
        <w:spacing w:after="60"/>
        <w:ind w:left="283"/>
      </w:pPr>
      <w:r>
        <w:rPr>
          <w:b/>
          <w:i w:val="0"/>
          <w:sz w:val="18"/>
        </w:rPr>
        <w:t>18.</w:t>
      </w:r>
      <w:r>
        <w:rPr>
          <w:sz w:val="18"/>
        </w:rPr>
        <w:t xml:space="preserve"> The line repeats couplet 38; so in the original.</w:t>
      </w:r>
    </w:p>
    <w:p>
      <w:pPr>
        <w:spacing w:after="60"/>
        <w:ind w:left="283"/>
      </w:pPr>
      <w:r>
        <w:rPr>
          <w:b/>
          <w:i w:val="0"/>
          <w:sz w:val="18"/>
        </w:rPr>
        <w:t>19.</w:t>
      </w:r>
      <w:r>
        <w:rPr>
          <w:sz w:val="18"/>
        </w:rPr>
        <w:t xml:space="preserve"> "māḍila liṅgule" taken as "māṛaila hiṅgule", "rubbed with vermilion".</w:t>
      </w:r>
    </w:p>
    <w:p>
      <w:pPr>
        <w:spacing w:after="60"/>
        <w:ind w:left="283"/>
      </w:pPr>
      <w:r>
        <w:rPr>
          <w:b/>
          <w:i w:val="0"/>
          <w:sz w:val="18"/>
        </w:rPr>
        <w:t>20.</w:t>
      </w:r>
      <w:r>
        <w:rPr>
          <w:sz w:val="18"/>
        </w:rPr>
        <w:t xml:space="preserve"> Sridama is Krishna's friend in Vraja, brother of Radha (daughter of Vrishabhanu). Abhirama Thakura is held to be his incarnation.</w:t>
      </w:r>
    </w:p>
    <w:p>
      <w:pPr>
        <w:spacing w:after="60"/>
        <w:ind w:left="283"/>
      </w:pPr>
      <w:r>
        <w:rPr>
          <w:b/>
          <w:i w:val="0"/>
          <w:sz w:val="18"/>
        </w:rPr>
        <w:t>21.</w:t>
      </w:r>
      <w:r>
        <w:rPr>
          <w:sz w:val="18"/>
        </w:rPr>
        <w:t xml:space="preserve"> "Caste-breaker" — a teasing name for Nityananda the avadhuta, who disregarded caste rules. The "thief" is Krishna, who "steals" hearts; Advaita hints that Gauranga has appeared again in the infant.</w:t>
      </w:r>
    </w:p>
    <w:p>
      <w:pPr>
        <w:spacing w:after="60"/>
        <w:ind w:left="283"/>
      </w:pPr>
      <w:r>
        <w:rPr>
          <w:b/>
          <w:i w:val="0"/>
          <w:sz w:val="18"/>
        </w:rPr>
        <w:t>22.</w:t>
      </w:r>
      <w:r>
        <w:rPr>
          <w:sz w:val="18"/>
        </w:rPr>
        <w:t xml:space="preserve"> Sitanatha, "Sita's husband", i.e. Advaita Acharya.</w:t>
      </w:r>
    </w:p>
    <w:p>
      <w:pPr>
        <w:spacing w:after="60"/>
        <w:ind w:left="283"/>
      </w:pPr>
      <w:r>
        <w:rPr>
          <w:b/>
          <w:i w:val="0"/>
          <w:sz w:val="18"/>
        </w:rPr>
        <w:t>23.</w:t>
      </w:r>
      <w:r>
        <w:rPr>
          <w:sz w:val="18"/>
        </w:rPr>
        <w:t xml:space="preserve"> Tarja (tarajā; the copies read "taṅjāẏa/bhaṅjāẏa") — riddling, allusive verses; Advaita is known for his tarja addressed to Chaitanya.</w:t>
      </w:r>
    </w:p>
    <w:p>
      <w:pPr>
        <w:spacing w:after="60"/>
        <w:ind w:left="283"/>
      </w:pPr>
      <w:r>
        <w:rPr>
          <w:b/>
          <w:i w:val="0"/>
          <w:sz w:val="18"/>
        </w:rPr>
        <w:t>24.</w:t>
      </w:r>
      <w:r>
        <w:rPr>
          <w:sz w:val="18"/>
        </w:rPr>
        <w:t xml:space="preserve"> The copies read "navarūpa" ("a new form"); probably "nararūpa", "human form".</w:t>
      </w:r>
    </w:p>
    <w:p>
      <w:r>
        <w:br w:type="page"/>
      </w:r>
    </w:p>
    <w:p>
      <w:pPr>
        <w:pStyle w:val="Heading1"/>
        <w:jc w:val="center"/>
      </w:pPr>
      <w:r>
        <w:t>Chapter 3. The Account of the Manifestation of Virachandra's Line</w:t>
      </w:r>
    </w:p>
    <w:p>
      <w:pPr>
        <w:spacing w:after="60"/>
        <w:jc w:val="both"/>
      </w:pPr>
      <w:r>
        <w:rPr>
          <w:b w:val="0"/>
          <w:i/>
        </w:rPr>
        <w:t>The brahmana Sudhamaya of Mahesh and Narayani, daughter of the Ocean; Nityananda's departure and Virachandra's anointing; initiation from Jahnava; the journey to Nilachala and the wedding; the subduing of the Nadas; Virachandra's sons and daughter (pp. 30–40)</w:t>
      </w:r>
    </w:p>
    <w:p>
      <w:pPr>
        <w:spacing w:after="60"/>
        <w:jc w:val="both"/>
      </w:pPr>
      <w:r>
        <w:rPr>
          <w:b w:val="0"/>
          <w:i/>
        </w:rPr>
        <w:t>[p. 30]</w:t>
      </w:r>
    </w:p>
    <w:p>
      <w:pPr>
        <w:spacing w:after="60"/>
        <w:ind w:left="510" w:hanging="510"/>
      </w:pPr>
      <w:r>
        <w:rPr>
          <w:b/>
          <w:i w:val="0"/>
        </w:rPr>
        <w:t>1.</w:t>
      </w:r>
      <w:r>
        <w:t xml:space="preserve"> Sri Virachandra — the moon that dispels the darkness of the Kali age;</w:t>
      </w:r>
      <w:r>
        <w:br/>
      </w:r>
      <w:r>
        <w:t>the moon that makes the night-lotuses of his devotees bloom;</w:t>
      </w:r>
      <w:r>
        <w:br/>
      </w:r>
      <w:r>
        <w:t>the moon shining in the night for the eyes of Sri Jahnava and others;</w:t>
      </w:r>
      <w:r>
        <w:br/>
      </w:r>
      <w:r>
        <w:t>the full moon in distributing the nectar of prema</w:t>
      </w:r>
      <w:r>
        <w:rPr>
          <w:b w:val="0"/>
          <w:i w:val="0"/>
          <w:vertAlign w:val="superscript"/>
        </w:rPr>
        <w:t>1</w:t>
      </w:r>
      <w:r>
        <w:t>.</w:t>
      </w:r>
    </w:p>
    <w:p>
      <w:pPr>
        <w:spacing w:after="60"/>
        <w:ind w:left="510" w:hanging="510"/>
      </w:pPr>
      <w:r>
        <w:rPr>
          <w:b/>
          <w:i w:val="0"/>
        </w:rPr>
        <w:t>2.</w:t>
      </w:r>
      <w:r>
        <w:t xml:space="preserve"> Glory, glory to Nityananda, glory to the Merciful One,</w:t>
      </w:r>
      <w:r>
        <w:br/>
      </w:r>
      <w:r>
        <w:t>by merely uttering whose name bhakti becomes perfect.</w:t>
      </w:r>
    </w:p>
    <w:p>
      <w:pPr>
        <w:spacing w:after="60"/>
        <w:ind w:left="510" w:hanging="510"/>
      </w:pPr>
      <w:r>
        <w:rPr>
          <w:b/>
          <w:i w:val="0"/>
        </w:rPr>
        <w:t>3.</w:t>
      </w:r>
      <w:r>
        <w:t xml:space="preserve"> In Mahesh there lived a brahmana of pure heart;</w:t>
      </w:r>
      <w:r>
        <w:br/>
      </w:r>
      <w:r>
        <w:t>the worship of Vishnu and the Vaishnavas was his daily duty.</w:t>
      </w:r>
    </w:p>
    <w:p>
      <w:pPr>
        <w:spacing w:after="60"/>
        <w:ind w:left="510" w:hanging="510"/>
      </w:pPr>
      <w:r>
        <w:rPr>
          <w:b/>
          <w:i w:val="0"/>
        </w:rPr>
        <w:t>4.</w:t>
      </w:r>
      <w:r>
        <w:t xml:space="preserve"> His name was Sudhamaya; he was the son-in-law of Pipilai</w:t>
      </w:r>
      <w:r>
        <w:rPr>
          <w:b w:val="0"/>
          <w:i w:val="0"/>
          <w:vertAlign w:val="superscript"/>
        </w:rPr>
        <w:t>2</w:t>
      </w:r>
      <w:r>
        <w:t>,</w:t>
      </w:r>
      <w:r>
        <w:br/>
      </w:r>
      <w:r>
        <w:t>and his wife was named Vidyunmala.</w:t>
      </w:r>
    </w:p>
    <w:p>
      <w:pPr>
        <w:spacing w:after="60"/>
        <w:ind w:left="510" w:hanging="510"/>
      </w:pPr>
      <w:r>
        <w:rPr>
          <w:b/>
          <w:i w:val="0"/>
        </w:rPr>
        <w:t>5.</w:t>
      </w:r>
      <w:r>
        <w:t xml:space="preserve"> Devoted to Vishnu, pure, faithful to her husband,</w:t>
      </w:r>
      <w:r>
        <w:br/>
      </w:r>
      <w:r>
        <w:t>she always stood by her husband with joined palms.</w:t>
      </w:r>
    </w:p>
    <w:p>
      <w:pPr>
        <w:spacing w:after="60"/>
        <w:jc w:val="both"/>
      </w:pPr>
      <w:r>
        <w:rPr>
          <w:b w:val="0"/>
          <w:i/>
        </w:rPr>
        <w:t>[p. 31]</w:t>
      </w:r>
    </w:p>
    <w:p>
      <w:pPr>
        <w:spacing w:after="60"/>
        <w:ind w:left="510" w:hanging="510"/>
      </w:pPr>
      <w:r>
        <w:rPr>
          <w:b/>
          <w:i w:val="0"/>
        </w:rPr>
        <w:t>6.</w:t>
      </w:r>
      <w:r>
        <w:t xml:space="preserve"> "I have neither daughter nor son — my life passes in vain.</w:t>
      </w:r>
      <w:r>
        <w:br/>
      </w:r>
      <w:r>
        <w:t>What joy is there in staying in worldly life, and for the sake of what attachment?"</w:t>
      </w:r>
    </w:p>
    <w:p>
      <w:pPr>
        <w:spacing w:after="60"/>
        <w:ind w:left="510" w:hanging="510"/>
      </w:pPr>
      <w:r>
        <w:rPr>
          <w:b/>
          <w:i w:val="0"/>
        </w:rPr>
        <w:t>7.</w:t>
      </w:r>
      <w:r>
        <w:t xml:space="preserve"> The Mukhuti</w:t>
      </w:r>
      <w:r>
        <w:rPr>
          <w:b w:val="0"/>
          <w:i w:val="0"/>
          <w:vertAlign w:val="superscript"/>
        </w:rPr>
        <w:t>3</w:t>
      </w:r>
      <w:r>
        <w:t xml:space="preserve"> replied: "Faithful wife, my mind is the same:</w:t>
      </w:r>
      <w:r>
        <w:br/>
      </w:r>
      <w:r>
        <w:t>I have been bound to the house — I tell you the truth.</w:t>
      </w:r>
    </w:p>
    <w:p>
      <w:pPr>
        <w:spacing w:after="60"/>
        <w:ind w:left="510" w:hanging="510"/>
      </w:pPr>
      <w:r>
        <w:rPr>
          <w:b/>
          <w:i w:val="0"/>
        </w:rPr>
        <w:t>8.</w:t>
      </w:r>
      <w:r>
        <w:t xml:space="preserve"> With the pilgrims going to the Lord's Chandana-yatra</w:t>
      </w:r>
      <w:r>
        <w:rPr>
          <w:b w:val="0"/>
          <w:i w:val="0"/>
          <w:vertAlign w:val="superscript"/>
        </w:rPr>
        <w:t>4</w:t>
      </w:r>
      <w:r>
        <w:br/>
      </w:r>
      <w:r>
        <w:t>let us go too, to see Sri Mukunda.</w:t>
      </w:r>
    </w:p>
    <w:p>
      <w:pPr>
        <w:spacing w:after="60"/>
        <w:ind w:left="510" w:hanging="510"/>
      </w:pPr>
      <w:r>
        <w:rPr>
          <w:b/>
          <w:i w:val="0"/>
        </w:rPr>
        <w:t>9.</w:t>
      </w:r>
      <w:r>
        <w:t xml:space="preserve"> It is by his mercy that this has arisen in your heart.</w:t>
      </w:r>
      <w:r>
        <w:br/>
      </w:r>
      <w:r>
        <w:t>Come, let us go and see Jagannatha."</w:t>
      </w:r>
    </w:p>
    <w:p>
      <w:pPr>
        <w:spacing w:after="60"/>
        <w:ind w:left="510" w:hanging="510"/>
      </w:pPr>
      <w:r>
        <w:rPr>
          <w:b/>
          <w:i w:val="0"/>
        </w:rPr>
        <w:t>10.</w:t>
      </w:r>
      <w:r>
        <w:t xml:space="preserve"> Saying this, the best of brahmanas called out the name of Hari,</w:t>
      </w:r>
      <w:r>
        <w:br/>
      </w:r>
      <w:r>
        <w:t>and Sudhamaya floated in an ocean of bliss.</w:t>
      </w:r>
    </w:p>
    <w:p>
      <w:pPr>
        <w:spacing w:after="60"/>
        <w:ind w:left="510" w:hanging="510"/>
      </w:pPr>
      <w:r>
        <w:rPr>
          <w:b/>
          <w:i w:val="0"/>
        </w:rPr>
        <w:t>11.</w:t>
      </w:r>
      <w:r>
        <w:t xml:space="preserve"> On the fifth day he invited the brahmanas of his village</w:t>
      </w:r>
      <w:r>
        <w:br/>
      </w:r>
      <w:r>
        <w:t>and fed them with the four kinds of food</w:t>
      </w:r>
      <w:r>
        <w:rPr>
          <w:b w:val="0"/>
          <w:i w:val="0"/>
          <w:vertAlign w:val="superscript"/>
        </w:rPr>
        <w:t>5</w:t>
      </w:r>
      <w:r>
        <w:t>.</w:t>
      </w:r>
    </w:p>
    <w:p>
      <w:pPr>
        <w:spacing w:after="60"/>
        <w:ind w:left="510" w:hanging="510"/>
      </w:pPr>
      <w:r>
        <w:rPr>
          <w:b/>
          <w:i w:val="0"/>
        </w:rPr>
        <w:t>12.</w:t>
      </w:r>
      <w:r>
        <w:t xml:space="preserve"> All the goods that were in the house he gave away to the brahmanas,</w:t>
      </w:r>
      <w:r>
        <w:br/>
      </w:r>
      <w:r>
        <w:t>and honored each of them with garlands and fragrances.</w:t>
      </w:r>
    </w:p>
    <w:p>
      <w:pPr>
        <w:spacing w:after="60"/>
        <w:ind w:left="510" w:hanging="510"/>
      </w:pPr>
      <w:r>
        <w:rPr>
          <w:b/>
          <w:i w:val="0"/>
        </w:rPr>
        <w:t>13.</w:t>
      </w:r>
      <w:r>
        <w:t xml:space="preserve"> At that time all the pilgrims arrived,</w:t>
      </w:r>
      <w:r>
        <w:br/>
      </w:r>
      <w:r>
        <w:t>and at a great festival they were fed.</w:t>
      </w:r>
    </w:p>
    <w:p>
      <w:pPr>
        <w:spacing w:after="60"/>
        <w:ind w:left="510" w:hanging="510"/>
      </w:pPr>
      <w:r>
        <w:rPr>
          <w:b/>
          <w:i w:val="0"/>
        </w:rPr>
        <w:t>14.</w:t>
      </w:r>
      <w:r>
        <w:t xml:space="preserve"> Rising at dawn, the best of brahmanas, taking his wife along,</w:t>
      </w:r>
      <w:r>
        <w:br/>
      </w:r>
      <w:r>
        <w:t>set out with the Vaishnavas, delighting in talk of Hari.</w:t>
      </w:r>
    </w:p>
    <w:p>
      <w:pPr>
        <w:spacing w:after="60"/>
        <w:ind w:left="510" w:hanging="510"/>
      </w:pPr>
      <w:r>
        <w:rPr>
          <w:b/>
          <w:i w:val="0"/>
        </w:rPr>
        <w:t>15.</w:t>
      </w:r>
      <w:r>
        <w:t xml:space="preserve"> The rest of his property — whatever money and jewels remained —</w:t>
      </w:r>
      <w:r>
        <w:br/>
      </w:r>
      <w:r>
        <w:t>he took with him for the offering of food to Jagannatha.</w:t>
      </w:r>
    </w:p>
    <w:p>
      <w:pPr>
        <w:spacing w:after="60"/>
        <w:ind w:left="510" w:hanging="510"/>
      </w:pPr>
      <w:r>
        <w:rPr>
          <w:b/>
          <w:i w:val="0"/>
        </w:rPr>
        <w:t>16.</w:t>
      </w:r>
      <w:r>
        <w:t xml:space="preserve"> Step by step they came to Nilachala;</w:t>
      </w:r>
      <w:r>
        <w:br/>
      </w:r>
      <w:r>
        <w:t>calling "Hari, Hari!" they felt no weariness on the road.</w:t>
      </w:r>
    </w:p>
    <w:p>
      <w:pPr>
        <w:spacing w:after="60"/>
        <w:ind w:left="510" w:hanging="510"/>
      </w:pPr>
      <w:r>
        <w:rPr>
          <w:b/>
          <w:i w:val="0"/>
        </w:rPr>
        <w:t>17.</w:t>
      </w:r>
      <w:r>
        <w:t xml:space="preserve"> Seeing the Lord's beautiful face, he felt his life fulfilled,</w:t>
      </w:r>
      <w:r>
        <w:br/>
      </w:r>
      <w:r>
        <w:t>and he went round all the holy places.</w:t>
      </w:r>
    </w:p>
    <w:p>
      <w:pPr>
        <w:spacing w:after="60"/>
        <w:ind w:left="510" w:hanging="510"/>
      </w:pPr>
      <w:r>
        <w:rPr>
          <w:b/>
          <w:i w:val="0"/>
        </w:rPr>
        <w:t>18.</w:t>
      </w:r>
      <w:r>
        <w:t xml:space="preserve"> He took great joy in the festival of the chariots,</w:t>
      </w:r>
      <w:r>
        <w:br/>
      </w:r>
      <w:r>
        <w:t>and whatever he had saved he spent on the festivities.</w:t>
      </w:r>
    </w:p>
    <w:p>
      <w:pPr>
        <w:spacing w:after="60"/>
        <w:ind w:left="510" w:hanging="510"/>
      </w:pPr>
      <w:r>
        <w:rPr>
          <w:b/>
          <w:i w:val="0"/>
        </w:rPr>
        <w:t>19.</w:t>
      </w:r>
      <w:r>
        <w:t xml:space="preserve"> Staying there for the chaturmasya</w:t>
      </w:r>
      <w:r>
        <w:rPr>
          <w:b w:val="0"/>
          <w:i w:val="0"/>
          <w:vertAlign w:val="superscript"/>
        </w:rPr>
        <w:t>6</w:t>
      </w:r>
      <w:r>
        <w:t xml:space="preserve"> and visiting the holy places,</w:t>
      </w:r>
      <w:r>
        <w:br/>
      </w:r>
      <w:r>
        <w:t>he said these words to his wife:</w:t>
      </w:r>
    </w:p>
    <w:p>
      <w:pPr>
        <w:spacing w:after="60"/>
        <w:ind w:left="510" w:hanging="510"/>
      </w:pPr>
      <w:r>
        <w:rPr>
          <w:b/>
          <w:i w:val="0"/>
        </w:rPr>
        <w:t>20.</w:t>
      </w:r>
      <w:r>
        <w:t xml:space="preserve"> "Let us go to a solitary place on the shore of the ocean</w:t>
      </w:r>
      <w:r>
        <w:br/>
      </w:r>
      <w:r>
        <w:t>and perform sadhana to attain the Best of the Yadus."</w:t>
      </w:r>
    </w:p>
    <w:p>
      <w:pPr>
        <w:spacing w:after="60"/>
        <w:ind w:left="510" w:hanging="510"/>
      </w:pPr>
      <w:r>
        <w:rPr>
          <w:b/>
          <w:i w:val="0"/>
        </w:rPr>
        <w:t>21.</w:t>
      </w:r>
      <w:r>
        <w:t xml:space="preserve"> Going there, they made a small hut of leaves,</w:t>
      </w:r>
      <w:r>
        <w:br/>
      </w:r>
      <w:r>
        <w:t>and both of them chanted the name of Murari without cease.</w:t>
      </w:r>
    </w:p>
    <w:p>
      <w:pPr>
        <w:spacing w:after="60"/>
        <w:ind w:left="510" w:hanging="510"/>
      </w:pPr>
      <w:r>
        <w:rPr>
          <w:b/>
          <w:i w:val="0"/>
        </w:rPr>
        <w:t>22.</w:t>
      </w:r>
      <w:r>
        <w:t xml:space="preserve"> After a long time, pleased with their meditation, the Ocean</w:t>
      </w:r>
      <w:r>
        <w:br/>
      </w:r>
      <w:r>
        <w:t>came to them, bringing a girl with him.</w:t>
      </w:r>
    </w:p>
    <w:p>
      <w:pPr>
        <w:spacing w:after="60"/>
        <w:ind w:left="510" w:hanging="510"/>
      </w:pPr>
      <w:r>
        <w:rPr>
          <w:b/>
          <w:i w:val="0"/>
        </w:rPr>
        <w:t>23.</w:t>
      </w:r>
      <w:r>
        <w:t xml:space="preserve"> Taking on a visible form, the kindly Ocean</w:t>
      </w:r>
      <w:r>
        <w:br/>
      </w:r>
      <w:r>
        <w:t>set the girl before the brahmana and gently said:</w:t>
      </w:r>
    </w:p>
    <w:p>
      <w:pPr>
        <w:spacing w:after="60"/>
        <w:ind w:left="510" w:hanging="510"/>
      </w:pPr>
      <w:r>
        <w:rPr>
          <w:b/>
          <w:i w:val="0"/>
        </w:rPr>
        <w:t>24.</w:t>
      </w:r>
      <w:r>
        <w:t xml:space="preserve"> "Take this girl and raise her with care;</w:t>
      </w:r>
      <w:r>
        <w:br/>
      </w:r>
      <w:r>
        <w:t>through her you will gain the jewel among men.</w:t>
      </w:r>
    </w:p>
    <w:p>
      <w:pPr>
        <w:spacing w:after="60"/>
        <w:ind w:left="510" w:hanging="510"/>
      </w:pPr>
      <w:r>
        <w:rPr>
          <w:b/>
          <w:i w:val="0"/>
        </w:rPr>
        <w:t>25.</w:t>
      </w:r>
      <w:r>
        <w:t xml:space="preserve"> Through this girl your family will be delivered;</w:t>
      </w:r>
      <w:r>
        <w:br/>
      </w:r>
      <w:r>
        <w:t>through this girl you will cross the ocean of worldly life.</w:t>
      </w:r>
    </w:p>
    <w:p>
      <w:pPr>
        <w:spacing w:after="60"/>
        <w:ind w:left="510" w:hanging="510"/>
      </w:pPr>
      <w:r>
        <w:rPr>
          <w:b/>
          <w:i w:val="0"/>
        </w:rPr>
        <w:t>26.</w:t>
      </w:r>
      <w:r>
        <w:t xml:space="preserve"> This girl, named Narayani, is Lakshmi herself;</w:t>
      </w:r>
      <w:r>
        <w:br/>
      </w:r>
      <w:r>
        <w:t>Ganga entrusted her to me, and I give her to you out of mercy.</w:t>
      </w:r>
    </w:p>
    <w:p>
      <w:pPr>
        <w:spacing w:after="60"/>
        <w:ind w:left="510" w:hanging="510"/>
      </w:pPr>
      <w:r>
        <w:rPr>
          <w:b/>
          <w:i w:val="0"/>
        </w:rPr>
        <w:t>27.</w:t>
      </w:r>
      <w:r>
        <w:t xml:space="preserve"> No groom in the three worlds is worthy of her:</w:t>
      </w:r>
      <w:r>
        <w:br/>
      </w:r>
      <w:r>
        <w:t>the Lord's energy is fit only for the Lord."</w:t>
      </w:r>
    </w:p>
    <w:p>
      <w:pPr>
        <w:spacing w:after="60"/>
        <w:ind w:left="510" w:hanging="510"/>
      </w:pPr>
      <w:r>
        <w:rPr>
          <w:b/>
          <w:i w:val="0"/>
        </w:rPr>
        <w:t>28.</w:t>
      </w:r>
      <w:r>
        <w:t xml:space="preserve"> The brahmana said: "I am a very poor brahmana.</w:t>
      </w:r>
      <w:r>
        <w:br/>
      </w:r>
      <w:r>
        <w:t>How will Lakshmi be raised by me?"</w:t>
      </w:r>
    </w:p>
    <w:p>
      <w:pPr>
        <w:spacing w:after="60"/>
        <w:ind w:left="510" w:hanging="510"/>
      </w:pPr>
      <w:r>
        <w:rPr>
          <w:b/>
          <w:i w:val="0"/>
        </w:rPr>
        <w:t>29.</w:t>
      </w:r>
      <w:r>
        <w:t xml:space="preserve"> The Ocean said: "Brahmana, do not fear.</w:t>
      </w:r>
      <w:r>
        <w:br/>
      </w:r>
      <w:r>
        <w:t>This is no bad dream — it is the truth</w:t>
      </w:r>
      <w:r>
        <w:rPr>
          <w:b w:val="0"/>
          <w:i w:val="0"/>
          <w:vertAlign w:val="superscript"/>
        </w:rPr>
        <w:t>7</w:t>
      </w:r>
      <w:r>
        <w:t>.</w:t>
      </w:r>
    </w:p>
    <w:p>
      <w:pPr>
        <w:spacing w:after="60"/>
        <w:ind w:left="510" w:hanging="510"/>
      </w:pPr>
      <w:r>
        <w:rPr>
          <w:b/>
          <w:i w:val="0"/>
        </w:rPr>
        <w:t>30.</w:t>
      </w:r>
      <w:r>
        <w:t xml:space="preserve"> She will live with you visibly, won over by your affection,</w:t>
      </w:r>
      <w:r>
        <w:br/>
      </w:r>
      <w:r>
        <w:t>and will think of her Lord without cease.</w:t>
      </w:r>
    </w:p>
    <w:p>
      <w:pPr>
        <w:spacing w:after="60"/>
        <w:ind w:left="510" w:hanging="510"/>
      </w:pPr>
      <w:r>
        <w:rPr>
          <w:b/>
          <w:i w:val="0"/>
        </w:rPr>
        <w:t>31.</w:t>
      </w:r>
      <w:r>
        <w:t xml:space="preserve"> He is Gauranga himself, Vishnu, the abode of the universe;</w:t>
      </w:r>
      <w:r>
        <w:br/>
      </w:r>
      <w:r>
        <w:t>he is Nityananda's son</w:t>
      </w:r>
      <w:r>
        <w:rPr>
          <w:b w:val="0"/>
          <w:i w:val="0"/>
          <w:vertAlign w:val="superscript"/>
        </w:rPr>
        <w:t>8</w:t>
      </w:r>
      <w:r>
        <w:t>, and his name is Sri Virachandra.</w:t>
      </w:r>
    </w:p>
    <w:p>
      <w:pPr>
        <w:spacing w:after="60"/>
        <w:ind w:left="510" w:hanging="510"/>
      </w:pPr>
      <w:r>
        <w:rPr>
          <w:b/>
          <w:i w:val="0"/>
        </w:rPr>
        <w:t>32.</w:t>
      </w:r>
      <w:r>
        <w:t xml:space="preserve"> Soon, while visiting holy places, he will come here,</w:t>
      </w:r>
      <w:r>
        <w:br/>
      </w:r>
      <w:r>
        <w:t>take this girl as his wife and make you blessed."</w:t>
      </w:r>
    </w:p>
    <w:p>
      <w:pPr>
        <w:spacing w:after="60"/>
        <w:ind w:left="510" w:hanging="510"/>
      </w:pPr>
      <w:r>
        <w:rPr>
          <w:b/>
          <w:i w:val="0"/>
        </w:rPr>
        <w:t>33.</w:t>
      </w:r>
      <w:r>
        <w:t xml:space="preserve"> Saying this, the Ocean vanished,</w:t>
      </w:r>
      <w:r>
        <w:br/>
      </w:r>
      <w:r>
        <w:t>and the brahmana and his wife were filled with joy.</w:t>
      </w:r>
    </w:p>
    <w:p>
      <w:pPr>
        <w:spacing w:after="60"/>
        <w:jc w:val="both"/>
      </w:pPr>
      <w:r>
        <w:rPr>
          <w:b w:val="0"/>
          <w:i/>
        </w:rPr>
        <w:t>[p. 32]</w:t>
      </w:r>
    </w:p>
    <w:p>
      <w:pPr>
        <w:spacing w:after="60"/>
        <w:ind w:left="510" w:hanging="510"/>
      </w:pPr>
      <w:r>
        <w:rPr>
          <w:b/>
          <w:i w:val="0"/>
        </w:rPr>
        <w:t>34.</w:t>
      </w:r>
      <w:r>
        <w:t xml:space="preserve"> "When will Virachandra Prabhu grant us his sight?" —</w:t>
      </w:r>
      <w:r>
        <w:br/>
      </w:r>
      <w:r>
        <w:t>day and night this was the worship of the two of them.</w:t>
      </w:r>
    </w:p>
    <w:p>
      <w:pPr>
        <w:spacing w:after="60"/>
        <w:ind w:left="510" w:hanging="510"/>
      </w:pPr>
      <w:r>
        <w:rPr>
          <w:b/>
          <w:i w:val="0"/>
        </w:rPr>
        <w:t>35.</w:t>
      </w:r>
      <w:r>
        <w:t xml:space="preserve"> Now hear the account of Nityananda,</w:t>
      </w:r>
      <w:r>
        <w:br/>
      </w:r>
      <w:r>
        <w:t>by hearing which one attains Gaura, the Lord.</w:t>
      </w:r>
    </w:p>
    <w:p>
      <w:pPr>
        <w:spacing w:after="60"/>
        <w:ind w:left="510" w:hanging="510"/>
      </w:pPr>
      <w:r>
        <w:rPr>
          <w:b/>
          <w:i w:val="0"/>
        </w:rPr>
        <w:t>36.</w:t>
      </w:r>
      <w:r>
        <w:t xml:space="preserve"> Glory, glory to Nityananda, glory to the Merciful One,</w:t>
      </w:r>
      <w:r>
        <w:br/>
      </w:r>
      <w:r>
        <w:t>by whose mercy perfection in bhakti-yoga and knowledge is attained.</w:t>
      </w:r>
    </w:p>
    <w:p>
      <w:pPr>
        <w:spacing w:after="60"/>
        <w:ind w:left="510" w:hanging="510"/>
      </w:pPr>
      <w:r>
        <w:rPr>
          <w:b/>
          <w:i w:val="0"/>
        </w:rPr>
        <w:t>37.</w:t>
      </w:r>
      <w:r>
        <w:t xml:space="preserve"> Remembering his name destroys the bonds of worldly life;</w:t>
      </w:r>
      <w:r>
        <w:br/>
      </w:r>
      <w:r>
        <w:t>whoever takes his name becomes a servant of Gauranga.</w:t>
      </w:r>
    </w:p>
    <w:p>
      <w:pPr>
        <w:spacing w:after="60"/>
        <w:ind w:left="510" w:hanging="510"/>
      </w:pPr>
      <w:r>
        <w:rPr>
          <w:b/>
          <w:i w:val="0"/>
        </w:rPr>
        <w:t>38.</w:t>
      </w:r>
      <w:r>
        <w:t xml:space="preserve"> The best of all avataras is Chaitanya Gosai,</w:t>
      </w:r>
      <w:r>
        <w:br/>
      </w:r>
      <w:r>
        <w:t>and his second body is the brother Nityananda.</w:t>
      </w:r>
    </w:p>
    <w:p>
      <w:pPr>
        <w:spacing w:after="60"/>
        <w:ind w:left="510" w:hanging="510"/>
      </w:pPr>
      <w:r>
        <w:rPr>
          <w:b/>
          <w:i w:val="0"/>
        </w:rPr>
        <w:t>39.</w:t>
      </w:r>
      <w:r>
        <w:t xml:space="preserve"> In separation from Chaitanya, Prabhu wept constantly;</w:t>
      </w:r>
      <w:r>
        <w:br/>
      </w:r>
      <w:r>
        <w:t>when he occasionally returned to outer awareness, he spoke of Chaitanya.</w:t>
      </w:r>
    </w:p>
    <w:p>
      <w:pPr>
        <w:spacing w:after="60"/>
        <w:ind w:left="510" w:hanging="510"/>
      </w:pPr>
      <w:r>
        <w:rPr>
          <w:b/>
          <w:i w:val="0"/>
        </w:rPr>
        <w:t>40.</w:t>
      </w:r>
      <w:r>
        <w:t xml:space="preserve"> With body, mind and speech he always meditated on Chaitanya</w:t>
      </w:r>
      <w:r>
        <w:br/>
      </w:r>
      <w:r>
        <w:t>and sang Gauranga's virtues in a loud voice.</w:t>
      </w:r>
    </w:p>
    <w:p>
      <w:pPr>
        <w:spacing w:after="60"/>
        <w:ind w:left="510" w:hanging="510"/>
      </w:pPr>
      <w:r>
        <w:rPr>
          <w:b/>
          <w:i w:val="0"/>
        </w:rPr>
        <w:t>41.</w:t>
      </w:r>
      <w:r>
        <w:t xml:space="preserve"> He himself sang of Gauranga and made the whole world sing:</w:t>
      </w:r>
      <w:r>
        <w:br/>
      </w:r>
      <w:r>
        <w:t>"Sing the virtues of Gauranga and you will attain the son of Nanda!"</w:t>
      </w:r>
    </w:p>
    <w:p>
      <w:pPr>
        <w:spacing w:after="60"/>
        <w:ind w:left="510" w:hanging="510"/>
      </w:pPr>
      <w:r>
        <w:rPr>
          <w:b/>
          <w:i w:val="0"/>
        </w:rPr>
        <w:t>42.</w:t>
      </w:r>
      <w:r>
        <w:t xml:space="preserve"> He himself chanted Gauranga's name in his heart;</w:t>
      </w:r>
      <w:r>
        <w:br/>
      </w:r>
      <w:r>
        <w:t>apart from devotion to Gaura, Nitai knew nothing.</w:t>
      </w:r>
    </w:p>
    <w:p>
      <w:pPr>
        <w:spacing w:after="60"/>
        <w:ind w:left="510" w:hanging="510"/>
      </w:pPr>
      <w:r>
        <w:rPr>
          <w:b/>
          <w:i w:val="0"/>
        </w:rPr>
        <w:t>43.</w:t>
      </w:r>
      <w:r>
        <w:t xml:space="preserve"> He lived constantly at Khardaha, in his inner rooms,</w:t>
      </w:r>
      <w:r>
        <w:br/>
      </w:r>
      <w:r>
        <w:t>and Sri Vasu and Jahnava ever increased their love for him</w:t>
      </w:r>
      <w:r>
        <w:rPr>
          <w:b w:val="0"/>
          <w:i w:val="0"/>
          <w:vertAlign w:val="superscript"/>
        </w:rPr>
        <w:t>9</w:t>
      </w:r>
      <w:r>
        <w:t>.</w:t>
      </w:r>
    </w:p>
    <w:p>
      <w:pPr>
        <w:spacing w:after="60"/>
        <w:ind w:left="510" w:hanging="510"/>
      </w:pPr>
      <w:r>
        <w:rPr>
          <w:b/>
          <w:i w:val="0"/>
        </w:rPr>
        <w:t>44.</w:t>
      </w:r>
      <w:r>
        <w:t xml:space="preserve"> Overwhelmed with love for Gaura, he did not know day from night,</w:t>
      </w:r>
      <w:r>
        <w:br/>
      </w:r>
      <w:r>
        <w:t>and at times he saw Gaura's radiance even in Shyamasundara.</w:t>
      </w:r>
    </w:p>
    <w:p>
      <w:pPr>
        <w:spacing w:after="60"/>
        <w:ind w:left="510" w:hanging="510"/>
      </w:pPr>
      <w:r>
        <w:rPr>
          <w:b/>
          <w:i w:val="0"/>
        </w:rPr>
        <w:t>45.</w:t>
      </w:r>
      <w:r>
        <w:t xml:space="preserve"> Who can understand Nityananda's power?</w:t>
      </w:r>
      <w:r>
        <w:br/>
      </w:r>
      <w:r>
        <w:t>Entering the temple, he vanished from sight.</w:t>
      </w:r>
    </w:p>
    <w:p>
      <w:pPr>
        <w:spacing w:after="60"/>
        <w:ind w:left="510" w:hanging="510"/>
      </w:pPr>
      <w:r>
        <w:rPr>
          <w:b/>
          <w:i w:val="0"/>
        </w:rPr>
        <w:t>46.</w:t>
      </w:r>
      <w:r>
        <w:t xml:space="preserve"> Then Prabhu, reflecting in his mind, came back to himself,</w:t>
      </w:r>
      <w:r>
        <w:br/>
      </w:r>
      <w:r>
        <w:t>and taking Vasu and Jahnava with him, set out.</w:t>
      </w:r>
    </w:p>
    <w:p>
      <w:pPr>
        <w:spacing w:after="60"/>
        <w:ind w:left="510" w:hanging="510"/>
      </w:pPr>
      <w:r>
        <w:rPr>
          <w:b/>
          <w:i w:val="0"/>
        </w:rPr>
        <w:t>47.</w:t>
      </w:r>
      <w:r>
        <w:t xml:space="preserve"> From there he went to Ekachakra</w:t>
      </w:r>
      <w:r>
        <w:br/>
      </w:r>
      <w:r>
        <w:t>and beheld Bankimdeva there.</w:t>
      </w:r>
    </w:p>
    <w:p>
      <w:pPr>
        <w:spacing w:after="60"/>
        <w:ind w:left="510" w:hanging="510"/>
      </w:pPr>
      <w:r>
        <w:rPr>
          <w:b/>
          <w:i w:val="0"/>
        </w:rPr>
        <w:t>48.</w:t>
      </w:r>
      <w:r>
        <w:t xml:space="preserve"> For some days he gazed upon Bankimdeva there,</w:t>
      </w:r>
      <w:r>
        <w:br/>
      </w:r>
      <w:r>
        <w:t>and then he disappeared here, into Sri Bankimdeva</w:t>
      </w:r>
      <w:r>
        <w:rPr>
          <w:b w:val="0"/>
          <w:i w:val="0"/>
          <w:vertAlign w:val="superscript"/>
        </w:rPr>
        <w:t>10</w:t>
      </w:r>
      <w:r>
        <w:t>.</w:t>
      </w:r>
    </w:p>
    <w:p>
      <w:pPr>
        <w:spacing w:after="60"/>
        <w:ind w:left="510" w:hanging="510"/>
      </w:pPr>
      <w:r>
        <w:rPr>
          <w:b/>
          <w:i w:val="0"/>
        </w:rPr>
        <w:t>49.</w:t>
      </w:r>
      <w:r>
        <w:t xml:space="preserve"> To describe these pastimes of separation</w:t>
      </w:r>
      <w:r>
        <w:br/>
      </w:r>
      <w:r>
        <w:t>burns the heart, and so I cannot tell of them.</w:t>
      </w:r>
    </w:p>
    <w:p>
      <w:pPr>
        <w:spacing w:after="60"/>
        <w:ind w:left="510" w:hanging="510"/>
      </w:pPr>
      <w:r>
        <w:rPr>
          <w:b/>
          <w:i w:val="0"/>
        </w:rPr>
        <w:t>50.</w:t>
      </w:r>
      <w:r>
        <w:t xml:space="preserve"> Deprived of the sight of Prabhu, the Vaishnavas were in anguish;</w:t>
      </w:r>
      <w:r>
        <w:br/>
      </w:r>
      <w:r>
        <w:t>Virachandra alone was to them all as dear as life.</w:t>
      </w:r>
    </w:p>
    <w:p>
      <w:pPr>
        <w:spacing w:after="60"/>
        <w:ind w:left="510" w:hanging="510"/>
      </w:pPr>
      <w:r>
        <w:rPr>
          <w:b/>
          <w:i w:val="0"/>
        </w:rPr>
        <w:t>51.</w:t>
      </w:r>
      <w:r>
        <w:t xml:space="preserve"> In separation from Prabhu, Virachandra was distracted;</w:t>
      </w:r>
      <w:r>
        <w:br/>
      </w:r>
      <w:r>
        <w:t>sitting in solitude, he constantly brooded:</w:t>
      </w:r>
    </w:p>
    <w:p>
      <w:pPr>
        <w:spacing w:after="60"/>
        <w:ind w:left="510" w:hanging="510"/>
      </w:pPr>
      <w:r>
        <w:rPr>
          <w:b/>
          <w:i w:val="0"/>
        </w:rPr>
        <w:t>52.</w:t>
      </w:r>
      <w:r>
        <w:t xml:space="preserve"> "What shall I do, where shall I go?" — words would not come. —</w:t>
      </w:r>
      <w:r>
        <w:br/>
      </w:r>
      <w:r>
        <w:t>"Prabhu has become unmanifest and has left me."</w:t>
      </w:r>
    </w:p>
    <w:p>
      <w:pPr>
        <w:spacing w:after="60"/>
        <w:ind w:left="510" w:hanging="510"/>
      </w:pPr>
      <w:r>
        <w:rPr>
          <w:b/>
          <w:i w:val="0"/>
        </w:rPr>
        <w:t>53.</w:t>
      </w:r>
      <w:r>
        <w:t xml:space="preserve"> Others said: "All the devotees depend on you;</w:t>
      </w:r>
      <w:r>
        <w:br/>
      </w:r>
      <w:r>
        <w:t>whatever you do, Prabhu, you are independent.</w:t>
      </w:r>
    </w:p>
    <w:p>
      <w:pPr>
        <w:spacing w:after="60"/>
        <w:ind w:left="510" w:hanging="510"/>
      </w:pPr>
      <w:r>
        <w:rPr>
          <w:b/>
          <w:i w:val="0"/>
        </w:rPr>
        <w:t>54.</w:t>
      </w:r>
      <w:r>
        <w:t xml:space="preserve"> Hold a great festival together with the devotees,</w:t>
      </w:r>
      <w:r>
        <w:br/>
      </w:r>
      <w:r>
        <w:t>having first been anointed by the will of the assembly"</w:t>
      </w:r>
      <w:r>
        <w:rPr>
          <w:b w:val="0"/>
          <w:i w:val="0"/>
          <w:vertAlign w:val="superscript"/>
        </w:rPr>
        <w:t>11</w:t>
      </w:r>
      <w:r>
        <w:t>.</w:t>
      </w:r>
    </w:p>
    <w:p>
      <w:pPr>
        <w:spacing w:after="60"/>
        <w:ind w:left="510" w:hanging="510"/>
      </w:pPr>
      <w:r>
        <w:rPr>
          <w:b/>
          <w:i w:val="0"/>
        </w:rPr>
        <w:t>55.</w:t>
      </w:r>
      <w:r>
        <w:t xml:space="preserve"> Prabhu, distraught in separation, held the festival,</w:t>
      </w:r>
      <w:r>
        <w:br/>
      </w:r>
      <w:r>
        <w:t>and the devotees, reasoning with him, consoled him.</w:t>
      </w:r>
    </w:p>
    <w:p>
      <w:pPr>
        <w:spacing w:after="60"/>
        <w:ind w:left="510" w:hanging="510"/>
      </w:pPr>
      <w:r>
        <w:rPr>
          <w:b/>
          <w:i w:val="0"/>
        </w:rPr>
        <w:t>56.</w:t>
      </w:r>
      <w:r>
        <w:t xml:space="preserve"> […] Gopala and Prabhu's maternal uncle</w:t>
      </w:r>
      <w:r>
        <w:br/>
      </w:r>
      <w:r>
        <w:t>gathered abundant provisions for the great festival</w:t>
      </w:r>
      <w:r>
        <w:rPr>
          <w:b w:val="0"/>
          <w:i w:val="0"/>
          <w:vertAlign w:val="superscript"/>
        </w:rPr>
        <w:t>12</w:t>
      </w:r>
      <w:r>
        <w:t>.</w:t>
      </w:r>
    </w:p>
    <w:p>
      <w:pPr>
        <w:spacing w:after="60"/>
        <w:ind w:left="510" w:hanging="510"/>
      </w:pPr>
      <w:r>
        <w:rPr>
          <w:b/>
          <w:i w:val="0"/>
        </w:rPr>
        <w:t>57.</w:t>
      </w:r>
      <w:r>
        <w:t xml:space="preserve"> Invitations went out to the mahantas in every land:</w:t>
      </w:r>
      <w:r>
        <w:br/>
      </w:r>
      <w:r>
        <w:t>"On an auspicious day the great anointing of Prabhu will take place."</w:t>
      </w:r>
    </w:p>
    <w:p>
      <w:pPr>
        <w:spacing w:after="60"/>
        <w:ind w:left="510" w:hanging="510"/>
      </w:pPr>
      <w:r>
        <w:rPr>
          <w:b/>
          <w:i w:val="0"/>
        </w:rPr>
        <w:t>58.</w:t>
      </w:r>
      <w:r>
        <w:t xml:space="preserve"> Hearing this, some came and some did not come,</w:t>
      </w:r>
      <w:r>
        <w:br/>
      </w:r>
      <w:r>
        <w:t>but sent gifts through others and considered themselves blessed.</w:t>
      </w:r>
    </w:p>
    <w:p>
      <w:pPr>
        <w:spacing w:after="60"/>
        <w:ind w:left="510" w:hanging="510"/>
      </w:pPr>
      <w:r>
        <w:rPr>
          <w:b/>
          <w:i w:val="0"/>
        </w:rPr>
        <w:t>59.</w:t>
      </w:r>
      <w:r>
        <w:t xml:space="preserve"> But whoever among them proved unfortunate,</w:t>
      </w:r>
      <w:r>
        <w:br/>
      </w:r>
      <w:r>
        <w:t>remained, birth after birth, turned away from his holy feet.</w:t>
      </w:r>
    </w:p>
    <w:p>
      <w:pPr>
        <w:spacing w:after="60"/>
        <w:ind w:left="510" w:hanging="510"/>
      </w:pPr>
      <w:r>
        <w:rPr>
          <w:b/>
          <w:i w:val="0"/>
        </w:rPr>
        <w:t>60.</w:t>
      </w:r>
      <w:r>
        <w:t xml:space="preserve"> One has no wish even to utter their names:</w:t>
      </w:r>
      <w:r>
        <w:br/>
      </w:r>
      <w:r>
        <w:t>the pure devotees of Prabhu keep a pain in their hearts.</w:t>
      </w:r>
    </w:p>
    <w:p>
      <w:pPr>
        <w:spacing w:after="60"/>
        <w:ind w:left="510" w:hanging="510"/>
      </w:pPr>
      <w:r>
        <w:rPr>
          <w:b/>
          <w:i w:val="0"/>
        </w:rPr>
        <w:t>61.</w:t>
      </w:r>
      <w:r>
        <w:t xml:space="preserve"> There is no need to speak of those matters here;</w:t>
      </w:r>
      <w:r>
        <w:br/>
      </w:r>
      <w:r>
        <w:t>listen attentively to the glorification of Prabhu's line.</w:t>
      </w:r>
    </w:p>
    <w:p>
      <w:pPr>
        <w:spacing w:after="60"/>
        <w:ind w:left="510" w:hanging="510"/>
      </w:pPr>
      <w:r>
        <w:rPr>
          <w:b/>
          <w:i w:val="0"/>
        </w:rPr>
        <w:t>62.</w:t>
      </w:r>
      <w:r>
        <w:t xml:space="preserve"> Thus the great festival was completed.</w:t>
      </w:r>
      <w:r>
        <w:br/>
      </w:r>
      <w:r>
        <w:t>Then the mahantas deliberated among themselves,</w:t>
      </w:r>
    </w:p>
    <w:p>
      <w:pPr>
        <w:spacing w:after="60"/>
        <w:ind w:left="510" w:hanging="510"/>
      </w:pPr>
      <w:r>
        <w:rPr>
          <w:b/>
          <w:i w:val="0"/>
        </w:rPr>
        <w:t>63.</w:t>
      </w:r>
      <w:r>
        <w:t xml:space="preserve"> and after that Sri Advaita, with the whole company of devotees,</w:t>
      </w:r>
      <w:r>
        <w:br/>
      </w:r>
      <w:r>
        <w:t>performed the great anointing of Prabhu Virachandra.</w:t>
      </w:r>
    </w:p>
    <w:p>
      <w:pPr>
        <w:spacing w:after="60"/>
        <w:jc w:val="both"/>
      </w:pPr>
      <w:r>
        <w:rPr>
          <w:b w:val="0"/>
          <w:i/>
        </w:rPr>
        <w:t>[p. 33]</w:t>
      </w:r>
    </w:p>
    <w:p>
      <w:pPr>
        <w:spacing w:after="60"/>
        <w:ind w:left="510" w:hanging="510"/>
      </w:pPr>
      <w:r>
        <w:rPr>
          <w:b/>
          <w:i w:val="0"/>
        </w:rPr>
        <w:t>64.</w:t>
      </w:r>
      <w:r>
        <w:t xml:space="preserve"> In his mind Sri Advaita grasped the essence:</w:t>
      </w:r>
      <w:r>
        <w:br/>
      </w:r>
      <w:r>
        <w:t>"That very thief has come once more, yet again"</w:t>
      </w:r>
      <w:r>
        <w:rPr>
          <w:b w:val="0"/>
          <w:i w:val="0"/>
          <w:vertAlign w:val="superscript"/>
        </w:rPr>
        <w:t>13</w:t>
      </w:r>
      <w:r>
        <w:t>.</w:t>
      </w:r>
    </w:p>
    <w:p>
      <w:pPr>
        <w:spacing w:after="60"/>
        <w:ind w:left="510" w:hanging="510"/>
      </w:pPr>
      <w:r>
        <w:rPr>
          <w:b/>
          <w:i w:val="0"/>
        </w:rPr>
        <w:t>65.</w:t>
      </w:r>
      <w:r>
        <w:t xml:space="preserve"> Telling no one, Prabhu took his leave</w:t>
      </w:r>
      <w:r>
        <w:br/>
      </w:r>
      <w:r>
        <w:t>and went to his own home, remembering Chaitanya.</w:t>
      </w:r>
    </w:p>
    <w:p>
      <w:pPr>
        <w:spacing w:after="60"/>
        <w:ind w:left="510" w:hanging="510"/>
      </w:pPr>
      <w:r>
        <w:rPr>
          <w:b/>
          <w:i w:val="0"/>
        </w:rPr>
        <w:t>66.</w:t>
      </w:r>
      <w:r>
        <w:t xml:space="preserve"> All the devotees went to their own homes,</w:t>
      </w:r>
      <w:r>
        <w:br/>
      </w:r>
      <w:r>
        <w:t>and Prabhu remained with his own people in separation.</w:t>
      </w:r>
    </w:p>
    <w:p>
      <w:pPr>
        <w:spacing w:after="60"/>
        <w:ind w:left="510" w:hanging="510"/>
      </w:pPr>
      <w:r>
        <w:rPr>
          <w:b/>
          <w:i w:val="0"/>
        </w:rPr>
        <w:t>67.</w:t>
      </w:r>
      <w:r>
        <w:t xml:space="preserve"> After some days Virachandra Raya</w:t>
      </w:r>
      <w:r>
        <w:br/>
      </w:r>
      <w:r>
        <w:t>asked his mother: "I shall take initiation"</w:t>
      </w:r>
      <w:r>
        <w:rPr>
          <w:b w:val="0"/>
          <w:i w:val="0"/>
          <w:vertAlign w:val="superscript"/>
        </w:rPr>
        <w:t>14</w:t>
      </w:r>
      <w:r>
        <w:t>.</w:t>
      </w:r>
    </w:p>
    <w:p>
      <w:pPr>
        <w:spacing w:after="60"/>
        <w:ind w:left="510" w:hanging="510"/>
      </w:pPr>
      <w:r>
        <w:rPr>
          <w:b/>
          <w:i w:val="0"/>
        </w:rPr>
        <w:t>68.</w:t>
      </w:r>
      <w:r>
        <w:t xml:space="preserve"> Prabhu called her to a secluded place and told her in secret. —</w:t>
      </w:r>
      <w:r>
        <w:br/>
      </w:r>
      <w:r>
        <w:t>See once again how firm Vira's resolve was!</w:t>
      </w:r>
    </w:p>
    <w:p>
      <w:pPr>
        <w:spacing w:after="60"/>
        <w:ind w:left="510" w:hanging="510"/>
      </w:pPr>
      <w:r>
        <w:rPr>
          <w:b/>
          <w:i w:val="0"/>
        </w:rPr>
        <w:t>69.</w:t>
      </w:r>
      <w:r>
        <w:t xml:space="preserve"> And the answer came: "Prabhu is the independent Lord;</w:t>
      </w:r>
      <w:r>
        <w:br/>
      </w:r>
      <w:r>
        <w:t>whatever is done in the house, he is wholly devoted to it.</w:t>
      </w:r>
    </w:p>
    <w:p>
      <w:pPr>
        <w:spacing w:after="60"/>
        <w:ind w:left="510" w:hanging="510"/>
      </w:pPr>
      <w:r>
        <w:rPr>
          <w:b/>
          <w:i w:val="0"/>
        </w:rPr>
        <w:t>70.</w:t>
      </w:r>
      <w:r>
        <w:t xml:space="preserve"> I am only a servant — what can I say, what do I know?</w:t>
      </w:r>
      <w:r>
        <w:br/>
      </w:r>
      <w:r>
        <w:t>He himself knows the order of worldly and spiritual affairs."</w:t>
      </w:r>
    </w:p>
    <w:p>
      <w:pPr>
        <w:spacing w:after="60"/>
        <w:ind w:left="510" w:hanging="510"/>
      </w:pPr>
      <w:r>
        <w:rPr>
          <w:b/>
          <w:i w:val="0"/>
        </w:rPr>
        <w:t>71.</w:t>
      </w:r>
      <w:r>
        <w:t xml:space="preserve"> Coming outside, she saw Prabhu […]</w:t>
      </w:r>
      <w:r>
        <w:br/>
      </w:r>
      <w:r>
        <w:t>seated together with his associates</w:t>
      </w:r>
      <w:r>
        <w:rPr>
          <w:b w:val="0"/>
          <w:i w:val="0"/>
          <w:vertAlign w:val="superscript"/>
        </w:rPr>
        <w:t>15</w:t>
      </w:r>
      <w:r>
        <w:t>.</w:t>
      </w:r>
    </w:p>
    <w:p>
      <w:pPr>
        <w:spacing w:after="60"/>
        <w:ind w:left="510" w:hanging="510"/>
      </w:pPr>
      <w:r>
        <w:rPr>
          <w:b/>
          <w:i w:val="0"/>
        </w:rPr>
        <w:t>72.</w:t>
      </w:r>
      <w:r>
        <w:t xml:space="preserve"> A loud cry went up: "Let us go to bathe in the Ganga!" —</w:t>
      </w:r>
      <w:r>
        <w:br/>
      </w:r>
      <w:r>
        <w:t>and all kinds of articles of worship were made ready.</w:t>
      </w:r>
    </w:p>
    <w:p>
      <w:pPr>
        <w:spacing w:after="60"/>
        <w:ind w:left="510" w:hanging="510"/>
      </w:pPr>
      <w:r>
        <w:rPr>
          <w:b/>
          <w:i w:val="0"/>
        </w:rPr>
        <w:t>73.</w:t>
      </w:r>
      <w:r>
        <w:t xml:space="preserve"> "Let us go to the far ghat," said Prabhu,</w:t>
      </w:r>
      <w:r>
        <w:br/>
      </w:r>
      <w:r>
        <w:t>and the boatman with his boat waited at the bathing ghat.</w:t>
      </w:r>
    </w:p>
    <w:p>
      <w:pPr>
        <w:spacing w:after="60"/>
        <w:ind w:left="510" w:hanging="510"/>
      </w:pPr>
      <w:r>
        <w:rPr>
          <w:b/>
          <w:i w:val="0"/>
        </w:rPr>
        <w:t>74.</w:t>
      </w:r>
      <w:r>
        <w:t xml:space="preserve"> The kirtaniyas sang, surrounding Virachandra,</w:t>
      </w:r>
      <w:r>
        <w:br/>
      </w:r>
      <w:r>
        <w:t>and Prabhu, in great loving joy, boarded the boat.</w:t>
      </w:r>
    </w:p>
    <w:p>
      <w:pPr>
        <w:spacing w:after="60"/>
        <w:ind w:left="510" w:hanging="510"/>
      </w:pPr>
      <w:r>
        <w:rPr>
          <w:b/>
          <w:i w:val="0"/>
        </w:rPr>
        <w:t>75.</w:t>
      </w:r>
      <w:r>
        <w:t xml:space="preserve"> They let the boat go, heading it towards Shantipur.</w:t>
      </w:r>
      <w:r>
        <w:br/>
      </w:r>
      <w:r>
        <w:t>What was in his mind and words, Sri Jahnava understood.</w:t>
      </w:r>
    </w:p>
    <w:p>
      <w:pPr>
        <w:spacing w:after="60"/>
        <w:ind w:left="510" w:hanging="510"/>
      </w:pPr>
      <w:r>
        <w:rPr>
          <w:b/>
          <w:i w:val="0"/>
        </w:rPr>
        <w:t>76.</w:t>
      </w:r>
      <w:r>
        <w:t xml:space="preserve"> Calling Chandrashekhara, she said in haste:</w:t>
      </w:r>
      <w:r>
        <w:br/>
      </w:r>
      <w:r>
        <w:t>"Bring Vira back — things have gone the wrong way!</w:t>
      </w:r>
    </w:p>
    <w:p>
      <w:pPr>
        <w:spacing w:after="60"/>
        <w:ind w:left="510" w:hanging="510"/>
      </w:pPr>
      <w:r>
        <w:rPr>
          <w:b/>
          <w:i w:val="0"/>
        </w:rPr>
        <w:t>77.</w:t>
      </w:r>
      <w:r>
        <w:t xml:space="preserve"> He is going to Advaita for initiation.</w:t>
      </w:r>
      <w:r>
        <w:br/>
      </w:r>
      <w:r>
        <w:t>By any trick or force, bring him back quickly."</w:t>
      </w:r>
    </w:p>
    <w:p>
      <w:pPr>
        <w:spacing w:after="60"/>
        <w:ind w:left="510" w:hanging="510"/>
      </w:pPr>
      <w:r>
        <w:rPr>
          <w:b/>
          <w:i w:val="0"/>
        </w:rPr>
        <w:t>78.</w:t>
      </w:r>
      <w:r>
        <w:t xml:space="preserve"> The Pandita ran off in great agitation,</w:t>
      </w:r>
      <w:r>
        <w:br/>
      </w:r>
      <w:r>
        <w:t>but they were singing sankirtana loudly and did not hear him.</w:t>
      </w:r>
    </w:p>
    <w:p>
      <w:pPr>
        <w:spacing w:after="60"/>
        <w:ind w:left="510" w:hanging="510"/>
      </w:pPr>
      <w:r>
        <w:rPr>
          <w:b/>
          <w:i w:val="0"/>
        </w:rPr>
        <w:t>79.</w:t>
      </w:r>
      <w:r>
        <w:t xml:space="preserve"> Just then the kirtaniya Ramadasa heard him,</w:t>
      </w:r>
      <w:r>
        <w:br/>
      </w:r>
      <w:r>
        <w:t>one whose faith in Nityananda was with body, mind and speech</w:t>
      </w:r>
      <w:r>
        <w:rPr>
          <w:b w:val="0"/>
          <w:i w:val="0"/>
          <w:vertAlign w:val="superscript"/>
        </w:rPr>
        <w:t>16</w:t>
      </w:r>
      <w:r>
        <w:t>.</w:t>
      </w:r>
    </w:p>
    <w:p>
      <w:pPr>
        <w:spacing w:after="60"/>
        <w:ind w:left="510" w:hanging="510"/>
      </w:pPr>
      <w:r>
        <w:rPr>
          <w:b/>
          <w:i w:val="0"/>
        </w:rPr>
        <w:t>80.</w:t>
      </w:r>
      <w:r>
        <w:t xml:space="preserve"> He asked: "Pandita, why are you so agitated?</w:t>
      </w:r>
      <w:r>
        <w:br/>
      </w:r>
      <w:r>
        <w:t>Where are you going, what has happened? Explain."</w:t>
      </w:r>
    </w:p>
    <w:p>
      <w:pPr>
        <w:spacing w:after="60"/>
        <w:ind w:left="510" w:hanging="510"/>
      </w:pPr>
      <w:r>
        <w:rPr>
          <w:b/>
          <w:i w:val="0"/>
        </w:rPr>
        <w:t>81.</w:t>
      </w:r>
      <w:r>
        <w:t xml:space="preserve"> He said: "Prabhu's son, Vira Raya,</w:t>
      </w:r>
      <w:r>
        <w:br/>
      </w:r>
      <w:r>
        <w:t>is going to Advaita to receive initiation from him."</w:t>
      </w:r>
    </w:p>
    <w:p>
      <w:pPr>
        <w:spacing w:after="60"/>
        <w:ind w:left="510" w:hanging="510"/>
      </w:pPr>
      <w:r>
        <w:rPr>
          <w:b/>
          <w:i w:val="0"/>
        </w:rPr>
        <w:t>82.</w:t>
      </w:r>
      <w:r>
        <w:t xml:space="preserve"> Crying "Alas, alas!" he called out in a loud voice,</w:t>
      </w:r>
      <w:r>
        <w:br/>
      </w:r>
      <w:r>
        <w:t>but Prabhu did not hear: he was loudly calling the name of Hari.</w:t>
      </w:r>
    </w:p>
    <w:p>
      <w:pPr>
        <w:spacing w:after="60"/>
        <w:ind w:left="510" w:hanging="510"/>
      </w:pPr>
      <w:r>
        <w:rPr>
          <w:b/>
          <w:i w:val="0"/>
        </w:rPr>
        <w:t>83.</w:t>
      </w:r>
      <w:r>
        <w:t xml:space="preserve"> Then in anger Ramadasa hurled […];</w:t>
      </w:r>
      <w:r>
        <w:br/>
      </w:r>
      <w:r>
        <w:t>it struck the boat, and the boat split in two.</w:t>
      </w:r>
    </w:p>
    <w:p>
      <w:pPr>
        <w:spacing w:after="60"/>
        <w:ind w:left="510" w:hanging="510"/>
      </w:pPr>
      <w:r>
        <w:rPr>
          <w:b/>
          <w:i w:val="0"/>
        </w:rPr>
        <w:t>84.</w:t>
      </w:r>
      <w:r>
        <w:t xml:space="preserve"> Prabhu leapt into the water in the middle of the Ganga</w:t>
      </w:r>
      <w:r>
        <w:br/>
      </w:r>
      <w:r>
        <w:t>and walked upon the water in wooden sandals</w:t>
      </w:r>
      <w:r>
        <w:rPr>
          <w:b w:val="0"/>
          <w:i w:val="0"/>
          <w:vertAlign w:val="superscript"/>
        </w:rPr>
        <w:t>17</w:t>
      </w:r>
      <w:r>
        <w:t>.</w:t>
      </w:r>
    </w:p>
    <w:p>
      <w:pPr>
        <w:spacing w:after="60"/>
        <w:ind w:left="510" w:hanging="510"/>
      </w:pPr>
      <w:r>
        <w:rPr>
          <w:b/>
          <w:i w:val="0"/>
        </w:rPr>
        <w:t>85.</w:t>
      </w:r>
      <w:r>
        <w:t xml:space="preserve"> Having gone halfway across the Ganga, he turned back to the bank,</w:t>
      </w:r>
      <w:r>
        <w:br/>
      </w:r>
      <w:r>
        <w:t>and [the others], swimming through the waves, reached the shore.</w:t>
      </w:r>
    </w:p>
    <w:p>
      <w:pPr>
        <w:spacing w:after="60"/>
        <w:ind w:left="510" w:hanging="510"/>
      </w:pPr>
      <w:r>
        <w:rPr>
          <w:b/>
          <w:i w:val="0"/>
        </w:rPr>
        <w:t>86.</w:t>
      </w:r>
      <w:r>
        <w:t xml:space="preserve"> Ramadasa, most experienced, offered praises:</w:t>
      </w:r>
      <w:r>
        <w:br/>
      </w:r>
      <w:r>
        <w:t>"You are the indwelling witness of all, and I am lowly and wretched.</w:t>
      </w:r>
    </w:p>
    <w:p>
      <w:pPr>
        <w:spacing w:after="60"/>
        <w:ind w:left="510" w:hanging="510"/>
      </w:pPr>
      <w:r>
        <w:rPr>
          <w:b/>
          <w:i w:val="0"/>
        </w:rPr>
        <w:t>87.</w:t>
      </w:r>
      <w:r>
        <w:t xml:space="preserve"> You are the guru of the world, the embodiment of instruction and initiation;</w:t>
      </w:r>
      <w:r>
        <w:br/>
      </w:r>
      <w:r>
        <w:t>your glorious virtues will be proclaimed in the three worlds."</w:t>
      </w:r>
    </w:p>
    <w:p>
      <w:pPr>
        <w:spacing w:after="60"/>
        <w:ind w:left="510" w:hanging="510"/>
      </w:pPr>
      <w:r>
        <w:rPr>
          <w:b/>
          <w:i w:val="0"/>
        </w:rPr>
        <w:t>88.</w:t>
      </w:r>
      <w:r>
        <w:t xml:space="preserve"> Pleased on hearing his praise,</w:t>
      </w:r>
      <w:r>
        <w:br/>
      </w:r>
      <w:r>
        <w:t>and knowing him to be intoxicated with prema, Prabhu embraced him.</w:t>
      </w:r>
    </w:p>
    <w:p>
      <w:pPr>
        <w:spacing w:after="60"/>
        <w:ind w:left="510" w:hanging="510"/>
      </w:pPr>
      <w:r>
        <w:rPr>
          <w:b/>
          <w:i w:val="0"/>
        </w:rPr>
        <w:t>89.</w:t>
      </w:r>
      <w:r>
        <w:t xml:space="preserve"> Having bathed in the Ganga, Prabhu went to his inner rooms,</w:t>
      </w:r>
      <w:r>
        <w:br/>
      </w:r>
      <w:r>
        <w:t>taking the loving Ramadasa by the hand.</w:t>
      </w:r>
    </w:p>
    <w:p>
      <w:pPr>
        <w:spacing w:after="60"/>
        <w:ind w:left="510" w:hanging="510"/>
      </w:pPr>
      <w:r>
        <w:rPr>
          <w:b/>
          <w:i w:val="0"/>
        </w:rPr>
        <w:t>90.</w:t>
      </w:r>
      <w:r>
        <w:t xml:space="preserve"> At that time Srimati Jahnava was bathing,</w:t>
      </w:r>
      <w:r>
        <w:br/>
      </w:r>
      <w:r>
        <w:t>and Virachandra sat watching the path.</w:t>
      </w:r>
    </w:p>
    <w:p>
      <w:pPr>
        <w:spacing w:after="60"/>
        <w:ind w:left="510" w:hanging="510"/>
      </w:pPr>
      <w:r>
        <w:rPr>
          <w:b/>
          <w:i w:val="0"/>
        </w:rPr>
        <w:t>91.</w:t>
      </w:r>
      <w:r>
        <w:t xml:space="preserve"> The mother, full of love for Krishna, devoted to Krishna,</w:t>
      </w:r>
      <w:r>
        <w:br/>
      </w:r>
      <w:r>
        <w:t>was all aquiver with the rasa of the bliss of Krishna-prema.</w:t>
      </w:r>
    </w:p>
    <w:p>
      <w:pPr>
        <w:spacing w:after="60"/>
        <w:ind w:left="510" w:hanging="510"/>
      </w:pPr>
      <w:r>
        <w:rPr>
          <w:b/>
          <w:i w:val="0"/>
        </w:rPr>
        <w:t>92.</w:t>
      </w:r>
      <w:r>
        <w:t xml:space="preserve"> Both her hands were occupied with chanting Krishna's name,</w:t>
      </w:r>
      <w:r>
        <w:br/>
      </w:r>
      <w:r>
        <w:t>and at that moment she saw her son […].</w:t>
      </w:r>
    </w:p>
    <w:p>
      <w:pPr>
        <w:spacing w:after="60"/>
        <w:ind w:left="510" w:hanging="510"/>
      </w:pPr>
      <w:r>
        <w:rPr>
          <w:b/>
          <w:i w:val="0"/>
        </w:rPr>
        <w:t>93.</w:t>
      </w:r>
      <w:r>
        <w:t xml:space="preserve"> To break off the chanting of the Name would be an offense;</w:t>
      </w:r>
      <w:r>
        <w:br/>
      </w:r>
      <w:r>
        <w:t>so with two more arms she respectfully set her garment in order.</w:t>
      </w:r>
    </w:p>
    <w:p>
      <w:pPr>
        <w:spacing w:after="60"/>
        <w:jc w:val="both"/>
      </w:pPr>
      <w:r>
        <w:rPr>
          <w:b w:val="0"/>
          <w:i/>
        </w:rPr>
        <w:t>[p. 34]</w:t>
      </w:r>
    </w:p>
    <w:p>
      <w:pPr>
        <w:spacing w:after="60"/>
        <w:ind w:left="510" w:hanging="510"/>
      </w:pPr>
      <w:r>
        <w:rPr>
          <w:b/>
          <w:i w:val="0"/>
        </w:rPr>
        <w:t>94.</w:t>
      </w:r>
      <w:r>
        <w:t xml:space="preserve"> And in two more hands he saw a plough and a club:</w:t>
      </w:r>
      <w:r>
        <w:br/>
      </w:r>
      <w:r>
        <w:t>a brilliant white radiance — how beautiful that six-armed form!</w:t>
      </w:r>
      <w:r>
        <w:rPr>
          <w:b w:val="0"/>
          <w:i w:val="0"/>
          <w:vertAlign w:val="superscript"/>
        </w:rPr>
        <w:t>18</w:t>
      </w:r>
    </w:p>
    <w:p>
      <w:pPr>
        <w:spacing w:after="60"/>
        <w:ind w:left="510" w:hanging="510"/>
      </w:pPr>
      <w:r>
        <w:rPr>
          <w:b/>
          <w:i w:val="0"/>
        </w:rPr>
        <w:t>95.</w:t>
      </w:r>
      <w:r>
        <w:t xml:space="preserve"> Having shown this form, the mother at once concealed it,</w:t>
      </w:r>
      <w:r>
        <w:br/>
      </w:r>
      <w:r>
        <w:t>and Virachandra Prabhu, seeing it, was astonished.</w:t>
      </w:r>
    </w:p>
    <w:p>
      <w:pPr>
        <w:spacing w:after="60"/>
        <w:ind w:left="510" w:hanging="510"/>
      </w:pPr>
      <w:r>
        <w:rPr>
          <w:b/>
          <w:i w:val="0"/>
        </w:rPr>
        <w:t>96.</w:t>
      </w:r>
      <w:r>
        <w:t xml:space="preserve"> Seeing this, Virachandra fell at her holy feet:</w:t>
      </w:r>
      <w:r>
        <w:br/>
      </w:r>
      <w:r>
        <w:t>"Mother, I have committed an offense — forgive me in your heart.</w:t>
      </w:r>
    </w:p>
    <w:p>
      <w:pPr>
        <w:spacing w:after="60"/>
        <w:ind w:left="510" w:hanging="510"/>
      </w:pPr>
      <w:r>
        <w:rPr>
          <w:b/>
          <w:i w:val="0"/>
        </w:rPr>
        <w:t>97.</w:t>
      </w:r>
      <w:r>
        <w:t xml:space="preserve"> Give me a mantra and deliver me,</w:t>
      </w:r>
      <w:r>
        <w:br/>
      </w:r>
      <w:r>
        <w:t>so that I may cross over this ocean of worldly existence."</w:t>
      </w:r>
    </w:p>
    <w:p>
      <w:pPr>
        <w:spacing w:after="60"/>
        <w:ind w:left="510" w:hanging="510"/>
      </w:pPr>
      <w:r>
        <w:rPr>
          <w:b/>
          <w:i w:val="0"/>
        </w:rPr>
        <w:t>98.</w:t>
      </w:r>
      <w:r>
        <w:t xml:space="preserve"> Then Sri Jahnava gave him the great mantra;</w:t>
      </w:r>
      <w:r>
        <w:br/>
      </w:r>
      <w:r>
        <w:t>prema welled up in him, and he sang of Krishna's virtues.</w:t>
      </w:r>
    </w:p>
    <w:p>
      <w:pPr>
        <w:spacing w:after="60"/>
        <w:ind w:left="510" w:hanging="510"/>
      </w:pPr>
      <w:r>
        <w:rPr>
          <w:b/>
          <w:i w:val="0"/>
        </w:rPr>
        <w:t>99.</w:t>
      </w:r>
      <w:r>
        <w:t xml:space="preserve"> No one could hold him — he became restless;</w:t>
      </w:r>
      <w:r>
        <w:br/>
      </w:r>
      <w:r>
        <w:t>in his wild dancing he was like a great wrestler-hero.</w:t>
      </w:r>
    </w:p>
    <w:p>
      <w:pPr>
        <w:spacing w:after="60"/>
        <w:ind w:left="510" w:hanging="510"/>
      </w:pPr>
      <w:r>
        <w:rPr>
          <w:b/>
          <w:i w:val="0"/>
        </w:rPr>
        <w:t>100.</w:t>
      </w:r>
      <w:r>
        <w:t xml:space="preserve"> Crying "I have found him, I have found him!" he rolled on the ground</w:t>
      </w:r>
      <w:r>
        <w:br/>
      </w:r>
      <w:r>
        <w:t>and rushed about to clasp the feet of the Vaishnavas</w:t>
      </w:r>
      <w:r>
        <w:rPr>
          <w:b w:val="0"/>
          <w:i w:val="0"/>
          <w:vertAlign w:val="superscript"/>
        </w:rPr>
        <w:t>19</w:t>
      </w:r>
      <w:r>
        <w:t>.</w:t>
      </w:r>
    </w:p>
    <w:p>
      <w:pPr>
        <w:spacing w:after="60"/>
        <w:ind w:left="510" w:hanging="510"/>
      </w:pPr>
      <w:r>
        <w:rPr>
          <w:b/>
          <w:i w:val="0"/>
        </w:rPr>
        <w:t>101.</w:t>
      </w:r>
      <w:r>
        <w:t xml:space="preserve"> The body worshipped by Brahma rolled in the dust;</w:t>
      </w:r>
      <w:r>
        <w:br/>
      </w:r>
      <w:r>
        <w:t>"O Krishna! O father!" he cried, and lamented.</w:t>
      </w:r>
    </w:p>
    <w:p>
      <w:pPr>
        <w:spacing w:after="60"/>
        <w:ind w:left="510" w:hanging="510"/>
      </w:pPr>
      <w:r>
        <w:rPr>
          <w:b/>
          <w:i w:val="0"/>
        </w:rPr>
        <w:t>102.</w:t>
      </w:r>
      <w:r>
        <w:t xml:space="preserve"> "Where is Krishna, where is Krishna, the son of Sri Nanda?</w:t>
      </w:r>
      <w:r>
        <w:br/>
      </w:r>
      <w:r>
        <w:t>Show yourself just once and keep me alive!"</w:t>
      </w:r>
    </w:p>
    <w:p>
      <w:pPr>
        <w:spacing w:after="60"/>
        <w:ind w:left="510" w:hanging="510"/>
      </w:pPr>
      <w:r>
        <w:rPr>
          <w:b/>
          <w:i w:val="0"/>
        </w:rPr>
        <w:t>103.</w:t>
      </w:r>
      <w:r>
        <w:t xml:space="preserve"> Thus in great bliss Virachandra Raya</w:t>
      </w:r>
      <w:r>
        <w:br/>
      </w:r>
      <w:r>
        <w:t>floated entirely in the joy of Krishna's festival.</w:t>
      </w:r>
    </w:p>
    <w:p>
      <w:pPr>
        <w:spacing w:after="60"/>
        <w:ind w:left="510" w:hanging="510"/>
      </w:pPr>
      <w:r>
        <w:rPr>
          <w:b/>
          <w:i w:val="0"/>
        </w:rPr>
        <w:t>104.</w:t>
      </w:r>
      <w:r>
        <w:t xml:space="preserve"> He constantly performed sankirtana of Krishna's name</w:t>
      </w:r>
      <w:r>
        <w:br/>
      </w:r>
      <w:r>
        <w:t>and in his heart saw Shyamasundara with the flute at his lips.</w:t>
      </w:r>
    </w:p>
    <w:p>
      <w:pPr>
        <w:spacing w:after="60"/>
        <w:ind w:left="510" w:hanging="510"/>
      </w:pPr>
      <w:r>
        <w:rPr>
          <w:b/>
          <w:i w:val="0"/>
        </w:rPr>
        <w:t>105.</w:t>
      </w:r>
      <w:r>
        <w:t xml:space="preserve"> Thus immersed in the ocean of Krishna-prema,</w:t>
      </w:r>
      <w:r>
        <w:br/>
      </w:r>
      <w:r>
        <w:t>he grew somewhat calmer, singing Krishna's name and virtues.</w:t>
      </w:r>
    </w:p>
    <w:p>
      <w:pPr>
        <w:spacing w:after="60"/>
        <w:ind w:left="510" w:hanging="510"/>
      </w:pPr>
      <w:r>
        <w:rPr>
          <w:b/>
          <w:i w:val="0"/>
        </w:rPr>
        <w:t>106.</w:t>
      </w:r>
      <w:r>
        <w:t xml:space="preserve"> A desire to take up household life arose in his heart;</w:t>
      </w:r>
      <w:r>
        <w:br/>
      </w:r>
      <w:r>
        <w:t>saying "Where is my beloved?" he began to search for her.</w:t>
      </w:r>
    </w:p>
    <w:p>
      <w:pPr>
        <w:spacing w:after="60"/>
        <w:ind w:left="510" w:hanging="510"/>
      </w:pPr>
      <w:r>
        <w:rPr>
          <w:b/>
          <w:i w:val="0"/>
        </w:rPr>
        <w:t>107.</w:t>
      </w:r>
      <w:r>
        <w:t xml:space="preserve"> The indwelling witness understood it in his own mind:</w:t>
      </w:r>
      <w:r>
        <w:br/>
      </w:r>
      <w:r>
        <w:t>"I too shall go to see Nilachala."</w:t>
      </w:r>
    </w:p>
    <w:p>
      <w:pPr>
        <w:spacing w:after="60"/>
        <w:ind w:left="510" w:hanging="510"/>
      </w:pPr>
      <w:r>
        <w:rPr>
          <w:b/>
          <w:i w:val="0"/>
        </w:rPr>
        <w:t>108.</w:t>
      </w:r>
      <w:r>
        <w:t xml:space="preserve"> Having celebrated Prabhu's birth festival on the bright thirteenth of Magha</w:t>
      </w:r>
      <w:r>
        <w:rPr>
          <w:b w:val="0"/>
          <w:i w:val="0"/>
          <w:vertAlign w:val="superscript"/>
        </w:rPr>
        <w:t>20</w:t>
      </w:r>
      <w:r>
        <w:t>,</w:t>
      </w:r>
      <w:r>
        <w:br/>
      </w:r>
      <w:r>
        <w:t>he set out, and many Vaishnavas went with him.</w:t>
      </w:r>
    </w:p>
    <w:p>
      <w:pPr>
        <w:spacing w:after="60"/>
        <w:ind w:left="510" w:hanging="510"/>
      </w:pPr>
      <w:r>
        <w:rPr>
          <w:b/>
          <w:i w:val="0"/>
        </w:rPr>
        <w:t>109.</w:t>
      </w:r>
      <w:r>
        <w:t xml:space="preserve"> Relishing the sankirtana of Hari, they went in loving joy;</w:t>
      </w:r>
      <w:r>
        <w:br/>
      </w:r>
      <w:r>
        <w:t>in what an ocean of happiness the devotees floated as they went!</w:t>
      </w:r>
    </w:p>
    <w:p>
      <w:pPr>
        <w:spacing w:after="60"/>
        <w:ind w:left="510" w:hanging="510"/>
      </w:pPr>
      <w:r>
        <w:rPr>
          <w:b/>
          <w:i w:val="0"/>
        </w:rPr>
        <w:t>110.</w:t>
      </w:r>
      <w:r>
        <w:t xml:space="preserve"> After some days he entered Nilachala,</w:t>
      </w:r>
      <w:r>
        <w:br/>
      </w:r>
      <w:r>
        <w:t>and Sarvabhauma</w:t>
      </w:r>
      <w:r>
        <w:rPr>
          <w:b w:val="0"/>
          <w:i w:val="0"/>
          <w:vertAlign w:val="superscript"/>
        </w:rPr>
        <w:t>21</w:t>
      </w:r>
      <w:r>
        <w:t xml:space="preserve"> and other devotees met Prabhu.</w:t>
      </w:r>
    </w:p>
    <w:p>
      <w:pPr>
        <w:spacing w:after="60"/>
        <w:ind w:left="510" w:hanging="510"/>
      </w:pPr>
      <w:r>
        <w:rPr>
          <w:b/>
          <w:i w:val="0"/>
        </w:rPr>
        <w:t>111.</w:t>
      </w:r>
      <w:r>
        <w:t xml:space="preserve"> Abhirama Thakura introduced them all,</w:t>
      </w:r>
      <w:r>
        <w:br/>
      </w:r>
      <w:r>
        <w:t>saying: "All these are the dearest companions of Mahaprabhu."</w:t>
      </w:r>
    </w:p>
    <w:p>
      <w:pPr>
        <w:spacing w:after="60"/>
        <w:ind w:left="510" w:hanging="510"/>
      </w:pPr>
      <w:r>
        <w:rPr>
          <w:b/>
          <w:i w:val="0"/>
        </w:rPr>
        <w:t>112.</w:t>
      </w:r>
      <w:r>
        <w:t xml:space="preserve"> Hearing this, Prabhu embraced them all,</w:t>
      </w:r>
      <w:r>
        <w:br/>
      </w:r>
      <w:r>
        <w:t>and all saw in him that same Krishna Chaitanya, the Lord:</w:t>
      </w:r>
    </w:p>
    <w:p>
      <w:pPr>
        <w:spacing w:after="60"/>
        <w:ind w:left="510" w:hanging="510"/>
      </w:pPr>
      <w:r>
        <w:rPr>
          <w:b/>
          <w:i w:val="0"/>
        </w:rPr>
        <w:t>113.</w:t>
      </w:r>
      <w:r>
        <w:t xml:space="preserve"> the same form, the same words, the same marks,</w:t>
      </w:r>
      <w:r>
        <w:br/>
      </w:r>
      <w:r>
        <w:t>the same dancing, the same prema, the same sankirtana.</w:t>
      </w:r>
    </w:p>
    <w:p>
      <w:pPr>
        <w:spacing w:after="60"/>
        <w:ind w:left="510" w:hanging="510"/>
      </w:pPr>
      <w:r>
        <w:rPr>
          <w:b/>
          <w:i w:val="0"/>
        </w:rPr>
        <w:t>114.</w:t>
      </w:r>
      <w:r>
        <w:t xml:space="preserve"> As they had once honored Prabhu, so they all honored him;</w:t>
      </w:r>
      <w:r>
        <w:br/>
      </w:r>
      <w:r>
        <w:t>the son of Prataparudra came and met him</w:t>
      </w:r>
      <w:r>
        <w:rPr>
          <w:b w:val="0"/>
          <w:i w:val="0"/>
          <w:vertAlign w:val="superscript"/>
        </w:rPr>
        <w:t>22</w:t>
      </w:r>
      <w:r>
        <w:t>.</w:t>
      </w:r>
    </w:p>
    <w:p>
      <w:pPr>
        <w:spacing w:after="60"/>
        <w:ind w:left="510" w:hanging="510"/>
      </w:pPr>
      <w:r>
        <w:rPr>
          <w:b/>
          <w:i w:val="0"/>
        </w:rPr>
        <w:t>115.</w:t>
      </w:r>
      <w:r>
        <w:t xml:space="preserve"> Going to the Kshetra and seeing Govinda's Dola-yatra,</w:t>
      </w:r>
      <w:r>
        <w:br/>
      </w:r>
      <w:r>
        <w:t>he entered the temple and beheld the Lotus-eyed One.</w:t>
      </w:r>
    </w:p>
    <w:p>
      <w:pPr>
        <w:spacing w:after="60"/>
        <w:jc w:val="both"/>
      </w:pPr>
      <w:r>
        <w:rPr>
          <w:b w:val="0"/>
          <w:i/>
        </w:rPr>
        <w:t>[p. 35]</w:t>
      </w:r>
    </w:p>
    <w:p>
      <w:pPr>
        <w:spacing w:after="60"/>
        <w:ind w:left="510" w:hanging="510"/>
      </w:pPr>
      <w:r>
        <w:rPr>
          <w:b/>
          <w:i w:val="0"/>
        </w:rPr>
        <w:t>116.</w:t>
      </w:r>
      <w:r>
        <w:t xml:space="preserve"> He performed wondrous and varied pastimes at Purushottama;</w:t>
      </w:r>
      <w:r>
        <w:br/>
      </w:r>
      <w:r>
        <w:t>everyone said: "Gaurachandra has appeared again!</w:t>
      </w:r>
    </w:p>
    <w:p>
      <w:pPr>
        <w:spacing w:after="60"/>
        <w:ind w:left="510" w:hanging="510"/>
      </w:pPr>
      <w:r>
        <w:rPr>
          <w:b/>
          <w:i w:val="0"/>
        </w:rPr>
        <w:t>117.</w:t>
      </w:r>
      <w:r>
        <w:t xml:space="preserve"> Arms reaching to the knees, eyes like lotuses,</w:t>
      </w:r>
      <w:r>
        <w:br/>
      </w:r>
      <w:r>
        <w:t>a lion's neck, an elephant's shoulders, all auspicious marks.</w:t>
      </w:r>
    </w:p>
    <w:p>
      <w:pPr>
        <w:spacing w:after="60"/>
        <w:ind w:left="510" w:hanging="510"/>
      </w:pPr>
      <w:r>
        <w:rPr>
          <w:b/>
          <w:i w:val="0"/>
        </w:rPr>
        <w:t>118.</w:t>
      </w:r>
      <w:r>
        <w:t xml:space="preserve"> On his body of the hue of dawn — a necklace of jewels,</w:t>
      </w:r>
      <w:r>
        <w:br/>
      </w:r>
      <w:r>
        <w:t>earrings in his ears — as though beauty itself in person.</w:t>
      </w:r>
    </w:p>
    <w:p>
      <w:pPr>
        <w:spacing w:after="60"/>
        <w:ind w:left="510" w:hanging="510"/>
      </w:pPr>
      <w:r>
        <w:rPr>
          <w:b/>
          <w:i w:val="0"/>
        </w:rPr>
        <w:t>119.</w:t>
      </w:r>
      <w:r>
        <w:t xml:space="preserve"> Armlets and bracelets on his arms, anklets on his feet;</w:t>
      </w:r>
      <w:r>
        <w:br/>
      </w:r>
      <w:r>
        <w:t>at the sight of him knowledge, yoga, disease and grief go far away.</w:t>
      </w:r>
    </w:p>
    <w:p>
      <w:pPr>
        <w:spacing w:after="60"/>
        <w:ind w:left="510" w:hanging="510"/>
      </w:pPr>
      <w:r>
        <w:rPr>
          <w:b/>
          <w:i w:val="0"/>
        </w:rPr>
        <w:t>120.</w:t>
      </w:r>
      <w:r>
        <w:t xml:space="preserve"> Whoever beholds his beautiful face</w:t>
      </w:r>
      <w:r>
        <w:br/>
      </w:r>
      <w:r>
        <w:t>loses all wish for another birth.</w:t>
      </w:r>
    </w:p>
    <w:p>
      <w:pPr>
        <w:spacing w:after="60"/>
        <w:ind w:left="510" w:hanging="510"/>
      </w:pPr>
      <w:r>
        <w:rPr>
          <w:b/>
          <w:i w:val="0"/>
        </w:rPr>
        <w:t>121.</w:t>
      </w:r>
      <w:r>
        <w:t xml:space="preserve"> In kirtana he dances wildly and calls out the name of Hari,</w:t>
      </w:r>
      <w:r>
        <w:br/>
      </w:r>
      <w:r>
        <w:t>and streams pour from both his eyes as from a fountain."</w:t>
      </w:r>
    </w:p>
    <w:p>
      <w:pPr>
        <w:spacing w:after="60"/>
        <w:ind w:left="510" w:hanging="510"/>
      </w:pPr>
      <w:r>
        <w:rPr>
          <w:b/>
          <w:i w:val="0"/>
        </w:rPr>
        <w:t>122.</w:t>
      </w:r>
      <w:r>
        <w:t xml:space="preserve"> Thus all the residents of Nilachala</w:t>
      </w:r>
      <w:r>
        <w:br/>
      </w:r>
      <w:r>
        <w:t>said: "This is Krishna Chaitanya himself."</w:t>
      </w:r>
    </w:p>
    <w:p>
      <w:pPr>
        <w:spacing w:after="60"/>
        <w:ind w:left="510" w:hanging="510"/>
      </w:pPr>
      <w:r>
        <w:rPr>
          <w:b/>
          <w:i w:val="0"/>
        </w:rPr>
        <w:t>123.</w:t>
      </w:r>
      <w:r>
        <w:t xml:space="preserve"> After staying some days he went to travel in the south</w:t>
      </w:r>
      <w:r>
        <w:br/>
      </w:r>
      <w:r>
        <w:t>and performed many charming pastimes in various places.</w:t>
      </w:r>
    </w:p>
    <w:p>
      <w:pPr>
        <w:spacing w:after="60"/>
        <w:ind w:left="510" w:hanging="510"/>
      </w:pPr>
      <w:r>
        <w:rPr>
          <w:b/>
          <w:i w:val="0"/>
        </w:rPr>
        <w:t>124.</w:t>
      </w:r>
      <w:r>
        <w:t xml:space="preserve"> Just as Mahaprabhu had traveled before,</w:t>
      </w:r>
      <w:r>
        <w:br/>
      </w:r>
      <w:r>
        <w:t>so now all the lands were delivered.</w:t>
      </w:r>
    </w:p>
    <w:p>
      <w:pPr>
        <w:spacing w:after="60"/>
        <w:ind w:left="510" w:hanging="510"/>
      </w:pPr>
      <w:r>
        <w:rPr>
          <w:b/>
          <w:i w:val="0"/>
        </w:rPr>
        <w:t>125.</w:t>
      </w:r>
      <w:r>
        <w:t xml:space="preserve"> Whoever saw him cried: "Krishna! Hari, Hari!"</w:t>
      </w:r>
      <w:r>
        <w:br/>
      </w:r>
      <w:r>
        <w:t>Thus he delivered all — men, beasts and birds.</w:t>
      </w:r>
    </w:p>
    <w:p>
      <w:pPr>
        <w:spacing w:after="60"/>
        <w:ind w:left="510" w:hanging="510"/>
      </w:pPr>
      <w:r>
        <w:rPr>
          <w:b/>
          <w:i w:val="0"/>
        </w:rPr>
        <w:t>126.</w:t>
      </w:r>
      <w:r>
        <w:t xml:space="preserve"> Then he went again to Nilachala</w:t>
      </w:r>
      <w:r>
        <w:br/>
      </w:r>
      <w:r>
        <w:t>and with loud sankirtana delivered the three worlds.</w:t>
      </w:r>
    </w:p>
    <w:p>
      <w:pPr>
        <w:spacing w:after="60"/>
        <w:ind w:left="510" w:hanging="510"/>
      </w:pPr>
      <w:r>
        <w:rPr>
          <w:b/>
          <w:i w:val="0"/>
        </w:rPr>
        <w:t>127.</w:t>
      </w:r>
      <w:r>
        <w:t xml:space="preserve"> The tree of fortune of the best of brahmanas bore fruit:</w:t>
      </w:r>
      <w:r>
        <w:br/>
      </w:r>
      <w:r>
        <w:t>weary from the road, Prabhu came to Sudhamaya's house.</w:t>
      </w:r>
    </w:p>
    <w:p>
      <w:pPr>
        <w:spacing w:after="60"/>
        <w:ind w:left="510" w:hanging="510"/>
      </w:pPr>
      <w:r>
        <w:rPr>
          <w:b/>
          <w:i w:val="0"/>
        </w:rPr>
        <w:t>128.</w:t>
      </w:r>
      <w:r>
        <w:t xml:space="preserve"> Seeing him, the best of brahmanas, together with his wife,</w:t>
      </w:r>
      <w:r>
        <w:br/>
      </w:r>
      <w:r>
        <w:t>by the power of that sight went to clasp his feet.</w:t>
      </w:r>
    </w:p>
    <w:p>
      <w:pPr>
        <w:spacing w:after="60"/>
        <w:ind w:left="510" w:hanging="510"/>
      </w:pPr>
      <w:r>
        <w:rPr>
          <w:b/>
          <w:i w:val="0"/>
        </w:rPr>
        <w:t>129.</w:t>
      </w:r>
      <w:r>
        <w:t xml:space="preserve"> Prabhu hastily calmed them:</w:t>
      </w:r>
      <w:r>
        <w:br/>
      </w:r>
      <w:r>
        <w:t>"Whatever you have kept, brahmana, give that to me," he said.</w:t>
      </w:r>
    </w:p>
    <w:p>
      <w:pPr>
        <w:spacing w:after="60"/>
        <w:ind w:left="510" w:hanging="510"/>
      </w:pPr>
      <w:r>
        <w:rPr>
          <w:b/>
          <w:i w:val="0"/>
        </w:rPr>
        <w:t>130.</w:t>
      </w:r>
      <w:r>
        <w:t xml:space="preserve"> The brahmana said: "I am very poor and wretched.</w:t>
      </w:r>
      <w:r>
        <w:br/>
      </w:r>
      <w:r>
        <w:t>What wealth can I give? Look at my house."</w:t>
      </w:r>
    </w:p>
    <w:p>
      <w:pPr>
        <w:spacing w:after="60"/>
        <w:ind w:left="510" w:hanging="510"/>
      </w:pPr>
      <w:r>
        <w:rPr>
          <w:b/>
          <w:i w:val="0"/>
        </w:rPr>
        <w:t>131.</w:t>
      </w:r>
      <w:r>
        <w:t xml:space="preserve"> Saying this, he took him by the hand and led him into the house,</w:t>
      </w:r>
      <w:r>
        <w:br/>
      </w:r>
      <w:r>
        <w:t>and there Narayani, like a shadow, saw him</w:t>
      </w:r>
      <w:r>
        <w:rPr>
          <w:b w:val="0"/>
          <w:i w:val="0"/>
          <w:vertAlign w:val="superscript"/>
        </w:rPr>
        <w:t>23</w:t>
      </w:r>
      <w:r>
        <w:t>.</w:t>
      </w:r>
    </w:p>
    <w:p>
      <w:pPr>
        <w:spacing w:after="60"/>
        <w:ind w:left="510" w:hanging="510"/>
      </w:pPr>
      <w:r>
        <w:rPr>
          <w:b/>
          <w:i w:val="0"/>
        </w:rPr>
        <w:t>132.</w:t>
      </w:r>
      <w:r>
        <w:t xml:space="preserve"> Sitting in the hut of leaves, Lakshmi, born of the waters,</w:t>
      </w:r>
      <w:r>
        <w:br/>
      </w:r>
      <w:r>
        <w:t>was serving Narayana with fragrances and garlands.</w:t>
      </w:r>
    </w:p>
    <w:p>
      <w:pPr>
        <w:spacing w:after="60"/>
        <w:ind w:left="510" w:hanging="510"/>
      </w:pPr>
      <w:r>
        <w:rPr>
          <w:b/>
          <w:i w:val="0"/>
        </w:rPr>
        <w:t>133.</w:t>
      </w:r>
      <w:r>
        <w:t xml:space="preserve"> "That very Narayana has come in person" —</w:t>
      </w:r>
      <w:r>
        <w:br/>
      </w:r>
      <w:r>
        <w:t>so Lakshmi Devi understood within her heart.</w:t>
      </w:r>
    </w:p>
    <w:p>
      <w:pPr>
        <w:spacing w:after="60"/>
        <w:ind w:left="510" w:hanging="510"/>
      </w:pPr>
      <w:r>
        <w:rPr>
          <w:b/>
          <w:i w:val="0"/>
        </w:rPr>
        <w:t>134.</w:t>
      </w:r>
      <w:r>
        <w:t xml:space="preserve"> "This is my lord, the master of my life," she was certain. —</w:t>
      </w:r>
      <w:r>
        <w:br/>
      </w:r>
      <w:r>
        <w:t>"Who but my Lord could captivate my heart?"</w:t>
      </w:r>
    </w:p>
    <w:p>
      <w:pPr>
        <w:spacing w:after="60"/>
        <w:ind w:left="510" w:hanging="510"/>
      </w:pPr>
      <w:r>
        <w:rPr>
          <w:b/>
          <w:i w:val="0"/>
        </w:rPr>
        <w:t>135.</w:t>
      </w:r>
      <w:r>
        <w:t xml:space="preserve"> Thus Lakshmi Devi thought to herself, —</w:t>
      </w:r>
      <w:r>
        <w:br/>
      </w:r>
      <w:r>
        <w:t>and the garland she had placed on Narayana's neck</w:t>
      </w:r>
    </w:p>
    <w:p>
      <w:pPr>
        <w:spacing w:after="60"/>
        <w:ind w:left="510" w:hanging="510"/>
      </w:pPr>
      <w:r>
        <w:rPr>
          <w:b/>
          <w:i w:val="0"/>
        </w:rPr>
        <w:t>136.</w:t>
      </w:r>
      <w:r>
        <w:t xml:space="preserve"> suddenly fell upon Prabhu's neck.</w:t>
      </w:r>
      <w:r>
        <w:br/>
      </w:r>
      <w:r>
        <w:t>Sudhamaya recited Vedic hymns in many ways.</w:t>
      </w:r>
    </w:p>
    <w:p>
      <w:pPr>
        <w:spacing w:after="60"/>
        <w:ind w:left="510" w:hanging="510"/>
      </w:pPr>
      <w:r>
        <w:rPr>
          <w:b/>
          <w:i w:val="0"/>
        </w:rPr>
        <w:t>137.</w:t>
      </w:r>
      <w:r>
        <w:t xml:space="preserve"> Prabhu, coming with all his companions,</w:t>
      </w:r>
      <w:r>
        <w:br/>
      </w:r>
      <w:r>
        <w:t>stayed nearby in the village of Chilka</w:t>
      </w:r>
      <w:r>
        <w:rPr>
          <w:b w:val="0"/>
          <w:i w:val="0"/>
          <w:vertAlign w:val="superscript"/>
        </w:rPr>
        <w:t>24</w:t>
      </w:r>
      <w:r>
        <w:t>.</w:t>
      </w:r>
    </w:p>
    <w:p>
      <w:pPr>
        <w:spacing w:after="60"/>
        <w:ind w:left="510" w:hanging="510"/>
      </w:pPr>
      <w:r>
        <w:rPr>
          <w:b/>
          <w:i w:val="0"/>
        </w:rPr>
        <w:t>138.</w:t>
      </w:r>
      <w:r>
        <w:t xml:space="preserve"> The brahmana Sudhamaya came and invited him,</w:t>
      </w:r>
      <w:r>
        <w:br/>
      </w:r>
      <w:r>
        <w:t>and Prabhu with his companions took his meal in the brahmana's house.</w:t>
      </w:r>
    </w:p>
    <w:p>
      <w:pPr>
        <w:spacing w:after="60"/>
        <w:ind w:left="510" w:hanging="510"/>
      </w:pPr>
      <w:r>
        <w:rPr>
          <w:b/>
          <w:i w:val="0"/>
        </w:rPr>
        <w:t>139.</w:t>
      </w:r>
      <w:r>
        <w:t xml:space="preserve"> Then that brahmana, placing a cloth around his neck,</w:t>
      </w:r>
      <w:r>
        <w:br/>
      </w:r>
      <w:r>
        <w:t>humbly petitioned Prabhu's companions:</w:t>
      </w:r>
    </w:p>
    <w:p>
      <w:pPr>
        <w:spacing w:after="60"/>
        <w:ind w:left="510" w:hanging="510"/>
      </w:pPr>
      <w:r>
        <w:rPr>
          <w:b/>
          <w:i w:val="0"/>
        </w:rPr>
        <w:t>140.</w:t>
      </w:r>
      <w:r>
        <w:t xml:space="preserve"> "I have with me a girl born of the waters:</w:t>
      </w:r>
      <w:r>
        <w:br/>
      </w:r>
      <w:r>
        <w:t>the Ocean gave her to me to raise.</w:t>
      </w:r>
    </w:p>
    <w:p>
      <w:pPr>
        <w:spacing w:after="60"/>
        <w:ind w:left="510" w:hanging="510"/>
      </w:pPr>
      <w:r>
        <w:rPr>
          <w:b/>
          <w:i w:val="0"/>
        </w:rPr>
        <w:t>141.</w:t>
      </w:r>
      <w:r>
        <w:t xml:space="preserve"> This girl is worthy of a great personage.</w:t>
      </w:r>
      <w:r>
        <w:br/>
      </w:r>
      <w:r>
        <w:t>Tell me about him and free me from fear.</w:t>
      </w:r>
    </w:p>
    <w:p>
      <w:pPr>
        <w:spacing w:after="60"/>
        <w:ind w:left="510" w:hanging="510"/>
      </w:pPr>
      <w:r>
        <w:rPr>
          <w:b/>
          <w:i w:val="0"/>
        </w:rPr>
        <w:t>142.</w:t>
      </w:r>
      <w:r>
        <w:t xml:space="preserve"> Of what gotra is he, from what village, whose son?</w:t>
      </w:r>
      <w:r>
        <w:br/>
      </w:r>
      <w:r>
        <w:t>Tell me without deceit and save me."</w:t>
      </w:r>
    </w:p>
    <w:p>
      <w:pPr>
        <w:spacing w:after="60"/>
        <w:ind w:left="510" w:hanging="510"/>
      </w:pPr>
      <w:r>
        <w:rPr>
          <w:b/>
          <w:i w:val="0"/>
        </w:rPr>
        <w:t>143.</w:t>
      </w:r>
      <w:r>
        <w:t xml:space="preserve"> They said: "Nityananda is the son of Hadai Bandyopadhyaya,</w:t>
      </w:r>
      <w:r>
        <w:br/>
      </w:r>
      <w:r>
        <w:t>of the Shandilya gotra, the full moon of the Ojha family</w:t>
      </w:r>
      <w:r>
        <w:rPr>
          <w:b w:val="0"/>
          <w:i w:val="0"/>
          <w:vertAlign w:val="superscript"/>
        </w:rPr>
        <w:t>25</w:t>
      </w:r>
      <w:r>
        <w:t>.</w:t>
      </w:r>
    </w:p>
    <w:p>
      <w:pPr>
        <w:spacing w:after="60"/>
        <w:ind w:left="510" w:hanging="510"/>
      </w:pPr>
      <w:r>
        <w:rPr>
          <w:b/>
          <w:i w:val="0"/>
        </w:rPr>
        <w:t>144.</w:t>
      </w:r>
      <w:r>
        <w:t xml:space="preserve"> He has one son, named Virachandra;</w:t>
      </w:r>
      <w:r>
        <w:br/>
      </w:r>
      <w:r>
        <w:t>for beauty, virtues, lineage and character he is praised everywhere."</w:t>
      </w:r>
    </w:p>
    <w:p>
      <w:pPr>
        <w:spacing w:after="60"/>
        <w:ind w:left="510" w:hanging="510"/>
      </w:pPr>
      <w:r>
        <w:rPr>
          <w:b/>
          <w:i w:val="0"/>
        </w:rPr>
        <w:t>145.</w:t>
      </w:r>
      <w:r>
        <w:t xml:space="preserve"> Thus they told the brahmanas about themselves,</w:t>
      </w:r>
      <w:r>
        <w:br/>
      </w:r>
      <w:r>
        <w:t>and all, rejoicing in their hearts, said: "Good, good!"</w:t>
      </w:r>
    </w:p>
    <w:p>
      <w:pPr>
        <w:spacing w:after="60"/>
        <w:jc w:val="both"/>
      </w:pPr>
      <w:r>
        <w:rPr>
          <w:b w:val="0"/>
          <w:i/>
        </w:rPr>
        <w:t>[p. 36]</w:t>
      </w:r>
    </w:p>
    <w:p>
      <w:pPr>
        <w:spacing w:after="60"/>
        <w:ind w:left="510" w:hanging="510"/>
      </w:pPr>
      <w:r>
        <w:rPr>
          <w:b/>
          <w:i w:val="0"/>
        </w:rPr>
        <w:t>146.</w:t>
      </w:r>
      <w:r>
        <w:t xml:space="preserve"> Hearing this, the brahmana was delighted</w:t>
      </w:r>
      <w:r>
        <w:br/>
      </w:r>
      <w:r>
        <w:t>and, together with the brahmanas with him, fixed an auspicious hour.</w:t>
      </w:r>
    </w:p>
    <w:p>
      <w:pPr>
        <w:spacing w:after="60"/>
        <w:ind w:left="510" w:hanging="510"/>
      </w:pPr>
      <w:r>
        <w:rPr>
          <w:b/>
          <w:i w:val="0"/>
        </w:rPr>
        <w:t>147.</w:t>
      </w:r>
      <w:r>
        <w:t xml:space="preserve"> The brahmana said: "As a gift I will give five haritaki fruits."</w:t>
      </w:r>
      <w:r>
        <w:br/>
      </w:r>
      <w:r>
        <w:t>Prabhu said: "So be it," — and all marveled: "What is this, what is this?"</w:t>
      </w:r>
      <w:r>
        <w:rPr>
          <w:b w:val="0"/>
          <w:i w:val="0"/>
          <w:vertAlign w:val="superscript"/>
        </w:rPr>
        <w:t>26</w:t>
      </w:r>
    </w:p>
    <w:p>
      <w:pPr>
        <w:spacing w:after="60"/>
        <w:ind w:left="510" w:hanging="510"/>
      </w:pPr>
      <w:r>
        <w:rPr>
          <w:b/>
          <w:i w:val="0"/>
        </w:rPr>
        <w:t>148.</w:t>
      </w:r>
      <w:r>
        <w:t xml:space="preserve"> The wedding hour fell at dusk, a most auspicious time;</w:t>
      </w:r>
      <w:r>
        <w:br/>
      </w:r>
      <w:r>
        <w:t>even without a groom's attire Prabhu was enchanting as a groom.</w:t>
      </w:r>
    </w:p>
    <w:p>
      <w:pPr>
        <w:spacing w:after="60"/>
        <w:ind w:left="510" w:hanging="510"/>
      </w:pPr>
      <w:r>
        <w:rPr>
          <w:b/>
          <w:i w:val="0"/>
        </w:rPr>
        <w:t>149.</w:t>
      </w:r>
      <w:r>
        <w:t xml:space="preserve"> At that time the Ocean came to the brahmana</w:t>
      </w:r>
      <w:r>
        <w:br/>
      </w:r>
      <w:r>
        <w:t>and, taking the guise of a man, sat in a secluded place.</w:t>
      </w:r>
    </w:p>
    <w:p>
      <w:pPr>
        <w:spacing w:after="60"/>
        <w:ind w:left="510" w:hanging="510"/>
      </w:pPr>
      <w:r>
        <w:rPr>
          <w:b/>
          <w:i w:val="0"/>
        </w:rPr>
        <w:t>150.</w:t>
      </w:r>
      <w:r>
        <w:t xml:space="preserve"> "Tell me, brahmana, what reward do you want?</w:t>
      </w:r>
      <w:r>
        <w:br/>
      </w:r>
      <w:r>
        <w:t>What more can be said of the limit of your good fortune!"</w:t>
      </w:r>
    </w:p>
    <w:p>
      <w:pPr>
        <w:spacing w:after="60"/>
        <w:ind w:left="510" w:hanging="510"/>
      </w:pPr>
      <w:r>
        <w:rPr>
          <w:b/>
          <w:i w:val="0"/>
        </w:rPr>
        <w:t>151.</w:t>
      </w:r>
      <w:r>
        <w:t xml:space="preserve"> "All my life I was […], and today I have become […]:</w:t>
      </w:r>
      <w:r>
        <w:br/>
      </w:r>
      <w:r>
        <w:t>with my own eyes I have seen the pair Lakshmi-Narayana"</w:t>
      </w:r>
      <w:r>
        <w:rPr>
          <w:b w:val="0"/>
          <w:i w:val="0"/>
          <w:vertAlign w:val="superscript"/>
        </w:rPr>
        <w:t>27</w:t>
      </w:r>
      <w:r>
        <w:t>.</w:t>
      </w:r>
    </w:p>
    <w:p>
      <w:pPr>
        <w:spacing w:after="60"/>
        <w:ind w:left="510" w:hanging="510"/>
      </w:pPr>
      <w:r>
        <w:rPr>
          <w:b/>
          <w:i w:val="0"/>
        </w:rPr>
        <w:t>152.</w:t>
      </w:r>
      <w:r>
        <w:t xml:space="preserve"> The Ocean said: "Brahmana, look — he is present before you:</w:t>
      </w:r>
      <w:r>
        <w:br/>
      </w:r>
      <w:r>
        <w:t>the complete Brahman, Narayana, the Lord himself.</w:t>
      </w:r>
    </w:p>
    <w:p>
      <w:pPr>
        <w:spacing w:after="60"/>
        <w:ind w:left="510" w:hanging="510"/>
      </w:pPr>
      <w:r>
        <w:rPr>
          <w:b/>
          <w:i w:val="0"/>
        </w:rPr>
        <w:t>153.</w:t>
      </w:r>
      <w:r>
        <w:t xml:space="preserve"> He who is Jagannatha — that very one is this form:</w:t>
      </w:r>
      <w:r>
        <w:br/>
      </w:r>
      <w:r>
        <w:t>pure supreme bliss, the very embodiment of joy."</w:t>
      </w:r>
    </w:p>
    <w:p>
      <w:pPr>
        <w:spacing w:after="60"/>
        <w:ind w:left="510" w:hanging="510"/>
      </w:pPr>
      <w:r>
        <w:rPr>
          <w:b/>
          <w:i w:val="0"/>
        </w:rPr>
        <w:t>154.</w:t>
      </w:r>
      <w:r>
        <w:t xml:space="preserve"> He presented the brahmana with priceless jewels</w:t>
      </w:r>
      <w:r>
        <w:br/>
      </w:r>
      <w:r>
        <w:t>and at once heaped up mountains of all kinds of food.</w:t>
      </w:r>
    </w:p>
    <w:p>
      <w:pPr>
        <w:spacing w:after="60"/>
        <w:ind w:left="510" w:hanging="510"/>
      </w:pPr>
      <w:r>
        <w:rPr>
          <w:b/>
          <w:i w:val="0"/>
        </w:rPr>
        <w:t>155.</w:t>
      </w:r>
      <w:r>
        <w:t xml:space="preserve"> Gandharvas and Kinnaras, Narada and Tumburu</w:t>
      </w:r>
      <w:r>
        <w:rPr>
          <w:b w:val="0"/>
          <w:i w:val="0"/>
          <w:vertAlign w:val="superscript"/>
        </w:rPr>
        <w:t>28</w:t>
      </w:r>
      <w:r>
        <w:t>,</w:t>
      </w:r>
      <w:r>
        <w:br/>
      </w:r>
      <w:r>
        <w:t>taking human guise, all came to the brahmana's house.</w:t>
      </w:r>
    </w:p>
    <w:p>
      <w:pPr>
        <w:spacing w:after="60"/>
        <w:ind w:left="510" w:hanging="510"/>
      </w:pPr>
      <w:r>
        <w:rPr>
          <w:b/>
          <w:i w:val="0"/>
        </w:rPr>
        <w:t>156.</w:t>
      </w:r>
      <w:r>
        <w:t xml:space="preserve"> Some recited the Vedas, some sang and played;</w:t>
      </w:r>
      <w:r>
        <w:br/>
      </w:r>
      <w:r>
        <w:t>some in the form of gods, some in human form, came and went.</w:t>
      </w:r>
    </w:p>
    <w:p>
      <w:pPr>
        <w:spacing w:after="60"/>
        <w:ind w:left="510" w:hanging="510"/>
      </w:pPr>
      <w:r>
        <w:rPr>
          <w:b/>
          <w:i w:val="0"/>
        </w:rPr>
        <w:t>157.</w:t>
      </w:r>
      <w:r>
        <w:t xml:space="preserve"> Mohini adorned Narayani,</w:t>
      </w:r>
      <w:r>
        <w:br/>
      </w:r>
      <w:r>
        <w:t>and the Ocean himself came and put on the groom's attire</w:t>
      </w:r>
      <w:r>
        <w:rPr>
          <w:b w:val="0"/>
          <w:i w:val="0"/>
          <w:vertAlign w:val="superscript"/>
        </w:rPr>
        <w:t>29</w:t>
      </w:r>
      <w:r>
        <w:t>.</w:t>
      </w:r>
    </w:p>
    <w:p>
      <w:pPr>
        <w:spacing w:after="60"/>
        <w:ind w:left="510" w:hanging="510"/>
      </w:pPr>
      <w:r>
        <w:rPr>
          <w:b/>
          <w:i w:val="0"/>
        </w:rPr>
        <w:t>158.</w:t>
      </w:r>
      <w:r>
        <w:t xml:space="preserve"> All was ready; dusk arrived;</w:t>
      </w:r>
      <w:r>
        <w:br/>
      </w:r>
      <w:r>
        <w:t>the two looked upon each other and showered each other with flowers.</w:t>
      </w:r>
    </w:p>
    <w:p>
      <w:pPr>
        <w:spacing w:after="60"/>
        <w:ind w:left="510" w:hanging="510"/>
      </w:pPr>
      <w:r>
        <w:rPr>
          <w:b/>
          <w:i w:val="0"/>
        </w:rPr>
        <w:t>159.</w:t>
      </w:r>
      <w:r>
        <w:t xml:space="preserve"> The best of the twice-born pronounced the great words</w:t>
      </w:r>
      <w:r>
        <w:br/>
      </w:r>
      <w:r>
        <w:t>and gave away his daughter at an auspicious hour, an auspicious moment</w:t>
      </w:r>
      <w:r>
        <w:rPr>
          <w:b w:val="0"/>
          <w:i w:val="0"/>
          <w:vertAlign w:val="superscript"/>
        </w:rPr>
        <w:t>30</w:t>
      </w:r>
      <w:r>
        <w:t>.</w:t>
      </w:r>
    </w:p>
    <w:p>
      <w:pPr>
        <w:spacing w:after="60"/>
        <w:ind w:left="510" w:hanging="510"/>
      </w:pPr>
      <w:r>
        <w:rPr>
          <w:b/>
          <w:i w:val="0"/>
        </w:rPr>
        <w:t>160.</w:t>
      </w:r>
      <w:r>
        <w:t xml:space="preserve"> The Ocean, in his treasury, in a divine chamber,</w:t>
      </w:r>
      <w:r>
        <w:br/>
      </w:r>
      <w:r>
        <w:t>laid the two of them on a bed of flowers.</w:t>
      </w:r>
    </w:p>
    <w:p>
      <w:pPr>
        <w:spacing w:after="60"/>
        <w:ind w:left="510" w:hanging="510"/>
      </w:pPr>
      <w:r>
        <w:rPr>
          <w:b/>
          <w:i w:val="0"/>
        </w:rPr>
        <w:t>161.</w:t>
      </w:r>
      <w:r>
        <w:t xml:space="preserve"> The two, who had long been in the sorrow of separation,</w:t>
      </w:r>
      <w:r>
        <w:br/>
      </w:r>
      <w:r>
        <w:t>could not stop gazing at each other's faces.</w:t>
      </w:r>
    </w:p>
    <w:p>
      <w:pPr>
        <w:spacing w:after="60"/>
        <w:ind w:left="510" w:hanging="510"/>
      </w:pPr>
      <w:r>
        <w:rPr>
          <w:b/>
          <w:i w:val="0"/>
        </w:rPr>
        <w:t>162.</w:t>
      </w:r>
      <w:r>
        <w:t xml:space="preserve"> Rising at a fine dawn, Prabhu washed his face,</w:t>
      </w:r>
      <w:r>
        <w:br/>
      </w:r>
      <w:r>
        <w:t>came among his companions and kindly asked after them.</w:t>
      </w:r>
    </w:p>
    <w:p>
      <w:pPr>
        <w:spacing w:after="60"/>
        <w:ind w:left="510" w:hanging="510"/>
      </w:pPr>
      <w:r>
        <w:rPr>
          <w:b/>
          <w:i w:val="0"/>
        </w:rPr>
        <w:t>163.</w:t>
      </w:r>
      <w:r>
        <w:t xml:space="preserve"> Prabhu gave an order to Vakreshvara Pandita</w:t>
      </w:r>
      <w:r>
        <w:rPr>
          <w:b w:val="0"/>
          <w:i w:val="0"/>
          <w:vertAlign w:val="superscript"/>
        </w:rPr>
        <w:t>31</w:t>
      </w:r>
      <w:r>
        <w:br/>
      </w:r>
      <w:r>
        <w:t>and spoke these words: "We shall go to our homeland."</w:t>
      </w:r>
    </w:p>
    <w:p>
      <w:pPr>
        <w:spacing w:after="60"/>
        <w:ind w:left="510" w:hanging="510"/>
      </w:pPr>
      <w:r>
        <w:rPr>
          <w:b/>
          <w:i w:val="0"/>
        </w:rPr>
        <w:t>164.</w:t>
      </w:r>
      <w:r>
        <w:t xml:space="preserve"> He replied: "Your word I take upon my head,"</w:t>
      </w:r>
      <w:r>
        <w:br/>
      </w:r>
      <w:r>
        <w:t>and, saying this, went to the king's palace.</w:t>
      </w:r>
    </w:p>
    <w:p>
      <w:pPr>
        <w:spacing w:after="60"/>
        <w:ind w:left="510" w:hanging="510"/>
      </w:pPr>
      <w:r>
        <w:rPr>
          <w:b/>
          <w:i w:val="0"/>
        </w:rPr>
        <w:t>165.</w:t>
      </w:r>
      <w:r>
        <w:t xml:space="preserve"> The ruler of that land was a descendant of the Gajapati,</w:t>
      </w:r>
      <w:r>
        <w:br/>
      </w:r>
      <w:r>
        <w:t>of formidable might, bearing the name Chakradeva</w:t>
      </w:r>
      <w:r>
        <w:rPr>
          <w:b w:val="0"/>
          <w:i w:val="0"/>
          <w:vertAlign w:val="superscript"/>
        </w:rPr>
        <w:t>32</w:t>
      </w:r>
      <w:r>
        <w:t>.</w:t>
      </w:r>
    </w:p>
    <w:p>
      <w:pPr>
        <w:spacing w:after="60"/>
        <w:ind w:left="510" w:hanging="510"/>
      </w:pPr>
      <w:r>
        <w:rPr>
          <w:b/>
          <w:i w:val="0"/>
        </w:rPr>
        <w:t>166.</w:t>
      </w:r>
      <w:r>
        <w:t xml:space="preserve"> Arriving, the Pandita displayed his own power,</w:t>
      </w:r>
      <w:r>
        <w:br/>
      </w:r>
      <w:r>
        <w:t>and an ocean of bhakti surged in the king's heart.</w:t>
      </w:r>
    </w:p>
    <w:p>
      <w:pPr>
        <w:spacing w:after="60"/>
        <w:ind w:left="510" w:hanging="510"/>
      </w:pPr>
      <w:r>
        <w:rPr>
          <w:b/>
          <w:i w:val="0"/>
        </w:rPr>
        <w:t>167.</w:t>
      </w:r>
      <w:r>
        <w:t xml:space="preserve"> He fell flat like a staff at his two feet</w:t>
      </w:r>
      <w:r>
        <w:br/>
      </w:r>
      <w:r>
        <w:t>and said again and again: "My life is fulfilled."</w:t>
      </w:r>
    </w:p>
    <w:p>
      <w:pPr>
        <w:spacing w:after="60"/>
        <w:ind w:left="510" w:hanging="510"/>
      </w:pPr>
      <w:r>
        <w:rPr>
          <w:b/>
          <w:i w:val="0"/>
        </w:rPr>
        <w:t>168.</w:t>
      </w:r>
      <w:r>
        <w:t xml:space="preserve"> "Be merciful and give a mantra into my ear!"</w:t>
      </w:r>
      <w:r>
        <w:br/>
      </w:r>
      <w:r>
        <w:t>Having bathed and worshipped, the two went into seclusion.</w:t>
      </w:r>
    </w:p>
    <w:p>
      <w:pPr>
        <w:spacing w:after="60"/>
        <w:ind w:left="510" w:hanging="510"/>
      </w:pPr>
      <w:r>
        <w:rPr>
          <w:b/>
          <w:i w:val="0"/>
        </w:rPr>
        <w:t>169.</w:t>
      </w:r>
      <w:r>
        <w:t xml:space="preserve"> Giving the Radha-Krishna mantra, the Pandita made him his own,</w:t>
      </w:r>
      <w:r>
        <w:br/>
      </w:r>
      <w:r>
        <w:t>and then the king said: "I have crossed over worldly existence.</w:t>
      </w:r>
    </w:p>
    <w:p>
      <w:pPr>
        <w:spacing w:after="60"/>
        <w:ind w:left="510" w:hanging="510"/>
      </w:pPr>
      <w:r>
        <w:rPr>
          <w:b/>
          <w:i w:val="0"/>
        </w:rPr>
        <w:t>170.</w:t>
      </w:r>
      <w:r>
        <w:t xml:space="preserve"> What is your command?" — so the king said with joined palms;</w:t>
      </w:r>
      <w:r>
        <w:br/>
      </w:r>
      <w:r>
        <w:t>tears streamed from his eyes, and he fell at the feet again and again.</w:t>
      </w:r>
    </w:p>
    <w:p>
      <w:pPr>
        <w:spacing w:after="60"/>
        <w:ind w:left="510" w:hanging="510"/>
      </w:pPr>
      <w:r>
        <w:rPr>
          <w:b/>
          <w:i w:val="0"/>
        </w:rPr>
        <w:t>171.</w:t>
      </w:r>
      <w:r>
        <w:t xml:space="preserve"> He said: "Prabhu has made his holy journey here:</w:t>
      </w:r>
      <w:r>
        <w:br/>
      </w:r>
      <w:r>
        <w:t>he has taken Sudhamaya's daughter in marriage.</w:t>
      </w:r>
    </w:p>
    <w:p>
      <w:pPr>
        <w:spacing w:after="60"/>
        <w:jc w:val="both"/>
      </w:pPr>
      <w:r>
        <w:rPr>
          <w:b w:val="0"/>
          <w:i/>
        </w:rPr>
        <w:t>[p. 37]</w:t>
      </w:r>
    </w:p>
    <w:p>
      <w:pPr>
        <w:spacing w:after="60"/>
        <w:ind w:left="510" w:hanging="510"/>
      </w:pPr>
      <w:r>
        <w:rPr>
          <w:b/>
          <w:i w:val="0"/>
        </w:rPr>
        <w:t>172.</w:t>
      </w:r>
      <w:r>
        <w:t xml:space="preserve"> With your help we will take the couple to our homeland.</w:t>
      </w:r>
      <w:r>
        <w:br/>
      </w:r>
      <w:r>
        <w:t>You will be blessed by seeing them — come quickly, Raja."</w:t>
      </w:r>
    </w:p>
    <w:p>
      <w:pPr>
        <w:spacing w:after="60"/>
        <w:ind w:left="510" w:hanging="510"/>
      </w:pPr>
      <w:r>
        <w:rPr>
          <w:b/>
          <w:i w:val="0"/>
        </w:rPr>
        <w:t>173.</w:t>
      </w:r>
      <w:r>
        <w:t xml:space="preserve"> "As you command," said the king, taking the order upon his head,</w:t>
      </w:r>
      <w:r>
        <w:br/>
      </w:r>
      <w:r>
        <w:t>and set out in great haste.</w:t>
      </w:r>
    </w:p>
    <w:p>
      <w:pPr>
        <w:spacing w:after="60"/>
        <w:ind w:left="510" w:hanging="510"/>
      </w:pPr>
      <w:r>
        <w:rPr>
          <w:b/>
          <w:i w:val="0"/>
        </w:rPr>
        <w:t>174.</w:t>
      </w:r>
      <w:r>
        <w:t xml:space="preserve"> He took palanquins, elephants and chariots with him,</w:t>
      </w:r>
      <w:r>
        <w:br/>
      </w:r>
      <w:r>
        <w:t>and many foot-soldiers went in full array.</w:t>
      </w:r>
    </w:p>
    <w:p>
      <w:pPr>
        <w:spacing w:after="60"/>
        <w:ind w:left="510" w:hanging="510"/>
      </w:pPr>
      <w:r>
        <w:rPr>
          <w:b/>
          <w:i w:val="0"/>
        </w:rPr>
        <w:t>175.</w:t>
      </w:r>
      <w:r>
        <w:t xml:space="preserve"> Arriving, the Pandita reported everything to Prabhu</w:t>
      </w:r>
      <w:r>
        <w:br/>
      </w:r>
      <w:r>
        <w:t>and obtained for the king his auspicious glance.</w:t>
      </w:r>
    </w:p>
    <w:p>
      <w:pPr>
        <w:spacing w:after="60"/>
        <w:ind w:left="510" w:hanging="510"/>
      </w:pPr>
      <w:r>
        <w:rPr>
          <w:b/>
          <w:i w:val="0"/>
        </w:rPr>
        <w:t>176.</w:t>
      </w:r>
      <w:r>
        <w:t xml:space="preserve"> Sudhamaya begged the boon he desired,</w:t>
      </w:r>
      <w:r>
        <w:br/>
      </w:r>
      <w:r>
        <w:t>and at the end of the festivities went home with a happy heart.</w:t>
      </w:r>
    </w:p>
    <w:p>
      <w:pPr>
        <w:spacing w:after="60"/>
        <w:ind w:left="510" w:hanging="510"/>
      </w:pPr>
      <w:r>
        <w:rPr>
          <w:b/>
          <w:i w:val="0"/>
        </w:rPr>
        <w:t>177.</w:t>
      </w:r>
      <w:r>
        <w:t xml:space="preserve"> Then Prabhu grew eager to return home</w:t>
      </w:r>
      <w:r>
        <w:br/>
      </w:r>
      <w:r>
        <w:t>and set out together with his own people.</w:t>
      </w:r>
    </w:p>
    <w:p>
      <w:pPr>
        <w:spacing w:after="60"/>
        <w:ind w:left="510" w:hanging="510"/>
      </w:pPr>
      <w:r>
        <w:rPr>
          <w:b/>
          <w:i w:val="0"/>
        </w:rPr>
        <w:t>178.</w:t>
      </w:r>
      <w:r>
        <w:t xml:space="preserve"> Taking leave of all Mahaprabhu's companions,</w:t>
      </w:r>
      <w:r>
        <w:br/>
      </w:r>
      <w:r>
        <w:t>Sarvabhauma and the rest, with a joyful heart,</w:t>
      </w:r>
    </w:p>
    <w:p>
      <w:pPr>
        <w:spacing w:after="60"/>
        <w:ind w:left="510" w:hanging="510"/>
      </w:pPr>
      <w:r>
        <w:rPr>
          <w:b/>
          <w:i w:val="0"/>
        </w:rPr>
        <w:t>179.</w:t>
      </w:r>
      <w:r>
        <w:t xml:space="preserve"> taking with them whole loads of mahaprasada,</w:t>
      </w:r>
      <w:r>
        <w:br/>
      </w:r>
      <w:r>
        <w:t>having beheld the holy faces of Jagannatha and Balarama,</w:t>
      </w:r>
    </w:p>
    <w:p>
      <w:pPr>
        <w:spacing w:after="60"/>
        <w:ind w:left="510" w:hanging="510"/>
      </w:pPr>
      <w:r>
        <w:rPr>
          <w:b/>
          <w:i w:val="0"/>
        </w:rPr>
        <w:t>180.</w:t>
      </w:r>
      <w:r>
        <w:t xml:space="preserve"> offering praises with devotion and bowing down full length,</w:t>
      </w:r>
      <w:r>
        <w:br/>
      </w:r>
      <w:r>
        <w:t>Virachandra set out with his companions.</w:t>
      </w:r>
    </w:p>
    <w:p>
      <w:pPr>
        <w:spacing w:after="60"/>
        <w:ind w:left="510" w:hanging="510"/>
      </w:pPr>
      <w:r>
        <w:rPr>
          <w:b/>
          <w:i w:val="0"/>
        </w:rPr>
        <w:t>181.</w:t>
      </w:r>
      <w:r>
        <w:t xml:space="preserve"> Prabhu rode in a splendid palanquin together with Lakshmi,</w:t>
      </w:r>
      <w:r>
        <w:br/>
      </w:r>
      <w:r>
        <w:t>rejoicing in sankirtana with his own people.</w:t>
      </w:r>
    </w:p>
    <w:p>
      <w:pPr>
        <w:spacing w:after="60"/>
        <w:ind w:left="510" w:hanging="510"/>
      </w:pPr>
      <w:r>
        <w:rPr>
          <w:b/>
          <w:i w:val="0"/>
        </w:rPr>
        <w:t>182.</w:t>
      </w:r>
      <w:r>
        <w:t xml:space="preserve"> The whole way, in the loving joy of Hari's sankirtana,</w:t>
      </w:r>
      <w:r>
        <w:br/>
      </w:r>
      <w:r>
        <w:t>he traveled with Lakshmi, full of joy and merriment.</w:t>
      </w:r>
    </w:p>
    <w:p>
      <w:pPr>
        <w:spacing w:after="60"/>
        <w:ind w:left="510" w:hanging="510"/>
      </w:pPr>
      <w:r>
        <w:rPr>
          <w:b/>
          <w:i w:val="0"/>
        </w:rPr>
        <w:t>183.</w:t>
      </w:r>
      <w:r>
        <w:t xml:space="preserve"> Step by step they reached the holy seat</w:t>
      </w:r>
      <w:r>
        <w:rPr>
          <w:b w:val="0"/>
          <w:i w:val="0"/>
          <w:vertAlign w:val="superscript"/>
        </w:rPr>
        <w:t>33</w:t>
      </w:r>
      <w:r>
        <w:t>;</w:t>
      </w:r>
      <w:r>
        <w:br/>
      </w:r>
      <w:r>
        <w:t>a clamor of people arose at the ghat of the Jahnavi.</w:t>
      </w:r>
    </w:p>
    <w:p>
      <w:pPr>
        <w:spacing w:after="60"/>
        <w:ind w:left="510" w:hanging="510"/>
      </w:pPr>
      <w:r>
        <w:rPr>
          <w:b/>
          <w:i w:val="0"/>
        </w:rPr>
        <w:t>184.</w:t>
      </w:r>
      <w:r>
        <w:t xml:space="preserve"> All kinds of instruments resounded, a joyful din of Krishna's name,</w:t>
      </w:r>
      <w:r>
        <w:br/>
      </w:r>
      <w:r>
        <w:t>and the circle of Vaishnavas sang an auspicious kirtana.</w:t>
      </w:r>
    </w:p>
    <w:p>
      <w:pPr>
        <w:spacing w:after="60"/>
        <w:ind w:left="510" w:hanging="510"/>
      </w:pPr>
      <w:r>
        <w:rPr>
          <w:b/>
          <w:i w:val="0"/>
        </w:rPr>
        <w:t>185.</w:t>
      </w:r>
      <w:r>
        <w:t xml:space="preserve"> All the townspeople came running</w:t>
      </w:r>
      <w:r>
        <w:br/>
      </w:r>
      <w:r>
        <w:t>and saw Prabhu in the palanquin, the enchanter even of Kandarpa.</w:t>
      </w:r>
    </w:p>
    <w:p>
      <w:pPr>
        <w:spacing w:after="60"/>
        <w:ind w:left="510" w:hanging="510"/>
      </w:pPr>
      <w:r>
        <w:rPr>
          <w:b/>
          <w:i w:val="0"/>
        </w:rPr>
        <w:t>186.</w:t>
      </w:r>
      <w:r>
        <w:t xml:space="preserve"> The beauty of him together with Lakshmi cannot be described:</w:t>
      </w:r>
      <w:r>
        <w:br/>
      </w:r>
      <w:r>
        <w:t>a dazzling radiance shone from the bride's body,</w:t>
      </w:r>
    </w:p>
    <w:p>
      <w:pPr>
        <w:spacing w:after="60"/>
        <w:ind w:left="510" w:hanging="510"/>
      </w:pPr>
      <w:r>
        <w:rPr>
          <w:b/>
          <w:i w:val="0"/>
        </w:rPr>
        <w:t>187.</w:t>
      </w:r>
      <w:r>
        <w:t xml:space="preserve"> and with it blended the luster of Prabhu's holy body —</w:t>
      </w:r>
      <w:r>
        <w:br/>
      </w:r>
      <w:r>
        <w:t>the beauty of the two was the loveliness of millions of Kandarpas.</w:t>
      </w:r>
    </w:p>
    <w:p>
      <w:pPr>
        <w:spacing w:after="60"/>
        <w:ind w:left="510" w:hanging="510"/>
      </w:pPr>
      <w:r>
        <w:rPr>
          <w:b/>
          <w:i w:val="0"/>
        </w:rPr>
        <w:t>188.</w:t>
      </w:r>
      <w:r>
        <w:t xml:space="preserve"> All the people, seeing them, cried: "Blessed, blessed!"</w:t>
      </w:r>
      <w:r>
        <w:br/>
      </w:r>
      <w:r>
        <w:t>All said: "These are Lakshmi and Narayana themselves."</w:t>
      </w:r>
    </w:p>
    <w:p>
      <w:pPr>
        <w:spacing w:after="60"/>
        <w:ind w:left="510" w:hanging="510"/>
      </w:pPr>
      <w:r>
        <w:rPr>
          <w:b/>
          <w:i w:val="0"/>
        </w:rPr>
        <w:t>189.</w:t>
      </w:r>
      <w:r>
        <w:t xml:space="preserve"> Having married, Virachandra came home,</w:t>
      </w:r>
      <w:r>
        <w:br/>
      </w:r>
      <w:r>
        <w:t>and in joy auspicious articles were prepared.</w:t>
      </w:r>
    </w:p>
    <w:p>
      <w:pPr>
        <w:spacing w:after="60"/>
        <w:ind w:left="510" w:hanging="510"/>
      </w:pPr>
      <w:r>
        <w:rPr>
          <w:b/>
          <w:i w:val="0"/>
        </w:rPr>
        <w:t>190.</w:t>
      </w:r>
      <w:r>
        <w:t xml:space="preserve"> Ganga Devi came out to receive the bride and groom,</w:t>
      </w:r>
      <w:r>
        <w:br/>
      </w:r>
      <w:r>
        <w:t>and behind her both mothers with all their people.</w:t>
      </w:r>
    </w:p>
    <w:p>
      <w:pPr>
        <w:spacing w:after="60"/>
        <w:ind w:left="510" w:hanging="510"/>
      </w:pPr>
      <w:r>
        <w:rPr>
          <w:b/>
          <w:i w:val="0"/>
        </w:rPr>
        <w:t>191.</w:t>
      </w:r>
      <w:r>
        <w:t xml:space="preserve"> Prabhu's elder sister Ganga is Nityananda's shakti;</w:t>
      </w:r>
      <w:r>
        <w:br/>
      </w:r>
      <w:r>
        <w:t>she bears a body of water and serves Vishnu with devotion</w:t>
      </w:r>
      <w:r>
        <w:rPr>
          <w:b w:val="0"/>
          <w:i w:val="0"/>
          <w:vertAlign w:val="superscript"/>
        </w:rPr>
        <w:t>34</w:t>
      </w:r>
      <w:r>
        <w:t>.</w:t>
      </w:r>
    </w:p>
    <w:p>
      <w:pPr>
        <w:spacing w:after="60"/>
        <w:ind w:left="510" w:hanging="510"/>
      </w:pPr>
      <w:r>
        <w:rPr>
          <w:b/>
          <w:i w:val="0"/>
        </w:rPr>
        <w:t>192.</w:t>
      </w:r>
      <w:r>
        <w:t xml:space="preserve"> Taking the bride and groom by their fingertips, she led them into the house,</w:t>
      </w:r>
      <w:r>
        <w:br/>
      </w:r>
      <w:r>
        <w:t>and the mother gazed at their faces, filling her eyes.</w:t>
      </w:r>
    </w:p>
    <w:p>
      <w:pPr>
        <w:spacing w:after="60"/>
        <w:ind w:left="510" w:hanging="510"/>
      </w:pPr>
      <w:r>
        <w:rPr>
          <w:b/>
          <w:i w:val="0"/>
        </w:rPr>
        <w:t>193.</w:t>
      </w:r>
      <w:r>
        <w:t xml:space="preserve"> People said: "Virachandra has become a householder;</w:t>
      </w:r>
      <w:r>
        <w:br/>
      </w:r>
      <w:r>
        <w:t>the branches will grow — the trunk has become full."</w:t>
      </w:r>
    </w:p>
    <w:p>
      <w:pPr>
        <w:spacing w:after="60"/>
        <w:ind w:left="510" w:hanging="510"/>
      </w:pPr>
      <w:r>
        <w:rPr>
          <w:b/>
          <w:i w:val="0"/>
        </w:rPr>
        <w:t>194.</w:t>
      </w:r>
      <w:r>
        <w:t xml:space="preserve"> Thus Vira Raya performed his eternal pastimes.</w:t>
      </w:r>
      <w:r>
        <w:br/>
      </w:r>
      <w:r>
        <w:t>Who can know them unless he himself makes them known?</w:t>
      </w:r>
    </w:p>
    <w:p>
      <w:pPr>
        <w:spacing w:after="60"/>
        <w:ind w:left="510" w:hanging="510"/>
      </w:pPr>
      <w:r>
        <w:rPr>
          <w:b/>
          <w:i w:val="0"/>
        </w:rPr>
        <w:t>195.</w:t>
      </w:r>
      <w:r>
        <w:t xml:space="preserve"> In worldly and spiritual affairs alike he became famed in the three worlds;</w:t>
      </w:r>
      <w:r>
        <w:br/>
      </w:r>
      <w:r>
        <w:t>with the devotees, in seclusion, he spoke of bhakti.</w:t>
      </w:r>
    </w:p>
    <w:p>
      <w:pPr>
        <w:spacing w:after="60"/>
        <w:ind w:left="510" w:hanging="510"/>
      </w:pPr>
      <w:r>
        <w:rPr>
          <w:b/>
          <w:i w:val="0"/>
        </w:rPr>
        <w:t>196.</w:t>
      </w:r>
      <w:r>
        <w:t xml:space="preserve"> Prabhu's majesty is incomparable, he is the summit of the spiritual,</w:t>
      </w:r>
      <w:r>
        <w:br/>
      </w:r>
      <w:r>
        <w:t>the glory of the sweetness of Vrindavana's rasa of devotion.</w:t>
      </w:r>
    </w:p>
    <w:p>
      <w:pPr>
        <w:spacing w:after="60"/>
        <w:ind w:left="510" w:hanging="510"/>
      </w:pPr>
      <w:r>
        <w:rPr>
          <w:b/>
          <w:i w:val="0"/>
        </w:rPr>
        <w:t>197.</w:t>
      </w:r>
      <w:r>
        <w:t xml:space="preserve"> All the affairs of the household were managed by</w:t>
      </w:r>
      <w:r>
        <w:br/>
      </w:r>
      <w:r>
        <w:t>Madhava Acharya</w:t>
      </w:r>
      <w:r>
        <w:rPr>
          <w:b w:val="0"/>
          <w:i w:val="0"/>
          <w:vertAlign w:val="superscript"/>
        </w:rPr>
        <w:t>35</w:t>
      </w:r>
      <w:r>
        <w:t>, the husband of Ganga Devi.</w:t>
      </w:r>
    </w:p>
    <w:p>
      <w:pPr>
        <w:spacing w:after="60"/>
        <w:jc w:val="both"/>
      </w:pPr>
      <w:r>
        <w:rPr>
          <w:b w:val="0"/>
          <w:i/>
        </w:rPr>
        <w:t>[p. 38]</w:t>
      </w:r>
    </w:p>
    <w:p>
      <w:pPr>
        <w:spacing w:after="60"/>
        <w:ind w:left="510" w:hanging="510"/>
      </w:pPr>
      <w:r>
        <w:rPr>
          <w:b/>
          <w:i w:val="0"/>
        </w:rPr>
        <w:t>198.</w:t>
      </w:r>
      <w:r>
        <w:t xml:space="preserve"> There were twelve hundred Nadas and thirteen hundred Nadis</w:t>
      </w:r>
      <w:r>
        <w:rPr>
          <w:b w:val="0"/>
          <w:i w:val="0"/>
          <w:vertAlign w:val="superscript"/>
        </w:rPr>
        <w:t>36</w:t>
      </w:r>
      <w:r>
        <w:t>:</w:t>
      </w:r>
      <w:r>
        <w:br/>
      </w:r>
      <w:r>
        <w:t>some carried Ganga water, some swept the house.</w:t>
      </w:r>
    </w:p>
    <w:p>
      <w:pPr>
        <w:spacing w:after="60"/>
        <w:ind w:left="510" w:hanging="510"/>
      </w:pPr>
      <w:r>
        <w:rPr>
          <w:b/>
          <w:i w:val="0"/>
        </w:rPr>
        <w:t>199.</w:t>
      </w:r>
      <w:r>
        <w:t xml:space="preserve"> "Vira! Vira!" the Nadas cried with a lion's roar;</w:t>
      </w:r>
      <w:r>
        <w:br/>
      </w:r>
      <w:r>
        <w:t>by Virachandra's grace they feared no one.</w:t>
      </w:r>
    </w:p>
    <w:p>
      <w:pPr>
        <w:spacing w:after="60"/>
        <w:ind w:left="510" w:hanging="510"/>
      </w:pPr>
      <w:r>
        <w:rPr>
          <w:b/>
          <w:i w:val="0"/>
        </w:rPr>
        <w:t>200.</w:t>
      </w:r>
      <w:r>
        <w:t xml:space="preserve"> Such a pastime came about by Virachandra's will:</w:t>
      </w:r>
      <w:r>
        <w:br/>
      </w:r>
      <w:r>
        <w:t>seeing their great power, he punished the Nadas.</w:t>
      </w:r>
    </w:p>
    <w:p>
      <w:pPr>
        <w:spacing w:after="60"/>
        <w:ind w:left="510" w:hanging="510"/>
      </w:pPr>
      <w:r>
        <w:rPr>
          <w:b/>
          <w:i w:val="0"/>
        </w:rPr>
        <w:t>201.</w:t>
      </w:r>
      <w:r>
        <w:t xml:space="preserve"> By creating the Nadis he diminished the power of the Nadas;</w:t>
      </w:r>
      <w:r>
        <w:br/>
      </w:r>
      <w:r>
        <w:t>yet even so, the power of the Nadas could split the universe.</w:t>
      </w:r>
    </w:p>
    <w:p>
      <w:pPr>
        <w:spacing w:after="60"/>
        <w:ind w:left="510" w:hanging="510"/>
      </w:pPr>
      <w:r>
        <w:rPr>
          <w:b/>
          <w:i w:val="0"/>
        </w:rPr>
        <w:t>202.</w:t>
      </w:r>
      <w:r>
        <w:t xml:space="preserve"> How Virachandra manifested the Nadis —</w:t>
      </w:r>
      <w:r>
        <w:br/>
      </w:r>
      <w:r>
        <w:t>I shall tell the account; hear it, best of devotees.</w:t>
      </w:r>
    </w:p>
    <w:p>
      <w:pPr>
        <w:spacing w:after="60"/>
        <w:ind w:left="510" w:hanging="510"/>
      </w:pPr>
      <w:r>
        <w:rPr>
          <w:b/>
          <w:i w:val="0"/>
        </w:rPr>
        <w:t>203.</w:t>
      </w:r>
      <w:r>
        <w:t xml:space="preserve"> One day Virachandra was lying at rest,</w:t>
      </w:r>
      <w:r>
        <w:br/>
      </w:r>
      <w:r>
        <w:t>having stayed awake all night in Krishna's sankirtana.</w:t>
      </w:r>
    </w:p>
    <w:p>
      <w:pPr>
        <w:spacing w:after="60"/>
        <w:ind w:left="510" w:hanging="510"/>
      </w:pPr>
      <w:r>
        <w:rPr>
          <w:b/>
          <w:i w:val="0"/>
        </w:rPr>
        <w:t>204.</w:t>
      </w:r>
      <w:r>
        <w:t xml:space="preserve"> Sri Vasu and Jahnava were seeing to the cooking</w:t>
      </w:r>
      <w:r>
        <w:br/>
      </w:r>
      <w:r>
        <w:t>and lovingly serving Sri Shyamasundara.</w:t>
      </w:r>
    </w:p>
    <w:p>
      <w:pPr>
        <w:spacing w:after="60"/>
        <w:ind w:left="510" w:hanging="510"/>
      </w:pPr>
      <w:r>
        <w:rPr>
          <w:b/>
          <w:i w:val="0"/>
        </w:rPr>
        <w:t>205.</w:t>
      </w:r>
      <w:r>
        <w:t xml:space="preserve"> At that time the Nadas came from somewhere</w:t>
      </w:r>
      <w:r>
        <w:br/>
      </w:r>
      <w:r>
        <w:t>and, tormented by hunger, began to speak.</w:t>
      </w:r>
    </w:p>
    <w:p>
      <w:pPr>
        <w:spacing w:after="60"/>
        <w:ind w:left="510" w:hanging="510"/>
      </w:pPr>
      <w:r>
        <w:rPr>
          <w:b/>
          <w:i w:val="0"/>
        </w:rPr>
        <w:t>206.</w:t>
      </w:r>
      <w:r>
        <w:t xml:space="preserve"> "Mother, mother!" the Nadas cried aloud.</w:t>
      </w:r>
      <w:r>
        <w:br/>
      </w:r>
      <w:r>
        <w:t>"Our bellies burn with hunger — give us something to eat!"</w:t>
      </w:r>
    </w:p>
    <w:p>
      <w:pPr>
        <w:spacing w:after="60"/>
        <w:ind w:left="510" w:hanging="510"/>
      </w:pPr>
      <w:r>
        <w:rPr>
          <w:b/>
          <w:i w:val="0"/>
        </w:rPr>
        <w:t>207.</w:t>
      </w:r>
      <w:r>
        <w:t xml:space="preserve"> Hearing this, Sri Jahnava, whose heart is full of compassion,</w:t>
      </w:r>
      <w:r>
        <w:br/>
      </w:r>
      <w:r>
        <w:t>said: "Wait a moment: the Thakura's meal has not yet been offered.</w:t>
      </w:r>
    </w:p>
    <w:p>
      <w:pPr>
        <w:spacing w:after="60"/>
        <w:ind w:left="510" w:hanging="510"/>
      </w:pPr>
      <w:r>
        <w:rPr>
          <w:b/>
          <w:i w:val="0"/>
        </w:rPr>
        <w:t>208.</w:t>
      </w:r>
      <w:r>
        <w:t xml:space="preserve"> When Shyamasundara has been offered his meal, you may eat."</w:t>
      </w:r>
      <w:r>
        <w:br/>
      </w:r>
      <w:r>
        <w:t>Hearing these words, the Nadas then said:</w:t>
      </w:r>
    </w:p>
    <w:p>
      <w:pPr>
        <w:spacing w:after="60"/>
        <w:ind w:left="510" w:hanging="510"/>
      </w:pPr>
      <w:r>
        <w:rPr>
          <w:b/>
          <w:i w:val="0"/>
        </w:rPr>
        <w:t>209.</w:t>
      </w:r>
      <w:r>
        <w:t xml:space="preserve"> "Our bellies burn with hunger, we cannot wait!</w:t>
      </w:r>
      <w:r>
        <w:br/>
      </w:r>
      <w:r>
        <w:t>It's burning, it's burning!" — so they cried out.</w:t>
      </w:r>
    </w:p>
    <w:p>
      <w:pPr>
        <w:spacing w:after="60"/>
        <w:ind w:left="510" w:hanging="510"/>
      </w:pPr>
      <w:r>
        <w:rPr>
          <w:b/>
          <w:i w:val="0"/>
        </w:rPr>
        <w:t>210.</w:t>
      </w:r>
      <w:r>
        <w:t xml:space="preserve"> As soon as they said this, fire blazed up in the house;</w:t>
      </w:r>
      <w:r>
        <w:br/>
      </w:r>
      <w:r>
        <w:t>seeing it, all the people raised an uproar.</w:t>
      </w:r>
    </w:p>
    <w:p>
      <w:pPr>
        <w:spacing w:after="60"/>
        <w:ind w:left="510" w:hanging="510"/>
      </w:pPr>
      <w:r>
        <w:rPr>
          <w:b/>
          <w:i w:val="0"/>
        </w:rPr>
        <w:t>211.</w:t>
      </w:r>
      <w:r>
        <w:t xml:space="preserve"> Hearing the great uproar, Virachandra Raya</w:t>
      </w:r>
      <w:r>
        <w:br/>
      </w:r>
      <w:r>
        <w:t>woke up hurriedly in alarm.</w:t>
      </w:r>
    </w:p>
    <w:p>
      <w:pPr>
        <w:spacing w:after="60"/>
        <w:ind w:left="510" w:hanging="510"/>
      </w:pPr>
      <w:r>
        <w:rPr>
          <w:b/>
          <w:i w:val="0"/>
        </w:rPr>
        <w:t>212.</w:t>
      </w:r>
      <w:r>
        <w:t xml:space="preserve"> The fire roared in the middle of the house,</w:t>
      </w:r>
      <w:r>
        <w:br/>
      </w:r>
      <w:r>
        <w:t>and Prabhu looked at it with curiosity, with nectarean eyes.</w:t>
      </w:r>
    </w:p>
    <w:p>
      <w:pPr>
        <w:spacing w:after="60"/>
        <w:ind w:left="510" w:hanging="510"/>
      </w:pPr>
      <w:r>
        <w:rPr>
          <w:b/>
          <w:i w:val="0"/>
        </w:rPr>
        <w:t>213.</w:t>
      </w:r>
      <w:r>
        <w:t xml:space="preserve"> At that very moment all the fire went out,</w:t>
      </w:r>
      <w:r>
        <w:br/>
      </w:r>
      <w:r>
        <w:t>and Mahaprabhu Virachandra became greatly angry.</w:t>
      </w:r>
    </w:p>
    <w:p>
      <w:pPr>
        <w:spacing w:after="60"/>
        <w:ind w:left="510" w:hanging="510"/>
      </w:pPr>
      <w:r>
        <w:rPr>
          <w:b/>
          <w:i w:val="0"/>
        </w:rPr>
        <w:t>214.</w:t>
      </w:r>
      <w:r>
        <w:t xml:space="preserve"> He, by the frown of a portion of whom the universe is destroyed,</w:t>
      </w:r>
      <w:r>
        <w:br/>
      </w:r>
      <w:r>
        <w:t>resolved to punish the Nadas.</w:t>
      </w:r>
    </w:p>
    <w:p>
      <w:pPr>
        <w:spacing w:after="60"/>
        <w:ind w:left="510" w:hanging="510"/>
      </w:pPr>
      <w:r>
        <w:rPr>
          <w:b/>
          <w:i w:val="0"/>
        </w:rPr>
        <w:t>215.</w:t>
      </w:r>
      <w:r>
        <w:t xml:space="preserve"> Seeing the power of the Nadas, Prabhu reflected</w:t>
      </w:r>
      <w:r>
        <w:br/>
      </w:r>
      <w:r>
        <w:t>and, smiling slightly, created the Nadis.</w:t>
      </w:r>
    </w:p>
    <w:p>
      <w:pPr>
        <w:spacing w:after="60"/>
        <w:ind w:left="510" w:hanging="510"/>
      </w:pPr>
      <w:r>
        <w:rPr>
          <w:b/>
          <w:i w:val="0"/>
        </w:rPr>
        <w:t>216.</w:t>
      </w:r>
      <w:r>
        <w:t xml:space="preserve"> With a sign he created thirteen hundred Nadis,</w:t>
      </w:r>
      <w:r>
        <w:br/>
      </w:r>
      <w:r>
        <w:t>enchanting the world, radiant with beauty.</w:t>
      </w:r>
    </w:p>
    <w:p>
      <w:pPr>
        <w:spacing w:after="60"/>
        <w:ind w:left="510" w:hanging="510"/>
      </w:pPr>
      <w:r>
        <w:rPr>
          <w:b/>
          <w:i w:val="0"/>
        </w:rPr>
        <w:t>217.</w:t>
      </w:r>
      <w:r>
        <w:t xml:space="preserve"> All were sixteen years old, in the bloom of youth;</w:t>
      </w:r>
      <w:r>
        <w:br/>
      </w:r>
      <w:r>
        <w:t>seeing them, all the Nadas were enchanted.</w:t>
      </w:r>
    </w:p>
    <w:p>
      <w:pPr>
        <w:spacing w:after="60"/>
        <w:ind w:left="510" w:hanging="510"/>
      </w:pPr>
      <w:r>
        <w:rPr>
          <w:b/>
          <w:i w:val="0"/>
        </w:rPr>
        <w:t>218.</w:t>
      </w:r>
      <w:r>
        <w:t xml:space="preserve"> Smiling, Prabhu called all the Nadas</w:t>
      </w:r>
      <w:r>
        <w:br/>
      </w:r>
      <w:r>
        <w:t>and, one or two at a time, gave [the Nadis] to the Nadas</w:t>
      </w:r>
      <w:r>
        <w:rPr>
          <w:b w:val="0"/>
          <w:i w:val="0"/>
          <w:vertAlign w:val="superscript"/>
        </w:rPr>
        <w:t>37</w:t>
      </w:r>
      <w:r>
        <w:t>.</w:t>
      </w:r>
    </w:p>
    <w:p>
      <w:pPr>
        <w:spacing w:after="60"/>
        <w:ind w:left="510" w:hanging="510"/>
      </w:pPr>
      <w:r>
        <w:rPr>
          <w:b/>
          <w:i w:val="0"/>
        </w:rPr>
        <w:t>219.</w:t>
      </w:r>
      <w:r>
        <w:t xml:space="preserve"> Enchanted at the sight of the Nadis, all the Nadas,</w:t>
      </w:r>
      <w:r>
        <w:br/>
      </w:r>
      <w:r>
        <w:t>receiving Prabhu's permission, accepted them.</w:t>
      </w:r>
    </w:p>
    <w:p>
      <w:pPr>
        <w:spacing w:after="60"/>
        <w:ind w:left="510" w:hanging="510"/>
      </w:pPr>
      <w:r>
        <w:rPr>
          <w:b/>
          <w:i w:val="0"/>
        </w:rPr>
        <w:t>220.</w:t>
      </w:r>
      <w:r>
        <w:t xml:space="preserve"> But some of the Nadas were discerning:</w:t>
      </w:r>
      <w:r>
        <w:br/>
      </w:r>
      <w:r>
        <w:t>seeing the Nadis, they fled.</w:t>
      </w:r>
    </w:p>
    <w:p>
      <w:pPr>
        <w:spacing w:after="60"/>
        <w:ind w:left="510" w:hanging="510"/>
      </w:pPr>
      <w:r>
        <w:rPr>
          <w:b/>
          <w:i w:val="0"/>
        </w:rPr>
        <w:t>221.</w:t>
      </w:r>
      <w:r>
        <w:t xml:space="preserve"> Out of fear of Mahaprabhu Virachandra</w:t>
      </w:r>
      <w:r>
        <w:br/>
      </w:r>
      <w:r>
        <w:t>they went under the water and stayed submerged.</w:t>
      </w:r>
    </w:p>
    <w:p>
      <w:pPr>
        <w:spacing w:after="60"/>
        <w:ind w:left="510" w:hanging="510"/>
      </w:pPr>
      <w:r>
        <w:rPr>
          <w:b/>
          <w:i w:val="0"/>
        </w:rPr>
        <w:t>222.</w:t>
      </w:r>
      <w:r>
        <w:t xml:space="preserve"> For a month or two they remained submerged in the water,</w:t>
      </w:r>
      <w:r>
        <w:br/>
      </w:r>
      <w:r>
        <w:t>by the power of such mercy of Mahaprabhu Virachandra.</w:t>
      </w:r>
    </w:p>
    <w:p>
      <w:pPr>
        <w:spacing w:after="60"/>
        <w:ind w:left="510" w:hanging="510"/>
      </w:pPr>
      <w:r>
        <w:rPr>
          <w:b/>
          <w:i w:val="0"/>
        </w:rPr>
        <w:t>223.</w:t>
      </w:r>
      <w:r>
        <w:t xml:space="preserve"> In this way Prabhu punished the Nadas,</w:t>
      </w:r>
      <w:r>
        <w:br/>
      </w:r>
      <w:r>
        <w:t>and from that time the sambhogi Vaishnavas came into being</w:t>
      </w:r>
      <w:r>
        <w:rPr>
          <w:b w:val="0"/>
          <w:i w:val="0"/>
          <w:vertAlign w:val="superscript"/>
        </w:rPr>
        <w:t>38</w:t>
      </w:r>
      <w:r>
        <w:t>.</w:t>
      </w:r>
    </w:p>
    <w:p>
      <w:pPr>
        <w:spacing w:after="60"/>
        <w:ind w:left="510" w:hanging="510"/>
      </w:pPr>
      <w:r>
        <w:rPr>
          <w:b/>
          <w:i w:val="0"/>
        </w:rPr>
        <w:t>224.</w:t>
      </w:r>
      <w:r>
        <w:t xml:space="preserve"> Such is the display of the maya of Prabhu Virachandra:</w:t>
      </w:r>
      <w:r>
        <w:br/>
      </w:r>
      <w:r>
        <w:t>seeing the Kali age, he destroyed the power of the Nadas.</w:t>
      </w:r>
    </w:p>
    <w:p>
      <w:pPr>
        <w:spacing w:after="60"/>
        <w:ind w:left="510" w:hanging="510"/>
      </w:pPr>
      <w:r>
        <w:rPr>
          <w:b/>
          <w:i w:val="0"/>
        </w:rPr>
        <w:t>225.</w:t>
      </w:r>
      <w:r>
        <w:t xml:space="preserve"> Therefore keep women companions far away —</w:t>
      </w:r>
      <w:r>
        <w:br/>
      </w:r>
      <w:r>
        <w:t>only then will you float in the ocean of Krishna-prema.</w:t>
      </w:r>
    </w:p>
    <w:p>
      <w:pPr>
        <w:spacing w:after="60"/>
        <w:ind w:left="510" w:hanging="510"/>
      </w:pPr>
      <w:r>
        <w:rPr>
          <w:b/>
          <w:i w:val="0"/>
        </w:rPr>
        <w:t>226.</w:t>
      </w:r>
      <w:r>
        <w:t xml:space="preserve"> Those Nadas who fled for fear of the company of women</w:t>
      </w:r>
      <w:r>
        <w:br/>
      </w:r>
      <w:r>
        <w:t>became free from the noose of their own maya</w:t>
      </w:r>
      <w:r>
        <w:rPr>
          <w:b w:val="0"/>
          <w:i w:val="0"/>
          <w:vertAlign w:val="superscript"/>
        </w:rPr>
        <w:t>39</w:t>
      </w:r>
      <w:r>
        <w:t>.</w:t>
      </w:r>
    </w:p>
    <w:p>
      <w:pPr>
        <w:spacing w:after="60"/>
        <w:ind w:left="510" w:hanging="510"/>
      </w:pPr>
      <w:r>
        <w:rPr>
          <w:b/>
          <w:i w:val="0"/>
        </w:rPr>
        <w:t>227.</w:t>
      </w:r>
      <w:r>
        <w:t xml:space="preserve"> Wherever those Nadas founded an ashrama,</w:t>
      </w:r>
      <w:r>
        <w:br/>
      </w:r>
      <w:r>
        <w:t>each such place became a great holy seat.</w:t>
      </w:r>
    </w:p>
    <w:p>
      <w:pPr>
        <w:spacing w:after="60"/>
        <w:jc w:val="both"/>
      </w:pPr>
      <w:r>
        <w:rPr>
          <w:b w:val="0"/>
          <w:i/>
        </w:rPr>
        <w:t>[p. 39]</w:t>
      </w:r>
    </w:p>
    <w:p>
      <w:pPr>
        <w:spacing w:after="60"/>
        <w:ind w:left="510" w:hanging="510"/>
      </w:pPr>
      <w:r>
        <w:rPr>
          <w:b/>
          <w:i w:val="0"/>
        </w:rPr>
        <w:t>228.</w:t>
      </w:r>
      <w:r>
        <w:t xml:space="preserve"> Whomever the crocodile-woman has swallowed,</w:t>
      </w:r>
      <w:r>
        <w:br/>
      </w:r>
      <w:r>
        <w:t>from him the goddess Bhakti flees at first sight</w:t>
      </w:r>
      <w:r>
        <w:rPr>
          <w:b w:val="0"/>
          <w:i w:val="0"/>
          <w:vertAlign w:val="superscript"/>
        </w:rPr>
        <w:t>40</w:t>
      </w:r>
      <w:r>
        <w:t>.</w:t>
      </w:r>
    </w:p>
    <w:p>
      <w:pPr>
        <w:spacing w:after="60"/>
        <w:ind w:left="510" w:hanging="510"/>
      </w:pPr>
      <w:r>
        <w:rPr>
          <w:b/>
          <w:i w:val="0"/>
        </w:rPr>
        <w:t>229.</w:t>
      </w:r>
      <w:r>
        <w:t xml:space="preserve"> Therefore, keeping away the company of women and female companions,</w:t>
      </w:r>
      <w:r>
        <w:br/>
      </w:r>
      <w:r>
        <w:t>in the company of sadhus always worship Govinda, Murari.</w:t>
      </w:r>
    </w:p>
    <w:p>
      <w:pPr>
        <w:spacing w:after="60"/>
        <w:ind w:left="510" w:hanging="510"/>
      </w:pPr>
      <w:r>
        <w:rPr>
          <w:b/>
          <w:i w:val="0"/>
        </w:rPr>
        <w:t>230.</w:t>
      </w:r>
      <w:r>
        <w:t xml:space="preserve"> Always restraining the senses,</w:t>
      </w:r>
      <w:r>
        <w:br/>
      </w:r>
      <w:r>
        <w:t>constantly hear and chant about Krishna.</w:t>
      </w:r>
    </w:p>
    <w:p>
      <w:pPr>
        <w:spacing w:after="60"/>
        <w:ind w:left="510" w:hanging="510"/>
      </w:pPr>
      <w:r>
        <w:rPr>
          <w:b/>
          <w:i w:val="0"/>
        </w:rPr>
        <w:t>231.</w:t>
      </w:r>
      <w:r>
        <w:t xml:space="preserve"> If you say: "What then is the fate of worldly people,</w:t>
      </w:r>
      <w:r>
        <w:br/>
      </w:r>
      <w:r>
        <w:t>who have no thought other than wealth, sons and wife?</w:t>
      </w:r>
    </w:p>
    <w:p>
      <w:pPr>
        <w:spacing w:after="60"/>
        <w:ind w:left="510" w:hanging="510"/>
      </w:pPr>
      <w:r>
        <w:rPr>
          <w:b/>
          <w:i w:val="0"/>
        </w:rPr>
        <w:t>232.</w:t>
      </w:r>
      <w:r>
        <w:t xml:space="preserve"> By what will all these souls be delivered?" —</w:t>
      </w:r>
      <w:r>
        <w:br/>
      </w:r>
      <w:r>
        <w:t>he is delivered who has firm faith in Nityananda and Gaurachandra.</w:t>
      </w:r>
    </w:p>
    <w:p>
      <w:pPr>
        <w:spacing w:after="60"/>
        <w:ind w:left="510" w:hanging="510"/>
      </w:pPr>
      <w:r>
        <w:rPr>
          <w:b/>
          <w:i w:val="0"/>
        </w:rPr>
        <w:t>233.</w:t>
      </w:r>
      <w:r>
        <w:t xml:space="preserve"> Even with every fault, that person will be saved</w:t>
      </w:r>
      <w:r>
        <w:br/>
      </w:r>
      <w:r>
        <w:t>whose mind is at the feet of Nityananda and Gaurachandra.</w:t>
      </w:r>
    </w:p>
    <w:p>
      <w:pPr>
        <w:spacing w:after="60"/>
        <w:ind w:left="510" w:hanging="510"/>
      </w:pPr>
      <w:r>
        <w:rPr>
          <w:b/>
          <w:i w:val="0"/>
        </w:rPr>
        <w:t>234.</w:t>
      </w:r>
      <w:r>
        <w:t xml:space="preserve"> The two Prabhus descended to deliver the fallen;</w:t>
      </w:r>
      <w:r>
        <w:br/>
      </w:r>
      <w:r>
        <w:t>whoever worships them will attain deliverance.</w:t>
      </w:r>
    </w:p>
    <w:p>
      <w:pPr>
        <w:spacing w:after="60"/>
        <w:ind w:left="510" w:hanging="510"/>
      </w:pPr>
      <w:r>
        <w:rPr>
          <w:b/>
          <w:i w:val="0"/>
        </w:rPr>
        <w:t>235.</w:t>
      </w:r>
      <w:r>
        <w:t xml:space="preserve"> Whoever, living in worldly life with wife and sons,</w:t>
      </w:r>
      <w:r>
        <w:br/>
      </w:r>
      <w:r>
        <w:t>always remembers Nitai and Chaitanya,</w:t>
      </w:r>
    </w:p>
    <w:p>
      <w:pPr>
        <w:spacing w:after="60"/>
        <w:ind w:left="510" w:hanging="510"/>
      </w:pPr>
      <w:r>
        <w:rPr>
          <w:b/>
          <w:i w:val="0"/>
        </w:rPr>
        <w:t>236.</w:t>
      </w:r>
      <w:r>
        <w:t xml:space="preserve"> truly, truly, will go to Krishna's abode</w:t>
      </w:r>
      <w:r>
        <w:rPr>
          <w:b w:val="0"/>
          <w:i w:val="0"/>
          <w:vertAlign w:val="superscript"/>
        </w:rPr>
        <w:t>41</w:t>
      </w:r>
      <w:r>
        <w:t>:</w:t>
      </w:r>
      <w:r>
        <w:br/>
      </w:r>
      <w:r>
        <w:t>gaining a body fit for bhava, he will reach Krishna's feet.</w:t>
      </w:r>
    </w:p>
    <w:p>
      <w:pPr>
        <w:spacing w:after="60"/>
        <w:ind w:left="510" w:hanging="510"/>
      </w:pPr>
      <w:r>
        <w:rPr>
          <w:b/>
          <w:i w:val="0"/>
        </w:rPr>
        <w:t>237.</w:t>
      </w:r>
      <w:r>
        <w:t xml:space="preserve"> The sadhana for all devotees is the names of Nitai and Chaitanya;</w:t>
      </w:r>
      <w:r>
        <w:br/>
      </w:r>
      <w:r>
        <w:t>whoever is firmly fixed in this is truly fortunate.</w:t>
      </w:r>
    </w:p>
    <w:p>
      <w:pPr>
        <w:spacing w:after="60"/>
        <w:ind w:left="510" w:hanging="510"/>
      </w:pPr>
      <w:r>
        <w:rPr>
          <w:b/>
          <w:i w:val="0"/>
        </w:rPr>
        <w:t>238.</w:t>
      </w:r>
      <w:r>
        <w:t xml:space="preserve"> Therefore always worship Nitai and Chaitanya,</w:t>
      </w:r>
      <w:r>
        <w:br/>
      </w:r>
      <w:r>
        <w:t>being wholly devoted to the mood of the pastimes of Radha and Krishna.</w:t>
      </w:r>
    </w:p>
    <w:p>
      <w:pPr>
        <w:spacing w:after="60"/>
        <w:ind w:left="510" w:hanging="510"/>
      </w:pPr>
      <w:r>
        <w:rPr>
          <w:b/>
          <w:i w:val="0"/>
        </w:rPr>
        <w:t>239.</w:t>
      </w:r>
      <w:r>
        <w:t xml:space="preserve"> Now hear of the pastimes and virtues of Virachandra:</w:t>
      </w:r>
      <w:r>
        <w:br/>
      </w:r>
      <w:r>
        <w:t>you will gain devotion to Krishna, and all sufferings will lessen.</w:t>
      </w:r>
    </w:p>
    <w:p>
      <w:pPr>
        <w:spacing w:after="60"/>
        <w:ind w:left="510" w:hanging="510"/>
      </w:pPr>
      <w:r>
        <w:rPr>
          <w:b/>
          <w:i w:val="0"/>
        </w:rPr>
        <w:t>240.</w:t>
      </w:r>
      <w:r>
        <w:t xml:space="preserve"> After some time he wished to manifest offspring.</w:t>
      </w:r>
      <w:r>
        <w:br/>
      </w:r>
      <w:r>
        <w:t>The first son was named "Gopijanavallabha."</w:t>
      </w:r>
    </w:p>
    <w:p>
      <w:pPr>
        <w:spacing w:after="60"/>
        <w:ind w:left="510" w:hanging="510"/>
      </w:pPr>
      <w:r>
        <w:rPr>
          <w:b/>
          <w:i w:val="0"/>
        </w:rPr>
        <w:t>241.</w:t>
      </w:r>
      <w:r>
        <w:t xml:space="preserve"> The second, "Sri Ramakrishna," the Lord himself;</w:t>
      </w:r>
      <w:r>
        <w:br/>
      </w:r>
      <w:r>
        <w:t>and after him, full of brahminical splendor, "Ramachandra."</w:t>
      </w:r>
    </w:p>
    <w:p>
      <w:pPr>
        <w:spacing w:after="60"/>
        <w:ind w:left="510" w:hanging="510"/>
      </w:pPr>
      <w:r>
        <w:rPr>
          <w:b/>
          <w:i w:val="0"/>
        </w:rPr>
        <w:t>242.</w:t>
      </w:r>
      <w:r>
        <w:t xml:space="preserve"> He manifested three sons, bearers of the three shaktis,</w:t>
      </w:r>
      <w:r>
        <w:br/>
      </w:r>
      <w:r>
        <w:t>and all the seeds of sin in living beings were destroyed.</w:t>
      </w:r>
    </w:p>
    <w:p>
      <w:pPr>
        <w:spacing w:after="60"/>
        <w:ind w:left="510" w:hanging="510"/>
      </w:pPr>
      <w:r>
        <w:rPr>
          <w:b/>
          <w:i w:val="0"/>
        </w:rPr>
        <w:t>243.</w:t>
      </w:r>
      <w:r>
        <w:t xml:space="preserve"> The youngest of all was a daughter […];</w:t>
      </w:r>
      <w:r>
        <w:br/>
      </w:r>
      <w:r>
        <w:t>he gave her in marriage to Parvaticharana Mukhuya</w:t>
      </w:r>
      <w:r>
        <w:rPr>
          <w:b w:val="0"/>
          <w:i w:val="0"/>
          <w:vertAlign w:val="superscript"/>
        </w:rPr>
        <w:t>42</w:t>
      </w:r>
      <w:r>
        <w:t>.</w:t>
      </w:r>
    </w:p>
    <w:p>
      <w:pPr>
        <w:spacing w:after="60"/>
        <w:ind w:left="510" w:hanging="510"/>
      </w:pPr>
      <w:r>
        <w:rPr>
          <w:b/>
          <w:i w:val="0"/>
        </w:rPr>
        <w:t>244.</w:t>
      </w:r>
      <w:r>
        <w:t xml:space="preserve"> All these matters are most secret;</w:t>
      </w:r>
      <w:r>
        <w:br/>
      </w:r>
      <w:r>
        <w:t>be careful that no fool hears them.</w:t>
      </w:r>
    </w:p>
    <w:p>
      <w:pPr>
        <w:spacing w:after="60"/>
        <w:ind w:left="510" w:hanging="510"/>
      </w:pPr>
      <w:r>
        <w:rPr>
          <w:b/>
          <w:i w:val="0"/>
        </w:rPr>
        <w:t>245.</w:t>
      </w:r>
      <w:r>
        <w:t xml:space="preserve"> One who knows mantras but is outside a sampradaya,</w:t>
      </w:r>
      <w:r>
        <w:br/>
      </w:r>
      <w:r>
        <w:t>one who trades in them — always regard him as an outsider.</w:t>
      </w:r>
    </w:p>
    <w:p>
      <w:pPr>
        <w:spacing w:after="60"/>
        <w:ind w:left="510" w:hanging="510"/>
      </w:pPr>
      <w:r>
        <w:rPr>
          <w:b/>
          <w:i w:val="0"/>
        </w:rPr>
        <w:t>246.</w:t>
      </w:r>
      <w:r>
        <w:t xml:space="preserve"> Those who are not worshippers of one mantra through the generations,</w:t>
      </w:r>
      <w:r>
        <w:br/>
      </w:r>
      <w:r>
        <w:t>who, like swindlers, act for the sake of wealth, —</w:t>
      </w:r>
    </w:p>
    <w:p>
      <w:pPr>
        <w:spacing w:after="60"/>
        <w:ind w:left="510" w:hanging="510"/>
      </w:pPr>
      <w:r>
        <w:rPr>
          <w:b/>
          <w:i w:val="0"/>
        </w:rPr>
        <w:t>247.</w:t>
      </w:r>
      <w:r>
        <w:t xml:space="preserve"> the suicide and the other five kinds of great sinners —</w:t>
      </w:r>
      <w:r>
        <w:br/>
      </w:r>
      <w:r>
        <w:t>let them by no means hear this.</w:t>
      </w:r>
    </w:p>
    <w:p>
      <w:pPr>
        <w:spacing w:after="60"/>
        <w:ind w:left="510" w:hanging="510"/>
      </w:pPr>
      <w:r>
        <w:rPr>
          <w:b/>
          <w:i w:val="0"/>
        </w:rPr>
        <w:t>248.</w:t>
      </w:r>
      <w:r>
        <w:t xml:space="preserve"> Know the proper order in worldly and spiritual matters:</w:t>
      </w:r>
      <w:r>
        <w:br/>
      </w:r>
      <w:r>
        <w:t>do not tell it to one who has abandoned his guru, nor to an offender</w:t>
      </w:r>
      <w:r>
        <w:rPr>
          <w:b w:val="0"/>
          <w:i w:val="0"/>
          <w:vertAlign w:val="superscript"/>
        </w:rPr>
        <w:t>43</w:t>
      </w:r>
      <w:r>
        <w:t>.</w:t>
      </w:r>
    </w:p>
    <w:p>
      <w:pPr>
        <w:spacing w:after="60"/>
        <w:ind w:left="510" w:hanging="510"/>
      </w:pPr>
      <w:r>
        <w:rPr>
          <w:b/>
          <w:i w:val="0"/>
        </w:rPr>
        <w:t>249.</w:t>
      </w:r>
      <w:r>
        <w:t xml:space="preserve"> From the vile, the unworthy, those who transgress dharma,</w:t>
      </w:r>
      <w:r>
        <w:br/>
      </w:r>
      <w:r>
        <w:t>from slanderers and unbelievers — keep it secret.</w:t>
      </w:r>
    </w:p>
    <w:p>
      <w:pPr>
        <w:spacing w:after="60"/>
        <w:ind w:left="510" w:hanging="510"/>
      </w:pPr>
      <w:r>
        <w:rPr>
          <w:b/>
          <w:i w:val="0"/>
        </w:rPr>
        <w:t>250.</w:t>
      </w:r>
      <w:r>
        <w:t xml:space="preserve"> Haters of Nityananda, those devoid of devotion to Nityananda,</w:t>
      </w:r>
      <w:r>
        <w:br/>
      </w:r>
      <w:r>
        <w:t>enemies of devotees and all other base people,</w:t>
      </w:r>
    </w:p>
    <w:p>
      <w:pPr>
        <w:spacing w:after="60"/>
        <w:ind w:left="510" w:hanging="510"/>
      </w:pPr>
      <w:r>
        <w:rPr>
          <w:b/>
          <w:i w:val="0"/>
        </w:rPr>
        <w:t>251.</w:t>
      </w:r>
      <w:r>
        <w:t xml:space="preserve"> followers of ritual and works, yogis, philosophers holding various doctrines,</w:t>
      </w:r>
      <w:r>
        <w:br/>
      </w:r>
      <w:r>
        <w:t>the lustful, the angry, the proud, the greedy — all the wicked:</w:t>
      </w:r>
    </w:p>
    <w:p>
      <w:pPr>
        <w:spacing w:after="60"/>
        <w:ind w:left="510" w:hanging="510"/>
      </w:pPr>
      <w:r>
        <w:rPr>
          <w:b/>
          <w:i w:val="0"/>
        </w:rPr>
        <w:t>252.</w:t>
      </w:r>
      <w:r>
        <w:t xml:space="preserve"> to people of a different mood do not tell this;</w:t>
      </w:r>
      <w:r>
        <w:br/>
      </w:r>
      <w:r>
        <w:t>observe Prabhu's secret word in every way.</w:t>
      </w:r>
    </w:p>
    <w:p>
      <w:pPr>
        <w:spacing w:after="60"/>
        <w:ind w:left="510" w:hanging="510"/>
      </w:pPr>
      <w:r>
        <w:rPr>
          <w:b/>
          <w:i w:val="0"/>
        </w:rPr>
        <w:t>253.</w:t>
      </w:r>
      <w:r>
        <w:t xml:space="preserve"> To a Vaishnava of one's own circle whose mind is single-pointed,</w:t>
      </w:r>
      <w:r>
        <w:br/>
      </w:r>
      <w:r>
        <w:t>for whom Nityananda is the treasure of life in thought and word —</w:t>
      </w:r>
    </w:p>
    <w:p>
      <w:pPr>
        <w:spacing w:after="60"/>
        <w:ind w:left="510" w:hanging="510"/>
      </w:pPr>
      <w:r>
        <w:rPr>
          <w:b/>
          <w:i w:val="0"/>
        </w:rPr>
        <w:t>254.</w:t>
      </w:r>
      <w:r>
        <w:t xml:space="preserve"> to such, one's own, alone tell this;</w:t>
      </w:r>
      <w:r>
        <w:br/>
      </w:r>
      <w:r>
        <w:t>keep it secret, so that it is never made public.</w:t>
      </w:r>
    </w:p>
    <w:p>
      <w:pPr>
        <w:spacing w:after="60"/>
        <w:jc w:val="both"/>
      </w:pPr>
      <w:r>
        <w:rPr>
          <w:b w:val="0"/>
          <w:i/>
        </w:rPr>
        <w:t>[p. 40]</w:t>
      </w:r>
    </w:p>
    <w:p>
      <w:pPr>
        <w:spacing w:after="60"/>
        <w:ind w:left="510" w:hanging="510"/>
      </w:pPr>
      <w:r>
        <w:rPr>
          <w:b/>
          <w:i w:val="0"/>
        </w:rPr>
        <w:t>255.</w:t>
      </w:r>
      <w:r>
        <w:t xml:space="preserve"> Having written this book, I read it before Prabhu,</w:t>
      </w:r>
      <w:r>
        <w:br/>
      </w:r>
      <w:r>
        <w:t>and he told me: "Keep it secret.</w:t>
      </w:r>
    </w:p>
    <w:p>
      <w:pPr>
        <w:spacing w:after="60"/>
        <w:ind w:left="510" w:hanging="510"/>
      </w:pPr>
      <w:r>
        <w:rPr>
          <w:b/>
          <w:i w:val="0"/>
        </w:rPr>
        <w:t>256.</w:t>
      </w:r>
      <w:r>
        <w:t xml:space="preserve"> Let the servants of our house hear it,</w:t>
      </w:r>
      <w:r>
        <w:br/>
      </w:r>
      <w:r>
        <w:t>but let no others hear it: this is a great secret."</w:t>
      </w:r>
    </w:p>
    <w:p>
      <w:pPr>
        <w:spacing w:after="60"/>
        <w:ind w:left="510" w:hanging="510"/>
      </w:pPr>
      <w:r>
        <w:rPr>
          <w:b/>
          <w:i w:val="0"/>
        </w:rPr>
        <w:t>257.</w:t>
      </w:r>
      <w:r>
        <w:t xml:space="preserve"> Hearing this book, Prabhu was very pleased;</w:t>
      </w:r>
      <w:r>
        <w:br/>
      </w:r>
      <w:r>
        <w:t>he embraced me and began to laugh.</w:t>
      </w:r>
    </w:p>
    <w:p>
      <w:pPr>
        <w:spacing w:after="60"/>
        <w:ind w:left="510" w:hanging="510"/>
      </w:pPr>
      <w:r>
        <w:rPr>
          <w:b/>
          <w:i w:val="0"/>
        </w:rPr>
        <w:t>258.</w:t>
      </w:r>
      <w:r>
        <w:t xml:space="preserve"> Hoping for the feet of Prabhu Virachandra,</w:t>
      </w:r>
      <w:r>
        <w:br/>
      </w:r>
      <w:r>
        <w:t>Sri Vrindavana Dasa tells the "Vamsha-vistara."</w:t>
      </w:r>
    </w:p>
    <w:p>
      <w:pPr>
        <w:spacing w:after="60"/>
        <w:jc w:val="both"/>
      </w:pPr>
      <w:r>
        <w:rPr>
          <w:b w:val="0"/>
          <w:i/>
        </w:rPr>
        <w:t>Thus ends the third chapter, called "The Account of the Manifestation of the Line of Srila Srimad Virachandra," in the First Lila of the "Nityananda-vamsha-vistara" of Sri Sri Nityananda Prabhu&lt;super&gt;44&lt;/super&gt;.</w:t>
      </w:r>
    </w:p>
    <w:p>
      <w:pPr>
        <w:pStyle w:val="Heading3"/>
      </w:pPr>
      <w:r>
        <w:t>Translator's notes</w:t>
      </w:r>
    </w:p>
    <w:p>
      <w:pPr>
        <w:spacing w:after="60"/>
        <w:ind w:left="283"/>
      </w:pPr>
      <w:r>
        <w:rPr>
          <w:b/>
          <w:i w:val="0"/>
          <w:sz w:val="18"/>
        </w:rPr>
        <w:t>1.</w:t>
      </w:r>
      <w:r>
        <w:rPr>
          <w:sz w:val="18"/>
        </w:rPr>
        <w:t xml:space="preserve"> A Sanskrit maṅgalācaraṇa verse opening the chapter; nearly illegible in copy B, reconstructed from copy A: "śrī-vīracandra kali-tāmasa-saṃhāra-candra / sva-bhakta-kaumuda-praphullita-kari-candra / śrī-jāhnavādya-nayane kṣaṇadā(?)-dīpta-candra / premāmṛtaṃ vitaraṇe paripūrṇa-candra." Every line ends in "moon," a play on the name Virachandra ("hero-moon"). Kumuda are night-lilies that open under the moon. The reading "kṣaṇadā-dīpta" ("shining in the night") is conjectural.</w:t>
      </w:r>
    </w:p>
    <w:p>
      <w:pPr>
        <w:spacing w:after="60"/>
        <w:ind w:left="283"/>
      </w:pPr>
      <w:r>
        <w:rPr>
          <w:b/>
          <w:i w:val="0"/>
          <w:sz w:val="18"/>
        </w:rPr>
        <w:t>2.</w:t>
      </w:r>
      <w:r>
        <w:rPr>
          <w:sz w:val="18"/>
        </w:rPr>
        <w:t xml:space="preserve"> Mahesh is a village on the Ganga (Hooghly) with an old Jagannatha temple. Pipilai is Kamalakara Pipilai, one of Nityananda's "twelve cowherds" (dvadasha-gopala).</w:t>
      </w:r>
    </w:p>
    <w:p>
      <w:pPr>
        <w:spacing w:after="60"/>
        <w:ind w:left="283"/>
      </w:pPr>
      <w:r>
        <w:rPr>
          <w:b/>
          <w:i w:val="0"/>
          <w:sz w:val="18"/>
        </w:rPr>
        <w:t>3.</w:t>
      </w:r>
      <w:r>
        <w:rPr>
          <w:sz w:val="18"/>
        </w:rPr>
        <w:t xml:space="preserve"> Mukhuti is a Bengali surname (Mukhopadhyaya); the author uses it for Sudhamaya. The first line of the couplet is corrupt in both copies; translated by sense.</w:t>
      </w:r>
    </w:p>
    <w:p>
      <w:pPr>
        <w:spacing w:after="60"/>
        <w:ind w:left="283"/>
      </w:pPr>
      <w:r>
        <w:rPr>
          <w:b/>
          <w:i w:val="0"/>
          <w:sz w:val="18"/>
        </w:rPr>
        <w:t>4.</w:t>
      </w:r>
      <w:r>
        <w:rPr>
          <w:sz w:val="18"/>
        </w:rPr>
        <w:t xml:space="preserve"> Chandana-yatra is the summer festival of Jagannatha in Puri, when the deity is anointed with sandalwood paste. Mukunda here means Jagannatha.</w:t>
      </w:r>
    </w:p>
    <w:p>
      <w:pPr>
        <w:spacing w:after="60"/>
        <w:ind w:left="283"/>
      </w:pPr>
      <w:r>
        <w:rPr>
          <w:b/>
          <w:i w:val="0"/>
          <w:sz w:val="18"/>
        </w:rPr>
        <w:t>5.</w:t>
      </w:r>
      <w:r>
        <w:rPr>
          <w:sz w:val="18"/>
        </w:rPr>
        <w:t xml:space="preserve"> The four kinds of food: what is chewed, swallowed, licked and sucked.</w:t>
      </w:r>
    </w:p>
    <w:p>
      <w:pPr>
        <w:spacing w:after="60"/>
        <w:ind w:left="283"/>
      </w:pPr>
      <w:r>
        <w:rPr>
          <w:b/>
          <w:i w:val="0"/>
          <w:sz w:val="18"/>
        </w:rPr>
        <w:t>6.</w:t>
      </w:r>
      <w:r>
        <w:rPr>
          <w:sz w:val="18"/>
        </w:rPr>
        <w:t xml:space="preserve"> Chaturmasya: the four months of the rainy season, when wanderers stay in one place.</w:t>
      </w:r>
    </w:p>
    <w:p>
      <w:pPr>
        <w:spacing w:after="60"/>
        <w:ind w:left="283"/>
      </w:pPr>
      <w:r>
        <w:rPr>
          <w:b/>
          <w:i w:val="0"/>
          <w:sz w:val="18"/>
        </w:rPr>
        <w:t>7.</w:t>
      </w:r>
      <w:r>
        <w:rPr>
          <w:sz w:val="18"/>
        </w:rPr>
        <w:t xml:space="preserve"> The second line is damaged in both copies ("duḥsvapna nahe … ei haẏa"); translated by sense.</w:t>
      </w:r>
    </w:p>
    <w:p>
      <w:pPr>
        <w:spacing w:after="60"/>
        <w:ind w:left="283"/>
      </w:pPr>
      <w:r>
        <w:rPr>
          <w:b/>
          <w:i w:val="0"/>
          <w:sz w:val="18"/>
        </w:rPr>
        <w:t>8.</w:t>
      </w:r>
      <w:r>
        <w:rPr>
          <w:sz w:val="18"/>
        </w:rPr>
        <w:t xml:space="preserve"> Literally "born after Nityananda" (anuja), here meaning son.</w:t>
      </w:r>
    </w:p>
    <w:p>
      <w:pPr>
        <w:spacing w:after="60"/>
        <w:ind w:left="283"/>
      </w:pPr>
      <w:r>
        <w:rPr>
          <w:b/>
          <w:i w:val="0"/>
          <w:sz w:val="18"/>
        </w:rPr>
        <w:t>9.</w:t>
      </w:r>
      <w:r>
        <w:rPr>
          <w:sz w:val="18"/>
        </w:rPr>
        <w:t xml:space="preserve"> Sri Vasu is Vasudha. Shyamasundara (vv. 44, 104, 204) is the Krishna deity at Khardaha.</w:t>
      </w:r>
    </w:p>
    <w:p>
      <w:pPr>
        <w:spacing w:after="60"/>
        <w:ind w:left="283"/>
      </w:pPr>
      <w:r>
        <w:rPr>
          <w:b/>
          <w:i w:val="0"/>
          <w:sz w:val="18"/>
        </w:rPr>
        <w:t>10.</w:t>
      </w:r>
      <w:r>
        <w:rPr>
          <w:sz w:val="18"/>
        </w:rPr>
        <w:t xml:space="preserve"> Vv. 45–48: Nityananda first "vanished" in the temple, then came back to himself, took his wives and went to Ekachakra, where he finally entered the deity of Bankimdeva (Bankima Raya). Tradition holds that Nityananda disappeared into the Bankima Raya deity at Ekachakra.</w:t>
      </w:r>
    </w:p>
    <w:p>
      <w:pPr>
        <w:spacing w:after="60"/>
        <w:ind w:left="283"/>
      </w:pPr>
      <w:r>
        <w:rPr>
          <w:b/>
          <w:i w:val="0"/>
          <w:sz w:val="18"/>
        </w:rPr>
        <w:t>11.</w:t>
      </w:r>
      <w:r>
        <w:rPr>
          <w:sz w:val="18"/>
        </w:rPr>
        <w:t xml:space="preserve"> The line "agre parimaṇḍalākṣā(?) abhiṣikta haẏae" is corrupt; "by the will of the assembly" is a conjecture.</w:t>
      </w:r>
    </w:p>
    <w:p>
      <w:pPr>
        <w:spacing w:after="60"/>
        <w:ind w:left="283"/>
      </w:pPr>
      <w:r>
        <w:rPr>
          <w:b/>
          <w:i w:val="0"/>
          <w:sz w:val="18"/>
        </w:rPr>
        <w:t>12.</w:t>
      </w:r>
      <w:r>
        <w:rPr>
          <w:sz w:val="18"/>
        </w:rPr>
        <w:t xml:space="preserve"> The name at the start of the line is corrupt ("naka(?) gopāla").</w:t>
      </w:r>
    </w:p>
    <w:p>
      <w:pPr>
        <w:spacing w:after="60"/>
        <w:ind w:left="283"/>
      </w:pPr>
      <w:r>
        <w:rPr>
          <w:b/>
          <w:i w:val="0"/>
          <w:sz w:val="18"/>
        </w:rPr>
        <w:t>13.</w:t>
      </w:r>
      <w:r>
        <w:rPr>
          <w:sz w:val="18"/>
        </w:rPr>
        <w:t xml:space="preserve"> A reference to chapter 2, where Advaita calls the infant Virachandra "that very thief," i.e. recognizes Gauranga in him.</w:t>
      </w:r>
    </w:p>
    <w:p>
      <w:pPr>
        <w:spacing w:after="60"/>
        <w:ind w:left="283"/>
      </w:pPr>
      <w:r>
        <w:rPr>
          <w:b/>
          <w:i w:val="0"/>
          <w:sz w:val="18"/>
        </w:rPr>
        <w:t>14.</w:t>
      </w:r>
      <w:r>
        <w:rPr>
          <w:sz w:val="18"/>
        </w:rPr>
        <w:t xml:space="preserve"> "Upasana" here means initiation into a mantra (diksha). Vv. 67–70 are unclear in the original: the speakers are not named; the translation keeps close to the letter.</w:t>
      </w:r>
    </w:p>
    <w:p>
      <w:pPr>
        <w:spacing w:after="60"/>
        <w:ind w:left="283"/>
      </w:pPr>
      <w:r>
        <w:rPr>
          <w:b/>
          <w:i w:val="0"/>
          <w:sz w:val="18"/>
        </w:rPr>
        <w:t>15.</w:t>
      </w:r>
      <w:r>
        <w:rPr>
          <w:sz w:val="18"/>
        </w:rPr>
        <w:t xml:space="preserve"> The word after "Prabhu" is corrupt in both copies ("khrāparī").</w:t>
      </w:r>
    </w:p>
    <w:p>
      <w:pPr>
        <w:spacing w:after="60"/>
        <w:ind w:left="283"/>
      </w:pPr>
      <w:r>
        <w:rPr>
          <w:b/>
          <w:i w:val="0"/>
          <w:sz w:val="18"/>
        </w:rPr>
        <w:t>16.</w:t>
      </w:r>
      <w:r>
        <w:rPr>
          <w:sz w:val="18"/>
        </w:rPr>
        <w:t xml:space="preserve"> The kirtaniya Ramadasa; possibly Abhirama Thakura (Ramadasa), known for his formidable power. In v. 83 the object Ramadasa hurls is unclear ("vāddhiẏaā/vāñchiẏaā phelila"), as is the word "nibhare"; tradition says Abhirama carried a whip.</w:t>
      </w:r>
    </w:p>
    <w:p>
      <w:pPr>
        <w:spacing w:after="60"/>
        <w:ind w:left="283"/>
      </w:pPr>
      <w:r>
        <w:rPr>
          <w:b/>
          <w:i w:val="0"/>
          <w:sz w:val="18"/>
        </w:rPr>
        <w:t>17.</w:t>
      </w:r>
      <w:r>
        <w:rPr>
          <w:sz w:val="18"/>
        </w:rPr>
        <w:t xml:space="preserve"> "kāṣṭha pākā" is evidently "kāṣṭha pādukā," wooden sandals (khadam).</w:t>
      </w:r>
    </w:p>
    <w:p>
      <w:pPr>
        <w:spacing w:after="60"/>
        <w:ind w:left="283"/>
      </w:pPr>
      <w:r>
        <w:rPr>
          <w:b/>
          <w:i w:val="0"/>
          <w:sz w:val="18"/>
        </w:rPr>
        <w:t>18.</w:t>
      </w:r>
      <w:r>
        <w:rPr>
          <w:sz w:val="18"/>
        </w:rPr>
        <w:t xml:space="preserve"> Vv. 92–94: Jahnava reveals a six-armed form: two hands telling beads, two arranging her garment, two holding the plough and club — the weapons of Balarama (identity with Nityananda-Balarama). The end of the second line of v. 92 is corrupt.</w:t>
      </w:r>
    </w:p>
    <w:p>
      <w:pPr>
        <w:spacing w:after="60"/>
        <w:ind w:left="283"/>
      </w:pPr>
      <w:r>
        <w:rPr>
          <w:b/>
          <w:i w:val="0"/>
          <w:sz w:val="18"/>
        </w:rPr>
        <w:t>19.</w:t>
      </w:r>
      <w:r>
        <w:rPr>
          <w:sz w:val="18"/>
        </w:rPr>
        <w:t xml:space="preserve"> "Raraḍi": a scramble, jostling.</w:t>
      </w:r>
    </w:p>
    <w:p>
      <w:pPr>
        <w:spacing w:after="60"/>
        <w:ind w:left="283"/>
      </w:pPr>
      <w:r>
        <w:rPr>
          <w:b/>
          <w:i w:val="0"/>
          <w:sz w:val="18"/>
        </w:rPr>
        <w:t>20.</w:t>
      </w:r>
      <w:r>
        <w:rPr>
          <w:sz w:val="18"/>
        </w:rPr>
        <w:t xml:space="preserve"> Shukla-trayodashi of Magha (January–February) is Nityananda's appearance day.</w:t>
      </w:r>
    </w:p>
    <w:p>
      <w:pPr>
        <w:spacing w:after="60"/>
        <w:ind w:left="283"/>
      </w:pPr>
      <w:r>
        <w:rPr>
          <w:b/>
          <w:i w:val="0"/>
          <w:sz w:val="18"/>
        </w:rPr>
        <w:t>21.</w:t>
      </w:r>
      <w:r>
        <w:rPr>
          <w:sz w:val="18"/>
        </w:rPr>
        <w:t xml:space="preserve"> Sarvabhauma Bhattacharya, the famous Vedantist of Puri and associate of Chaitanya. Chronologically his meeting with Virachandra, like Vakreshvara's role (v. 163), is doubtful; we translate as the text has it.</w:t>
      </w:r>
    </w:p>
    <w:p>
      <w:pPr>
        <w:spacing w:after="60"/>
        <w:ind w:left="283"/>
      </w:pPr>
      <w:r>
        <w:rPr>
          <w:b/>
          <w:i w:val="0"/>
          <w:sz w:val="18"/>
        </w:rPr>
        <w:t>22.</w:t>
      </w:r>
      <w:r>
        <w:rPr>
          <w:sz w:val="18"/>
        </w:rPr>
        <w:t xml:space="preserve"> Prataparudra, Gajapati king of Orissa and patron of Chaitanya. The Kshetra is Puri; the Dola-yatra is the spring swing festival; Govinda is Jagannatha's festival deity.</w:t>
      </w:r>
    </w:p>
    <w:p>
      <w:pPr>
        <w:spacing w:after="60"/>
        <w:ind w:left="283"/>
      </w:pPr>
      <w:r>
        <w:rPr>
          <w:b/>
          <w:i w:val="0"/>
          <w:sz w:val="18"/>
        </w:rPr>
        <w:t>23.</w:t>
      </w:r>
      <w:r>
        <w:rPr>
          <w:sz w:val="18"/>
        </w:rPr>
        <w:t xml:space="preserve"> "Chhaya-rupa," "like a shadow": Narayani watches the guest quietly, unnoticed.</w:t>
      </w:r>
    </w:p>
    <w:p>
      <w:pPr>
        <w:spacing w:after="60"/>
        <w:ind w:left="283"/>
      </w:pPr>
      <w:r>
        <w:rPr>
          <w:b/>
          <w:i w:val="0"/>
          <w:sz w:val="18"/>
        </w:rPr>
        <w:t>24.</w:t>
      </w:r>
      <w:r>
        <w:rPr>
          <w:sz w:val="18"/>
        </w:rPr>
        <w:t xml:space="preserve"> Chilka: a village near Puri (by Chilika lake).</w:t>
      </w:r>
    </w:p>
    <w:p>
      <w:pPr>
        <w:spacing w:after="60"/>
        <w:ind w:left="283"/>
      </w:pPr>
      <w:r>
        <w:rPr>
          <w:b/>
          <w:i w:val="0"/>
          <w:sz w:val="18"/>
        </w:rPr>
        <w:t>25.</w:t>
      </w:r>
      <w:r>
        <w:rPr>
          <w:sz w:val="18"/>
        </w:rPr>
        <w:t xml:space="preserve"> Hadai (Hadai Pandita, Hadai Ojha) is Nityananda's father. Shandilya is the gotra; Ojha ("teacher") a family title.</w:t>
      </w:r>
    </w:p>
    <w:p>
      <w:pPr>
        <w:spacing w:after="60"/>
        <w:ind w:left="283"/>
      </w:pPr>
      <w:r>
        <w:rPr>
          <w:b/>
          <w:i w:val="0"/>
          <w:sz w:val="18"/>
        </w:rPr>
        <w:t>26.</w:t>
      </w:r>
      <w:r>
        <w:rPr>
          <w:sz w:val="18"/>
        </w:rPr>
        <w:t xml:space="preserve"> Haritaki (myrobalan) is a fruit; five haritakis are a token, pauper's dowry.</w:t>
      </w:r>
    </w:p>
    <w:p>
      <w:pPr>
        <w:spacing w:after="60"/>
        <w:ind w:left="283"/>
      </w:pPr>
      <w:r>
        <w:rPr>
          <w:b/>
          <w:i w:val="0"/>
          <w:sz w:val="18"/>
        </w:rPr>
        <w:t>27.</w:t>
      </w:r>
      <w:r>
        <w:rPr>
          <w:sz w:val="18"/>
        </w:rPr>
        <w:t xml:space="preserve"> The line "janme(?) ati nimacchara āji macchara hainu" is corrupt in both copies; the key words could not be restored.</w:t>
      </w:r>
    </w:p>
    <w:p>
      <w:pPr>
        <w:spacing w:after="60"/>
        <w:ind w:left="283"/>
      </w:pPr>
      <w:r>
        <w:rPr>
          <w:b/>
          <w:i w:val="0"/>
          <w:sz w:val="18"/>
        </w:rPr>
        <w:t>28.</w:t>
      </w:r>
      <w:r>
        <w:rPr>
          <w:sz w:val="18"/>
        </w:rPr>
        <w:t xml:space="preserve"> Gandharvas and Kinnaras are celestial musicians; Narada and Tumburu are divine singers.</w:t>
      </w:r>
    </w:p>
    <w:p>
      <w:pPr>
        <w:spacing w:after="60"/>
        <w:ind w:left="283"/>
      </w:pPr>
      <w:r>
        <w:rPr>
          <w:b/>
          <w:i w:val="0"/>
          <w:sz w:val="18"/>
        </w:rPr>
        <w:t>29.</w:t>
      </w:r>
      <w:r>
        <w:rPr>
          <w:sz w:val="18"/>
        </w:rPr>
        <w:t xml:space="preserve"> Mohini is Vishnu's enchanting female form; here possibly just "an enchantress," a celestial woman.</w:t>
      </w:r>
    </w:p>
    <w:p>
      <w:pPr>
        <w:spacing w:after="60"/>
        <w:ind w:left="283"/>
      </w:pPr>
      <w:r>
        <w:rPr>
          <w:b/>
          <w:i w:val="0"/>
          <w:sz w:val="18"/>
        </w:rPr>
        <w:t>30.</w:t>
      </w:r>
      <w:r>
        <w:rPr>
          <w:sz w:val="18"/>
        </w:rPr>
        <w:t xml:space="preserve"> The "great words" (mahavakya): the formula of giving away the daughter (kanyadana).</w:t>
      </w:r>
    </w:p>
    <w:p>
      <w:pPr>
        <w:spacing w:after="60"/>
        <w:ind w:left="283"/>
      </w:pPr>
      <w:r>
        <w:rPr>
          <w:b/>
          <w:i w:val="0"/>
          <w:sz w:val="18"/>
        </w:rPr>
        <w:t>31.</w:t>
      </w:r>
      <w:r>
        <w:rPr>
          <w:sz w:val="18"/>
        </w:rPr>
        <w:t xml:space="preserve"> Vakreshvara Pandita, an associate of Chaitanya, famed as a kirtana dancer.</w:t>
      </w:r>
    </w:p>
    <w:p>
      <w:pPr>
        <w:spacing w:after="60"/>
        <w:ind w:left="283"/>
      </w:pPr>
      <w:r>
        <w:rPr>
          <w:b/>
          <w:i w:val="0"/>
          <w:sz w:val="18"/>
        </w:rPr>
        <w:t>32.</w:t>
      </w:r>
      <w:r>
        <w:rPr>
          <w:sz w:val="18"/>
        </w:rPr>
        <w:t xml:space="preserve"> Gajapati is the title of the kings of Orissa. Chakradeva is a ruler otherwise unknown.</w:t>
      </w:r>
    </w:p>
    <w:p>
      <w:pPr>
        <w:spacing w:after="60"/>
        <w:ind w:left="283"/>
      </w:pPr>
      <w:r>
        <w:rPr>
          <w:b/>
          <w:i w:val="0"/>
          <w:sz w:val="18"/>
        </w:rPr>
        <w:t>33.</w:t>
      </w:r>
      <w:r>
        <w:rPr>
          <w:sz w:val="18"/>
        </w:rPr>
        <w:t xml:space="preserve"> Sripat: the holy seat of the family, here Khardaha on the Ganga (Jahnavi).</w:t>
      </w:r>
    </w:p>
    <w:p>
      <w:pPr>
        <w:spacing w:after="60"/>
        <w:ind w:left="283"/>
      </w:pPr>
      <w:r>
        <w:rPr>
          <w:b/>
          <w:i w:val="0"/>
          <w:sz w:val="18"/>
        </w:rPr>
        <w:t>34.</w:t>
      </w:r>
      <w:r>
        <w:rPr>
          <w:sz w:val="18"/>
        </w:rPr>
        <w:t xml:space="preserve"> Ganga, Nityananda's daughter, is revered as an incarnation of the river Ganga — hence "a body of water." "Elder sister" renders agraja(ā).</w:t>
      </w:r>
    </w:p>
    <w:p>
      <w:pPr>
        <w:spacing w:after="60"/>
        <w:ind w:left="283"/>
      </w:pPr>
      <w:r>
        <w:rPr>
          <w:b/>
          <w:i w:val="0"/>
          <w:sz w:val="18"/>
        </w:rPr>
        <w:t>35.</w:t>
      </w:r>
      <w:r>
        <w:rPr>
          <w:sz w:val="18"/>
        </w:rPr>
        <w:t xml:space="preserve"> Madhava Acharya, disciple and son-in-law of Nityananda, husband of Ganga.</w:t>
      </w:r>
    </w:p>
    <w:p>
      <w:pPr>
        <w:spacing w:after="60"/>
        <w:ind w:left="283"/>
      </w:pPr>
      <w:r>
        <w:rPr>
          <w:b/>
          <w:i w:val="0"/>
          <w:sz w:val="18"/>
        </w:rPr>
        <w:t>36.</w:t>
      </w:r>
      <w:r>
        <w:rPr>
          <w:sz w:val="18"/>
        </w:rPr>
        <w:t xml:space="preserve"> Nadas (Neras) and Nadis (Neris): shaven-headed ascetic monks and nuns (traditionally said to be remnants of Buddhist communities) whom, according to tradition, Virachandra converted: 1,200 Neras and 1,300 Neris.</w:t>
      </w:r>
    </w:p>
    <w:p>
      <w:pPr>
        <w:spacing w:after="60"/>
        <w:ind w:left="283"/>
      </w:pPr>
      <w:r>
        <w:rPr>
          <w:b/>
          <w:i w:val="0"/>
          <w:sz w:val="18"/>
        </w:rPr>
        <w:t>37.</w:t>
      </w:r>
      <w:r>
        <w:rPr>
          <w:sz w:val="18"/>
        </w:rPr>
        <w:t xml:space="preserve"> "pachāila" is an obscure word; rendered "gave, handed over" from the sense of v. 219.</w:t>
      </w:r>
    </w:p>
    <w:p>
      <w:pPr>
        <w:spacing w:after="60"/>
        <w:ind w:left="283"/>
      </w:pPr>
      <w:r>
        <w:rPr>
          <w:b/>
          <w:i w:val="0"/>
          <w:sz w:val="18"/>
        </w:rPr>
        <w:t>38.</w:t>
      </w:r>
      <w:r>
        <w:rPr>
          <w:sz w:val="18"/>
        </w:rPr>
        <w:t xml:space="preserve"> Sambhogi Vaishnavas: Vaishnavas living with spouses (as opposed to ascetics).</w:t>
      </w:r>
    </w:p>
    <w:p>
      <w:pPr>
        <w:spacing w:after="60"/>
        <w:ind w:left="283"/>
      </w:pPr>
      <w:r>
        <w:rPr>
          <w:b/>
          <w:i w:val="0"/>
          <w:sz w:val="18"/>
        </w:rPr>
        <w:t>39.</w:t>
      </w:r>
      <w:r>
        <w:rPr>
          <w:sz w:val="18"/>
        </w:rPr>
        <w:t xml:space="preserve"> "māẏaākāśe" emended by sense to "māẏaāpāśe," "the noose of maya."</w:t>
      </w:r>
    </w:p>
    <w:p>
      <w:pPr>
        <w:spacing w:after="60"/>
        <w:ind w:left="283"/>
      </w:pPr>
      <w:r>
        <w:rPr>
          <w:b/>
          <w:i w:val="0"/>
          <w:sz w:val="18"/>
        </w:rPr>
        <w:t>40.</w:t>
      </w:r>
      <w:r>
        <w:rPr>
          <w:sz w:val="18"/>
        </w:rPr>
        <w:t xml:space="preserve"> "Kumbhirini": "crocodile-woman," an image of a woman who devours a man.</w:t>
      </w:r>
    </w:p>
    <w:p>
      <w:pPr>
        <w:spacing w:after="60"/>
        <w:ind w:left="283"/>
      </w:pPr>
      <w:r>
        <w:rPr>
          <w:b/>
          <w:i w:val="0"/>
          <w:sz w:val="18"/>
        </w:rPr>
        <w:t>41.</w:t>
      </w:r>
      <w:r>
        <w:rPr>
          <w:sz w:val="18"/>
        </w:rPr>
        <w:t xml:space="preserve"> The reading "kṛṣṇa-pyārī(?) kare yāve" is unclear; rendered "will go to Krishna's abode" (kṛṣṇa-purī).</w:t>
      </w:r>
    </w:p>
    <w:p>
      <w:pPr>
        <w:spacing w:after="60"/>
        <w:ind w:left="283"/>
      </w:pPr>
      <w:r>
        <w:rPr>
          <w:b/>
          <w:i w:val="0"/>
          <w:sz w:val="18"/>
        </w:rPr>
        <w:t>42.</w:t>
      </w:r>
      <w:r>
        <w:rPr>
          <w:sz w:val="18"/>
        </w:rPr>
        <w:t xml:space="preserve"> The word "upādāna" in the line is unclear. According to the Prema-vilasa, Virachandra's daughter was named Bhuvanamohini; her husband was Parvaticharana (Parvatinatha) Mukhopadhyaya of Phuliya.</w:t>
      </w:r>
    </w:p>
    <w:p>
      <w:pPr>
        <w:spacing w:after="60"/>
        <w:ind w:left="283"/>
      </w:pPr>
      <w:r>
        <w:rPr>
          <w:b/>
          <w:i w:val="0"/>
          <w:sz w:val="18"/>
        </w:rPr>
        <w:t>43.</w:t>
      </w:r>
      <w:r>
        <w:rPr>
          <w:sz w:val="18"/>
        </w:rPr>
        <w:t xml:space="preserve"> Vv. 245–248 are partly damaged; the translation conveys the general sense: the teaching must not be revealed to the unworthy.</w:t>
      </w:r>
    </w:p>
    <w:p>
      <w:pPr>
        <w:spacing w:after="60"/>
        <w:ind w:left="283"/>
      </w:pPr>
      <w:r>
        <w:rPr>
          <w:b/>
          <w:i w:val="0"/>
          <w:sz w:val="18"/>
        </w:rPr>
        <w:t>44.</w:t>
      </w:r>
      <w:r>
        <w:rPr>
          <w:sz w:val="18"/>
        </w:rPr>
        <w:t xml:space="preserve"> The "First Lila" (adi-lila) is the first part of the poem.</w:t>
      </w:r>
    </w:p>
    <w:p>
      <w:r>
        <w:br w:type="page"/>
      </w:r>
    </w:p>
    <w:p>
      <w:pPr>
        <w:pStyle w:val="Heading1"/>
        <w:jc w:val="center"/>
      </w:pPr>
      <w:r>
        <w:t>Chapter 4. Srimati Jahnava Gosvamini's Journey to Vrindavana</w:t>
      </w:r>
    </w:p>
    <w:p>
      <w:pPr>
        <w:spacing w:after="60"/>
        <w:jc w:val="both"/>
      </w:pPr>
      <w:r>
        <w:rPr>
          <w:b w:val="0"/>
          <w:i/>
        </w:rPr>
        <w:t>Virachandra's second marriage; Jahnava sets out for Vrindavana; Chandana Mandala of Mangalkot and his chariot; visions; praise of Nityananda (pp. 40–45)</w:t>
      </w:r>
    </w:p>
    <w:p>
      <w:pPr>
        <w:spacing w:after="60"/>
        <w:jc w:val="both"/>
      </w:pPr>
      <w:r>
        <w:rPr>
          <w:b w:val="0"/>
          <w:i/>
        </w:rPr>
        <w:t>[p. 40]</w:t>
      </w:r>
    </w:p>
    <w:p>
      <w:pPr>
        <w:spacing w:after="60"/>
        <w:ind w:left="510" w:hanging="510"/>
      </w:pPr>
      <w:r>
        <w:rPr>
          <w:b/>
          <w:i w:val="0"/>
        </w:rPr>
        <w:t>1.</w:t>
      </w:r>
      <w:r>
        <w:t xml:space="preserve"> Glory, glory to Nityananda, purifier of the fallen!</w:t>
      </w:r>
      <w:r>
        <w:br/>
      </w:r>
      <w:r>
        <w:t>Glory to Virachandra, whose treasure is Nityananda!</w:t>
      </w:r>
    </w:p>
    <w:p>
      <w:pPr>
        <w:spacing w:after="60"/>
        <w:ind w:left="510" w:hanging="510"/>
      </w:pPr>
      <w:r>
        <w:rPr>
          <w:b/>
          <w:i w:val="0"/>
        </w:rPr>
        <w:t>2.</w:t>
      </w:r>
      <w:r>
        <w:t xml:space="preserve"> Glory to the life of the life of Vasudha and Jahnava!</w:t>
      </w:r>
      <w:r>
        <w:br/>
      </w:r>
      <w:r>
        <w:t>Glory to Virachandra — that same son of Shachi</w:t>
      </w:r>
      <w:r>
        <w:rPr>
          <w:b w:val="0"/>
          <w:i w:val="0"/>
          <w:vertAlign w:val="superscript"/>
        </w:rPr>
        <w:t>1</w:t>
      </w:r>
      <w:r>
        <w:t>!</w:t>
      </w:r>
    </w:p>
    <w:p>
      <w:pPr>
        <w:spacing w:after="60"/>
        <w:ind w:left="510" w:hanging="510"/>
      </w:pPr>
      <w:r>
        <w:rPr>
          <w:b/>
          <w:i w:val="0"/>
        </w:rPr>
        <w:t>3.</w:t>
      </w:r>
      <w:r>
        <w:t xml:space="preserve"> Then Prabhu</w:t>
      </w:r>
      <w:r>
        <w:rPr>
          <w:b w:val="0"/>
          <w:i w:val="0"/>
          <w:vertAlign w:val="superscript"/>
        </w:rPr>
        <w:t>2</w:t>
      </w:r>
      <w:r>
        <w:t xml:space="preserve"> entered a second marriage,</w:t>
      </w:r>
      <w:r>
        <w:br/>
      </w:r>
      <w:r>
        <w:t>with a most fortunate [maiden] named Vishnupriya</w:t>
      </w:r>
      <w:r>
        <w:rPr>
          <w:b w:val="0"/>
          <w:i w:val="0"/>
          <w:vertAlign w:val="superscript"/>
        </w:rPr>
        <w:t>3</w:t>
      </w:r>
      <w:r>
        <w:t>.</w:t>
      </w:r>
    </w:p>
    <w:p>
      <w:pPr>
        <w:spacing w:after="60"/>
        <w:ind w:left="510" w:hanging="510"/>
      </w:pPr>
      <w:r>
        <w:rPr>
          <w:b/>
          <w:i w:val="0"/>
        </w:rPr>
        <w:t>4.</w:t>
      </w:r>
      <w:r>
        <w:t xml:space="preserve"> In beauty, virtues and character she was Lakshmi in person;</w:t>
      </w:r>
      <w:r>
        <w:br/>
      </w:r>
      <w:r>
        <w:t>Vasu and Jahnava rejoiced to see their daughter-in-law.</w:t>
      </w:r>
    </w:p>
    <w:p>
      <w:pPr>
        <w:spacing w:after="60"/>
        <w:ind w:left="510" w:hanging="510"/>
      </w:pPr>
      <w:r>
        <w:rPr>
          <w:b/>
          <w:i w:val="0"/>
        </w:rPr>
        <w:t>5.</w:t>
      </w:r>
      <w:r>
        <w:t xml:space="preserve"> Sri Jahnava mercifully made her a disciple,</w:t>
      </w:r>
      <w:r>
        <w:br/>
      </w:r>
      <w:r>
        <w:t>and she surrendered herself to Prabhu's lotus feet.</w:t>
      </w:r>
    </w:p>
    <w:p>
      <w:pPr>
        <w:spacing w:after="60"/>
        <w:ind w:left="510" w:hanging="510"/>
      </w:pPr>
      <w:r>
        <w:rPr>
          <w:b/>
          <w:i w:val="0"/>
        </w:rPr>
        <w:t>6.</w:t>
      </w:r>
      <w:r>
        <w:t xml:space="preserve"> A great and faithful wife, she serves Virachandra,</w:t>
      </w:r>
      <w:r>
        <w:br/>
      </w:r>
      <w:r>
        <w:t>and Narayani Devi loves her in every way.</w:t>
      </w:r>
    </w:p>
    <w:p>
      <w:pPr>
        <w:spacing w:after="60"/>
        <w:ind w:left="510" w:hanging="510"/>
      </w:pPr>
      <w:r>
        <w:rPr>
          <w:b/>
          <w:i w:val="0"/>
        </w:rPr>
        <w:t>7.</w:t>
      </w:r>
      <w:r>
        <w:t xml:space="preserve"> Like Lakshmi and Sarasvati — such is the way of the two:</w:t>
      </w:r>
      <w:r>
        <w:br/>
      </w:r>
      <w:r>
        <w:t>lovingly they serve Virachandra, [Vishnupriya] and Narayani</w:t>
      </w:r>
      <w:r>
        <w:rPr>
          <w:b w:val="0"/>
          <w:i w:val="0"/>
          <w:vertAlign w:val="superscript"/>
        </w:rPr>
        <w:t>4</w:t>
      </w:r>
      <w:r>
        <w:t>.</w:t>
      </w:r>
    </w:p>
    <w:p>
      <w:pPr>
        <w:spacing w:after="60"/>
        <w:ind w:left="510" w:hanging="510"/>
      </w:pPr>
      <w:r>
        <w:rPr>
          <w:b/>
          <w:i w:val="0"/>
        </w:rPr>
        <w:t>8.</w:t>
      </w:r>
      <w:r>
        <w:t xml:space="preserve"> Narayani and Vishnupriya are both mothers of the world;</w:t>
      </w:r>
      <w:r>
        <w:br/>
      </w:r>
      <w:r>
        <w:t>to Vasudha and Jahnava both are dear as life.</w:t>
      </w:r>
    </w:p>
    <w:p>
      <w:pPr>
        <w:spacing w:after="60"/>
        <w:ind w:left="510" w:hanging="510"/>
      </w:pPr>
      <w:r>
        <w:rPr>
          <w:b/>
          <w:i w:val="0"/>
        </w:rPr>
        <w:t>9.</w:t>
      </w:r>
      <w:r>
        <w:t xml:space="preserve"> The two daughters-in-law always serve the two mothers,</w:t>
      </w:r>
      <w:r>
        <w:br/>
      </w:r>
      <w:r>
        <w:t>and Sri Vasu and Jahnava float in an ocean of happiness.</w:t>
      </w:r>
    </w:p>
    <w:p>
      <w:pPr>
        <w:spacing w:after="60"/>
        <w:ind w:left="510" w:hanging="510"/>
      </w:pPr>
      <w:r>
        <w:rPr>
          <w:b/>
          <w:i w:val="0"/>
        </w:rPr>
        <w:t>10.</w:t>
      </w:r>
      <w:r>
        <w:t xml:space="preserve"> Ever devoted to the service of Shyamasundara,</w:t>
      </w:r>
      <w:r>
        <w:br/>
      </w:r>
      <w:r>
        <w:t>they serve Prabhu Virachandra with body and mind.</w:t>
      </w:r>
    </w:p>
    <w:p>
      <w:pPr>
        <w:spacing w:after="60"/>
        <w:ind w:left="510" w:hanging="510"/>
      </w:pPr>
      <w:r>
        <w:rPr>
          <w:b/>
          <w:i w:val="0"/>
        </w:rPr>
        <w:t>11.</w:t>
      </w:r>
      <w:r>
        <w:t xml:space="preserve"> Sri Virachandra Raya is Nityananda himself in essence;</w:t>
      </w:r>
      <w:r>
        <w:br/>
      </w:r>
      <w:r>
        <w:t>by his power sin and unbelief take flight.</w:t>
      </w:r>
    </w:p>
    <w:p>
      <w:pPr>
        <w:spacing w:after="60"/>
        <w:ind w:left="510" w:hanging="510"/>
      </w:pPr>
      <w:r>
        <w:rPr>
          <w:b/>
          <w:i w:val="0"/>
        </w:rPr>
        <w:t>12.</w:t>
      </w:r>
      <w:r>
        <w:t xml:space="preserve"> His three sons</w:t>
      </w:r>
      <w:r>
        <w:rPr>
          <w:b w:val="0"/>
          <w:i w:val="0"/>
          <w:vertAlign w:val="superscript"/>
        </w:rPr>
        <w:t>5</w:t>
      </w:r>
      <w:r>
        <w:t xml:space="preserve"> are [the virtues] embodied:</w:t>
      </w:r>
      <w:r>
        <w:br/>
      </w:r>
      <w:r>
        <w:t>peaceful, self-controlled, pure; their good qualities have no end.</w:t>
      </w:r>
    </w:p>
    <w:p>
      <w:pPr>
        <w:spacing w:after="60"/>
        <w:ind w:left="510" w:hanging="510"/>
      </w:pPr>
      <w:r>
        <w:rPr>
          <w:b/>
          <w:i w:val="0"/>
        </w:rPr>
        <w:t>13.</w:t>
      </w:r>
      <w:r>
        <w:t xml:space="preserve"> By the cool rays of Virachandra all living beings [are comforted];</w:t>
      </w:r>
      <w:r>
        <w:br/>
      </w:r>
      <w:r>
        <w:t>I myself was comforted merely hearing of it from one another.</w:t>
      </w:r>
    </w:p>
    <w:p>
      <w:pPr>
        <w:spacing w:after="60"/>
        <w:ind w:left="510" w:hanging="510"/>
      </w:pPr>
      <w:r>
        <w:rPr>
          <w:b/>
          <w:i w:val="0"/>
        </w:rPr>
        <w:t>14.</w:t>
      </w:r>
      <w:r>
        <w:t xml:space="preserve"> Srimati Jahnava said to Virachandra:</w:t>
      </w:r>
      <w:r>
        <w:br/>
      </w:r>
      <w:r>
        <w:t>"I am very pleased with your devotion.</w:t>
      </w:r>
    </w:p>
    <w:p>
      <w:pPr>
        <w:spacing w:after="60"/>
        <w:ind w:left="510" w:hanging="510"/>
      </w:pPr>
      <w:r>
        <w:rPr>
          <w:b/>
          <w:i w:val="0"/>
        </w:rPr>
        <w:t>15.</w:t>
      </w:r>
      <w:r>
        <w:t xml:space="preserve"> Give me leave, my son; I will go to Vrindavana:</w:t>
      </w:r>
      <w:r>
        <w:br/>
      </w:r>
      <w:r>
        <w:t>my heart longs for the son of the lord of Vraja."</w:t>
      </w:r>
    </w:p>
    <w:p>
      <w:pPr>
        <w:spacing w:after="60"/>
        <w:ind w:left="510" w:hanging="510"/>
      </w:pPr>
      <w:r>
        <w:rPr>
          <w:b/>
          <w:i w:val="0"/>
        </w:rPr>
        <w:t>16.</w:t>
      </w:r>
      <w:r>
        <w:t xml:space="preserve"> Hearing this, Virachandra said with joined palms:</w:t>
      </w:r>
      <w:r>
        <w:br/>
      </w:r>
      <w:r>
        <w:t>"For what offence, Prabhu</w:t>
      </w:r>
      <w:r>
        <w:rPr>
          <w:b w:val="0"/>
          <w:i w:val="0"/>
          <w:vertAlign w:val="superscript"/>
        </w:rPr>
        <w:t>6</w:t>
      </w:r>
      <w:r>
        <w:t>, will you go and leave [us]?</w:t>
      </w:r>
    </w:p>
    <w:p>
      <w:pPr>
        <w:spacing w:after="60"/>
        <w:ind w:left="510" w:hanging="510"/>
      </w:pPr>
      <w:r>
        <w:rPr>
          <w:b/>
          <w:i w:val="0"/>
        </w:rPr>
        <w:t>17.</w:t>
      </w:r>
      <w:r>
        <w:t xml:space="preserve"> You are surely the best of purushas and prakritis</w:t>
      </w:r>
      <w:r>
        <w:rPr>
          <w:b w:val="0"/>
          <w:i w:val="0"/>
          <w:vertAlign w:val="superscript"/>
        </w:rPr>
        <w:t>7</w:t>
      </w:r>
      <w:r>
        <w:t>;</w:t>
      </w:r>
      <w:r>
        <w:br/>
      </w:r>
      <w:r>
        <w:t>you are the form of Radha and Krishna, there is no doubt.</w:t>
      </w:r>
    </w:p>
    <w:p>
      <w:pPr>
        <w:spacing w:after="60"/>
        <w:ind w:left="510" w:hanging="510"/>
      </w:pPr>
      <w:r>
        <w:rPr>
          <w:b/>
          <w:i w:val="0"/>
        </w:rPr>
        <w:t>18.</w:t>
      </w:r>
      <w:r>
        <w:t xml:space="preserve"> You are the Lord of Vrindavana and the Queen of Vrindavana;</w:t>
      </w:r>
      <w:r>
        <w:br/>
      </w:r>
      <w:r>
        <w:t>you are Prabhu Nityananda, Gauranga, Sri Hari.</w:t>
      </w:r>
    </w:p>
    <w:p>
      <w:pPr>
        <w:spacing w:after="60"/>
        <w:ind w:left="510" w:hanging="510"/>
      </w:pPr>
      <w:r>
        <w:rPr>
          <w:b/>
          <w:i w:val="0"/>
        </w:rPr>
        <w:t>19.</w:t>
      </w:r>
      <w:r>
        <w:t xml:space="preserve"> You are Ananga Manjari</w:t>
      </w:r>
      <w:r>
        <w:rPr>
          <w:b w:val="0"/>
          <w:i w:val="0"/>
          <w:vertAlign w:val="superscript"/>
        </w:rPr>
        <w:t>8</w:t>
      </w:r>
      <w:r>
        <w:t>, the desire of my heart,</w:t>
      </w:r>
      <w:r>
        <w:br/>
      </w:r>
      <w:r>
        <w:t>my perfected chosen deity, firm in bhava</w:t>
      </w:r>
      <w:r>
        <w:rPr>
          <w:b w:val="0"/>
          <w:i w:val="0"/>
          <w:vertAlign w:val="superscript"/>
        </w:rPr>
        <w:t>9</w:t>
      </w:r>
      <w:r>
        <w:t>.</w:t>
      </w:r>
    </w:p>
    <w:p>
      <w:pPr>
        <w:spacing w:after="60"/>
        <w:ind w:left="510" w:hanging="510"/>
      </w:pPr>
      <w:r>
        <w:rPr>
          <w:b/>
          <w:i w:val="0"/>
        </w:rPr>
        <w:t>20.</w:t>
      </w:r>
      <w:r>
        <w:t xml:space="preserve"> What can I say to this? You are independent.</w:t>
      </w:r>
      <w:r>
        <w:br/>
      </w:r>
      <w:r>
        <w:t>To go is your wish; such is everyone's […]</w:t>
      </w:r>
      <w:r>
        <w:rPr>
          <w:b w:val="0"/>
          <w:i w:val="0"/>
          <w:vertAlign w:val="superscript"/>
        </w:rPr>
        <w:t>10</w:t>
      </w:r>
      <w:r>
        <w:t>.</w:t>
      </w:r>
    </w:p>
    <w:p>
      <w:pPr>
        <w:spacing w:after="60"/>
        <w:ind w:left="510" w:hanging="510"/>
      </w:pPr>
      <w:r>
        <w:rPr>
          <w:b/>
          <w:i w:val="0"/>
        </w:rPr>
        <w:t>21.</w:t>
      </w:r>
      <w:r>
        <w:t xml:space="preserve"> If you go, Prabhu, my life will in no way remain.</w:t>
      </w:r>
      <w:r>
        <w:br/>
      </w:r>
      <w:r>
        <w:t>Holding your feet, Prabhu, I implore you:</w:t>
      </w:r>
    </w:p>
    <w:p>
      <w:pPr>
        <w:spacing w:after="60"/>
        <w:ind w:left="510" w:hanging="510"/>
      </w:pPr>
      <w:r>
        <w:rPr>
          <w:b/>
          <w:i w:val="0"/>
        </w:rPr>
        <w:t>22.</w:t>
      </w:r>
      <w:r>
        <w:t xml:space="preserve"> I will go with you, gazing at Prabhu's feet —</w:t>
      </w:r>
      <w:r>
        <w:br/>
      </w:r>
      <w:r>
        <w:t>for what should I stay in worldly life?"</w:t>
      </w:r>
    </w:p>
    <w:p>
      <w:pPr>
        <w:spacing w:after="60"/>
        <w:jc w:val="both"/>
      </w:pPr>
      <w:r>
        <w:rPr>
          <w:b w:val="0"/>
          <w:i/>
        </w:rPr>
        <w:t>[p. 41]</w:t>
      </w:r>
    </w:p>
    <w:p>
      <w:pPr>
        <w:spacing w:after="60"/>
        <w:ind w:left="510" w:hanging="510"/>
      </w:pPr>
      <w:r>
        <w:rPr>
          <w:b/>
          <w:i w:val="0"/>
        </w:rPr>
        <w:t>23.</w:t>
      </w:r>
      <w:r>
        <w:t xml:space="preserve"> Prabhu said: "It is not the time for you to go.</w:t>
      </w:r>
      <w:r>
        <w:br/>
      </w:r>
      <w:r>
        <w:t>Later you will come to your own abode."</w:t>
      </w:r>
      <w:r>
        <w:rPr>
          <w:b w:val="0"/>
          <w:i w:val="0"/>
          <w:vertAlign w:val="superscript"/>
        </w:rPr>
        <w:t>11</w:t>
      </w:r>
    </w:p>
    <w:p>
      <w:pPr>
        <w:spacing w:after="60"/>
        <w:ind w:left="510" w:hanging="510"/>
      </w:pPr>
      <w:r>
        <w:rPr>
          <w:b/>
          <w:i w:val="0"/>
        </w:rPr>
        <w:t>24.</w:t>
      </w:r>
      <w:r>
        <w:t xml:space="preserve"> Gosani accepted the order, placing it on his head,</w:t>
      </w:r>
      <w:r>
        <w:br/>
      </w:r>
      <w:r>
        <w:t>and auspicious sounds arose, filling heaven and earth.</w:t>
      </w:r>
    </w:p>
    <w:p>
      <w:pPr>
        <w:spacing w:after="60"/>
        <w:ind w:left="510" w:hanging="510"/>
      </w:pPr>
      <w:r>
        <w:rPr>
          <w:b/>
          <w:i w:val="0"/>
        </w:rPr>
        <w:t>25.</w:t>
      </w:r>
      <w:r>
        <w:t xml:space="preserve"> With many male and female servants, with many Vaishnavas,</w:t>
      </w:r>
      <w:r>
        <w:br/>
      </w:r>
      <w:r>
        <w:t>she set out on her auspicious journey — a great festival.</w:t>
      </w:r>
    </w:p>
    <w:p>
      <w:pPr>
        <w:spacing w:after="60"/>
        <w:ind w:left="510" w:hanging="510"/>
      </w:pPr>
      <w:r>
        <w:rPr>
          <w:b/>
          <w:i w:val="0"/>
        </w:rPr>
        <w:t>26.</w:t>
      </w:r>
      <w:r>
        <w:t xml:space="preserve"> Gopijanavallabha Gosani</w:t>
      </w:r>
      <w:r>
        <w:rPr>
          <w:b w:val="0"/>
          <w:i w:val="0"/>
          <w:vertAlign w:val="superscript"/>
        </w:rPr>
        <w:t>12</w:t>
      </w:r>
      <w:r>
        <w:t>, seeing her off,</w:t>
      </w:r>
      <w:r>
        <w:br/>
      </w:r>
      <w:r>
        <w:t>brought and set at the door a splendidly decked palanquin.</w:t>
      </w:r>
    </w:p>
    <w:p>
      <w:pPr>
        <w:spacing w:after="60"/>
        <w:ind w:left="510" w:hanging="510"/>
      </w:pPr>
      <w:r>
        <w:rPr>
          <w:b/>
          <w:i w:val="0"/>
        </w:rPr>
        <w:t>27.</w:t>
      </w:r>
      <w:r>
        <w:t xml:space="preserve"> The Mother of the world joyfully mounted the palanquin;</w:t>
      </w:r>
      <w:r>
        <w:br/>
      </w:r>
      <w:r>
        <w:t>all the Vaishnavas go along, calling the name of Hari.</w:t>
      </w:r>
    </w:p>
    <w:p>
      <w:pPr>
        <w:spacing w:after="60"/>
        <w:ind w:left="510" w:hanging="510"/>
      </w:pPr>
      <w:r>
        <w:rPr>
          <w:b/>
          <w:i w:val="0"/>
        </w:rPr>
        <w:t>28.</w:t>
      </w:r>
      <w:r>
        <w:t xml:space="preserve"> Crossing the Ganga, they go along the bank of the Ganga</w:t>
      </w:r>
      <w:r>
        <w:br/>
      </w:r>
      <w:r>
        <w:t>to Kantaka-nagara, the place where Prabhu was shaven</w:t>
      </w:r>
      <w:r>
        <w:rPr>
          <w:b w:val="0"/>
          <w:i w:val="0"/>
          <w:vertAlign w:val="superscript"/>
        </w:rPr>
        <w:t>13</w:t>
      </w:r>
      <w:r>
        <w:t>.</w:t>
      </w:r>
    </w:p>
    <w:p>
      <w:pPr>
        <w:spacing w:after="60"/>
        <w:ind w:left="510" w:hanging="510"/>
      </w:pPr>
      <w:r>
        <w:rPr>
          <w:b/>
          <w:i w:val="0"/>
        </w:rPr>
        <w:t>29.</w:t>
      </w:r>
      <w:r>
        <w:t xml:space="preserve"> For three days a great festival was held there,</w:t>
      </w:r>
      <w:r>
        <w:br/>
      </w:r>
      <w:r>
        <w:t>and many Vaishnavas came and joined them there.</w:t>
      </w:r>
    </w:p>
    <w:p>
      <w:pPr>
        <w:spacing w:after="60"/>
        <w:ind w:left="510" w:hanging="510"/>
      </w:pPr>
      <w:r>
        <w:rPr>
          <w:b/>
          <w:i w:val="0"/>
        </w:rPr>
        <w:t>30.</w:t>
      </w:r>
      <w:r>
        <w:t xml:space="preserve"> She ordered: "I will go by the road through Radha</w:t>
      </w:r>
      <w:r>
        <w:rPr>
          <w:b w:val="0"/>
          <w:i w:val="0"/>
          <w:vertAlign w:val="superscript"/>
        </w:rPr>
        <w:t>14</w:t>
      </w:r>
      <w:r>
        <w:t>,</w:t>
      </w:r>
      <w:r>
        <w:br/>
      </w:r>
      <w:r>
        <w:t>to [see] first of all, with love, Prabhu's birthplace."</w:t>
      </w:r>
      <w:r>
        <w:rPr>
          <w:b w:val="0"/>
          <w:i w:val="0"/>
          <w:vertAlign w:val="superscript"/>
        </w:rPr>
        <w:t>15</w:t>
      </w:r>
    </w:p>
    <w:p>
      <w:pPr>
        <w:spacing w:after="60"/>
        <w:ind w:left="510" w:hanging="510"/>
      </w:pPr>
      <w:r>
        <w:rPr>
          <w:b/>
          <w:i w:val="0"/>
        </w:rPr>
        <w:t>31.</w:t>
      </w:r>
      <w:r>
        <w:t xml:space="preserve"> On the way there is [a village] named Mangalkot;</w:t>
      </w:r>
      <w:r>
        <w:br/>
      </w:r>
      <w:r>
        <w:t>in that village lives a merchant, Chandana Mandala.</w:t>
      </w:r>
    </w:p>
    <w:p>
      <w:pPr>
        <w:spacing w:after="60"/>
        <w:ind w:left="510" w:hanging="510"/>
      </w:pPr>
      <w:r>
        <w:rPr>
          <w:b/>
          <w:i w:val="0"/>
        </w:rPr>
        <w:t>32.</w:t>
      </w:r>
      <w:r>
        <w:t xml:space="preserve"> That wealthy Vaishnava, his mind fixed on the highest goal,</w:t>
      </w:r>
      <w:r>
        <w:br/>
      </w:r>
      <w:r>
        <w:t>had built a chariot with great care.</w:t>
      </w:r>
    </w:p>
    <w:p>
      <w:pPr>
        <w:spacing w:after="60"/>
        <w:ind w:left="510" w:hanging="510"/>
      </w:pPr>
      <w:r>
        <w:rPr>
          <w:b/>
          <w:i w:val="0"/>
        </w:rPr>
        <w:t>33.</w:t>
      </w:r>
      <w:r>
        <w:t xml:space="preserve"> Hearing that Prabhu was going to Vrindavana-dhama,</w:t>
      </w:r>
      <w:r>
        <w:br/>
      </w:r>
      <w:r>
        <w:t>he said, "I have attained my goal; my desire is fulfilled!"</w:t>
      </w:r>
    </w:p>
    <w:p>
      <w:pPr>
        <w:spacing w:after="60"/>
        <w:ind w:left="510" w:hanging="510"/>
      </w:pPr>
      <w:r>
        <w:rPr>
          <w:b/>
          <w:i w:val="0"/>
        </w:rPr>
        <w:t>34.</w:t>
      </w:r>
      <w:r>
        <w:t xml:space="preserve"> With all his family he went there, a cloth around his neck</w:t>
      </w:r>
      <w:r>
        <w:rPr>
          <w:b w:val="0"/>
          <w:i w:val="0"/>
          <w:vertAlign w:val="superscript"/>
        </w:rPr>
        <w:t>16</w:t>
      </w:r>
      <w:r>
        <w:t>,</w:t>
      </w:r>
      <w:r>
        <w:br/>
      </w:r>
      <w:r>
        <w:t>and lay down, blocking Prabhu's path.</w:t>
      </w:r>
    </w:p>
    <w:p>
      <w:pPr>
        <w:spacing w:after="60"/>
        <w:ind w:left="510" w:hanging="510"/>
      </w:pPr>
      <w:r>
        <w:rPr>
          <w:b/>
          <w:i w:val="0"/>
        </w:rPr>
        <w:t>35.</w:t>
      </w:r>
      <w:r>
        <w:t xml:space="preserve"> Prabhu asked: "What is this? Why is he lying on the road?"</w:t>
      </w:r>
      <w:r>
        <w:br/>
      </w:r>
      <w:r>
        <w:t>Then Thakura Ramai</w:t>
      </w:r>
      <w:r>
        <w:rPr>
          <w:b w:val="0"/>
          <w:i w:val="0"/>
          <w:vertAlign w:val="superscript"/>
        </w:rPr>
        <w:t>17</w:t>
      </w:r>
      <w:r>
        <w:t xml:space="preserve"> reported at her feet:</w:t>
      </w:r>
    </w:p>
    <w:p>
      <w:pPr>
        <w:spacing w:after="60"/>
        <w:ind w:left="510" w:hanging="510"/>
      </w:pPr>
      <w:r>
        <w:rPr>
          <w:b/>
          <w:i w:val="0"/>
        </w:rPr>
        <w:t>36.</w:t>
      </w:r>
      <w:r>
        <w:t xml:space="preserve"> "He is a worldly man of the merchant caste, his name is Chandana;</w:t>
      </w:r>
      <w:r>
        <w:br/>
      </w:r>
      <w:r>
        <w:t>a servant of your house, he lays a petition before you."</w:t>
      </w:r>
    </w:p>
    <w:p>
      <w:pPr>
        <w:spacing w:after="60"/>
        <w:ind w:left="510" w:hanging="510"/>
      </w:pPr>
      <w:r>
        <w:rPr>
          <w:b/>
          <w:i w:val="0"/>
        </w:rPr>
        <w:t>37.</w:t>
      </w:r>
      <w:r>
        <w:t xml:space="preserve"> Hearing this, Prabhu said: "Get up, say: Krishna, Krishna!</w:t>
      </w:r>
      <w:r>
        <w:br/>
      </w:r>
      <w:r>
        <w:t>Prabhu will fulfil the desire of your heart."</w:t>
      </w:r>
    </w:p>
    <w:p>
      <w:pPr>
        <w:spacing w:after="60"/>
        <w:ind w:left="510" w:hanging="510"/>
      </w:pPr>
      <w:r>
        <w:rPr>
          <w:b/>
          <w:i w:val="0"/>
        </w:rPr>
        <w:t>38.</w:t>
      </w:r>
      <w:r>
        <w:t xml:space="preserve"> Hearing this, Mandala rises and dances, crying "Hari, Hari!"</w:t>
      </w:r>
      <w:r>
        <w:br/>
      </w:r>
      <w:r>
        <w:t>He dances, sings, weeps, falls and rolls on the ground.</w:t>
      </w:r>
    </w:p>
    <w:p>
      <w:pPr>
        <w:spacing w:after="60"/>
        <w:ind w:left="510" w:hanging="510"/>
      </w:pPr>
      <w:r>
        <w:rPr>
          <w:b/>
          <w:i w:val="0"/>
        </w:rPr>
        <w:t>39.</w:t>
      </w:r>
      <w:r>
        <w:t xml:space="preserve"> Crying "Glory to Nityananda!" he roars aloud;</w:t>
      </w:r>
      <w:r>
        <w:br/>
      </w:r>
      <w:r>
        <w:t>his whole body thrills, tears stream from his eyes.</w:t>
      </w:r>
    </w:p>
    <w:p>
      <w:pPr>
        <w:spacing w:after="60"/>
        <w:ind w:left="510" w:hanging="510"/>
      </w:pPr>
      <w:r>
        <w:rPr>
          <w:b/>
          <w:i w:val="0"/>
        </w:rPr>
        <w:t>40.</w:t>
      </w:r>
      <w:r>
        <w:t xml:space="preserve"> By [her] mercy his body became full of grace.</w:t>
      </w:r>
      <w:r>
        <w:br/>
      </w:r>
      <w:r>
        <w:t>The order was given: "Let us all go to Mandala's house."</w:t>
      </w:r>
    </w:p>
    <w:p>
      <w:pPr>
        <w:spacing w:after="60"/>
        <w:jc w:val="both"/>
      </w:pPr>
      <w:r>
        <w:rPr>
          <w:b w:val="0"/>
          <w:i/>
        </w:rPr>
        <w:t>[p. 42]</w:t>
      </w:r>
    </w:p>
    <w:p>
      <w:pPr>
        <w:spacing w:after="60"/>
        <w:ind w:left="510" w:hanging="510"/>
      </w:pPr>
      <w:r>
        <w:rPr>
          <w:b/>
          <w:i w:val="0"/>
        </w:rPr>
        <w:t>41.</w:t>
      </w:r>
      <w:r>
        <w:t xml:space="preserve"> Hearing this, the householder rejoiced</w:t>
      </w:r>
      <w:r>
        <w:br/>
      </w:r>
      <w:r>
        <w:t>and with his people busily prepared the auspicious [celebration].</w:t>
      </w:r>
    </w:p>
    <w:p>
      <w:pPr>
        <w:spacing w:after="60"/>
        <w:ind w:left="510" w:hanging="510"/>
      </w:pPr>
      <w:r>
        <w:rPr>
          <w:b/>
          <w:i w:val="0"/>
        </w:rPr>
        <w:t>42.</w:t>
      </w:r>
      <w:r>
        <w:t xml:space="preserve"> He spread new washed cloth on the road,</w:t>
      </w:r>
      <w:r>
        <w:br/>
      </w:r>
      <w:r>
        <w:t>set full new pots at the door and planted plantain trees.</w:t>
      </w:r>
    </w:p>
    <w:p>
      <w:pPr>
        <w:spacing w:after="60"/>
        <w:ind w:left="510" w:hanging="510"/>
      </w:pPr>
      <w:r>
        <w:rPr>
          <w:b/>
          <w:i w:val="0"/>
        </w:rPr>
        <w:t>43.</w:t>
      </w:r>
      <w:r>
        <w:t xml:space="preserve"> Stringing mango leaves into garlands,</w:t>
      </w:r>
      <w:r>
        <w:br/>
      </w:r>
      <w:r>
        <w:t>he lit ghee lamps at every door.</w:t>
      </w:r>
    </w:p>
    <w:p>
      <w:pPr>
        <w:spacing w:after="60"/>
        <w:ind w:left="510" w:hanging="510"/>
      </w:pPr>
      <w:r>
        <w:rPr>
          <w:b/>
          <w:i w:val="0"/>
        </w:rPr>
        <w:t>44.</w:t>
      </w:r>
      <w:r>
        <w:t xml:space="preserve"> Incense, lamps, sandal, garlands — the sixteen offerings:</w:t>
      </w:r>
      <w:r>
        <w:br/>
      </w:r>
      <w:r>
        <w:t>all things for the puja were set at the door of the pavilion.</w:t>
      </w:r>
    </w:p>
    <w:p>
      <w:pPr>
        <w:spacing w:after="60"/>
        <w:ind w:left="510" w:hanging="510"/>
      </w:pPr>
      <w:r>
        <w:rPr>
          <w:b/>
          <w:i w:val="0"/>
        </w:rPr>
        <w:t>45.</w:t>
      </w:r>
      <w:r>
        <w:t xml:space="preserve"> A cot-seat, pitchers filled with fragrant water,</w:t>
      </w:r>
      <w:r>
        <w:br/>
      </w:r>
      <w:r>
        <w:t>fans, chamaras, new sandals and the like.</w:t>
      </w:r>
    </w:p>
    <w:p>
      <w:pPr>
        <w:spacing w:after="60"/>
        <w:ind w:left="510" w:hanging="510"/>
      </w:pPr>
      <w:r>
        <w:rPr>
          <w:b/>
          <w:i w:val="0"/>
        </w:rPr>
        <w:t>46.</w:t>
      </w:r>
      <w:r>
        <w:t xml:space="preserve"> His house, wife, sons, life, wealth and people</w:t>
      </w:r>
      <w:r>
        <w:br/>
      </w:r>
      <w:r>
        <w:t>he offered without guile at Prabhu's feet.</w:t>
      </w:r>
    </w:p>
    <w:p>
      <w:pPr>
        <w:spacing w:after="60"/>
        <w:ind w:left="510" w:hanging="510"/>
      </w:pPr>
      <w:r>
        <w:rPr>
          <w:b/>
          <w:i w:val="0"/>
        </w:rPr>
        <w:t>47.</w:t>
      </w:r>
      <w:r>
        <w:t xml:space="preserve"> "Ah, my, my Nityananda Raya!" —</w:t>
      </w:r>
      <w:r>
        <w:br/>
      </w:r>
      <w:r>
        <w:t>he laughs, weeps, dances, falls and sings only this.</w:t>
      </w:r>
    </w:p>
    <w:p>
      <w:pPr>
        <w:spacing w:after="60"/>
        <w:ind w:left="510" w:hanging="510"/>
      </w:pPr>
      <w:r>
        <w:rPr>
          <w:b/>
          <w:i w:val="0"/>
        </w:rPr>
        <w:t>48.</w:t>
      </w:r>
      <w:r>
        <w:t xml:space="preserve"> Crying "Krishna Chaitanya!" his heart trembles;</w:t>
      </w:r>
      <w:r>
        <w:br/>
      </w:r>
      <w:r>
        <w:t>crying "O Vasu and Jahnava!" he sobs aloud.</w:t>
      </w:r>
    </w:p>
    <w:p>
      <w:pPr>
        <w:spacing w:after="60"/>
        <w:ind w:left="510" w:hanging="510"/>
      </w:pPr>
      <w:r>
        <w:rPr>
          <w:b/>
          <w:i w:val="0"/>
        </w:rPr>
        <w:t>49.</w:t>
      </w:r>
      <w:r>
        <w:t xml:space="preserve"> In joy his house filled with people,</w:t>
      </w:r>
      <w:r>
        <w:br/>
      </w:r>
      <w:r>
        <w:t>and all at once everyone saw the manifestation [of her nature].</w:t>
      </w:r>
    </w:p>
    <w:p>
      <w:pPr>
        <w:spacing w:after="60"/>
        <w:ind w:left="510" w:hanging="510"/>
      </w:pPr>
      <w:r>
        <w:rPr>
          <w:b/>
          <w:i w:val="0"/>
        </w:rPr>
        <w:t>50.</w:t>
      </w:r>
      <w:r>
        <w:t xml:space="preserve"> Some see her four-armed, some eight-armed,</w:t>
      </w:r>
      <w:r>
        <w:br/>
      </w:r>
      <w:r>
        <w:t>some see Brahma, Shiva and others worshipping her.</w:t>
      </w:r>
    </w:p>
    <w:p>
      <w:pPr>
        <w:spacing w:after="60"/>
        <w:ind w:left="510" w:hanging="510"/>
      </w:pPr>
      <w:r>
        <w:rPr>
          <w:b/>
          <w:i w:val="0"/>
        </w:rPr>
        <w:t>51.</w:t>
      </w:r>
      <w:r>
        <w:t xml:space="preserve"> Some see her in the form of Durga, some as Jahnavi</w:t>
      </w:r>
      <w:r>
        <w:rPr>
          <w:b w:val="0"/>
          <w:i w:val="0"/>
          <w:vertAlign w:val="superscript"/>
        </w:rPr>
        <w:t>18</w:t>
      </w:r>
      <w:r>
        <w:t>,</w:t>
      </w:r>
      <w:r>
        <w:br/>
      </w:r>
      <w:r>
        <w:t>some in the form of Gayatri, some as Vaishnavi.</w:t>
      </w:r>
    </w:p>
    <w:p>
      <w:pPr>
        <w:spacing w:after="60"/>
        <w:ind w:left="510" w:hanging="510"/>
      </w:pPr>
      <w:r>
        <w:rPr>
          <w:b/>
          <w:i w:val="0"/>
        </w:rPr>
        <w:t>52.</w:t>
      </w:r>
      <w:r>
        <w:t xml:space="preserve"> Some see purusha and prakriti in a single abode,</w:t>
      </w:r>
      <w:r>
        <w:br/>
      </w:r>
      <w:r>
        <w:t>some see her lovely, in her form of bliss.</w:t>
      </w:r>
    </w:p>
    <w:p>
      <w:pPr>
        <w:spacing w:after="60"/>
        <w:ind w:left="510" w:hanging="510"/>
      </w:pPr>
      <w:r>
        <w:rPr>
          <w:b/>
          <w:i w:val="0"/>
        </w:rPr>
        <w:t>53.</w:t>
      </w:r>
      <w:r>
        <w:t xml:space="preserve"> Some see Krishna, some see Balarama,</w:t>
      </w:r>
      <w:r>
        <w:br/>
      </w:r>
      <w:r>
        <w:t>some see the Queen of Vrindavana, abode of radiance.</w:t>
      </w:r>
    </w:p>
    <w:p>
      <w:pPr>
        <w:spacing w:after="60"/>
        <w:ind w:left="510" w:hanging="510"/>
      </w:pPr>
      <w:r>
        <w:rPr>
          <w:b/>
          <w:i w:val="0"/>
        </w:rPr>
        <w:t>54.</w:t>
      </w:r>
      <w:r>
        <w:t xml:space="preserve"> Some see the leader of the groups of gopis, the chief prakriti,</w:t>
      </w:r>
      <w:r>
        <w:br/>
      </w:r>
      <w:r>
        <w:t>while the gopis play instruments, dance and sing.</w:t>
      </w:r>
    </w:p>
    <w:p>
      <w:pPr>
        <w:spacing w:after="60"/>
        <w:ind w:left="510" w:hanging="510"/>
      </w:pPr>
      <w:r>
        <w:rPr>
          <w:b/>
          <w:i w:val="0"/>
        </w:rPr>
        <w:t>55.</w:t>
      </w:r>
      <w:r>
        <w:t xml:space="preserve"> Some see the dark, glossy Balarama</w:t>
      </w:r>
      <w:r>
        <w:rPr>
          <w:b w:val="0"/>
          <w:i w:val="0"/>
          <w:vertAlign w:val="superscript"/>
        </w:rPr>
        <w:t>19</w:t>
      </w:r>
      <w:r>
        <w:br/>
      </w:r>
      <w:r>
        <w:t>playing in the pastures in the company of his friend Sridama.</w:t>
      </w:r>
    </w:p>
    <w:p>
      <w:pPr>
        <w:spacing w:after="60"/>
        <w:ind w:left="510" w:hanging="510"/>
      </w:pPr>
      <w:r>
        <w:rPr>
          <w:b/>
          <w:i w:val="0"/>
        </w:rPr>
        <w:t>56.</w:t>
      </w:r>
      <w:r>
        <w:t xml:space="preserve"> Each sees according to the bhava in his own heart;</w:t>
      </w:r>
      <w:r>
        <w:br/>
      </w:r>
      <w:r>
        <w:t>the eternally perfected receive a wondrous vision.</w:t>
      </w:r>
    </w:p>
    <w:p>
      <w:pPr>
        <w:spacing w:after="60"/>
        <w:ind w:left="510" w:hanging="510"/>
      </w:pPr>
      <w:r>
        <w:rPr>
          <w:b/>
          <w:i w:val="0"/>
        </w:rPr>
        <w:t>57.</w:t>
      </w:r>
      <w:r>
        <w:t xml:space="preserve"> Thus Nityananda manifests himself;</w:t>
      </w:r>
      <w:r>
        <w:br/>
      </w:r>
      <w:r>
        <w:t>whoever does not accept this is very wicked.</w:t>
      </w:r>
    </w:p>
    <w:p>
      <w:pPr>
        <w:spacing w:after="60"/>
        <w:ind w:left="510" w:hanging="510"/>
      </w:pPr>
      <w:r>
        <w:rPr>
          <w:b/>
          <w:i w:val="0"/>
        </w:rPr>
        <w:t>58.</w:t>
      </w:r>
      <w:r>
        <w:t xml:space="preserve"> What need have I of such people?</w:t>
      </w:r>
      <w:r>
        <w:br/>
      </w:r>
      <w:r>
        <w:t>I do not look at the face of those without faith in Nityananda.</w:t>
      </w:r>
    </w:p>
    <w:p>
      <w:pPr>
        <w:spacing w:after="60"/>
        <w:ind w:left="510" w:hanging="510"/>
      </w:pPr>
      <w:r>
        <w:rPr>
          <w:b/>
          <w:i w:val="0"/>
        </w:rPr>
        <w:t>59.</w:t>
      </w:r>
      <w:r>
        <w:t xml:space="preserve"> He is the guru of the five rasas, mantra embodied,</w:t>
      </w:r>
      <w:r>
        <w:br/>
      </w:r>
      <w:r>
        <w:t>the vessel of Krishna's happiness, whose qualities have no end.</w:t>
      </w:r>
    </w:p>
    <w:p>
      <w:pPr>
        <w:spacing w:after="60"/>
        <w:ind w:left="510" w:hanging="510"/>
      </w:pPr>
      <w:r>
        <w:rPr>
          <w:b/>
          <w:i w:val="0"/>
        </w:rPr>
        <w:t>60.</w:t>
      </w:r>
      <w:r>
        <w:t xml:space="preserve"> As a servant he massages Krishna's feet;</w:t>
      </w:r>
      <w:r>
        <w:br/>
      </w:r>
      <w:r>
        <w:t>as a friend he is all-knowing, his words full of trust</w:t>
      </w:r>
      <w:r>
        <w:rPr>
          <w:b w:val="0"/>
          <w:i w:val="0"/>
          <w:vertAlign w:val="superscript"/>
        </w:rPr>
        <w:t>20</w:t>
      </w:r>
      <w:r>
        <w:t>.</w:t>
      </w:r>
    </w:p>
    <w:p>
      <w:pPr>
        <w:spacing w:after="60"/>
        <w:ind w:left="510" w:hanging="510"/>
      </w:pPr>
      <w:r>
        <w:rPr>
          <w:b/>
          <w:i w:val="0"/>
        </w:rPr>
        <w:t>61.</w:t>
      </w:r>
      <w:r>
        <w:t xml:space="preserve"> In parental love he feels great tenderness for Krishna;</w:t>
      </w:r>
      <w:r>
        <w:br/>
      </w:r>
      <w:r>
        <w:t>in sweet [love] his own shaktis are all the beloveds.</w:t>
      </w:r>
    </w:p>
    <w:p>
      <w:pPr>
        <w:spacing w:after="60"/>
        <w:ind w:left="510" w:hanging="510"/>
      </w:pPr>
      <w:r>
        <w:rPr>
          <w:b/>
          <w:i w:val="0"/>
        </w:rPr>
        <w:t>62.</w:t>
      </w:r>
      <w:r>
        <w:t xml:space="preserve"> Radhika, in the form of Ananga, is the chief prakriti;</w:t>
      </w:r>
      <w:r>
        <w:br/>
      </w:r>
      <w:r>
        <w:t>she delights Krishna, and so she is the hladini shakti.</w:t>
      </w:r>
    </w:p>
    <w:p>
      <w:pPr>
        <w:spacing w:after="60"/>
        <w:ind w:left="510" w:hanging="510"/>
      </w:pPr>
      <w:r>
        <w:rPr>
          <w:b/>
          <w:i w:val="0"/>
        </w:rPr>
        <w:t>63.</w:t>
      </w:r>
      <w:r>
        <w:t xml:space="preserve"> In the form of the chief prakriti he</w:t>
      </w:r>
      <w:r>
        <w:rPr>
          <w:b w:val="0"/>
          <w:i w:val="0"/>
          <w:vertAlign w:val="superscript"/>
        </w:rPr>
        <w:t>21</w:t>
      </w:r>
      <w:r>
        <w:t xml:space="preserve"> himself serves [Krishna]</w:t>
      </w:r>
      <w:r>
        <w:br/>
      </w:r>
      <w:r>
        <w:t>whenever Krishna desires service.</w:t>
      </w:r>
    </w:p>
    <w:p>
      <w:pPr>
        <w:spacing w:after="60"/>
        <w:ind w:left="510" w:hanging="510"/>
      </w:pPr>
      <w:r>
        <w:rPr>
          <w:b/>
          <w:i w:val="0"/>
        </w:rPr>
        <w:t>64.</w:t>
      </w:r>
      <w:r>
        <w:t xml:space="preserve"> Servitude, friendship, parental love, the love of a beloved in Vrindavana —</w:t>
      </w:r>
      <w:r>
        <w:br/>
      </w:r>
      <w:r>
        <w:t>whoever wants any of these, let him worship Nitai's feet.</w:t>
      </w:r>
    </w:p>
    <w:p>
      <w:pPr>
        <w:spacing w:after="60"/>
        <w:ind w:left="510" w:hanging="510"/>
      </w:pPr>
      <w:r>
        <w:rPr>
          <w:b/>
          <w:i w:val="0"/>
        </w:rPr>
        <w:t>65.</w:t>
      </w:r>
      <w:r>
        <w:t xml:space="preserve"> All of Krishna's lilas, of majesty and of sweetness,</w:t>
      </w:r>
      <w:r>
        <w:br/>
      </w:r>
      <w:r>
        <w:t>are nourished by the son of Rohini</w:t>
      </w:r>
      <w:r>
        <w:rPr>
          <w:b w:val="0"/>
          <w:i w:val="0"/>
          <w:vertAlign w:val="superscript"/>
        </w:rPr>
        <w:t>22</w:t>
      </w:r>
      <w:r>
        <w:t>.</w:t>
      </w:r>
    </w:p>
    <w:p>
      <w:pPr>
        <w:spacing w:after="60"/>
        <w:ind w:left="510" w:hanging="510"/>
      </w:pPr>
      <w:r>
        <w:rPr>
          <w:b/>
          <w:i w:val="0"/>
        </w:rPr>
        <w:t>66.</w:t>
      </w:r>
      <w:r>
        <w:t xml:space="preserve"> Dharma, artha, moksha, kama, kingdom, wealth, a wife</w:t>
      </w:r>
      <w:r>
        <w:rPr>
          <w:b w:val="0"/>
          <w:i w:val="0"/>
          <w:vertAlign w:val="superscript"/>
        </w:rPr>
        <w:t>23</w:t>
      </w:r>
      <w:r>
        <w:t xml:space="preserve"> —</w:t>
      </w:r>
      <w:r>
        <w:br/>
      </w:r>
      <w:r>
        <w:t>whatever one wants, one will obtain it all without hindrance.</w:t>
      </w:r>
    </w:p>
    <w:p>
      <w:pPr>
        <w:spacing w:after="60"/>
        <w:ind w:left="510" w:hanging="510"/>
      </w:pPr>
      <w:r>
        <w:rPr>
          <w:b/>
          <w:i w:val="0"/>
        </w:rPr>
        <w:t>67.</w:t>
      </w:r>
      <w:r>
        <w:t xml:space="preserve"> He descends to save the fallen —</w:t>
      </w:r>
      <w:r>
        <w:br/>
      </w:r>
      <w:r>
        <w:t>whoever lacks bhakti for such a Nityananda is worthless.</w:t>
      </w:r>
    </w:p>
    <w:p>
      <w:pPr>
        <w:spacing w:after="60"/>
        <w:ind w:left="510" w:hanging="510"/>
      </w:pPr>
      <w:r>
        <w:rPr>
          <w:b/>
          <w:i w:val="0"/>
        </w:rPr>
        <w:t>68.</w:t>
      </w:r>
      <w:r>
        <w:t xml:space="preserve"> What business have I with such people?</w:t>
      </w:r>
      <w:r>
        <w:br/>
      </w:r>
      <w:r>
        <w:t>The treasure of my life is ever Nityananda Raya.</w:t>
      </w:r>
    </w:p>
    <w:p>
      <w:pPr>
        <w:spacing w:after="60"/>
        <w:ind w:left="510" w:hanging="510"/>
      </w:pPr>
      <w:r>
        <w:rPr>
          <w:b/>
          <w:i w:val="0"/>
        </w:rPr>
        <w:t>69.</w:t>
      </w:r>
      <w:r>
        <w:t xml:space="preserve"> [He is the body] in which Gaurachandra sports;</w:t>
      </w:r>
      <w:r>
        <w:br/>
      </w:r>
      <w:r>
        <w:t>apart from bhakti to Nityananda there is nothing.</w:t>
      </w:r>
    </w:p>
    <w:p>
      <w:pPr>
        <w:spacing w:after="60"/>
        <w:ind w:left="510" w:hanging="510"/>
      </w:pPr>
      <w:r>
        <w:rPr>
          <w:b/>
          <w:i w:val="0"/>
        </w:rPr>
        <w:t>70.</w:t>
      </w:r>
      <w:r>
        <w:t xml:space="preserve"> Whoever has no faith in such a Nityananda</w:t>
      </w:r>
      <w:r>
        <w:br/>
      </w:r>
      <w:r>
        <w:t>is ruined both in this life and in the next.</w:t>
      </w:r>
    </w:p>
    <w:p>
      <w:pPr>
        <w:spacing w:after="60"/>
        <w:jc w:val="both"/>
      </w:pPr>
      <w:r>
        <w:rPr>
          <w:b w:val="0"/>
          <w:i/>
        </w:rPr>
        <w:t>[p. 43]</w:t>
      </w:r>
    </w:p>
    <w:p>
      <w:pPr>
        <w:spacing w:after="60"/>
        <w:ind w:left="510" w:hanging="510"/>
      </w:pPr>
      <w:r>
        <w:rPr>
          <w:b/>
          <w:i w:val="0"/>
        </w:rPr>
        <w:t>71.</w:t>
      </w:r>
      <w:r>
        <w:t xml:space="preserve"> The body of being, consciousness and bliss, named Radha and Krishna —</w:t>
      </w:r>
      <w:r>
        <w:br/>
      </w:r>
      <w:r>
        <w:t>those two are now one: Nityananda-Rama.</w:t>
      </w:r>
    </w:p>
    <w:p>
      <w:pPr>
        <w:spacing w:after="60"/>
        <w:ind w:left="510" w:hanging="510"/>
      </w:pPr>
      <w:r>
        <w:rPr>
          <w:b/>
          <w:i w:val="0"/>
        </w:rPr>
        <w:t>72.</w:t>
      </w:r>
      <w:r>
        <w:t xml:space="preserve"> It is also said in the </w:t>
      </w:r>
      <w:r>
        <w:rPr>
          <w:b w:val="0"/>
          <w:i/>
        </w:rPr>
        <w:t>Brahmanda Purana</w:t>
      </w:r>
      <w:r>
        <w:t>, in the dialogue of Earth and Shesha</w:t>
      </w:r>
      <w:r>
        <w:rPr>
          <w:b w:val="0"/>
          <w:i w:val="0"/>
          <w:vertAlign w:val="superscript"/>
        </w:rPr>
        <w:t>24</w:t>
      </w:r>
      <w:r>
        <w:t>:</w:t>
      </w:r>
      <w:r>
        <w:br/>
      </w:r>
      <w:r>
        <w:t>"Nitya, 'the eternal', is the name of Sri Radhika; Ananta is the form of Krishna;</w:t>
      </w:r>
      <w:r>
        <w:br/>
      </w:r>
      <w:r>
        <w:t>the two united, O Earth, are named Nityananda."</w:t>
      </w:r>
    </w:p>
    <w:p>
      <w:pPr>
        <w:spacing w:after="60"/>
        <w:ind w:left="510" w:hanging="510"/>
      </w:pPr>
      <w:r>
        <w:rPr>
          <w:b/>
          <w:i w:val="0"/>
        </w:rPr>
        <w:t>73.</w:t>
      </w:r>
      <w:r>
        <w:t xml:space="preserve"> If my words do not inspire faith,</w:t>
      </w:r>
      <w:r>
        <w:br/>
      </w:r>
      <w:r>
        <w:t>look in the dialogue of Earth and Shesha — you will find it plainly stated.</w:t>
      </w:r>
    </w:p>
    <w:p>
      <w:pPr>
        <w:spacing w:after="60"/>
        <w:ind w:left="510" w:hanging="510"/>
      </w:pPr>
      <w:r>
        <w:rPr>
          <w:b/>
          <w:i w:val="0"/>
        </w:rPr>
        <w:t>74.</w:t>
      </w:r>
      <w:r>
        <w:t xml:space="preserve"> Those with bhakti accept this firmly;</w:t>
      </w:r>
      <w:r>
        <w:br/>
      </w:r>
      <w:r>
        <w:t>non-devotees, even seeing the shastra, do not accept the truth.</w:t>
      </w:r>
    </w:p>
    <w:p>
      <w:pPr>
        <w:spacing w:after="60"/>
        <w:ind w:left="510" w:hanging="510"/>
      </w:pPr>
      <w:r>
        <w:rPr>
          <w:b/>
          <w:i w:val="0"/>
        </w:rPr>
        <w:t>75.</w:t>
      </w:r>
      <w:r>
        <w:t xml:space="preserve"> Thus Sri Jahnava for twelve years</w:t>
      </w:r>
      <w:r>
        <w:rPr>
          <w:b w:val="0"/>
          <w:i w:val="0"/>
          <w:vertAlign w:val="superscript"/>
        </w:rPr>
        <w:t>25</w:t>
      </w:r>
      <w:r>
        <w:br/>
      </w:r>
      <w:r>
        <w:t>held great festivals, ready to move on.</w:t>
      </w:r>
    </w:p>
    <w:p>
      <w:pPr>
        <w:spacing w:after="60"/>
        <w:ind w:left="510" w:hanging="510"/>
      </w:pPr>
      <w:r>
        <w:rPr>
          <w:b/>
          <w:i w:val="0"/>
        </w:rPr>
        <w:t>76.</w:t>
      </w:r>
      <w:r>
        <w:t xml:space="preserve"> An announcement went out to all the Vaishnavas,</w:t>
      </w:r>
      <w:r>
        <w:br/>
      </w:r>
      <w:r>
        <w:t>and all said: "Get ready, get ready!"</w:t>
      </w:r>
    </w:p>
    <w:p>
      <w:pPr>
        <w:spacing w:after="60"/>
        <w:ind w:left="510" w:hanging="510"/>
      </w:pPr>
      <w:r>
        <w:rPr>
          <w:b/>
          <w:i w:val="0"/>
        </w:rPr>
        <w:t>77.</w:t>
      </w:r>
      <w:r>
        <w:t xml:space="preserve"> Mandala came and, with a cloth around his neck, said:</w:t>
      </w:r>
      <w:r>
        <w:br/>
      </w:r>
      <w:r>
        <w:t>"For three more days, Prabhu, I will not let you go.</w:t>
      </w:r>
    </w:p>
    <w:p>
      <w:pPr>
        <w:spacing w:after="60"/>
        <w:ind w:left="510" w:hanging="510"/>
      </w:pPr>
      <w:r>
        <w:rPr>
          <w:b/>
          <w:i w:val="0"/>
        </w:rPr>
        <w:t>78.</w:t>
      </w:r>
      <w:r>
        <w:t xml:space="preserve"> By your mercy I have built a chariot,</w:t>
      </w:r>
      <w:r>
        <w:br/>
      </w:r>
      <w:r>
        <w:t>and to this day I have not dedicated it even to Vishnu.</w:t>
      </w:r>
    </w:p>
    <w:p>
      <w:pPr>
        <w:spacing w:after="60"/>
        <w:ind w:left="510" w:hanging="510"/>
      </w:pPr>
      <w:r>
        <w:rPr>
          <w:b/>
          <w:i w:val="0"/>
        </w:rPr>
        <w:t>79.</w:t>
      </w:r>
      <w:r>
        <w:t xml:space="preserve"> You are Krishna himself; have mercy on me,</w:t>
      </w:r>
      <w:r>
        <w:br/>
      </w:r>
      <w:r>
        <w:t>put aside disdain and mount the chariot.</w:t>
      </w:r>
    </w:p>
    <w:p>
      <w:pPr>
        <w:spacing w:after="60"/>
        <w:ind w:left="510" w:hanging="510"/>
      </w:pPr>
      <w:r>
        <w:rPr>
          <w:b/>
          <w:i w:val="0"/>
        </w:rPr>
        <w:t>80.</w:t>
      </w:r>
      <w:r>
        <w:t xml:space="preserve"> Then the desire of my heart will be fulfilled,</w:t>
      </w:r>
      <w:r>
        <w:br/>
      </w:r>
      <w:r>
        <w:t>and the name 'Purifier of the fallen' will remain proclaimed."</w:t>
      </w:r>
    </w:p>
    <w:p>
      <w:pPr>
        <w:spacing w:after="60"/>
        <w:ind w:left="510" w:hanging="510"/>
      </w:pPr>
      <w:r>
        <w:rPr>
          <w:b/>
          <w:i w:val="0"/>
        </w:rPr>
        <w:t>81.</w:t>
      </w:r>
      <w:r>
        <w:t xml:space="preserve"> Mandala's wife and sons fall at her feet</w:t>
      </w:r>
      <w:r>
        <w:br/>
      </w:r>
      <w:r>
        <w:t>and, holding straws between their teeth</w:t>
      </w:r>
      <w:r>
        <w:rPr>
          <w:b w:val="0"/>
          <w:i w:val="0"/>
          <w:vertAlign w:val="superscript"/>
        </w:rPr>
        <w:t>26</w:t>
      </w:r>
      <w:r>
        <w:t>, surrender themselves:</w:t>
      </w:r>
    </w:p>
    <w:p>
      <w:pPr>
        <w:spacing w:after="60"/>
        <w:ind w:left="510" w:hanging="510"/>
      </w:pPr>
      <w:r>
        <w:rPr>
          <w:b/>
          <w:i w:val="0"/>
        </w:rPr>
        <w:t>82.</w:t>
      </w:r>
      <w:r>
        <w:t xml:space="preserve"> "You are the mother of the world, all are your children;</w:t>
      </w:r>
      <w:r>
        <w:br/>
      </w:r>
      <w:r>
        <w:t>small and great, low and high — you protect them all.</w:t>
      </w:r>
    </w:p>
    <w:p>
      <w:pPr>
        <w:spacing w:after="60"/>
        <w:ind w:left="510" w:hanging="510"/>
      </w:pPr>
      <w:r>
        <w:rPr>
          <w:b/>
          <w:i w:val="0"/>
        </w:rPr>
        <w:t>83.</w:t>
      </w:r>
      <w:r>
        <w:t xml:space="preserve"> O, O mother of the world! We take refuge in you;</w:t>
      </w:r>
      <w:r>
        <w:br/>
      </w:r>
      <w:r>
        <w:t>have mercy on this servant, fulfil his wish."</w:t>
      </w:r>
    </w:p>
    <w:p>
      <w:pPr>
        <w:spacing w:after="60"/>
        <w:ind w:left="510" w:hanging="510"/>
      </w:pPr>
      <w:r>
        <w:rPr>
          <w:b/>
          <w:i w:val="0"/>
        </w:rPr>
        <w:t>84.</w:t>
      </w:r>
      <w:r>
        <w:t xml:space="preserve"> Hearing his praise and devotion, Prabhu laughed</w:t>
      </w:r>
      <w:r>
        <w:br/>
      </w:r>
      <w:r>
        <w:t>and gave an order to Gopijanavallabha Gosani:</w:t>
      </w:r>
    </w:p>
    <w:p>
      <w:pPr>
        <w:spacing w:after="60"/>
        <w:ind w:left="510" w:hanging="510"/>
      </w:pPr>
      <w:r>
        <w:rPr>
          <w:b/>
          <w:i w:val="0"/>
        </w:rPr>
        <w:t>85.</w:t>
      </w:r>
      <w:r>
        <w:t xml:space="preserve"> "Mount the chariot and deliver Mandala:</w:t>
      </w:r>
      <w:r>
        <w:br/>
      </w:r>
      <w:r>
        <w:t>let him, with all his line, attain the highest destination.</w:t>
      </w:r>
    </w:p>
    <w:p>
      <w:pPr>
        <w:spacing w:after="60"/>
        <w:ind w:left="510" w:hanging="510"/>
      </w:pPr>
      <w:r>
        <w:rPr>
          <w:b/>
          <w:i w:val="0"/>
        </w:rPr>
        <w:t>86.</w:t>
      </w:r>
      <w:r>
        <w:t xml:space="preserve"> Especially since he is the object of mercy of the Lord of my life</w:t>
      </w:r>
      <w:r>
        <w:rPr>
          <w:b w:val="0"/>
          <w:i w:val="0"/>
          <w:vertAlign w:val="superscript"/>
        </w:rPr>
        <w:t>27</w:t>
      </w:r>
      <w:r>
        <w:t>;</w:t>
      </w:r>
      <w:r>
        <w:br/>
      </w:r>
      <w:r>
        <w:t>knowing that bond, my child, fulfil his wish."</w:t>
      </w:r>
    </w:p>
    <w:p>
      <w:pPr>
        <w:spacing w:after="60"/>
        <w:ind w:left="510" w:hanging="510"/>
      </w:pPr>
      <w:r>
        <w:rPr>
          <w:b/>
          <w:i w:val="0"/>
        </w:rPr>
        <w:t>87.</w:t>
      </w:r>
      <w:r>
        <w:t xml:space="preserve"> "As you command," said Gosani, placing the order on his head,</w:t>
      </w:r>
      <w:r>
        <w:br/>
      </w:r>
      <w:r>
        <w:t>and, recognizing him as a servant, fulfilled his wish.</w:t>
      </w:r>
    </w:p>
    <w:p>
      <w:pPr>
        <w:spacing w:after="60"/>
        <w:ind w:left="510" w:hanging="510"/>
      </w:pPr>
      <w:r>
        <w:rPr>
          <w:b/>
          <w:i w:val="0"/>
        </w:rPr>
        <w:t>88.</w:t>
      </w:r>
      <w:r>
        <w:t xml:space="preserve"> Playfully Prabhu</w:t>
      </w:r>
      <w:r>
        <w:rPr>
          <w:b w:val="0"/>
          <w:i w:val="0"/>
          <w:vertAlign w:val="superscript"/>
        </w:rPr>
        <w:t>28</w:t>
      </w:r>
      <w:r>
        <w:t xml:space="preserve"> mounted the chariot,</w:t>
      </w:r>
      <w:r>
        <w:br/>
      </w:r>
      <w:r>
        <w:t>and on all sides all the people call the name of Hari.</w:t>
      </w:r>
    </w:p>
    <w:p>
      <w:pPr>
        <w:spacing w:after="60"/>
        <w:ind w:left="510" w:hanging="510"/>
      </w:pPr>
      <w:r>
        <w:rPr>
          <w:b/>
          <w:i w:val="0"/>
        </w:rPr>
        <w:t>89.</w:t>
      </w:r>
      <w:r>
        <w:t xml:space="preserve"> "Hari bol, Hari bol! Glory to Krishna and Rama!" —</w:t>
      </w:r>
      <w:r>
        <w:br/>
      </w:r>
      <w:r>
        <w:t>this nectarean sound, the name of Krishna, rains down ceaselessly.</w:t>
      </w:r>
    </w:p>
    <w:p>
      <w:pPr>
        <w:spacing w:after="60"/>
        <w:ind w:left="510" w:hanging="510"/>
      </w:pPr>
      <w:r>
        <w:rPr>
          <w:b/>
          <w:i w:val="0"/>
        </w:rPr>
        <w:t>90.</w:t>
      </w:r>
      <w:r>
        <w:t xml:space="preserve"> Mounting the chariot, he revealed his own power:</w:t>
      </w:r>
      <w:r>
        <w:br/>
      </w:r>
      <w:r>
        <w:t>a forest garland, yellow garments — he became four-armed.</w:t>
      </w:r>
    </w:p>
    <w:p>
      <w:pPr>
        <w:spacing w:after="60"/>
        <w:ind w:left="510" w:hanging="510"/>
      </w:pPr>
      <w:r>
        <w:rPr>
          <w:b/>
          <w:i w:val="0"/>
        </w:rPr>
        <w:t>91.</w:t>
      </w:r>
      <w:r>
        <w:t xml:space="preserve"> The high, the middling and the common people</w:t>
      </w:r>
      <w:r>
        <w:br/>
      </w:r>
      <w:r>
        <w:t>all together, at one moment, received this vision.</w:t>
      </w:r>
    </w:p>
    <w:p>
      <w:pPr>
        <w:spacing w:after="60"/>
        <w:ind w:left="510" w:hanging="510"/>
      </w:pPr>
      <w:r>
        <w:rPr>
          <w:b/>
          <w:i w:val="0"/>
        </w:rPr>
        <w:t>92.</w:t>
      </w:r>
      <w:r>
        <w:t xml:space="preserve"> And he spread yet another power of mercy:</w:t>
      </w:r>
      <w:r>
        <w:br/>
      </w:r>
      <w:r>
        <w:t>on everyone's lips words of praise, from their eyes streams of tears.</w:t>
      </w:r>
    </w:p>
    <w:p>
      <w:pPr>
        <w:spacing w:after="60"/>
        <w:ind w:left="510" w:hanging="510"/>
      </w:pPr>
      <w:r>
        <w:rPr>
          <w:b/>
          <w:i w:val="0"/>
        </w:rPr>
        <w:t>93.</w:t>
      </w:r>
      <w:r>
        <w:t xml:space="preserve"> Seated on the chariot, Prabhu accepted Mandala's puja</w:t>
      </w:r>
      <w:r>
        <w:br/>
      </w:r>
      <w:r>
        <w:t>and cast his glance over the many prepared offerings.</w:t>
      </w:r>
    </w:p>
    <w:p>
      <w:pPr>
        <w:spacing w:after="60"/>
        <w:ind w:left="510" w:hanging="510"/>
      </w:pPr>
      <w:r>
        <w:rPr>
          <w:b/>
          <w:i w:val="0"/>
        </w:rPr>
        <w:t>94.</w:t>
      </w:r>
      <w:r>
        <w:t xml:space="preserve"> Mandala pulls the chariot together with his people,</w:t>
      </w:r>
      <w:r>
        <w:br/>
      </w:r>
      <w:r>
        <w:t>and all the other people pull, holding the ropes.</w:t>
      </w:r>
    </w:p>
    <w:p>
      <w:pPr>
        <w:spacing w:after="60"/>
        <w:ind w:left="510" w:hanging="510"/>
      </w:pPr>
      <w:r>
        <w:rPr>
          <w:b/>
          <w:i w:val="0"/>
        </w:rPr>
        <w:t>95.</w:t>
      </w:r>
      <w:r>
        <w:t xml:space="preserve"> Mridangas and mandiras sound, karatalas are struck,</w:t>
      </w:r>
      <w:r>
        <w:br/>
      </w:r>
      <w:r>
        <w:t>conches, bells, horns, bheris, damarus and khanjanis.</w:t>
      </w:r>
    </w:p>
    <w:p>
      <w:pPr>
        <w:spacing w:after="60"/>
        <w:ind w:left="510" w:hanging="510"/>
      </w:pPr>
      <w:r>
        <w:rPr>
          <w:b/>
          <w:i w:val="0"/>
        </w:rPr>
        <w:t>96.</w:t>
      </w:r>
      <w:r>
        <w:t xml:space="preserve"> In great joy all the people call the name of Hari;</w:t>
      </w:r>
      <w:r>
        <w:br/>
      </w:r>
      <w:r>
        <w:t>at the sight [of Prabhu] the threefold miseries and grief went far away.</w:t>
      </w:r>
    </w:p>
    <w:p>
      <w:pPr>
        <w:spacing w:after="60"/>
        <w:ind w:left="510" w:hanging="510"/>
      </w:pPr>
      <w:r>
        <w:rPr>
          <w:b/>
          <w:i w:val="0"/>
        </w:rPr>
        <w:t>97.</w:t>
      </w:r>
      <w:r>
        <w:t xml:space="preserve"> By Prabhu's mercy no one feels hunger or thirst;</w:t>
      </w:r>
      <w:r>
        <w:br/>
      </w:r>
      <w:r>
        <w:t>the merciful Gosani himself calls out and says:</w:t>
      </w:r>
    </w:p>
    <w:p>
      <w:pPr>
        <w:spacing w:after="60"/>
        <w:ind w:left="510" w:hanging="510"/>
      </w:pPr>
      <w:r>
        <w:rPr>
          <w:b/>
          <w:i w:val="0"/>
        </w:rPr>
        <w:t>98.</w:t>
      </w:r>
      <w:r>
        <w:t xml:space="preserve"> "The third watch of the day has come</w:t>
      </w:r>
      <w:r>
        <w:rPr>
          <w:b w:val="0"/>
          <w:i w:val="0"/>
          <w:vertAlign w:val="superscript"/>
        </w:rPr>
        <w:t>29</w:t>
      </w:r>
      <w:r>
        <w:t>;</w:t>
      </w:r>
      <w:r>
        <w:br/>
      </w:r>
      <w:r>
        <w:t>everyone has toiled hard in the kirtana on the road.</w:t>
      </w:r>
    </w:p>
    <w:p>
      <w:pPr>
        <w:spacing w:after="60"/>
        <w:ind w:left="510" w:hanging="510"/>
      </w:pPr>
      <w:r>
        <w:rPr>
          <w:b/>
          <w:i w:val="0"/>
        </w:rPr>
        <w:t>99.</w:t>
      </w:r>
      <w:r>
        <w:t xml:space="preserve"> Bathe, drink, and all of you stay in this place;</w:t>
      </w:r>
      <w:r>
        <w:br/>
      </w:r>
      <w:r>
        <w:t>today, day and night, perform the sankirtana of Krishna."</w:t>
      </w:r>
    </w:p>
    <w:p>
      <w:pPr>
        <w:spacing w:after="60"/>
        <w:jc w:val="both"/>
      </w:pPr>
      <w:r>
        <w:rPr>
          <w:b w:val="0"/>
          <w:i/>
        </w:rPr>
        <w:t>[p. 44]</w:t>
      </w:r>
    </w:p>
    <w:p>
      <w:pPr>
        <w:spacing w:after="60"/>
        <w:ind w:left="510" w:hanging="510"/>
      </w:pPr>
      <w:r>
        <w:rPr>
          <w:b/>
          <w:i w:val="0"/>
        </w:rPr>
        <w:t>100.</w:t>
      </w:r>
      <w:r>
        <w:t xml:space="preserve"> Everyone cried out: "We stay, we stay!"</w:t>
      </w:r>
      <w:r>
        <w:br/>
      </w:r>
      <w:r>
        <w:t>Mandala came and fell at Prabhu's feet.</w:t>
      </w:r>
    </w:p>
    <w:p>
      <w:pPr>
        <w:spacing w:after="60"/>
        <w:ind w:left="510" w:hanging="510"/>
      </w:pPr>
      <w:r>
        <w:rPr>
          <w:b/>
          <w:i w:val="0"/>
        </w:rPr>
        <w:t>101.</w:t>
      </w:r>
      <w:r>
        <w:t xml:space="preserve"> Prabhu stepped down from the chariot and touched the earth —</w:t>
      </w:r>
      <w:r>
        <w:br/>
      </w:r>
      <w:r>
        <w:t>such a merciful lila I have never heard of.</w:t>
      </w:r>
    </w:p>
    <w:p>
      <w:pPr>
        <w:spacing w:after="60"/>
        <w:ind w:left="510" w:hanging="510"/>
      </w:pPr>
      <w:r>
        <w:rPr>
          <w:b/>
          <w:i w:val="0"/>
        </w:rPr>
        <w:t>102.</w:t>
      </w:r>
      <w:r>
        <w:t xml:space="preserve"> Mandala says: "Prabhu, you are merciful.</w:t>
      </w:r>
      <w:r>
        <w:br/>
      </w:r>
      <w:r>
        <w:t>All the land you passed over riding the chariot —</w:t>
      </w:r>
    </w:p>
    <w:p>
      <w:pPr>
        <w:spacing w:after="60"/>
        <w:ind w:left="510" w:hanging="510"/>
      </w:pPr>
      <w:r>
        <w:rPr>
          <w:b/>
          <w:i w:val="0"/>
        </w:rPr>
        <w:t>103.</w:t>
      </w:r>
      <w:r>
        <w:t xml:space="preserve"> this land is now your possession;</w:t>
      </w:r>
      <w:r>
        <w:br/>
      </w:r>
      <w:r>
        <w:t>it has become a holy place; I have no more claim to it."</w:t>
      </w:r>
    </w:p>
    <w:p>
      <w:pPr>
        <w:spacing w:after="60"/>
        <w:ind w:left="510" w:hanging="510"/>
      </w:pPr>
      <w:r>
        <w:rPr>
          <w:b/>
          <w:i w:val="0"/>
        </w:rPr>
        <w:t>104.</w:t>
      </w:r>
      <w:r>
        <w:t xml:space="preserve"> Smiling slightly, Prabhu accepted [the gift];</w:t>
      </w:r>
      <w:r>
        <w:br/>
      </w:r>
      <w:r>
        <w:t>all this news was brought and told to Srimati</w:t>
      </w:r>
      <w:r>
        <w:rPr>
          <w:b w:val="0"/>
          <w:i w:val="0"/>
          <w:vertAlign w:val="superscript"/>
        </w:rPr>
        <w:t>30</w:t>
      </w:r>
      <w:r>
        <w:t>.</w:t>
      </w:r>
    </w:p>
    <w:p>
      <w:pPr>
        <w:spacing w:after="60"/>
        <w:ind w:left="510" w:hanging="510"/>
      </w:pPr>
      <w:r>
        <w:rPr>
          <w:b/>
          <w:i w:val="0"/>
        </w:rPr>
        <w:t>105.</w:t>
      </w:r>
      <w:r>
        <w:t xml:space="preserve"> The place, with its trees wrapped in creepers, is charming;</w:t>
      </w:r>
      <w:r>
        <w:br/>
      </w:r>
      <w:r>
        <w:t>when a sripat was founded there, it received the name Latadhama</w:t>
      </w:r>
      <w:r>
        <w:rPr>
          <w:b w:val="0"/>
          <w:i w:val="0"/>
          <w:vertAlign w:val="superscript"/>
        </w:rPr>
        <w:t>31</w:t>
      </w:r>
      <w:r>
        <w:t>.</w:t>
      </w:r>
    </w:p>
    <w:p>
      <w:pPr>
        <w:spacing w:after="60"/>
        <w:ind w:left="510" w:hanging="510"/>
      </w:pPr>
      <w:r>
        <w:rPr>
          <w:b/>
          <w:i w:val="0"/>
        </w:rPr>
        <w:t>106.</w:t>
      </w:r>
      <w:r>
        <w:t xml:space="preserve"> Prabhu transmitted his power there;</w:t>
      </w:r>
      <w:r>
        <w:br/>
      </w:r>
      <w:r>
        <w:t>for the sake of lila many images and many holy places came to be.</w:t>
      </w:r>
    </w:p>
    <w:p>
      <w:pPr>
        <w:spacing w:after="60"/>
        <w:ind w:left="510" w:hanging="510"/>
      </w:pPr>
      <w:r>
        <w:rPr>
          <w:b/>
          <w:i w:val="0"/>
        </w:rPr>
        <w:t>107.</w:t>
      </w:r>
      <w:r>
        <w:t xml:space="preserve"> Kali is a maddened elephant; Prabhu's descendants are lions,</w:t>
      </w:r>
      <w:r>
        <w:br/>
      </w:r>
      <w:r>
        <w:t>entitled to deliver souls in place after place.</w:t>
      </w:r>
    </w:p>
    <w:p>
      <w:pPr>
        <w:spacing w:after="60"/>
        <w:ind w:left="510" w:hanging="510"/>
      </w:pPr>
      <w:r>
        <w:rPr>
          <w:b/>
          <w:i w:val="0"/>
        </w:rPr>
        <w:t>108.</w:t>
      </w:r>
      <w:r>
        <w:t xml:space="preserve"> On this path [some] steal, putting on the guise of sadhus,</w:t>
      </w:r>
      <w:r>
        <w:br/>
      </w:r>
      <w:r>
        <w:t>and teach mantras and Vedas in this world.</w:t>
      </w:r>
    </w:p>
    <w:p>
      <w:pPr>
        <w:spacing w:after="60"/>
        <w:ind w:left="510" w:hanging="510"/>
      </w:pPr>
      <w:r>
        <w:rPr>
          <w:b/>
          <w:i w:val="0"/>
        </w:rPr>
        <w:t>109.</w:t>
      </w:r>
      <w:r>
        <w:t xml:space="preserve"> Presenting themselves to others as Prabhu,</w:t>
      </w:r>
      <w:r>
        <w:br/>
      </w:r>
      <w:r>
        <w:t>they sink and perish in the Raurava hell together with their servants.</w:t>
      </w:r>
    </w:p>
    <w:p>
      <w:pPr>
        <w:spacing w:after="60"/>
        <w:ind w:left="510" w:hanging="510"/>
      </w:pPr>
      <w:r>
        <w:rPr>
          <w:b/>
          <w:i w:val="0"/>
        </w:rPr>
        <w:t>110.</w:t>
      </w:r>
      <w:r>
        <w:t xml:space="preserve"> The names of such heretics are not [counted] among Prabhu's people;</w:t>
      </w:r>
      <w:r>
        <w:br/>
      </w:r>
      <w:r>
        <w:t>everyone will see [their] deeds and their causes</w:t>
      </w:r>
      <w:r>
        <w:rPr>
          <w:b w:val="0"/>
          <w:i w:val="0"/>
          <w:vertAlign w:val="superscript"/>
        </w:rPr>
        <w:t>32</w:t>
      </w:r>
      <w:r>
        <w:t>.</w:t>
      </w:r>
    </w:p>
    <w:p>
      <w:pPr>
        <w:spacing w:after="60"/>
        <w:ind w:left="510" w:hanging="510"/>
      </w:pPr>
      <w:r>
        <w:rPr>
          <w:b/>
          <w:i w:val="0"/>
        </w:rPr>
        <w:t>111.</w:t>
      </w:r>
      <w:r>
        <w:t xml:space="preserve"> For the deliverance of people, for learning and the discernment of dharma,</w:t>
      </w:r>
      <w:r>
        <w:br/>
      </w:r>
      <w:r>
        <w:t>Prabhu spread his descendants in the Kali age.</w:t>
      </w:r>
    </w:p>
    <w:p>
      <w:pPr>
        <w:spacing w:after="60"/>
        <w:ind w:left="510" w:hanging="510"/>
      </w:pPr>
      <w:r>
        <w:rPr>
          <w:b/>
          <w:i w:val="0"/>
        </w:rPr>
        <w:t>112.</w:t>
      </w:r>
      <w:r>
        <w:t xml:space="preserve"> The fallen, the wretched and the poor of the world</w:t>
      </w:r>
      <w:r>
        <w:br/>
      </w:r>
      <w:r>
        <w:t>Nityananda diligently delivers.</w:t>
      </w:r>
    </w:p>
    <w:p>
      <w:pPr>
        <w:spacing w:after="60"/>
        <w:ind w:left="510" w:hanging="510"/>
      </w:pPr>
      <w:r>
        <w:rPr>
          <w:b/>
          <w:i w:val="0"/>
        </w:rPr>
        <w:t>113.</w:t>
      </w:r>
      <w:r>
        <w:t xml:space="preserve"> In purifying the fallen Nityananda is the utmost limit;</w:t>
      </w:r>
      <w:r>
        <w:br/>
      </w:r>
      <w:r>
        <w:t>yet unbelievers and the wicked say: "What glory is there?"</w:t>
      </w:r>
    </w:p>
    <w:p>
      <w:pPr>
        <w:spacing w:after="60"/>
        <w:ind w:left="510" w:hanging="510"/>
      </w:pPr>
      <w:r>
        <w:rPr>
          <w:b/>
          <w:i w:val="0"/>
        </w:rPr>
        <w:t>114.</w:t>
      </w:r>
      <w:r>
        <w:t xml:space="preserve"> Looking, they cannot see his essential power,</w:t>
      </w:r>
      <w:r>
        <w:br/>
      </w:r>
      <w:r>
        <w:t>just as the owl does not see the rays of the sun.</w:t>
      </w:r>
    </w:p>
    <w:p>
      <w:pPr>
        <w:spacing w:after="60"/>
        <w:ind w:left="510" w:hanging="510"/>
      </w:pPr>
      <w:r>
        <w:rPr>
          <w:b/>
          <w:i w:val="0"/>
        </w:rPr>
        <w:t>115.</w:t>
      </w:r>
      <w:r>
        <w:t xml:space="preserve"> Whoever bears enmity towards such a Nityananda,</w:t>
      </w:r>
      <w:r>
        <w:br/>
      </w:r>
      <w:r>
        <w:t>on his head I set my foot.</w:t>
      </w:r>
    </w:p>
    <w:p>
      <w:pPr>
        <w:spacing w:after="60"/>
        <w:ind w:left="510" w:hanging="510"/>
      </w:pPr>
      <w:r>
        <w:rPr>
          <w:b/>
          <w:i w:val="0"/>
        </w:rPr>
        <w:t>116.</w:t>
      </w:r>
      <w:r>
        <w:t xml:space="preserve"> Reviling Prabhu, he destroys himself and dies;</w:t>
      </w:r>
      <w:r>
        <w:br/>
      </w:r>
      <w:r>
        <w:t>there is no one in the world to save him.</w:t>
      </w:r>
    </w:p>
    <w:p>
      <w:pPr>
        <w:spacing w:after="60"/>
        <w:ind w:left="510" w:hanging="510"/>
      </w:pPr>
      <w:r>
        <w:rPr>
          <w:b/>
          <w:i w:val="0"/>
        </w:rPr>
        <w:t>117.</w:t>
      </w:r>
      <w:r>
        <w:t xml:space="preserve"> Nityananda Prabhu alone is the guru of the world,</w:t>
      </w:r>
      <w:r>
        <w:br/>
      </w:r>
      <w:r>
        <w:t>the Lord himself, a wish-fulfilling tree for those who long for bhakti.</w:t>
      </w:r>
    </w:p>
    <w:p>
      <w:pPr>
        <w:spacing w:after="60"/>
        <w:ind w:left="510" w:hanging="510"/>
      </w:pPr>
      <w:r>
        <w:rPr>
          <w:b/>
          <w:i w:val="0"/>
        </w:rPr>
        <w:t>118.</w:t>
      </w:r>
      <w:r>
        <w:t xml:space="preserve"> Prabhu does not hold unbelief from ignorance as a fault;</w:t>
      </w:r>
      <w:r>
        <w:br/>
      </w:r>
      <w:r>
        <w:t>[but] one who knowingly becomes an unbeliever and reviles him perishes.</w:t>
      </w:r>
    </w:p>
    <w:p>
      <w:pPr>
        <w:spacing w:after="60"/>
        <w:ind w:left="510" w:hanging="510"/>
      </w:pPr>
      <w:r>
        <w:rPr>
          <w:b/>
          <w:i w:val="0"/>
        </w:rPr>
        <w:t>119.</w:t>
      </w:r>
      <w:r>
        <w:t xml:space="preserve"> What concern is it of mine? They will perish on their own.</w:t>
      </w:r>
      <w:r>
        <w:br/>
      </w:r>
      <w:r>
        <w:t>May my mind stay firm at Prabhu's feet.</w:t>
      </w:r>
    </w:p>
    <w:p>
      <w:pPr>
        <w:spacing w:after="60"/>
        <w:ind w:left="510" w:hanging="510"/>
      </w:pPr>
      <w:r>
        <w:rPr>
          <w:b/>
          <w:i w:val="0"/>
        </w:rPr>
        <w:t>120.</w:t>
      </w:r>
      <w:r>
        <w:t xml:space="preserve"> Glory, glory to Nityananda Prabhu, glory, glory!</w:t>
      </w:r>
      <w:r>
        <w:br/>
      </w:r>
      <w:r>
        <w:t>I have sold myself without price at his feet.</w:t>
      </w:r>
    </w:p>
    <w:p>
      <w:pPr>
        <w:spacing w:after="60"/>
        <w:ind w:left="510" w:hanging="510"/>
      </w:pPr>
      <w:r>
        <w:rPr>
          <w:b/>
          <w:i w:val="0"/>
        </w:rPr>
        <w:t>121.</w:t>
      </w:r>
      <w:r>
        <w:t xml:space="preserve"> I have no refuge but Nityananda;</w:t>
      </w:r>
      <w:r>
        <w:br/>
      </w:r>
      <w:r>
        <w:t>the treasure of my life is the son of Padmavati</w:t>
      </w:r>
      <w:r>
        <w:rPr>
          <w:b w:val="0"/>
          <w:i w:val="0"/>
          <w:vertAlign w:val="superscript"/>
        </w:rPr>
        <w:t>33</w:t>
      </w:r>
      <w:r>
        <w:t>.</w:t>
      </w:r>
    </w:p>
    <w:p>
      <w:pPr>
        <w:spacing w:after="60"/>
        <w:ind w:left="510" w:hanging="510"/>
      </w:pPr>
      <w:r>
        <w:rPr>
          <w:b/>
          <w:i w:val="0"/>
        </w:rPr>
        <w:t>122.</w:t>
      </w:r>
      <w:r>
        <w:t xml:space="preserve"> Glory, glory to Gaurachandra, son of Shachi,</w:t>
      </w:r>
      <w:r>
        <w:br/>
      </w:r>
      <w:r>
        <w:t>by whose mercy I have attained Nityananda's feet!</w:t>
      </w:r>
    </w:p>
    <w:p>
      <w:pPr>
        <w:spacing w:after="60"/>
        <w:ind w:left="510" w:hanging="510"/>
      </w:pPr>
      <w:r>
        <w:rPr>
          <w:b/>
          <w:i w:val="0"/>
        </w:rPr>
        <w:t>123.</w:t>
      </w:r>
      <w:r>
        <w:t xml:space="preserve"> Glory, glory [to you], father Vishvambhara, Gaurahari!</w:t>
      </w:r>
      <w:r>
        <w:br/>
      </w:r>
      <w:r>
        <w:t>May I never forget you, together with Nityananda.</w:t>
      </w:r>
    </w:p>
    <w:p>
      <w:pPr>
        <w:spacing w:after="60"/>
        <w:ind w:left="510" w:hanging="510"/>
      </w:pPr>
      <w:r>
        <w:rPr>
          <w:b/>
          <w:i w:val="0"/>
        </w:rPr>
        <w:t>124.</w:t>
      </w:r>
      <w:r>
        <w:t xml:space="preserve"> Glory to Vishvambhara, the life of my lord!</w:t>
      </w:r>
      <w:r>
        <w:br/>
      </w:r>
      <w:r>
        <w:t>Always shine forth within me and without.</w:t>
      </w:r>
    </w:p>
    <w:p>
      <w:pPr>
        <w:spacing w:after="60"/>
        <w:ind w:left="510" w:hanging="510"/>
      </w:pPr>
      <w:r>
        <w:rPr>
          <w:b/>
          <w:i w:val="0"/>
        </w:rPr>
        <w:t>125.</w:t>
      </w:r>
      <w:r>
        <w:t xml:space="preserve"> What refuge have I but Gaura and Nityananda?</w:t>
      </w:r>
      <w:r>
        <w:br/>
      </w:r>
      <w:r>
        <w:t>Birth after birth may these two brothers be my lords.</w:t>
      </w:r>
    </w:p>
    <w:p>
      <w:pPr>
        <w:spacing w:after="60"/>
        <w:ind w:left="510" w:hanging="510"/>
      </w:pPr>
      <w:r>
        <w:rPr>
          <w:b/>
          <w:i w:val="0"/>
        </w:rPr>
        <w:t>126.</w:t>
      </w:r>
      <w:r>
        <w:t xml:space="preserve"> O all you Vaishnavas, fulfil my hope:</w:t>
      </w:r>
      <w:r>
        <w:br/>
      </w:r>
      <w:r>
        <w:t>may I be birth after birth a servant of Nityananda.</w:t>
      </w:r>
    </w:p>
    <w:p>
      <w:pPr>
        <w:spacing w:after="60"/>
        <w:ind w:left="510" w:hanging="510"/>
      </w:pPr>
      <w:r>
        <w:rPr>
          <w:b/>
          <w:i w:val="0"/>
        </w:rPr>
        <w:t>127.</w:t>
      </w:r>
      <w:r>
        <w:t xml:space="preserve"> And one more prayer I offer everywhere:</w:t>
      </w:r>
      <w:r>
        <w:br/>
      </w:r>
      <w:r>
        <w:t>may I never see the face of one averse to Nityananda.</w:t>
      </w:r>
    </w:p>
    <w:p>
      <w:pPr>
        <w:spacing w:after="60"/>
        <w:ind w:left="510" w:hanging="510"/>
      </w:pPr>
      <w:r>
        <w:rPr>
          <w:b/>
          <w:i w:val="0"/>
        </w:rPr>
        <w:t>128.</w:t>
      </w:r>
      <w:r>
        <w:t xml:space="preserve"> May my mind remain at the feet of Prabhu Virachandra;</w:t>
      </w:r>
      <w:r>
        <w:br/>
      </w:r>
      <w:r>
        <w:t>the feet of Sri Vasu and Jahnava are the treasure of my life.</w:t>
      </w:r>
    </w:p>
    <w:p>
      <w:pPr>
        <w:spacing w:after="60"/>
        <w:ind w:left="510" w:hanging="510"/>
      </w:pPr>
      <w:r>
        <w:rPr>
          <w:b/>
          <w:i w:val="0"/>
        </w:rPr>
        <w:t>129.</w:t>
      </w:r>
      <w:r>
        <w:t xml:space="preserve"> Hoping for the feet of Virachandra Prabhu,</w:t>
      </w:r>
      <w:r>
        <w:br/>
      </w:r>
      <w:r>
        <w:t xml:space="preserve">Vrindavana Dasa tells the </w:t>
      </w:r>
      <w:r>
        <w:rPr>
          <w:b w:val="0"/>
          <w:i/>
        </w:rPr>
        <w:t>Vamsha-vistara</w:t>
      </w:r>
      <w:r>
        <w:t>.</w:t>
      </w:r>
    </w:p>
    <w:p>
      <w:pPr>
        <w:spacing w:after="60"/>
        <w:jc w:val="both"/>
      </w:pPr>
      <w:r>
        <w:rPr>
          <w:b w:val="0"/>
          <w:i/>
        </w:rPr>
        <w:t>[p. 45]</w:t>
      </w:r>
    </w:p>
    <w:p>
      <w:pPr>
        <w:spacing w:after="60"/>
        <w:jc w:val="both"/>
      </w:pPr>
      <w:r>
        <w:rPr>
          <w:b w:val="0"/>
          <w:i/>
        </w:rPr>
        <w:t>Thus ends, in the Madhya-lila of the</w:t>
      </w:r>
      <w:r>
        <w:t xml:space="preserve"> Vamsha-vistara </w:t>
      </w:r>
      <w:r>
        <w:rPr>
          <w:b w:val="0"/>
          <w:i/>
        </w:rPr>
        <w:t>of Sri Sri Nityananda Prabhu, the fourth chapter, called "Srimati Jahnava Gosvamini's Journey to Sri Sri Vrindavana".</w:t>
      </w:r>
    </w:p>
    <w:p>
      <w:pPr>
        <w:pStyle w:val="Heading3"/>
      </w:pPr>
      <w:r>
        <w:t>Translator's notes</w:t>
      </w:r>
    </w:p>
    <w:p>
      <w:pPr>
        <w:spacing w:after="60"/>
        <w:ind w:left="283"/>
      </w:pPr>
      <w:r>
        <w:rPr>
          <w:b/>
          <w:i w:val="0"/>
          <w:sz w:val="18"/>
        </w:rPr>
        <w:t>1.</w:t>
      </w:r>
      <w:r>
        <w:rPr>
          <w:sz w:val="18"/>
        </w:rPr>
        <w:t xml:space="preserve"> That is, Virachandra is Gauranga himself (the son of Shachi) appearing again (see Chapter 2).</w:t>
      </w:r>
    </w:p>
    <w:p>
      <w:pPr>
        <w:spacing w:after="60"/>
        <w:ind w:left="283"/>
      </w:pPr>
      <w:r>
        <w:rPr>
          <w:b/>
          <w:i w:val="0"/>
          <w:sz w:val="18"/>
        </w:rPr>
        <w:t>2.</w:t>
      </w:r>
      <w:r>
        <w:rPr>
          <w:sz w:val="18"/>
        </w:rPr>
        <w:t xml:space="preserve"> Here "Prabhu" is Virachandra.</w:t>
      </w:r>
    </w:p>
    <w:p>
      <w:pPr>
        <w:spacing w:after="60"/>
        <w:ind w:left="283"/>
      </w:pPr>
      <w:r>
        <w:rPr>
          <w:b/>
          <w:i w:val="0"/>
          <w:sz w:val="18"/>
        </w:rPr>
        <w:t>3.</w:t>
      </w:r>
      <w:r>
        <w:rPr>
          <w:sz w:val="18"/>
        </w:rPr>
        <w:t xml:space="preserve"> Vishnupriya, Virachandra's second wife (not to be confused with Vishnupriya, Chaitanya's consort); the first is Narayani.</w:t>
      </w:r>
    </w:p>
    <w:p>
      <w:pPr>
        <w:spacing w:after="60"/>
        <w:ind w:left="283"/>
      </w:pPr>
      <w:r>
        <w:rPr>
          <w:b/>
          <w:i w:val="0"/>
          <w:sz w:val="18"/>
        </w:rPr>
        <w:t>4.</w:t>
      </w:r>
      <w:r>
        <w:rPr>
          <w:sz w:val="18"/>
        </w:rPr>
        <w:t xml:space="preserve"> The end of the first line is restored from copy B ("do~hāra rīti"); A reads "hu dauhāra rinti". The sense of the second line is conjectural.</w:t>
      </w:r>
    </w:p>
    <w:p>
      <w:pPr>
        <w:spacing w:after="60"/>
        <w:ind w:left="283"/>
      </w:pPr>
      <w:r>
        <w:rPr>
          <w:b/>
          <w:i w:val="0"/>
          <w:sz w:val="18"/>
        </w:rPr>
        <w:t>5.</w:t>
      </w:r>
      <w:r>
        <w:rPr>
          <w:sz w:val="18"/>
        </w:rPr>
        <w:t xml:space="preserve"> By tradition Virachandra's sons are Gopijanavallabha, Ramakrishna and Ramachandra.</w:t>
      </w:r>
    </w:p>
    <w:p>
      <w:pPr>
        <w:spacing w:after="60"/>
        <w:ind w:left="283"/>
      </w:pPr>
      <w:r>
        <w:rPr>
          <w:b/>
          <w:i w:val="0"/>
          <w:sz w:val="18"/>
        </w:rPr>
        <w:t>6.</w:t>
      </w:r>
      <w:r>
        <w:rPr>
          <w:sz w:val="18"/>
        </w:rPr>
        <w:t xml:space="preserve"> Virachandra addresses Jahnava as "Prabhu", "Mistress"; in this chapter Jahnava is usually so called.</w:t>
      </w:r>
    </w:p>
    <w:p>
      <w:pPr>
        <w:spacing w:after="60"/>
        <w:ind w:left="283"/>
      </w:pPr>
      <w:r>
        <w:rPr>
          <w:b/>
          <w:i w:val="0"/>
          <w:sz w:val="18"/>
        </w:rPr>
        <w:t>7.</w:t>
      </w:r>
      <w:r>
        <w:rPr>
          <w:sz w:val="18"/>
        </w:rPr>
        <w:t xml:space="preserve"> That is, surpassing both the male and the female principle; cf. Chapter 2, couplet 5.</w:t>
      </w:r>
    </w:p>
    <w:p>
      <w:pPr>
        <w:spacing w:after="60"/>
        <w:ind w:left="283"/>
      </w:pPr>
      <w:r>
        <w:rPr>
          <w:b/>
          <w:i w:val="0"/>
          <w:sz w:val="18"/>
        </w:rPr>
        <w:t>8.</w:t>
      </w:r>
      <w:r>
        <w:rPr>
          <w:sz w:val="18"/>
        </w:rPr>
        <w:t xml:space="preserve"> Ananga Manjari, Radha's younger sister; Jahnava is held to be her incarnation.</w:t>
      </w:r>
    </w:p>
    <w:p>
      <w:pPr>
        <w:spacing w:after="60"/>
        <w:ind w:left="283"/>
      </w:pPr>
      <w:r>
        <w:rPr>
          <w:b/>
          <w:i w:val="0"/>
          <w:sz w:val="18"/>
        </w:rPr>
        <w:t>9.</w:t>
      </w:r>
      <w:r>
        <w:rPr>
          <w:sz w:val="18"/>
        </w:rPr>
        <w:t xml:space="preserve"> "bhāva niṣṭha siddha mora sanmita iṣṭa" — the word "sanmita/saśmita" is unclear; the translation is approximate.</w:t>
      </w:r>
    </w:p>
    <w:p>
      <w:pPr>
        <w:spacing w:after="60"/>
        <w:ind w:left="283"/>
      </w:pPr>
      <w:r>
        <w:rPr>
          <w:b/>
          <w:i w:val="0"/>
          <w:sz w:val="18"/>
        </w:rPr>
        <w:t>10.</w:t>
      </w:r>
      <w:r>
        <w:rPr>
          <w:sz w:val="18"/>
        </w:rPr>
        <w:t xml:space="preserve"> The line is corrupt: "yāite tomāra mukha (B: nakha) ei savāra mantra (B: manta)"; the sense of the second half is unclear.</w:t>
      </w:r>
    </w:p>
    <w:p>
      <w:pPr>
        <w:spacing w:after="60"/>
        <w:ind w:left="283"/>
      </w:pPr>
      <w:r>
        <w:rPr>
          <w:b/>
          <w:i w:val="0"/>
          <w:sz w:val="18"/>
        </w:rPr>
        <w:t>11.</w:t>
      </w:r>
      <w:r>
        <w:rPr>
          <w:sz w:val="18"/>
        </w:rPr>
        <w:t xml:space="preserve"> That is, to Vrindavana, the "own" abode of Ananga Manjari.</w:t>
      </w:r>
    </w:p>
    <w:p>
      <w:pPr>
        <w:spacing w:after="60"/>
        <w:ind w:left="283"/>
      </w:pPr>
      <w:r>
        <w:rPr>
          <w:b/>
          <w:i w:val="0"/>
          <w:sz w:val="18"/>
        </w:rPr>
        <w:t>12.</w:t>
      </w:r>
      <w:r>
        <w:rPr>
          <w:sz w:val="18"/>
        </w:rPr>
        <w:t xml:space="preserve"> Gopijanavallabha, Virachandra's son and Jahnava's grandson.</w:t>
      </w:r>
    </w:p>
    <w:p>
      <w:pPr>
        <w:spacing w:after="60"/>
        <w:ind w:left="283"/>
      </w:pPr>
      <w:r>
        <w:rPr>
          <w:b/>
          <w:i w:val="0"/>
          <w:sz w:val="18"/>
        </w:rPr>
        <w:t>13.</w:t>
      </w:r>
      <w:r>
        <w:rPr>
          <w:sz w:val="18"/>
        </w:rPr>
        <w:t xml:space="preserve"> Kantaka-nagara is Katwa, where Chaitanya took sannyasa (was shaven).</w:t>
      </w:r>
    </w:p>
    <w:p>
      <w:pPr>
        <w:spacing w:after="60"/>
        <w:ind w:left="283"/>
      </w:pPr>
      <w:r>
        <w:rPr>
          <w:b/>
          <w:i w:val="0"/>
          <w:sz w:val="18"/>
        </w:rPr>
        <w:t>14.</w:t>
      </w:r>
      <w:r>
        <w:rPr>
          <w:sz w:val="18"/>
        </w:rPr>
        <w:t xml:space="preserve"> Radha (rāṛha), the region of West Bengal west of the Ganga.</w:t>
      </w:r>
    </w:p>
    <w:p>
      <w:pPr>
        <w:spacing w:after="60"/>
        <w:ind w:left="283"/>
      </w:pPr>
      <w:r>
        <w:rPr>
          <w:b/>
          <w:i w:val="0"/>
          <w:sz w:val="18"/>
        </w:rPr>
        <w:t>15.</w:t>
      </w:r>
      <w:r>
        <w:rPr>
          <w:sz w:val="18"/>
        </w:rPr>
        <w:t xml:space="preserve"> Ekachakra, Nityananda's birthplace (see Chapter 5).</w:t>
      </w:r>
    </w:p>
    <w:p>
      <w:pPr>
        <w:spacing w:after="60"/>
        <w:ind w:left="283"/>
      </w:pPr>
      <w:r>
        <w:rPr>
          <w:b/>
          <w:i w:val="0"/>
          <w:sz w:val="18"/>
        </w:rPr>
        <w:t>16.</w:t>
      </w:r>
      <w:r>
        <w:rPr>
          <w:sz w:val="18"/>
        </w:rPr>
        <w:t xml:space="preserve"> A cloth draped around the neck is a sign of humble supplication.</w:t>
      </w:r>
    </w:p>
    <w:p>
      <w:pPr>
        <w:spacing w:after="60"/>
        <w:ind w:left="283"/>
      </w:pPr>
      <w:r>
        <w:rPr>
          <w:b/>
          <w:i w:val="0"/>
          <w:sz w:val="18"/>
        </w:rPr>
        <w:t>17.</w:t>
      </w:r>
      <w:r>
        <w:rPr>
          <w:sz w:val="18"/>
        </w:rPr>
        <w:t xml:space="preserve"> Ramai (Ramachandra) Pandita, Jahnava's adopted son and disciple.</w:t>
      </w:r>
    </w:p>
    <w:p>
      <w:pPr>
        <w:spacing w:after="60"/>
        <w:ind w:left="283"/>
      </w:pPr>
      <w:r>
        <w:rPr>
          <w:b/>
          <w:i w:val="0"/>
          <w:sz w:val="18"/>
        </w:rPr>
        <w:t>18.</w:t>
      </w:r>
      <w:r>
        <w:rPr>
          <w:sz w:val="18"/>
        </w:rPr>
        <w:t xml:space="preserve"> Jahnavi, the goddess Ganga.</w:t>
      </w:r>
    </w:p>
    <w:p>
      <w:pPr>
        <w:spacing w:after="60"/>
        <w:ind w:left="283"/>
      </w:pPr>
      <w:r>
        <w:rPr>
          <w:b/>
          <w:i w:val="0"/>
          <w:sz w:val="18"/>
        </w:rPr>
        <w:t>19.</w:t>
      </w:r>
      <w:r>
        <w:rPr>
          <w:sz w:val="18"/>
        </w:rPr>
        <w:t xml:space="preserve"> So in both copies; the epithets "dark, glossy" usually belong to Krishna.</w:t>
      </w:r>
    </w:p>
    <w:p>
      <w:pPr>
        <w:spacing w:after="60"/>
        <w:ind w:left="283"/>
      </w:pPr>
      <w:r>
        <w:rPr>
          <w:b/>
          <w:i w:val="0"/>
          <w:sz w:val="18"/>
        </w:rPr>
        <w:t>20.</w:t>
      </w:r>
      <w:r>
        <w:rPr>
          <w:sz w:val="18"/>
        </w:rPr>
        <w:t xml:space="preserve"> The second line ("sakhā tāte sarvajñātā viśvāsa vacana") is translated conjecturally.</w:t>
      </w:r>
    </w:p>
    <w:p>
      <w:pPr>
        <w:spacing w:after="60"/>
        <w:ind w:left="283"/>
      </w:pPr>
      <w:r>
        <w:rPr>
          <w:b/>
          <w:i w:val="0"/>
          <w:sz w:val="18"/>
        </w:rPr>
        <w:t>21.</w:t>
      </w:r>
      <w:r>
        <w:rPr>
          <w:sz w:val="18"/>
        </w:rPr>
        <w:t xml:space="preserve"> Nityananda, who also appears in the form of Ananga Manjari (cf. couplets 19 and 62).</w:t>
      </w:r>
    </w:p>
    <w:p>
      <w:pPr>
        <w:spacing w:after="60"/>
        <w:ind w:left="283"/>
      </w:pPr>
      <w:r>
        <w:rPr>
          <w:b/>
          <w:i w:val="0"/>
          <w:sz w:val="18"/>
        </w:rPr>
        <w:t>22.</w:t>
      </w:r>
      <w:r>
        <w:rPr>
          <w:sz w:val="18"/>
        </w:rPr>
        <w:t xml:space="preserve"> The son of Rohini is Balarama, i.e. Nityananda.</w:t>
      </w:r>
    </w:p>
    <w:p>
      <w:pPr>
        <w:spacing w:after="60"/>
        <w:ind w:left="283"/>
      </w:pPr>
      <w:r>
        <w:rPr>
          <w:b/>
          <w:i w:val="0"/>
          <w:sz w:val="18"/>
        </w:rPr>
        <w:t>23.</w:t>
      </w:r>
      <w:r>
        <w:rPr>
          <w:sz w:val="18"/>
        </w:rPr>
        <w:t xml:space="preserve"> The copies read "rāja-dhana māẏa/māẏaā"; read as "jāẏaā", "wife" (rhyming with "haiẏaā").</w:t>
      </w:r>
    </w:p>
    <w:p>
      <w:pPr>
        <w:spacing w:after="60"/>
        <w:ind w:left="283"/>
      </w:pPr>
      <w:r>
        <w:rPr>
          <w:b/>
          <w:i w:val="0"/>
          <w:sz w:val="18"/>
        </w:rPr>
        <w:t>24.</w:t>
      </w:r>
      <w:r>
        <w:rPr>
          <w:sz w:val="18"/>
        </w:rPr>
        <w:t xml:space="preserve"> The source of the quotation has not been identified. The verse turns on wordplay: "nitya" (eternal — Radha) + "ananta/ananda" (Krishna) = "Nityananda". Ananta (Shesha) is also a name of Balarama.</w:t>
      </w:r>
    </w:p>
    <w:p>
      <w:pPr>
        <w:spacing w:after="60"/>
        <w:ind w:left="283"/>
      </w:pPr>
      <w:r>
        <w:rPr>
          <w:b/>
          <w:i w:val="0"/>
          <w:sz w:val="18"/>
        </w:rPr>
        <w:t>25.</w:t>
      </w:r>
      <w:r>
        <w:rPr>
          <w:sz w:val="18"/>
        </w:rPr>
        <w:t xml:space="preserve"> Both copies read "dvādaśa vatsara"; the context (the stay at Mangalkot) would suggest "dvādaśa vāsara", "twelve days".</w:t>
      </w:r>
    </w:p>
    <w:p>
      <w:pPr>
        <w:spacing w:after="60"/>
        <w:ind w:left="283"/>
      </w:pPr>
      <w:r>
        <w:rPr>
          <w:b/>
          <w:i w:val="0"/>
          <w:sz w:val="18"/>
        </w:rPr>
        <w:t>26.</w:t>
      </w:r>
      <w:r>
        <w:rPr>
          <w:sz w:val="18"/>
        </w:rPr>
        <w:t xml:space="preserve"> A straw between the teeth is a sign of utter humility.</w:t>
      </w:r>
    </w:p>
    <w:p>
      <w:pPr>
        <w:spacing w:after="60"/>
        <w:ind w:left="283"/>
      </w:pPr>
      <w:r>
        <w:rPr>
          <w:b/>
          <w:i w:val="0"/>
          <w:sz w:val="18"/>
        </w:rPr>
        <w:t>27.</w:t>
      </w:r>
      <w:r>
        <w:rPr>
          <w:sz w:val="18"/>
        </w:rPr>
        <w:t xml:space="preserve"> That is, Nityananda.</w:t>
      </w:r>
    </w:p>
    <w:p>
      <w:pPr>
        <w:spacing w:after="60"/>
        <w:ind w:left="283"/>
      </w:pPr>
      <w:r>
        <w:rPr>
          <w:b/>
          <w:i w:val="0"/>
          <w:sz w:val="18"/>
        </w:rPr>
        <w:t>28.</w:t>
      </w:r>
      <w:r>
        <w:rPr>
          <w:sz w:val="18"/>
        </w:rPr>
        <w:t xml:space="preserve"> In couplets 88–104 "Prabhu" and "Gosani" are apparently Gopijanavallabha, carrying out Jahnava's order.</w:t>
      </w:r>
    </w:p>
    <w:p>
      <w:pPr>
        <w:spacing w:after="60"/>
        <w:ind w:left="283"/>
      </w:pPr>
      <w:r>
        <w:rPr>
          <w:b/>
          <w:i w:val="0"/>
          <w:sz w:val="18"/>
        </w:rPr>
        <w:t>29.</w:t>
      </w:r>
      <w:r>
        <w:rPr>
          <w:sz w:val="18"/>
        </w:rPr>
        <w:t xml:space="preserve"> The word "ākramaṇe / āntuṣane" is unclear; the general sense is given.</w:t>
      </w:r>
    </w:p>
    <w:p>
      <w:pPr>
        <w:spacing w:after="60"/>
        <w:ind w:left="283"/>
      </w:pPr>
      <w:r>
        <w:rPr>
          <w:b/>
          <w:i w:val="0"/>
          <w:sz w:val="18"/>
        </w:rPr>
        <w:t>30.</w:t>
      </w:r>
      <w:r>
        <w:rPr>
          <w:sz w:val="18"/>
        </w:rPr>
        <w:t xml:space="preserve"> Srimati is Jahnava.</w:t>
      </w:r>
    </w:p>
    <w:p>
      <w:pPr>
        <w:spacing w:after="60"/>
        <w:ind w:left="283"/>
      </w:pPr>
      <w:r>
        <w:rPr>
          <w:b/>
          <w:i w:val="0"/>
          <w:sz w:val="18"/>
        </w:rPr>
        <w:t>31.</w:t>
      </w:r>
      <w:r>
        <w:rPr>
          <w:sz w:val="18"/>
        </w:rPr>
        <w:t xml:space="preserve"> Latadhama, "abode of creepers". The name is attested in both copies (A "latādhāma.", B "latādhāma").</w:t>
      </w:r>
    </w:p>
    <w:p>
      <w:pPr>
        <w:spacing w:after="60"/>
        <w:ind w:left="283"/>
      </w:pPr>
      <w:r>
        <w:rPr>
          <w:b/>
          <w:i w:val="0"/>
          <w:sz w:val="18"/>
        </w:rPr>
        <w:t>32.</w:t>
      </w:r>
      <w:r>
        <w:rPr>
          <w:sz w:val="18"/>
        </w:rPr>
        <w:t xml:space="preserve"> Couplet 110 is corrupt ("se sava pāṣaṇḍīra nāma nāhi prabhu jane / karana kāraṇa dekhiveka sarvajane"); the translation is conjectural.</w:t>
      </w:r>
    </w:p>
    <w:p>
      <w:pPr>
        <w:spacing w:after="60"/>
        <w:ind w:left="283"/>
      </w:pPr>
      <w:r>
        <w:rPr>
          <w:b/>
          <w:i w:val="0"/>
          <w:sz w:val="18"/>
        </w:rPr>
        <w:t>33.</w:t>
      </w:r>
      <w:r>
        <w:rPr>
          <w:sz w:val="18"/>
        </w:rPr>
        <w:t xml:space="preserve"> Padmavati, Nityananda's mother.</w:t>
      </w:r>
    </w:p>
    <w:p>
      <w:r>
        <w:br w:type="page"/>
      </w:r>
    </w:p>
    <w:p>
      <w:pPr>
        <w:pStyle w:val="Heading1"/>
        <w:jc w:val="center"/>
      </w:pPr>
      <w:r>
        <w:t>Chapter 5. Srimati Jahnava's Journey to Vrindavana</w:t>
      </w:r>
    </w:p>
    <w:p>
      <w:pPr>
        <w:spacing w:after="60"/>
        <w:jc w:val="both"/>
      </w:pPr>
      <w:r>
        <w:rPr>
          <w:b w:val="0"/>
          <w:i/>
        </w:rPr>
        <w:t>Jahnava visits Ekachakra, Nityananda's birthplace (the story of the earring, kundala), and travels by way of Gaya, Kashi and Prayaga to Vrindavana; her meeting with Rupa and Sanatana and the wonder at Gopinatha's temple (pp. 45–50)</w:t>
      </w:r>
    </w:p>
    <w:p>
      <w:pPr>
        <w:spacing w:after="60"/>
        <w:jc w:val="both"/>
      </w:pPr>
      <w:r>
        <w:rPr>
          <w:b w:val="0"/>
          <w:i/>
        </w:rPr>
        <w:t>[p. 45]</w:t>
      </w:r>
    </w:p>
    <w:p>
      <w:pPr>
        <w:spacing w:after="60"/>
        <w:ind w:left="510" w:hanging="510"/>
      </w:pPr>
      <w:r>
        <w:rPr>
          <w:b/>
          <w:i w:val="0"/>
        </w:rPr>
        <w:t>1.</w:t>
      </w:r>
      <w:r>
        <w:t xml:space="preserve"> Glory, glory to Nityananda, honoured by Chaitanya!</w:t>
      </w:r>
      <w:r>
        <w:br/>
      </w:r>
      <w:r>
        <w:t>Glory to Nityananda, the crown of all devotees</w:t>
      </w:r>
      <w:r>
        <w:rPr>
          <w:b w:val="0"/>
          <w:i w:val="0"/>
          <w:vertAlign w:val="superscript"/>
        </w:rPr>
        <w:t>1</w:t>
      </w:r>
      <w:r>
        <w:t>!</w:t>
      </w:r>
    </w:p>
    <w:p>
      <w:pPr>
        <w:spacing w:after="60"/>
        <w:ind w:left="510" w:hanging="510"/>
      </w:pPr>
      <w:r>
        <w:rPr>
          <w:b/>
          <w:i w:val="0"/>
        </w:rPr>
        <w:t>2.</w:t>
      </w:r>
      <w:r>
        <w:t xml:space="preserve"> Glory to Nityananda, the life of Vasu[dha] and Jahnava</w:t>
      </w:r>
      <w:r>
        <w:rPr>
          <w:b w:val="0"/>
          <w:i w:val="0"/>
          <w:vertAlign w:val="superscript"/>
        </w:rPr>
        <w:t>2</w:t>
      </w:r>
      <w:r>
        <w:t>!</w:t>
      </w:r>
      <w:r>
        <w:br/>
      </w:r>
      <w:r>
        <w:t>Glory to Nityananda, deliverer of the lowly and the sinful!</w:t>
      </w:r>
    </w:p>
    <w:p>
      <w:pPr>
        <w:spacing w:after="60"/>
        <w:ind w:left="510" w:hanging="510"/>
      </w:pPr>
      <w:r>
        <w:rPr>
          <w:b/>
          <w:i w:val="0"/>
        </w:rPr>
        <w:t>3.</w:t>
      </w:r>
      <w:r>
        <w:t xml:space="preserve"> Glory to Virachandra, the son of Nityananda!</w:t>
      </w:r>
      <w:r>
        <w:br/>
      </w:r>
      <w:r>
        <w:t>The merciful Virachandra is not different from Chaitanya.</w:t>
      </w:r>
    </w:p>
    <w:p>
      <w:pPr>
        <w:spacing w:after="60"/>
        <w:ind w:left="510" w:hanging="510"/>
      </w:pPr>
      <w:r>
        <w:rPr>
          <w:b/>
          <w:i w:val="0"/>
        </w:rPr>
        <w:t>4.</w:t>
      </w:r>
      <w:r>
        <w:t xml:space="preserve"> Now listen, all of you, to a wondrous account:</w:t>
      </w:r>
      <w:r>
        <w:br/>
      </w:r>
      <w:r>
        <w:t>how the Prabhu</w:t>
      </w:r>
      <w:r>
        <w:rPr>
          <w:b w:val="0"/>
          <w:i w:val="0"/>
          <w:vertAlign w:val="superscript"/>
        </w:rPr>
        <w:t>3</w:t>
      </w:r>
      <w:r>
        <w:t xml:space="preserve"> set out for Vrindavana.</w:t>
      </w:r>
    </w:p>
    <w:p>
      <w:pPr>
        <w:spacing w:after="60"/>
        <w:ind w:left="510" w:hanging="510"/>
      </w:pPr>
      <w:r>
        <w:rPr>
          <w:b/>
          <w:i w:val="0"/>
        </w:rPr>
        <w:t>5.</w:t>
      </w:r>
      <w:r>
        <w:t xml:space="preserve"> Ramadasa, Ramai, Sundara and Jnanadasa</w:t>
      </w:r>
      <w:r>
        <w:rPr>
          <w:b w:val="0"/>
          <w:i w:val="0"/>
          <w:vertAlign w:val="superscript"/>
        </w:rPr>
        <w:t>4</w:t>
      </w:r>
      <w:r>
        <w:t xml:space="preserve"> —</w:t>
      </w:r>
      <w:r>
        <w:br/>
      </w:r>
      <w:r>
        <w:t>these four the Prabhu called to her side.</w:t>
      </w:r>
    </w:p>
    <w:p>
      <w:pPr>
        <w:spacing w:after="60"/>
        <w:ind w:left="510" w:hanging="510"/>
      </w:pPr>
      <w:r>
        <w:rPr>
          <w:b/>
          <w:i w:val="0"/>
        </w:rPr>
        <w:t>6.</w:t>
      </w:r>
      <w:r>
        <w:t xml:space="preserve"> "In Radha, near Maureshvara, there is a village named Ekachakra</w:t>
      </w:r>
      <w:r>
        <w:rPr>
          <w:b w:val="0"/>
          <w:i w:val="0"/>
          <w:vertAlign w:val="superscript"/>
        </w:rPr>
        <w:t>5</w:t>
      </w:r>
      <w:r>
        <w:t>;</w:t>
      </w:r>
      <w:r>
        <w:br/>
      </w:r>
      <w:r>
        <w:t>I wish to see the birthplace of my Prabhu.</w:t>
      </w:r>
    </w:p>
    <w:p>
      <w:pPr>
        <w:spacing w:after="60"/>
        <w:ind w:left="510" w:hanging="510"/>
      </w:pPr>
      <w:r>
        <w:rPr>
          <w:b/>
          <w:i w:val="0"/>
        </w:rPr>
        <w:t>7.</w:t>
      </w:r>
      <w:r>
        <w:t xml:space="preserve"> I must certainly go there — this is my wish."</w:t>
      </w:r>
      <w:r>
        <w:br/>
      </w:r>
      <w:r>
        <w:t>"Very good, very good!" said the devotees.</w:t>
      </w:r>
    </w:p>
    <w:p>
      <w:pPr>
        <w:spacing w:after="60"/>
        <w:ind w:left="510" w:hanging="510"/>
      </w:pPr>
      <w:r>
        <w:rPr>
          <w:b/>
          <w:i w:val="0"/>
        </w:rPr>
        <w:t>8.</w:t>
      </w:r>
      <w:r>
        <w:t xml:space="preserve"> Saying "Sri Hari!", the Prabhu mounted her palanquin and set off;</w:t>
      </w:r>
      <w:r>
        <w:br/>
      </w:r>
      <w:r>
        <w:t>the villagers, women and children, ran after her weeping.</w:t>
      </w:r>
    </w:p>
    <w:p>
      <w:pPr>
        <w:spacing w:after="60"/>
        <w:ind w:left="510" w:hanging="510"/>
      </w:pPr>
      <w:r>
        <w:rPr>
          <w:b/>
          <w:i w:val="0"/>
        </w:rPr>
        <w:t>9.</w:t>
      </w:r>
      <w:r>
        <w:t xml:space="preserve"> Some recalled the loving words the Prabhu had spoken to them:</w:t>
      </w:r>
      <w:r>
        <w:br/>
      </w:r>
      <w:r>
        <w:t>no one in this life had shown them such affection</w:t>
      </w:r>
      <w:r>
        <w:rPr>
          <w:b w:val="0"/>
          <w:i w:val="0"/>
          <w:vertAlign w:val="superscript"/>
        </w:rPr>
        <w:t>6</w:t>
      </w:r>
      <w:r>
        <w:t>.</w:t>
      </w:r>
    </w:p>
    <w:p>
      <w:pPr>
        <w:spacing w:after="60"/>
        <w:ind w:left="510" w:hanging="510"/>
      </w:pPr>
      <w:r>
        <w:rPr>
          <w:b/>
          <w:i w:val="0"/>
        </w:rPr>
        <w:t>10.</w:t>
      </w:r>
      <w:r>
        <w:t xml:space="preserve"> Merciful in form, she was like Ganga, Sita and Lakshmi;</w:t>
      </w:r>
      <w:r>
        <w:br/>
      </w:r>
      <w:r>
        <w:t>she had come to give her darshan to those she favoured with mercy.</w:t>
      </w:r>
    </w:p>
    <w:p>
      <w:pPr>
        <w:spacing w:after="60"/>
        <w:ind w:left="510" w:hanging="510"/>
      </w:pPr>
      <w:r>
        <w:rPr>
          <w:b/>
          <w:i w:val="0"/>
        </w:rPr>
        <w:t>11.</w:t>
      </w:r>
      <w:r>
        <w:t xml:space="preserve"> Whatever each one desired, he begged and received as a boon,</w:t>
      </w:r>
      <w:r>
        <w:br/>
      </w:r>
      <w:r>
        <w:t>and all, grieving, went back to their homes.</w:t>
      </w:r>
    </w:p>
    <w:p>
      <w:pPr>
        <w:spacing w:after="60"/>
        <w:ind w:left="510" w:hanging="510"/>
      </w:pPr>
      <w:r>
        <w:rPr>
          <w:b/>
          <w:i w:val="0"/>
        </w:rPr>
        <w:t>12.</w:t>
      </w:r>
      <w:r>
        <w:t xml:space="preserve"> One mandal</w:t>
      </w:r>
      <w:r>
        <w:rPr>
          <w:b w:val="0"/>
          <w:i w:val="0"/>
          <w:vertAlign w:val="superscript"/>
        </w:rPr>
        <w:t>7</w:t>
      </w:r>
      <w:r>
        <w:t>, giving over his holdings to his children,</w:t>
      </w:r>
      <w:r>
        <w:br/>
      </w:r>
      <w:r>
        <w:t>became a Vaishnava and went along with the Prabhu.</w:t>
      </w:r>
    </w:p>
    <w:p>
      <w:pPr>
        <w:spacing w:after="60"/>
        <w:ind w:left="510" w:hanging="510"/>
      </w:pPr>
      <w:r>
        <w:rPr>
          <w:b/>
          <w:i w:val="0"/>
        </w:rPr>
        <w:t>13.</w:t>
      </w:r>
      <w:r>
        <w:t xml:space="preserve"> His wife ran after him,</w:t>
      </w:r>
      <w:r>
        <w:br/>
      </w:r>
      <w:r>
        <w:t>and a joyful cry of "Hari! Hari!" arose.</w:t>
      </w:r>
    </w:p>
    <w:p>
      <w:pPr>
        <w:spacing w:after="60"/>
        <w:ind w:left="510" w:hanging="510"/>
      </w:pPr>
      <w:r>
        <w:rPr>
          <w:b/>
          <w:i w:val="0"/>
        </w:rPr>
        <w:t>14.</w:t>
      </w:r>
      <w:r>
        <w:t xml:space="preserve"> Thus, step by step along the road, they came to a town,</w:t>
      </w:r>
      <w:r>
        <w:br/>
      </w:r>
      <w:r>
        <w:t>stayed there one night and made great rejoicing.</w:t>
      </w:r>
    </w:p>
    <w:p>
      <w:pPr>
        <w:spacing w:after="60"/>
        <w:ind w:left="510" w:hanging="510"/>
      </w:pPr>
      <w:r>
        <w:rPr>
          <w:b/>
          <w:i w:val="0"/>
        </w:rPr>
        <w:t>15.</w:t>
      </w:r>
      <w:r>
        <w:t xml:space="preserve"> Then they came to the village of Ekachakra</w:t>
      </w:r>
      <w:r>
        <w:br/>
      </w:r>
      <w:r>
        <w:t>and went to rest at Kundalitala</w:t>
      </w:r>
      <w:r>
        <w:rPr>
          <w:b w:val="0"/>
          <w:i w:val="0"/>
          <w:vertAlign w:val="superscript"/>
        </w:rPr>
        <w:t>8</w:t>
      </w:r>
      <w:r>
        <w:t>.</w:t>
      </w:r>
    </w:p>
    <w:p>
      <w:pPr>
        <w:spacing w:after="60"/>
        <w:ind w:left="510" w:hanging="510"/>
      </w:pPr>
      <w:r>
        <w:rPr>
          <w:b/>
          <w:i w:val="0"/>
        </w:rPr>
        <w:t>16.</w:t>
      </w:r>
      <w:r>
        <w:t xml:space="preserve"> All the brahmanas and good people who lived in that village</w:t>
      </w:r>
      <w:r>
        <w:br/>
      </w:r>
      <w:r>
        <w:t>gathered together to see her.</w:t>
      </w:r>
    </w:p>
    <w:p>
      <w:pPr>
        <w:spacing w:after="60"/>
        <w:ind w:left="510" w:hanging="510"/>
      </w:pPr>
      <w:r>
        <w:rPr>
          <w:b/>
          <w:i w:val="0"/>
        </w:rPr>
        <w:t>17.</w:t>
      </w:r>
      <w:r>
        <w:t xml:space="preserve"> The son of a kinsman of the Pandita</w:t>
      </w:r>
      <w:r>
        <w:rPr>
          <w:b w:val="0"/>
          <w:i w:val="0"/>
          <w:vertAlign w:val="superscript"/>
        </w:rPr>
        <w:t>9</w:t>
      </w:r>
      <w:r>
        <w:t>, named Madhava,</w:t>
      </w:r>
      <w:r>
        <w:br/>
      </w:r>
      <w:r>
        <w:t>came and showed her great honour.</w:t>
      </w:r>
    </w:p>
    <w:p>
      <w:pPr>
        <w:spacing w:after="60"/>
        <w:ind w:left="510" w:hanging="510"/>
      </w:pPr>
      <w:r>
        <w:rPr>
          <w:b/>
          <w:i w:val="0"/>
        </w:rPr>
        <w:t>18.</w:t>
      </w:r>
      <w:r>
        <w:t xml:space="preserve"> He gave the Vaishnavas fine lodgings</w:t>
      </w:r>
      <w:r>
        <w:br/>
      </w:r>
      <w:r>
        <w:t>and saw separately to suitable food for each.</w:t>
      </w:r>
    </w:p>
    <w:p>
      <w:pPr>
        <w:spacing w:after="60"/>
        <w:ind w:left="510" w:hanging="510"/>
      </w:pPr>
      <w:r>
        <w:rPr>
          <w:b/>
          <w:i w:val="0"/>
        </w:rPr>
        <w:t>19.</w:t>
      </w:r>
      <w:r>
        <w:t xml:space="preserve"> He invited the Gosani to take rice in his own home</w:t>
      </w:r>
      <w:r>
        <w:rPr>
          <w:b w:val="0"/>
          <w:i w:val="0"/>
          <w:vertAlign w:val="superscript"/>
        </w:rPr>
        <w:t>10</w:t>
      </w:r>
      <w:r>
        <w:t>,</w:t>
      </w:r>
      <w:r>
        <w:br/>
      </w:r>
      <w:r>
        <w:t>and the villagers went mad with joy.</w:t>
      </w:r>
    </w:p>
    <w:p>
      <w:pPr>
        <w:spacing w:after="60"/>
        <w:ind w:left="510" w:hanging="510"/>
      </w:pPr>
      <w:r>
        <w:rPr>
          <w:b/>
          <w:i w:val="0"/>
        </w:rPr>
        <w:t>20.</w:t>
      </w:r>
      <w:r>
        <w:t xml:space="preserve"> After the meal, in the evening, they began kirtana;</w:t>
      </w:r>
      <w:r>
        <w:br/>
      </w:r>
      <w:r>
        <w:t>all the people, intoxicated, began to dance.</w:t>
      </w:r>
    </w:p>
    <w:p>
      <w:pPr>
        <w:spacing w:after="60"/>
        <w:ind w:left="510" w:hanging="510"/>
      </w:pPr>
      <w:r>
        <w:rPr>
          <w:b/>
          <w:i w:val="0"/>
        </w:rPr>
        <w:t>21.</w:t>
      </w:r>
      <w:r>
        <w:t xml:space="preserve"> Nityananda's Shakti displayed her power there</w:t>
      </w:r>
      <w:r>
        <w:rPr>
          <w:b w:val="0"/>
          <w:i w:val="0"/>
          <w:vertAlign w:val="superscript"/>
        </w:rPr>
        <w:t>11</w:t>
      </w:r>
      <w:r>
        <w:t>:</w:t>
      </w:r>
      <w:r>
        <w:br/>
      </w:r>
      <w:r>
        <w:t>seeing the Gosani dance, all were amazed.</w:t>
      </w:r>
    </w:p>
    <w:p>
      <w:pPr>
        <w:spacing w:after="60"/>
        <w:ind w:left="510" w:hanging="510"/>
      </w:pPr>
      <w:r>
        <w:rPr>
          <w:b/>
          <w:i w:val="0"/>
        </w:rPr>
        <w:t>22.</w:t>
      </w:r>
      <w:r>
        <w:t xml:space="preserve"> Some saw all the serpents come up from the netherworld</w:t>
      </w:r>
      <w:r>
        <w:br/>
      </w:r>
      <w:r>
        <w:t>and watch the dance, with jewels blazing on their heads.</w:t>
      </w:r>
    </w:p>
    <w:p>
      <w:pPr>
        <w:spacing w:after="60"/>
        <w:ind w:left="510" w:hanging="510"/>
      </w:pPr>
      <w:r>
        <w:rPr>
          <w:b/>
          <w:i w:val="0"/>
        </w:rPr>
        <w:t>23.</w:t>
      </w:r>
      <w:r>
        <w:t xml:space="preserve"> Others saw the gods in their aerial cars in the sky:</w:t>
      </w:r>
      <w:r>
        <w:br/>
      </w:r>
      <w:r>
        <w:t>they too watched, while [the people] danced in the bliss of love.</w:t>
      </w:r>
    </w:p>
    <w:p>
      <w:pPr>
        <w:spacing w:after="60"/>
        <w:jc w:val="both"/>
      </w:pPr>
      <w:r>
        <w:rPr>
          <w:b w:val="0"/>
          <w:i/>
        </w:rPr>
        <w:t>[p. 46]</w:t>
      </w:r>
    </w:p>
    <w:p>
      <w:pPr>
        <w:spacing w:after="60"/>
        <w:ind w:left="510" w:hanging="510"/>
      </w:pPr>
      <w:r>
        <w:rPr>
          <w:b/>
          <w:i w:val="0"/>
        </w:rPr>
        <w:t>24.</w:t>
      </w:r>
      <w:r>
        <w:t xml:space="preserve"> "Hari bol! Bol Hari!" — crying "Hari!",</w:t>
      </w:r>
      <w:r>
        <w:br/>
      </w:r>
      <w:r>
        <w:t>the people danced in the bliss of love with both arms raised.</w:t>
      </w:r>
    </w:p>
    <w:p>
      <w:pPr>
        <w:spacing w:after="60"/>
        <w:ind w:left="510" w:hanging="510"/>
      </w:pPr>
      <w:r>
        <w:rPr>
          <w:b/>
          <w:i w:val="0"/>
        </w:rPr>
        <w:t>25.</w:t>
      </w:r>
      <w:r>
        <w:t xml:space="preserve"> In this way two watches of the night passed</w:t>
      </w:r>
      <w:r>
        <w:rPr>
          <w:b w:val="0"/>
          <w:i w:val="0"/>
          <w:vertAlign w:val="superscript"/>
        </w:rPr>
        <w:t>12</w:t>
      </w:r>
      <w:r>
        <w:t>;</w:t>
      </w:r>
      <w:r>
        <w:br/>
      </w:r>
      <w:r>
        <w:t>they closed the kirtana with the cry "Hari! Hari!".</w:t>
      </w:r>
    </w:p>
    <w:p>
      <w:pPr>
        <w:spacing w:after="60"/>
        <w:ind w:left="510" w:hanging="510"/>
      </w:pPr>
      <w:r>
        <w:rPr>
          <w:b/>
          <w:i w:val="0"/>
        </w:rPr>
        <w:t>26.</w:t>
      </w:r>
      <w:r>
        <w:t xml:space="preserve"> There the talk turned to the earring, the kundala;</w:t>
      </w:r>
      <w:r>
        <w:br/>
      </w:r>
      <w:r>
        <w:t>Madhava told the story while all the devotees listened:</w:t>
      </w:r>
    </w:p>
    <w:p>
      <w:pPr>
        <w:spacing w:after="60"/>
        <w:ind w:left="510" w:hanging="510"/>
      </w:pPr>
      <w:r>
        <w:rPr>
          <w:b/>
          <w:i w:val="0"/>
        </w:rPr>
        <w:t>27.</w:t>
      </w:r>
      <w:r>
        <w:t xml:space="preserve"> "When Nityananda Prabhu took sannyasa,</w:t>
      </w:r>
      <w:r>
        <w:br/>
      </w:r>
      <w:r>
        <w:t>he entered the avadhuta order and went naked.</w:t>
      </w:r>
    </w:p>
    <w:p>
      <w:pPr>
        <w:spacing w:after="60"/>
        <w:ind w:left="510" w:hanging="510"/>
      </w:pPr>
      <w:r>
        <w:rPr>
          <w:b/>
          <w:i w:val="0"/>
        </w:rPr>
        <w:t>28.</w:t>
      </w:r>
      <w:r>
        <w:t xml:space="preserve"> With a kundala in his ear and a staff in his hand</w:t>
      </w:r>
      <w:r>
        <w:br/>
      </w:r>
      <w:r>
        <w:t>he wandered in all directions, visiting many holy places.</w:t>
      </w:r>
    </w:p>
    <w:p>
      <w:pPr>
        <w:spacing w:after="60"/>
        <w:ind w:left="510" w:hanging="510"/>
      </w:pPr>
      <w:r>
        <w:rPr>
          <w:b/>
          <w:i w:val="0"/>
        </w:rPr>
        <w:t>29.</w:t>
      </w:r>
      <w:r>
        <w:t xml:space="preserve"> After long wandering he came to his birthplace</w:t>
      </w:r>
      <w:r>
        <w:rPr>
          <w:b w:val="0"/>
          <w:i w:val="0"/>
          <w:vertAlign w:val="superscript"/>
        </w:rPr>
        <w:t>13</w:t>
      </w:r>
      <w:r>
        <w:br/>
      </w:r>
      <w:r>
        <w:t>and arrived in this very village.</w:t>
      </w:r>
    </w:p>
    <w:p>
      <w:pPr>
        <w:spacing w:after="60"/>
        <w:ind w:left="510" w:hanging="510"/>
      </w:pPr>
      <w:r>
        <w:rPr>
          <w:b/>
          <w:i w:val="0"/>
        </w:rPr>
        <w:t>30.</w:t>
      </w:r>
      <w:r>
        <w:t xml:space="preserve"> At that time all the people of the village</w:t>
      </w:r>
      <w:r>
        <w:br/>
      </w:r>
      <w:r>
        <w:t>were running away, with fear in their hearts.</w:t>
      </w:r>
    </w:p>
    <w:p>
      <w:pPr>
        <w:spacing w:after="60"/>
        <w:ind w:left="510" w:hanging="510"/>
      </w:pPr>
      <w:r>
        <w:rPr>
          <w:b/>
          <w:i w:val="0"/>
        </w:rPr>
        <w:t>31.</w:t>
      </w:r>
      <w:r>
        <w:t xml:space="preserve"> The Prabhu said, 'Where are you all running?'</w:t>
      </w:r>
      <w:r>
        <w:br/>
      </w:r>
      <w:r>
        <w:t>All of them bowed down and told him:</w:t>
      </w:r>
    </w:p>
    <w:p>
      <w:pPr>
        <w:spacing w:after="60"/>
        <w:ind w:left="510" w:hanging="510"/>
      </w:pPr>
      <w:r>
        <w:rPr>
          <w:b/>
          <w:i w:val="0"/>
        </w:rPr>
        <w:t>32.</w:t>
      </w:r>
      <w:r>
        <w:t xml:space="preserve"> 'A huge python has come into this village;</w:t>
      </w:r>
      <w:r>
        <w:br/>
      </w:r>
      <w:r>
        <w:t>it causes great havoc and we are afraid of it.</w:t>
      </w:r>
    </w:p>
    <w:p>
      <w:pPr>
        <w:spacing w:after="60"/>
        <w:ind w:left="510" w:hanging="510"/>
      </w:pPr>
      <w:r>
        <w:rPr>
          <w:b/>
          <w:i w:val="0"/>
        </w:rPr>
        <w:t>33.</w:t>
      </w:r>
      <w:r>
        <w:t xml:space="preserve"> With cloths about our necks</w:t>
      </w:r>
      <w:r>
        <w:rPr>
          <w:b w:val="0"/>
          <w:i w:val="0"/>
          <w:vertAlign w:val="superscript"/>
        </w:rPr>
        <w:t>14</w:t>
      </w:r>
      <w:r>
        <w:t xml:space="preserve"> we pleaded with it:</w:t>
      </w:r>
      <w:r>
        <w:br/>
      </w:r>
      <w:r>
        <w:t>"Why do you cause this havoc?</w:t>
      </w:r>
    </w:p>
    <w:p>
      <w:pPr>
        <w:spacing w:after="60"/>
        <w:ind w:left="510" w:hanging="510"/>
      </w:pPr>
      <w:r>
        <w:rPr>
          <w:b/>
          <w:i w:val="0"/>
        </w:rPr>
        <w:t>34.</w:t>
      </w:r>
      <w:r>
        <w:t xml:space="preserve"> You are the form of Ananta, pervading everything,</w:t>
      </w:r>
      <w:r>
        <w:br/>
      </w:r>
      <w:r>
        <w:t>the destroyer and creator of the world, the protector of all."</w:t>
      </w:r>
    </w:p>
    <w:p>
      <w:pPr>
        <w:spacing w:after="60"/>
        <w:ind w:left="510" w:hanging="510"/>
      </w:pPr>
      <w:r>
        <w:rPr>
          <w:b/>
          <w:i w:val="0"/>
        </w:rPr>
        <w:t>35.</w:t>
      </w:r>
      <w:r>
        <w:t xml:space="preserve"> Then the python appeared and said to everyone:</w:t>
      </w:r>
      <w:r>
        <w:br/>
      </w:r>
      <w:r>
        <w:t>"I will destroy all these living beings —</w:t>
      </w:r>
    </w:p>
    <w:p>
      <w:pPr>
        <w:spacing w:after="60"/>
        <w:ind w:left="510" w:hanging="510"/>
      </w:pPr>
      <w:r>
        <w:rPr>
          <w:b/>
          <w:i w:val="0"/>
        </w:rPr>
        <w:t>36.</w:t>
      </w:r>
      <w:r>
        <w:t xml:space="preserve"> unless you set up a turn from house to house</w:t>
      </w:r>
      <w:r>
        <w:br/>
      </w:r>
      <w:r>
        <w:t>and bring me one offering every day."</w:t>
      </w:r>
    </w:p>
    <w:p>
      <w:pPr>
        <w:spacing w:after="60"/>
        <w:ind w:left="510" w:hanging="510"/>
      </w:pPr>
      <w:r>
        <w:rPr>
          <w:b/>
          <w:i w:val="0"/>
        </w:rPr>
        <w:t>37.</w:t>
      </w:r>
      <w:r>
        <w:t xml:space="preserve"> Hearing this, all the people in terror</w:t>
      </w:r>
      <w:r>
        <w:br/>
      </w:r>
      <w:r>
        <w:t>resolved to leave the land and flee.'</w:t>
      </w:r>
    </w:p>
    <w:p>
      <w:pPr>
        <w:spacing w:after="60"/>
        <w:ind w:left="510" w:hanging="510"/>
      </w:pPr>
      <w:r>
        <w:rPr>
          <w:b/>
          <w:i w:val="0"/>
        </w:rPr>
        <w:t>38.</w:t>
      </w:r>
      <w:r>
        <w:t xml:space="preserve"> Hearing all this, the Prabhu laughed loudly</w:t>
      </w:r>
      <w:r>
        <w:br/>
      </w:r>
      <w:r>
        <w:t>and, reassuring the villagers many times over, turned them back.</w:t>
      </w:r>
    </w:p>
    <w:p>
      <w:pPr>
        <w:spacing w:after="60"/>
        <w:ind w:left="510" w:hanging="510"/>
      </w:pPr>
      <w:r>
        <w:rPr>
          <w:b/>
          <w:i w:val="0"/>
        </w:rPr>
        <w:t>39.</w:t>
      </w:r>
      <w:r>
        <w:t xml:space="preserve"> On this very spot Nitai the avadhuta sat down</w:t>
      </w:r>
      <w:r>
        <w:br/>
      </w:r>
      <w:r>
        <w:t>and looked about: where was the serpent?</w:t>
      </w:r>
    </w:p>
    <w:p>
      <w:pPr>
        <w:spacing w:after="60"/>
        <w:ind w:left="510" w:hanging="510"/>
      </w:pPr>
      <w:r>
        <w:rPr>
          <w:b/>
          <w:i w:val="0"/>
        </w:rPr>
        <w:t>40.</w:t>
      </w:r>
      <w:r>
        <w:t xml:space="preserve"> Here an opening of a burrow suddenly appeared</w:t>
      </w:r>
      <w:r>
        <w:rPr>
          <w:b w:val="0"/>
          <w:i w:val="0"/>
          <w:vertAlign w:val="superscript"/>
        </w:rPr>
        <w:t>15</w:t>
      </w:r>
      <w:r>
        <w:t>:</w:t>
      </w:r>
      <w:r>
        <w:br/>
      </w:r>
      <w:r>
        <w:t>the great serpent, hood spread, came before him.</w:t>
      </w:r>
    </w:p>
    <w:p>
      <w:pPr>
        <w:spacing w:after="60"/>
        <w:ind w:left="510" w:hanging="510"/>
      </w:pPr>
      <w:r>
        <w:rPr>
          <w:b/>
          <w:i w:val="0"/>
        </w:rPr>
        <w:t>41.</w:t>
      </w:r>
      <w:r>
        <w:t xml:space="preserve"> The Prabhu seized its hood in his own hand</w:t>
      </w:r>
      <w:r>
        <w:br/>
      </w:r>
      <w:r>
        <w:t>and murmured some mantra over it indistinctly.</w:t>
      </w:r>
    </w:p>
    <w:p>
      <w:pPr>
        <w:spacing w:after="60"/>
        <w:ind w:left="510" w:hanging="510"/>
      </w:pPr>
      <w:r>
        <w:rPr>
          <w:b/>
          <w:i w:val="0"/>
        </w:rPr>
        <w:t>42.</w:t>
      </w:r>
      <w:r>
        <w:t xml:space="preserve"> The serpent fell at his feet and slipped into its hole,</w:t>
      </w:r>
      <w:r>
        <w:br/>
      </w:r>
      <w:r>
        <w:t>and the Prabhu closed the opening with the earring from his ear.</w:t>
      </w:r>
    </w:p>
    <w:p>
      <w:pPr>
        <w:spacing w:after="60"/>
        <w:ind w:left="510" w:hanging="510"/>
      </w:pPr>
      <w:r>
        <w:rPr>
          <w:b/>
          <w:i w:val="0"/>
        </w:rPr>
        <w:t>43.</w:t>
      </w:r>
      <w:r>
        <w:t xml:space="preserve"> This story spread from land to land,</w:t>
      </w:r>
      <w:r>
        <w:br/>
      </w:r>
      <w:r>
        <w:t>and great crowds of people gathered round the Prabhu.</w:t>
      </w:r>
    </w:p>
    <w:p>
      <w:pPr>
        <w:spacing w:after="60"/>
        <w:ind w:left="510" w:hanging="510"/>
      </w:pPr>
      <w:r>
        <w:rPr>
          <w:b/>
          <w:i w:val="0"/>
        </w:rPr>
        <w:t>44.</w:t>
      </w:r>
      <w:r>
        <w:t xml:space="preserve"> For seven days the Prabhu rested here;</w:t>
      </w:r>
      <w:r>
        <w:br/>
      </w:r>
      <w:r>
        <w:t>so the place came to be called Kundalitala, a great holy site.</w:t>
      </w:r>
    </w:p>
    <w:p>
      <w:pPr>
        <w:spacing w:after="60"/>
        <w:ind w:left="510" w:hanging="510"/>
      </w:pPr>
      <w:r>
        <w:rPr>
          <w:b/>
          <w:i w:val="0"/>
        </w:rPr>
        <w:t>45.</w:t>
      </w:r>
      <w:r>
        <w:t xml:space="preserve"> Since then the kundala grows day by day —</w:t>
      </w:r>
      <w:r>
        <w:br/>
      </w:r>
      <w:r>
        <w:t>all the people of the village know this."</w:t>
      </w:r>
    </w:p>
    <w:p>
      <w:pPr>
        <w:spacing w:after="60"/>
        <w:ind w:left="510" w:hanging="510"/>
      </w:pPr>
      <w:r>
        <w:rPr>
          <w:b/>
          <w:i w:val="0"/>
        </w:rPr>
        <w:t>46.</w:t>
      </w:r>
      <w:r>
        <w:t xml:space="preserve"> Hearing this, all the devotees rejoiced:</w:t>
      </w:r>
      <w:r>
        <w:br/>
      </w:r>
      <w:r>
        <w:t>such were the pastimes of Nityananda!</w:t>
      </w:r>
    </w:p>
    <w:p>
      <w:pPr>
        <w:spacing w:after="60"/>
        <w:ind w:left="510" w:hanging="510"/>
      </w:pPr>
      <w:r>
        <w:rPr>
          <w:b/>
          <w:i w:val="0"/>
        </w:rPr>
        <w:t>47.</w:t>
      </w:r>
      <w:r>
        <w:t xml:space="preserve"> Thus the avadhuta, wandering through the land,</w:t>
      </w:r>
      <w:r>
        <w:br/>
      </w:r>
      <w:r>
        <w:t>delivered every region by giving his darshan.</w:t>
      </w:r>
    </w:p>
    <w:p>
      <w:pPr>
        <w:spacing w:after="60"/>
        <w:ind w:left="510" w:hanging="510"/>
      </w:pPr>
      <w:r>
        <w:rPr>
          <w:b/>
          <w:i w:val="0"/>
        </w:rPr>
        <w:t>48.</w:t>
      </w:r>
      <w:r>
        <w:t xml:space="preserve"> Nityananda Raya is equally merciful to all beings:</w:t>
      </w:r>
      <w:r>
        <w:br/>
      </w:r>
      <w:r>
        <w:t>giving the name of Krishna, he delivers the world.</w:t>
      </w:r>
    </w:p>
    <w:p>
      <w:pPr>
        <w:spacing w:after="60"/>
        <w:ind w:left="510" w:hanging="510"/>
      </w:pPr>
      <w:r>
        <w:rPr>
          <w:b/>
          <w:i w:val="0"/>
        </w:rPr>
        <w:t>49.</w:t>
      </w:r>
      <w:r>
        <w:t xml:space="preserve"> The wicked, the slanderers, the heretics and the evil —</w:t>
      </w:r>
      <w:r>
        <w:br/>
      </w:r>
      <w:r>
        <w:t>he draws all their hearts to himself by his virtues.</w:t>
      </w:r>
    </w:p>
    <w:p>
      <w:pPr>
        <w:spacing w:after="60"/>
        <w:jc w:val="both"/>
      </w:pPr>
      <w:r>
        <w:rPr>
          <w:b w:val="0"/>
          <w:i/>
        </w:rPr>
        <w:t>[p. 47]</w:t>
      </w:r>
    </w:p>
    <w:p>
      <w:pPr>
        <w:spacing w:after="60"/>
        <w:ind w:left="510" w:hanging="510"/>
      </w:pPr>
      <w:r>
        <w:rPr>
          <w:b/>
          <w:i w:val="0"/>
        </w:rPr>
        <w:t>50.</w:t>
      </w:r>
      <w:r>
        <w:t xml:space="preserve"> One who did not come to faith in such a Nityananda —</w:t>
      </w:r>
      <w:r>
        <w:br/>
      </w:r>
      <w:r>
        <w:t>Providence turned away from him, and his life was wasted.</w:t>
      </w:r>
    </w:p>
    <w:p>
      <w:pPr>
        <w:spacing w:after="60"/>
        <w:ind w:left="510" w:hanging="510"/>
      </w:pPr>
      <w:r>
        <w:rPr>
          <w:b/>
          <w:i w:val="0"/>
        </w:rPr>
        <w:t>51.</w:t>
      </w:r>
      <w:r>
        <w:t xml:space="preserve"> When again, brothers, shall we have a human birth</w:t>
      </w:r>
      <w:r>
        <w:br/>
      </w:r>
      <w:r>
        <w:t>to see Chaitanya and Nitai once more with our eyes?</w:t>
      </w:r>
    </w:p>
    <w:p>
      <w:pPr>
        <w:spacing w:after="60"/>
        <w:ind w:left="510" w:hanging="510"/>
      </w:pPr>
      <w:r>
        <w:rPr>
          <w:b/>
          <w:i w:val="0"/>
        </w:rPr>
        <w:t>52.</w:t>
      </w:r>
      <w:r>
        <w:t xml:space="preserve"> Even now, believe firmly,</w:t>
      </w:r>
      <w:r>
        <w:br/>
      </w:r>
      <w:r>
        <w:t>and you will see the manifestation of the Prabhu's true form.</w:t>
      </w:r>
    </w:p>
    <w:p>
      <w:pPr>
        <w:spacing w:after="60"/>
        <w:ind w:left="510" w:hanging="510"/>
      </w:pPr>
      <w:r>
        <w:rPr>
          <w:b/>
          <w:i w:val="0"/>
        </w:rPr>
        <w:t>53.</w:t>
      </w:r>
      <w:r>
        <w:t xml:space="preserve"> Otherwise, like Jarasandha and Shishupala, you will not attain him</w:t>
      </w:r>
      <w:r>
        <w:rPr>
          <w:b w:val="0"/>
          <w:i w:val="0"/>
          <w:vertAlign w:val="superscript"/>
        </w:rPr>
        <w:t>16</w:t>
      </w:r>
      <w:r>
        <w:t>:</w:t>
      </w:r>
      <w:r>
        <w:br/>
      </w:r>
      <w:r>
        <w:t>disgrace among men will be yours, and an evil end.</w:t>
      </w:r>
    </w:p>
    <w:p>
      <w:pPr>
        <w:spacing w:after="60"/>
        <w:ind w:left="510" w:hanging="510"/>
      </w:pPr>
      <w:r>
        <w:rPr>
          <w:b/>
          <w:i w:val="0"/>
        </w:rPr>
        <w:t>54.</w:t>
      </w:r>
      <w:r>
        <w:t xml:space="preserve"> One who, seeing and hearing so much, has not come to faith —</w:t>
      </w:r>
      <w:r>
        <w:br/>
      </w:r>
      <w:r>
        <w:t>may that wretched one be ruined!</w:t>
      </w:r>
    </w:p>
    <w:p>
      <w:pPr>
        <w:spacing w:after="60"/>
        <w:ind w:left="510" w:hanging="510"/>
      </w:pPr>
      <w:r>
        <w:rPr>
          <w:b/>
          <w:i w:val="0"/>
        </w:rPr>
        <w:t>55.</w:t>
      </w:r>
      <w:r>
        <w:t xml:space="preserve"> If anyone, knowingly, reviles the Prabhu,</w:t>
      </w:r>
      <w:r>
        <w:br/>
      </w:r>
      <w:r>
        <w:t>then I kick him on the head</w:t>
      </w:r>
      <w:r>
        <w:rPr>
          <w:b w:val="0"/>
          <w:i w:val="0"/>
          <w:vertAlign w:val="superscript"/>
        </w:rPr>
        <w:t>17</w:t>
      </w:r>
      <w:r>
        <w:t>.</w:t>
      </w:r>
    </w:p>
    <w:p>
      <w:pPr>
        <w:spacing w:after="60"/>
        <w:ind w:left="510" w:hanging="510"/>
      </w:pPr>
      <w:r>
        <w:rPr>
          <w:b/>
          <w:i w:val="0"/>
        </w:rPr>
        <w:t>56.</w:t>
      </w:r>
      <w:r>
        <w:t xml:space="preserve"> Glory, glory to Sri Krishna Chaitanya and Nityananda!</w:t>
      </w:r>
      <w:r>
        <w:br/>
      </w:r>
      <w:r>
        <w:t>Be steadfast in devotion to the two brothers and you will find bliss.</w:t>
      </w:r>
    </w:p>
    <w:p>
      <w:pPr>
        <w:spacing w:after="60"/>
        <w:ind w:left="510" w:hanging="510"/>
      </w:pPr>
      <w:r>
        <w:rPr>
          <w:b/>
          <w:i w:val="0"/>
        </w:rPr>
        <w:t>57.</w:t>
      </w:r>
      <w:r>
        <w:t xml:space="preserve"> Hold Nityananda and Sri Chaitanya in your heart:</w:t>
      </w:r>
      <w:r>
        <w:br/>
      </w:r>
      <w:r>
        <w:t>you will float in the bliss of love and be truly blessed.</w:t>
      </w:r>
    </w:p>
    <w:p>
      <w:pPr>
        <w:spacing w:after="60"/>
        <w:ind w:left="510" w:hanging="510"/>
      </w:pPr>
      <w:r>
        <w:rPr>
          <w:b/>
          <w:i w:val="0"/>
        </w:rPr>
        <w:t>58.</w:t>
      </w:r>
      <w:r>
        <w:t xml:space="preserve"> Thus in talk of the beloved the whole night</w:t>
      </w:r>
      <w:r>
        <w:br/>
      </w:r>
      <w:r>
        <w:t>passed in great bliss, and they noticed nothing else.</w:t>
      </w:r>
    </w:p>
    <w:p>
      <w:pPr>
        <w:spacing w:after="60"/>
        <w:ind w:left="510" w:hanging="510"/>
      </w:pPr>
      <w:r>
        <w:rPr>
          <w:b/>
          <w:i w:val="0"/>
        </w:rPr>
        <w:t>59.</w:t>
      </w:r>
      <w:r>
        <w:t xml:space="preserve"> After the morning duties all bathed and gave gifts,</w:t>
      </w:r>
      <w:r>
        <w:br/>
      </w:r>
      <w:r>
        <w:t>came to the Prabhu's feet and bowed down.</w:t>
      </w:r>
    </w:p>
    <w:p>
      <w:pPr>
        <w:spacing w:after="60"/>
        <w:ind w:left="510" w:hanging="510"/>
      </w:pPr>
      <w:r>
        <w:rPr>
          <w:b/>
          <w:i w:val="0"/>
        </w:rPr>
        <w:t>60.</w:t>
      </w:r>
      <w:r>
        <w:t xml:space="preserve"> Then the Prabhu departed from there</w:t>
      </w:r>
      <w:r>
        <w:br/>
      </w:r>
      <w:r>
        <w:t>and came to the village of Ekachakra, the Prabhu's birthplace</w:t>
      </w:r>
      <w:r>
        <w:rPr>
          <w:b w:val="0"/>
          <w:i w:val="0"/>
          <w:vertAlign w:val="superscript"/>
        </w:rPr>
        <w:t>18</w:t>
      </w:r>
      <w:r>
        <w:t>.</w:t>
      </w:r>
    </w:p>
    <w:p>
      <w:pPr>
        <w:spacing w:after="60"/>
        <w:ind w:left="510" w:hanging="510"/>
      </w:pPr>
      <w:r>
        <w:rPr>
          <w:b/>
          <w:i w:val="0"/>
        </w:rPr>
        <w:t>61.</w:t>
      </w:r>
      <w:r>
        <w:t xml:space="preserve"> The village was wondrously beautiful, like Vrindavana;</w:t>
      </w:r>
      <w:r>
        <w:br/>
      </w:r>
      <w:r>
        <w:t>seeing it, the Mother's heart rejoiced.</w:t>
      </w:r>
    </w:p>
    <w:p>
      <w:pPr>
        <w:spacing w:after="60"/>
        <w:ind w:left="510" w:hanging="510"/>
      </w:pPr>
      <w:r>
        <w:rPr>
          <w:b/>
          <w:i w:val="0"/>
        </w:rPr>
        <w:t>62.</w:t>
      </w:r>
      <w:r>
        <w:t xml:space="preserve"> How beautiful were all the trees, creepers and vines!</w:t>
      </w:r>
      <w:r>
        <w:br/>
      </w:r>
      <w:r>
        <w:t>The people, devoted to Krishna, shone with radiance.</w:t>
      </w:r>
    </w:p>
    <w:p>
      <w:pPr>
        <w:spacing w:after="60"/>
        <w:ind w:left="510" w:hanging="510"/>
      </w:pPr>
      <w:r>
        <w:rPr>
          <w:b/>
          <w:i w:val="0"/>
        </w:rPr>
        <w:t>63.</w:t>
      </w:r>
      <w:r>
        <w:t xml:space="preserve"> How lovely was everything in the flower gardens!</w:t>
      </w:r>
      <w:r>
        <w:br/>
      </w:r>
      <w:r>
        <w:t>Bees, drinking the nectar of the flowers, hummed.</w:t>
      </w:r>
    </w:p>
    <w:p>
      <w:pPr>
        <w:spacing w:after="60"/>
        <w:ind w:left="510" w:hanging="510"/>
      </w:pPr>
      <w:r>
        <w:rPr>
          <w:b/>
          <w:i w:val="0"/>
        </w:rPr>
        <w:t>64.</w:t>
      </w:r>
      <w:r>
        <w:t xml:space="preserve"> All the birds sang, maddened with love,</w:t>
      </w:r>
      <w:r>
        <w:br/>
      </w:r>
      <w:r>
        <w:t>crying, "Glory to Nityananda and Krishna Chaitanya!"</w:t>
      </w:r>
    </w:p>
    <w:p>
      <w:pPr>
        <w:spacing w:after="60"/>
        <w:ind w:left="510" w:hanging="510"/>
      </w:pPr>
      <w:r>
        <w:rPr>
          <w:b/>
          <w:i w:val="0"/>
        </w:rPr>
        <w:t>65.</w:t>
      </w:r>
      <w:r>
        <w:t xml:space="preserve"> Seeing this, how Jahnava Devi rejoiced!</w:t>
      </w:r>
      <w:r>
        <w:br/>
      </w:r>
      <w:r>
        <w:t>In her heart she knew it to be the hidden Shvetadvipa</w:t>
      </w:r>
      <w:r>
        <w:rPr>
          <w:b w:val="0"/>
          <w:i w:val="0"/>
          <w:vertAlign w:val="superscript"/>
        </w:rPr>
        <w:t>19</w:t>
      </w:r>
      <w:r>
        <w:t>.</w:t>
      </w:r>
    </w:p>
    <w:p>
      <w:pPr>
        <w:spacing w:after="60"/>
        <w:ind w:left="510" w:hanging="510"/>
      </w:pPr>
      <w:r>
        <w:rPr>
          <w:b/>
          <w:i w:val="0"/>
        </w:rPr>
        <w:t>66.</w:t>
      </w:r>
      <w:r>
        <w:t xml:space="preserve"> The Prabhu entered her own home</w:t>
      </w:r>
      <w:r>
        <w:rPr>
          <w:b w:val="0"/>
          <w:i w:val="0"/>
          <w:vertAlign w:val="superscript"/>
        </w:rPr>
        <w:t>20</w:t>
      </w:r>
      <w:r>
        <w:br/>
      </w:r>
      <w:r>
        <w:t>with all her companions, joy in her heart.</w:t>
      </w:r>
    </w:p>
    <w:p>
      <w:pPr>
        <w:spacing w:after="60"/>
        <w:ind w:left="510" w:hanging="510"/>
      </w:pPr>
      <w:r>
        <w:rPr>
          <w:b/>
          <w:i w:val="0"/>
        </w:rPr>
        <w:t>67.</w:t>
      </w:r>
      <w:r>
        <w:t xml:space="preserve"> The Prabhu beheld Sri Bankima-deva</w:t>
      </w:r>
      <w:r>
        <w:rPr>
          <w:b w:val="0"/>
          <w:i w:val="0"/>
          <w:vertAlign w:val="superscript"/>
        </w:rPr>
        <w:t>21</w:t>
      </w:r>
      <w:r>
        <w:t xml:space="preserve"> —</w:t>
      </w:r>
      <w:r>
        <w:br/>
      </w:r>
      <w:r>
        <w:t>and how she rejoiced together with the whole family!</w:t>
      </w:r>
    </w:p>
    <w:p>
      <w:pPr>
        <w:spacing w:after="60"/>
        <w:ind w:left="510" w:hanging="510"/>
      </w:pPr>
      <w:r>
        <w:rPr>
          <w:b/>
          <w:i w:val="0"/>
        </w:rPr>
        <w:t>68.</w:t>
      </w:r>
      <w:r>
        <w:t xml:space="preserve"> Gopijana-vallabha Prabhu</w:t>
      </w:r>
      <w:r>
        <w:rPr>
          <w:b w:val="0"/>
          <w:i w:val="0"/>
          <w:vertAlign w:val="superscript"/>
        </w:rPr>
        <w:t>22</w:t>
      </w:r>
      <w:r>
        <w:t>, his heart full of joy,</w:t>
      </w:r>
      <w:r>
        <w:br/>
      </w:r>
      <w:r>
        <w:t>began a great sankirtana with the devotees.</w:t>
      </w:r>
    </w:p>
    <w:p>
      <w:pPr>
        <w:spacing w:after="60"/>
        <w:ind w:left="510" w:hanging="510"/>
      </w:pPr>
      <w:r>
        <w:rPr>
          <w:b/>
          <w:i w:val="0"/>
        </w:rPr>
        <w:t>69.</w:t>
      </w:r>
      <w:r>
        <w:t xml:space="preserve"> Hearing it, all the villagers rejoiced;</w:t>
      </w:r>
      <w:r>
        <w:br/>
      </w:r>
      <w:r>
        <w:t>all said, "This is the Lord Himself in bodily form!"</w:t>
      </w:r>
    </w:p>
    <w:p>
      <w:pPr>
        <w:spacing w:after="60"/>
        <w:ind w:left="510" w:hanging="510"/>
      </w:pPr>
      <w:r>
        <w:rPr>
          <w:b/>
          <w:i w:val="0"/>
        </w:rPr>
        <w:t>70.</w:t>
      </w:r>
      <w:r>
        <w:t xml:space="preserve"> All cried "Blessed, blessed!" as they heard the kirtana —</w:t>
      </w:r>
      <w:r>
        <w:br/>
      </w:r>
      <w:r>
        <w:t>women, children, the old and all the townsfolk.</w:t>
      </w:r>
    </w:p>
    <w:p>
      <w:pPr>
        <w:spacing w:after="60"/>
        <w:ind w:left="510" w:hanging="510"/>
      </w:pPr>
      <w:r>
        <w:rPr>
          <w:b/>
          <w:i w:val="0"/>
        </w:rPr>
        <w:t>71.</w:t>
      </w:r>
      <w:r>
        <w:t xml:space="preserve"> Now the Prabhu, steadfast in devotion to Bankima-deva,</w:t>
      </w:r>
      <w:r>
        <w:br/>
      </w:r>
      <w:r>
        <w:t>himself performed his service with love.</w:t>
      </w:r>
    </w:p>
    <w:p>
      <w:pPr>
        <w:spacing w:after="60"/>
        <w:ind w:left="510" w:hanging="510"/>
      </w:pPr>
      <w:r>
        <w:rPr>
          <w:b/>
          <w:i w:val="0"/>
        </w:rPr>
        <w:t>72.</w:t>
      </w:r>
      <w:r>
        <w:t xml:space="preserve"> Thus some days passed in happiness:</w:t>
      </w:r>
      <w:r>
        <w:br/>
      </w:r>
      <w:r>
        <w:t>every day a great festival and sankirtana, full of the rasa of bhakti.</w:t>
      </w:r>
    </w:p>
    <w:p>
      <w:pPr>
        <w:spacing w:after="60"/>
        <w:ind w:left="510" w:hanging="510"/>
      </w:pPr>
      <w:r>
        <w:rPr>
          <w:b/>
          <w:i w:val="0"/>
        </w:rPr>
        <w:t>73.</w:t>
      </w:r>
      <w:r>
        <w:t xml:space="preserve"> But the Mother, remembering Nityananda and Chaitanya,</w:t>
      </w:r>
      <w:r>
        <w:br/>
      </w:r>
      <w:r>
        <w:t>was distressed by separation from the two Prabhus.</w:t>
      </w:r>
    </w:p>
    <w:p>
      <w:pPr>
        <w:spacing w:after="60"/>
        <w:ind w:left="510" w:hanging="510"/>
      </w:pPr>
      <w:r>
        <w:rPr>
          <w:b/>
          <w:i w:val="0"/>
        </w:rPr>
        <w:t>74.</w:t>
      </w:r>
      <w:r>
        <w:t xml:space="preserve"> "I will go to Vrindavana; there must be no delay" —</w:t>
      </w:r>
      <w:r>
        <w:br/>
      </w:r>
      <w:r>
        <w:t>so Sri Jahnava reflected.</w:t>
      </w:r>
    </w:p>
    <w:p>
      <w:pPr>
        <w:spacing w:after="60"/>
        <w:ind w:left="510" w:hanging="510"/>
      </w:pPr>
      <w:r>
        <w:rPr>
          <w:b/>
          <w:i w:val="0"/>
        </w:rPr>
        <w:t>75.</w:t>
      </w:r>
      <w:r>
        <w:t xml:space="preserve"> The Prabhu called Gopijana-vallabha aside,</w:t>
      </w:r>
      <w:r>
        <w:br/>
      </w:r>
      <w:r>
        <w:t>gave him the great mantra and taught him everything:</w:t>
      </w:r>
    </w:p>
    <w:p>
      <w:pPr>
        <w:spacing w:after="60"/>
        <w:ind w:left="510" w:hanging="510"/>
      </w:pPr>
      <w:r>
        <w:rPr>
          <w:b/>
          <w:i w:val="0"/>
        </w:rPr>
        <w:t>76.</w:t>
      </w:r>
      <w:r>
        <w:t xml:space="preserve"> the preaching of bhakti and the dharma of worship,</w:t>
      </w:r>
      <w:r>
        <w:br/>
      </w:r>
      <w:r>
        <w:t>the path of the saints, the teaching of the books on bhakti, and the daily duties.</w:t>
      </w:r>
    </w:p>
    <w:p>
      <w:pPr>
        <w:spacing w:after="60"/>
        <w:ind w:left="510" w:hanging="510"/>
      </w:pPr>
      <w:r>
        <w:rPr>
          <w:b/>
          <w:i w:val="0"/>
        </w:rPr>
        <w:t>77.</w:t>
      </w:r>
      <w:r>
        <w:t xml:space="preserve"> She commanded: "Go back home.</w:t>
      </w:r>
      <w:r>
        <w:br/>
      </w:r>
      <w:r>
        <w:t>I shall go to see Vrindavana-chandra.</w:t>
      </w:r>
    </w:p>
    <w:p>
      <w:pPr>
        <w:spacing w:after="60"/>
        <w:ind w:left="510" w:hanging="510"/>
      </w:pPr>
      <w:r>
        <w:rPr>
          <w:b/>
          <w:i w:val="0"/>
        </w:rPr>
        <w:t>78.</w:t>
      </w:r>
      <w:r>
        <w:t xml:space="preserve"> I can no longer bear the delay:</w:t>
      </w:r>
      <w:r>
        <w:br/>
      </w:r>
      <w:r>
        <w:t>my heart is anxious for the Prabhu's darshan.</w:t>
      </w:r>
    </w:p>
    <w:p>
      <w:pPr>
        <w:spacing w:after="60"/>
        <w:ind w:left="510" w:hanging="510"/>
      </w:pPr>
      <w:r>
        <w:rPr>
          <w:b/>
          <w:i w:val="0"/>
        </w:rPr>
        <w:t>79.</w:t>
      </w:r>
      <w:r>
        <w:t xml:space="preserve"> Take the servants, maids and all the Vaishnavas with you;</w:t>
      </w:r>
      <w:r>
        <w:br/>
      </w:r>
      <w:r>
        <w:t>become the guru of the world and teach it devotion.</w:t>
      </w:r>
    </w:p>
    <w:p>
      <w:pPr>
        <w:spacing w:after="60"/>
        <w:jc w:val="both"/>
      </w:pPr>
      <w:r>
        <w:rPr>
          <w:b w:val="0"/>
          <w:i/>
        </w:rPr>
        <w:t>[p. 48]</w:t>
      </w:r>
    </w:p>
    <w:p>
      <w:pPr>
        <w:spacing w:after="60"/>
        <w:ind w:left="510" w:hanging="510"/>
      </w:pPr>
      <w:r>
        <w:rPr>
          <w:b/>
          <w:i w:val="0"/>
        </w:rPr>
        <w:t>80.</w:t>
      </w:r>
      <w:r>
        <w:t xml:space="preserve"> Let Ramai and Sundarananda go with me,</w:t>
      </w:r>
      <w:r>
        <w:br/>
      </w:r>
      <w:r>
        <w:t>four bearers for the palanquin and one maidservant."</w:t>
      </w:r>
    </w:p>
    <w:p>
      <w:pPr>
        <w:spacing w:after="60"/>
        <w:ind w:left="510" w:hanging="510"/>
      </w:pPr>
      <w:r>
        <w:rPr>
          <w:b/>
          <w:i w:val="0"/>
        </w:rPr>
        <w:t>81.</w:t>
      </w:r>
      <w:r>
        <w:t xml:space="preserve"> Hearing this, the Gosai</w:t>
      </w:r>
      <w:r>
        <w:rPr>
          <w:b w:val="0"/>
          <w:i w:val="0"/>
          <w:vertAlign w:val="superscript"/>
        </w:rPr>
        <w:t>23</w:t>
      </w:r>
      <w:r>
        <w:t xml:space="preserve"> fell down in a faint;</w:t>
      </w:r>
      <w:r>
        <w:br/>
      </w:r>
      <w:r>
        <w:t>the Prabhu lifted him up with her holy hand.</w:t>
      </w:r>
    </w:p>
    <w:p>
      <w:pPr>
        <w:spacing w:after="60"/>
        <w:ind w:left="510" w:hanging="510"/>
      </w:pPr>
      <w:r>
        <w:rPr>
          <w:b/>
          <w:i w:val="0"/>
        </w:rPr>
        <w:t>82.</w:t>
      </w:r>
      <w:r>
        <w:t xml:space="preserve"> Taking him by the chin, she smelled his head</w:t>
      </w:r>
      <w:r>
        <w:rPr>
          <w:b w:val="0"/>
          <w:i w:val="0"/>
          <w:vertAlign w:val="superscript"/>
        </w:rPr>
        <w:t>24</w:t>
      </w:r>
      <w:r>
        <w:br/>
      </w:r>
      <w:r>
        <w:t>and, imparting her own power to him, blessed him.</w:t>
      </w:r>
    </w:p>
    <w:p>
      <w:pPr>
        <w:spacing w:after="60"/>
        <w:ind w:left="510" w:hanging="510"/>
      </w:pPr>
      <w:r>
        <w:rPr>
          <w:b/>
          <w:i w:val="0"/>
        </w:rPr>
        <w:t>83.</w:t>
      </w:r>
      <w:r>
        <w:t xml:space="preserve"> Remembering "Krishna, Krishna!", the Mother of the world,</w:t>
      </w:r>
      <w:r>
        <w:br/>
      </w:r>
      <w:r>
        <w:t>having performed service to Sri Bankima-deva Prabhu</w:t>
      </w:r>
      <w:r>
        <w:rPr>
          <w:b w:val="0"/>
          <w:i w:val="0"/>
          <w:vertAlign w:val="superscript"/>
        </w:rPr>
        <w:t>25</w:t>
      </w:r>
      <w:r>
        <w:t>,</w:t>
      </w:r>
    </w:p>
    <w:p>
      <w:pPr>
        <w:spacing w:after="60"/>
        <w:ind w:left="510" w:hanging="510"/>
      </w:pPr>
      <w:r>
        <w:rPr>
          <w:b/>
          <w:i w:val="0"/>
        </w:rPr>
        <w:t>84.</w:t>
      </w:r>
      <w:r>
        <w:t xml:space="preserve"> the Prabhu set out for Vrindavana,</w:t>
      </w:r>
      <w:r>
        <w:br/>
      </w:r>
      <w:r>
        <w:t>and the Gosai, taking everyone, went back home.</w:t>
      </w:r>
    </w:p>
    <w:p>
      <w:pPr>
        <w:spacing w:after="60"/>
        <w:ind w:left="510" w:hanging="510"/>
      </w:pPr>
      <w:r>
        <w:rPr>
          <w:b/>
          <w:i w:val="0"/>
        </w:rPr>
        <w:t>85.</w:t>
      </w:r>
      <w:r>
        <w:t xml:space="preserve"> Thus Srimati Jahnava journeyed,</w:t>
      </w:r>
      <w:r>
        <w:br/>
      </w:r>
      <w:r>
        <w:t>and everywhere she rescued people from their misfortunes.</w:t>
      </w:r>
    </w:p>
    <w:p>
      <w:pPr>
        <w:spacing w:after="60"/>
        <w:ind w:left="510" w:hanging="510"/>
      </w:pPr>
      <w:r>
        <w:rPr>
          <w:b/>
          <w:i w:val="0"/>
        </w:rPr>
        <w:t>86.</w:t>
      </w:r>
      <w:r>
        <w:t xml:space="preserve"> At her sight all things moving and unmoving thrilled;</w:t>
      </w:r>
      <w:r>
        <w:br/>
      </w:r>
      <w:r>
        <w:t>wicked people kept aside in fear.</w:t>
      </w:r>
    </w:p>
    <w:p>
      <w:pPr>
        <w:spacing w:after="60"/>
        <w:ind w:left="510" w:hanging="510"/>
      </w:pPr>
      <w:r>
        <w:rPr>
          <w:b/>
          <w:i w:val="0"/>
        </w:rPr>
        <w:t>87.</w:t>
      </w:r>
      <w:r>
        <w:t xml:space="preserve"> Ramai went ahead, with all care,</w:t>
      </w:r>
      <w:r>
        <w:br/>
      </w:r>
      <w:r>
        <w:t>making the way wherever they went.</w:t>
      </w:r>
    </w:p>
    <w:p>
      <w:pPr>
        <w:spacing w:after="60"/>
        <w:ind w:left="510" w:hanging="510"/>
      </w:pPr>
      <w:r>
        <w:rPr>
          <w:b/>
          <w:i w:val="0"/>
        </w:rPr>
        <w:t>88.</w:t>
      </w:r>
      <w:r>
        <w:t xml:space="preserve"> Step by step they came to holy Gaya;</w:t>
      </w:r>
      <w:r>
        <w:br/>
      </w:r>
      <w:r>
        <w:t>on foot she came to the shrine of Vishnu</w:t>
      </w:r>
      <w:r>
        <w:rPr>
          <w:b w:val="0"/>
          <w:i w:val="0"/>
          <w:vertAlign w:val="superscript"/>
        </w:rPr>
        <w:t>26</w:t>
      </w:r>
      <w:r>
        <w:t>.</w:t>
      </w:r>
    </w:p>
    <w:p>
      <w:pPr>
        <w:spacing w:after="60"/>
        <w:ind w:left="510" w:hanging="510"/>
      </w:pPr>
      <w:r>
        <w:rPr>
          <w:b/>
          <w:i w:val="0"/>
        </w:rPr>
        <w:t>89.</w:t>
      </w:r>
      <w:r>
        <w:t xml:space="preserve"> Seeing the lotus feet of Vishnu, she was overcome with love;</w:t>
      </w:r>
      <w:r>
        <w:br/>
      </w:r>
      <w:r>
        <w:t>all the brahmanas came to serve the Prabhu.</w:t>
      </w:r>
    </w:p>
    <w:p>
      <w:pPr>
        <w:spacing w:after="60"/>
        <w:ind w:left="510" w:hanging="510"/>
      </w:pPr>
      <w:r>
        <w:rPr>
          <w:b/>
          <w:i w:val="0"/>
        </w:rPr>
        <w:t>90.</w:t>
      </w:r>
      <w:r>
        <w:t xml:space="preserve"> Honouring them as brahmanas, she gave them gifts,</w:t>
      </w:r>
      <w:r>
        <w:br/>
      </w:r>
      <w:r>
        <w:t>and for three nights she rested at holy Gaya.</w:t>
      </w:r>
    </w:p>
    <w:p>
      <w:pPr>
        <w:spacing w:after="60"/>
        <w:ind w:left="510" w:hanging="510"/>
      </w:pPr>
      <w:r>
        <w:rPr>
          <w:b/>
          <w:i w:val="0"/>
        </w:rPr>
        <w:t>91.</w:t>
      </w:r>
      <w:r>
        <w:t xml:space="preserve"> In the tall houses of the Gayalis, in fine lodgings</w:t>
      </w:r>
      <w:r>
        <w:rPr>
          <w:b w:val="0"/>
          <w:i w:val="0"/>
          <w:vertAlign w:val="superscript"/>
        </w:rPr>
        <w:t>27</w:t>
      </w:r>
      <w:r>
        <w:t>,</w:t>
      </w:r>
      <w:r>
        <w:br/>
      </w:r>
      <w:r>
        <w:t>she fed the brahmanas sweets every day.</w:t>
      </w:r>
    </w:p>
    <w:p>
      <w:pPr>
        <w:spacing w:after="60"/>
        <w:ind w:left="510" w:hanging="510"/>
      </w:pPr>
      <w:r>
        <w:rPr>
          <w:b/>
          <w:i w:val="0"/>
        </w:rPr>
        <w:t>92.</w:t>
      </w:r>
      <w:r>
        <w:t xml:space="preserve"> Then she rested at Kashi,</w:t>
      </w:r>
      <w:r>
        <w:br/>
      </w:r>
      <w:r>
        <w:t>beheld Vishveshvara and bathed in the Ganga.</w:t>
      </w:r>
    </w:p>
    <w:p>
      <w:pPr>
        <w:spacing w:after="60"/>
        <w:ind w:left="510" w:hanging="510"/>
      </w:pPr>
      <w:r>
        <w:rPr>
          <w:b/>
          <w:i w:val="0"/>
        </w:rPr>
        <w:t>93.</w:t>
      </w:r>
      <w:r>
        <w:t xml:space="preserve"> After staying three days at Kashi,</w:t>
      </w:r>
      <w:r>
        <w:br/>
      </w:r>
      <w:r>
        <w:t>she went on, saying "Gauranga!", with bows and praises.</w:t>
      </w:r>
    </w:p>
    <w:p>
      <w:pPr>
        <w:spacing w:after="60"/>
        <w:ind w:left="510" w:hanging="510"/>
      </w:pPr>
      <w:r>
        <w:rPr>
          <w:b/>
          <w:i w:val="0"/>
        </w:rPr>
        <w:t>94.</w:t>
      </w:r>
      <w:r>
        <w:t xml:space="preserve"> Seeing the north-flowing Ganga</w:t>
      </w:r>
      <w:r>
        <w:rPr>
          <w:b w:val="0"/>
          <w:i w:val="0"/>
          <w:vertAlign w:val="superscript"/>
        </w:rPr>
        <w:t>28</w:t>
      </w:r>
      <w:r>
        <w:t>, she was glad,</w:t>
      </w:r>
      <w:r>
        <w:br/>
      </w:r>
      <w:r>
        <w:t>and, saying "Krishna, Krishna!", the Prabhu went on to Prayaga.</w:t>
      </w:r>
    </w:p>
    <w:p>
      <w:pPr>
        <w:spacing w:after="60"/>
        <w:ind w:left="510" w:hanging="510"/>
      </w:pPr>
      <w:r>
        <w:rPr>
          <w:b/>
          <w:i w:val="0"/>
        </w:rPr>
        <w:t>95.</w:t>
      </w:r>
      <w:r>
        <w:t xml:space="preserve"> At Prayaga, seeing Madhava</w:t>
      </w:r>
      <w:r>
        <w:rPr>
          <w:b w:val="0"/>
          <w:i w:val="0"/>
          <w:vertAlign w:val="superscript"/>
        </w:rPr>
        <w:t>29</w:t>
      </w:r>
      <w:r>
        <w:t>, she was overcome with love,</w:t>
      </w:r>
      <w:r>
        <w:br/>
      </w:r>
      <w:r>
        <w:t>and streams of tears flowed from both her eyes.</w:t>
      </w:r>
    </w:p>
    <w:p>
      <w:pPr>
        <w:spacing w:after="60"/>
        <w:ind w:left="510" w:hanging="510"/>
      </w:pPr>
      <w:r>
        <w:rPr>
          <w:b/>
          <w:i w:val="0"/>
        </w:rPr>
        <w:t>96.</w:t>
      </w:r>
      <w:r>
        <w:t xml:space="preserve"> Bathing at the Triveni, she felt great happiness;</w:t>
      </w:r>
      <w:r>
        <w:br/>
      </w:r>
      <w:r>
        <w:t>she gave gifts to the brahmanas and greeted them.</w:t>
      </w:r>
    </w:p>
    <w:p>
      <w:pPr>
        <w:spacing w:after="60"/>
        <w:ind w:left="510" w:hanging="510"/>
      </w:pPr>
      <w:r>
        <w:rPr>
          <w:b/>
          <w:i w:val="0"/>
        </w:rPr>
        <w:t>97.</w:t>
      </w:r>
      <w:r>
        <w:t xml:space="preserve"> Bowing to Madhava with the words "Krishna, Krishna!",</w:t>
      </w:r>
      <w:r>
        <w:br/>
      </w:r>
      <w:r>
        <w:t>she swayed in the rasa of love for Gaurachandra and Nityananda.</w:t>
      </w:r>
    </w:p>
    <w:p>
      <w:pPr>
        <w:spacing w:after="60"/>
        <w:ind w:left="510" w:hanging="510"/>
      </w:pPr>
      <w:r>
        <w:rPr>
          <w:b/>
          <w:i w:val="0"/>
        </w:rPr>
        <w:t>98.</w:t>
      </w:r>
      <w:r>
        <w:t xml:space="preserve"> Then the Mother departed from there,</w:t>
      </w:r>
      <w:r>
        <w:br/>
      </w:r>
      <w:r>
        <w:t>crying again and again, "Ah, ah, Vrindavana-chandra!"</w:t>
      </w:r>
    </w:p>
    <w:p>
      <w:pPr>
        <w:spacing w:after="60"/>
        <w:ind w:left="510" w:hanging="510"/>
      </w:pPr>
      <w:r>
        <w:rPr>
          <w:b/>
          <w:i w:val="0"/>
        </w:rPr>
        <w:t>99.</w:t>
      </w:r>
      <w:r>
        <w:t xml:space="preserve"> Step by step they came to the land of Vrindavana;</w:t>
      </w:r>
      <w:r>
        <w:br/>
      </w:r>
      <w:r>
        <w:t>there she left the palanquin and went on foot.</w:t>
      </w:r>
    </w:p>
    <w:p>
      <w:pPr>
        <w:spacing w:after="60"/>
        <w:ind w:left="510" w:hanging="510"/>
      </w:pPr>
      <w:r>
        <w:rPr>
          <w:b/>
          <w:i w:val="0"/>
        </w:rPr>
        <w:t>100.</w:t>
      </w:r>
      <w:r>
        <w:t xml:space="preserve"> Entering the land of Vraja, she prostrated herself,</w:t>
      </w:r>
      <w:r>
        <w:br/>
      </w:r>
      <w:r>
        <w:t>and Lakshmi</w:t>
      </w:r>
      <w:r>
        <w:rPr>
          <w:b w:val="0"/>
          <w:i w:val="0"/>
          <w:vertAlign w:val="superscript"/>
        </w:rPr>
        <w:t>30</w:t>
      </w:r>
      <w:r>
        <w:t xml:space="preserve"> gazed her fill on the beauty of Vrindavana.</w:t>
      </w:r>
    </w:p>
    <w:p>
      <w:pPr>
        <w:spacing w:after="60"/>
        <w:ind w:left="510" w:hanging="510"/>
      </w:pPr>
      <w:r>
        <w:rPr>
          <w:b/>
          <w:i w:val="0"/>
        </w:rPr>
        <w:t>101.</w:t>
      </w:r>
      <w:r>
        <w:t xml:space="preserve"> Seeing Vrindavana, the Mother's love overflowed:</w:t>
      </w:r>
      <w:r>
        <w:br/>
      </w:r>
      <w:r>
        <w:t>after a long time she had come to her own abode.</w:t>
      </w:r>
    </w:p>
    <w:p>
      <w:pPr>
        <w:spacing w:after="60"/>
        <w:ind w:left="510" w:hanging="510"/>
      </w:pPr>
      <w:r>
        <w:rPr>
          <w:b/>
          <w:i w:val="0"/>
        </w:rPr>
        <w:t>102.</w:t>
      </w:r>
      <w:r>
        <w:t xml:space="preserve"> "Where is the queen of my life, Srimati Radhika?</w:t>
      </w:r>
      <w:r>
        <w:br/>
      </w:r>
      <w:r>
        <w:t>Where is the lord of my life, dearer to me than life?</w:t>
      </w:r>
    </w:p>
    <w:p>
      <w:pPr>
        <w:spacing w:after="60"/>
        <w:ind w:left="510" w:hanging="510"/>
      </w:pPr>
      <w:r>
        <w:rPr>
          <w:b/>
          <w:i w:val="0"/>
        </w:rPr>
        <w:t>103.</w:t>
      </w:r>
      <w:r>
        <w:t xml:space="preserve"> Where is Rama, where is Krishna?" — saying this,</w:t>
      </w:r>
      <w:r>
        <w:br/>
      </w:r>
      <w:r>
        <w:t>the Mother was more and more overwhelmed with love.</w:t>
      </w:r>
    </w:p>
    <w:p>
      <w:pPr>
        <w:spacing w:after="60"/>
        <w:ind w:left="510" w:hanging="510"/>
      </w:pPr>
      <w:r>
        <w:rPr>
          <w:b/>
          <w:i w:val="0"/>
        </w:rPr>
        <w:t>104.</w:t>
      </w:r>
      <w:r>
        <w:t xml:space="preserve"> What she said, what she did — her mind was bewildered;</w:t>
      </w:r>
      <w:r>
        <w:br/>
      </w:r>
      <w:r>
        <w:t>after a long while, regaining outer awareness, she wept.</w:t>
      </w:r>
    </w:p>
    <w:p>
      <w:pPr>
        <w:spacing w:after="60"/>
        <w:ind w:left="510" w:hanging="510"/>
      </w:pPr>
      <w:r>
        <w:rPr>
          <w:b/>
          <w:i w:val="0"/>
        </w:rPr>
        <w:t>105.</w:t>
      </w:r>
      <w:r>
        <w:t xml:space="preserve"> Restraining her emotion, she came to the temple;</w:t>
      </w:r>
      <w:r>
        <w:br/>
      </w:r>
      <w:r>
        <w:t>all her companions cried, "Hari bol!"</w:t>
      </w:r>
    </w:p>
    <w:p>
      <w:pPr>
        <w:spacing w:after="60"/>
        <w:ind w:left="510" w:hanging="510"/>
      </w:pPr>
      <w:r>
        <w:rPr>
          <w:b/>
          <w:i w:val="0"/>
        </w:rPr>
        <w:t>106.</w:t>
      </w:r>
      <w:r>
        <w:t xml:space="preserve"> Ramai went into the temple and gave word of her coming;</w:t>
      </w:r>
      <w:r>
        <w:br/>
      </w:r>
      <w:r>
        <w:t>hearing it, the Vaishnavas went mad with joy.</w:t>
      </w:r>
    </w:p>
    <w:p>
      <w:pPr>
        <w:spacing w:after="60"/>
        <w:ind w:left="510" w:hanging="510"/>
      </w:pPr>
      <w:r>
        <w:rPr>
          <w:b/>
          <w:i w:val="0"/>
        </w:rPr>
        <w:t>107.</w:t>
      </w:r>
      <w:r>
        <w:t xml:space="preserve"> The Vaishnavas of Vrindavana, Rupa and Sanatana</w:t>
      </w:r>
      <w:r>
        <w:rPr>
          <w:b w:val="0"/>
          <w:i w:val="0"/>
          <w:vertAlign w:val="superscript"/>
        </w:rPr>
        <w:t>31</w:t>
      </w:r>
      <w:r>
        <w:t>,</w:t>
      </w:r>
      <w:r>
        <w:br/>
      </w:r>
      <w:r>
        <w:t>fell prostrate at the Prabhu's feet.</w:t>
      </w:r>
    </w:p>
    <w:p>
      <w:pPr>
        <w:spacing w:after="60"/>
        <w:jc w:val="both"/>
      </w:pPr>
      <w:r>
        <w:rPr>
          <w:b w:val="0"/>
          <w:i/>
        </w:rPr>
        <w:t>[p. 49]</w:t>
      </w:r>
    </w:p>
    <w:p>
      <w:pPr>
        <w:spacing w:after="60"/>
        <w:ind w:left="510" w:hanging="510"/>
      </w:pPr>
      <w:r>
        <w:rPr>
          <w:b/>
          <w:i w:val="0"/>
        </w:rPr>
        <w:t>108.</w:t>
      </w:r>
      <w:r>
        <w:t xml:space="preserve"> "Where is my mother Kirtida, my father Vrishabhanu?</w:t>
      </w:r>
      <w:r>
        <w:br/>
      </w:r>
      <w:r>
        <w:t>Where is my mother Vrajeshvari, where is Rohini Devi?"</w:t>
      </w:r>
      <w:r>
        <w:rPr>
          <w:b w:val="0"/>
          <w:i w:val="0"/>
          <w:vertAlign w:val="superscript"/>
        </w:rPr>
        <w:t>32</w:t>
      </w:r>
      <w:r>
        <w:t xml:space="preserve"> —</w:t>
      </w:r>
    </w:p>
    <w:p>
      <w:pPr>
        <w:spacing w:after="60"/>
        <w:ind w:left="510" w:hanging="510"/>
      </w:pPr>
      <w:r>
        <w:rPr>
          <w:b/>
          <w:i w:val="0"/>
        </w:rPr>
        <w:t>109.</w:t>
      </w:r>
      <w:r>
        <w:t xml:space="preserve"> thus, immersed in the rasa of Vraja-love,</w:t>
      </w:r>
      <w:r>
        <w:br/>
      </w:r>
      <w:r>
        <w:t>she lay motionless in the madness of love.</w:t>
      </w:r>
    </w:p>
    <w:p>
      <w:pPr>
        <w:spacing w:after="60"/>
        <w:ind w:left="510" w:hanging="510"/>
      </w:pPr>
      <w:r>
        <w:rPr>
          <w:b/>
          <w:i w:val="0"/>
        </w:rPr>
        <w:t>110.</w:t>
      </w:r>
      <w:r>
        <w:t xml:space="preserve"> The Queen of Vrindavana revealed her own radiance</w:t>
      </w:r>
      <w:r>
        <w:rPr>
          <w:b w:val="0"/>
          <w:i w:val="0"/>
          <w:vertAlign w:val="superscript"/>
        </w:rPr>
        <w:t>33</w:t>
      </w:r>
      <w:r>
        <w:t>:</w:t>
      </w:r>
      <w:r>
        <w:br/>
      </w:r>
      <w:r>
        <w:t>all Vrindavana saw a splendour like lightning.</w:t>
      </w:r>
    </w:p>
    <w:p>
      <w:pPr>
        <w:spacing w:after="60"/>
        <w:ind w:left="510" w:hanging="510"/>
      </w:pPr>
      <w:r>
        <w:rPr>
          <w:b/>
          <w:i w:val="0"/>
        </w:rPr>
        <w:t>111.</w:t>
      </w:r>
      <w:r>
        <w:t xml:space="preserve"> In the Prabhu they saw the Queen of Vrindavana herself —</w:t>
      </w:r>
      <w:r>
        <w:br/>
      </w:r>
      <w:r>
        <w:t>the same dress, the same lustre as the daughter of Vrishabhanu.</w:t>
      </w:r>
    </w:p>
    <w:p>
      <w:pPr>
        <w:spacing w:after="60"/>
        <w:ind w:left="510" w:hanging="510"/>
      </w:pPr>
      <w:r>
        <w:rPr>
          <w:b/>
          <w:i w:val="0"/>
        </w:rPr>
        <w:t>112.</w:t>
      </w:r>
      <w:r>
        <w:t xml:space="preserve"> Seeing this, Rupa and Sanatana were astonished,</w:t>
      </w:r>
      <w:r>
        <w:br/>
      </w:r>
      <w:r>
        <w:t>and the two brothers fainted before the Prabhu.</w:t>
      </w:r>
    </w:p>
    <w:p>
      <w:pPr>
        <w:spacing w:after="60"/>
        <w:ind w:left="510" w:hanging="510"/>
      </w:pPr>
      <w:r>
        <w:rPr>
          <w:b/>
          <w:i w:val="0"/>
        </w:rPr>
        <w:t>113.</w:t>
      </w:r>
      <w:r>
        <w:t xml:space="preserve"> Seeing them, the teacher of the world, the mother of the world,</w:t>
      </w:r>
      <w:r>
        <w:br/>
      </w:r>
      <w:r>
        <w:t>the Mother gave them both her blessing.</w:t>
      </w:r>
    </w:p>
    <w:p>
      <w:pPr>
        <w:spacing w:after="60"/>
        <w:ind w:left="510" w:hanging="510"/>
      </w:pPr>
      <w:r>
        <w:rPr>
          <w:b/>
          <w:i w:val="0"/>
        </w:rPr>
        <w:t>114.</w:t>
      </w:r>
      <w:r>
        <w:t xml:space="preserve"> "Rise, rise," the Mother began to say.</w:t>
      </w:r>
      <w:r>
        <w:br/>
      </w:r>
      <w:r>
        <w:t>Rising, Rupa and Sanatana joined their palms,</w:t>
      </w:r>
    </w:p>
    <w:p>
      <w:pPr>
        <w:spacing w:after="60"/>
        <w:ind w:left="510" w:hanging="510"/>
      </w:pPr>
      <w:r>
        <w:rPr>
          <w:b/>
          <w:i w:val="0"/>
        </w:rPr>
        <w:t>115.</w:t>
      </w:r>
      <w:r>
        <w:t xml:space="preserve"> and Rupa and Sanatana together recited praises,</w:t>
      </w:r>
      <w:r>
        <w:br/>
      </w:r>
      <w:r>
        <w:t>and the Vaishnavas were plunged in an ocean of bliss:</w:t>
      </w:r>
    </w:p>
    <w:p>
      <w:pPr>
        <w:spacing w:after="60"/>
        <w:ind w:left="510" w:hanging="510"/>
      </w:pPr>
      <w:r>
        <w:rPr>
          <w:b/>
          <w:i w:val="0"/>
        </w:rPr>
        <w:t>116.</w:t>
      </w:r>
      <w:r>
        <w:t xml:space="preserve"> "You are Hari's beloved, you are the teacher of the world;</w:t>
      </w:r>
      <w:r>
        <w:br/>
      </w:r>
      <w:r>
        <w:t>whatever anyone asks, he receives: you are the wish-fulfilling tree.</w:t>
      </w:r>
    </w:p>
    <w:p>
      <w:pPr>
        <w:spacing w:after="60"/>
        <w:ind w:left="510" w:hanging="510"/>
      </w:pPr>
      <w:r>
        <w:rPr>
          <w:b/>
          <w:i w:val="0"/>
        </w:rPr>
        <w:t>117.</w:t>
      </w:r>
      <w:r>
        <w:t xml:space="preserve"> You are the Queen of Vrindavana, the giver of devotion to Krishna;</w:t>
      </w:r>
      <w:r>
        <w:br/>
      </w:r>
      <w:r>
        <w:t>you are the chief of the spiritual energies (chit-shakti), you are the mother of the world.</w:t>
      </w:r>
    </w:p>
    <w:p>
      <w:pPr>
        <w:spacing w:after="60"/>
        <w:ind w:left="510" w:hanging="510"/>
      </w:pPr>
      <w:r>
        <w:rPr>
          <w:b/>
          <w:i w:val="0"/>
        </w:rPr>
        <w:t>118.</w:t>
      </w:r>
      <w:r>
        <w:t xml:space="preserve"> Apart from you Krishna has no dearer beloved;</w:t>
      </w:r>
      <w:r>
        <w:br/>
      </w:r>
      <w:r>
        <w:t>Krishna tastes the rasa of joy from you."</w:t>
      </w:r>
    </w:p>
    <w:p>
      <w:pPr>
        <w:spacing w:after="60"/>
        <w:ind w:left="510" w:hanging="510"/>
      </w:pPr>
      <w:r>
        <w:rPr>
          <w:b/>
          <w:i w:val="0"/>
        </w:rPr>
        <w:t>119.</w:t>
      </w:r>
      <w:r>
        <w:t xml:space="preserve"> Thus the two brothers offered many praises;</w:t>
      </w:r>
      <w:r>
        <w:br/>
      </w:r>
      <w:r>
        <w:t>hearing them, the Mistress of the world was pleased.</w:t>
      </w:r>
    </w:p>
    <w:p>
      <w:pPr>
        <w:spacing w:after="60"/>
        <w:ind w:left="510" w:hanging="510"/>
      </w:pPr>
      <w:r>
        <w:rPr>
          <w:b/>
          <w:i w:val="0"/>
        </w:rPr>
        <w:t>120.</w:t>
      </w:r>
      <w:r>
        <w:t xml:space="preserve"> Then the Mother said to Rupa and Sanatana:</w:t>
      </w:r>
      <w:r>
        <w:br/>
      </w:r>
      <w:r>
        <w:t>"Seeing you both, my heart is moved with compassion.</w:t>
      </w:r>
    </w:p>
    <w:p>
      <w:pPr>
        <w:spacing w:after="60"/>
        <w:ind w:left="510" w:hanging="510"/>
      </w:pPr>
      <w:r>
        <w:rPr>
          <w:b/>
          <w:i w:val="0"/>
        </w:rPr>
        <w:t>121.</w:t>
      </w:r>
      <w:r>
        <w:t xml:space="preserve"> You two are recipients of my Prabhu's favour;</w:t>
      </w:r>
      <w:r>
        <w:br/>
      </w:r>
      <w:r>
        <w:t>you are both full of loving devotion, you are pure sattva."</w:t>
      </w:r>
    </w:p>
    <w:p>
      <w:pPr>
        <w:spacing w:after="60"/>
        <w:ind w:left="510" w:hanging="510"/>
      </w:pPr>
      <w:r>
        <w:rPr>
          <w:b/>
          <w:i w:val="0"/>
        </w:rPr>
        <w:t>122.</w:t>
      </w:r>
      <w:r>
        <w:t xml:space="preserve"> The Mother cast an auspicious glance on everyone,</w:t>
      </w:r>
      <w:r>
        <w:br/>
      </w:r>
      <w:r>
        <w:t>and all rejoiced and counted themselves fortunate.</w:t>
      </w:r>
    </w:p>
    <w:p>
      <w:pPr>
        <w:spacing w:after="60"/>
        <w:ind w:left="510" w:hanging="510"/>
      </w:pPr>
      <w:r>
        <w:rPr>
          <w:b/>
          <w:i w:val="0"/>
        </w:rPr>
        <w:t>123.</w:t>
      </w:r>
      <w:r>
        <w:t xml:space="preserve"> Mukhya Haridasa</w:t>
      </w:r>
      <w:r>
        <w:rPr>
          <w:b w:val="0"/>
          <w:i w:val="0"/>
          <w:vertAlign w:val="superscript"/>
        </w:rPr>
        <w:t>34</w:t>
      </w:r>
      <w:r>
        <w:t xml:space="preserve"> and Gosai Dasa Pujari</w:t>
      </w:r>
      <w:r>
        <w:br/>
      </w:r>
      <w:r>
        <w:t>brought a tray filled with the garland of permission</w:t>
      </w:r>
      <w:r>
        <w:rPr>
          <w:b w:val="0"/>
          <w:i w:val="0"/>
          <w:vertAlign w:val="superscript"/>
        </w:rPr>
        <w:t>35</w:t>
      </w:r>
      <w:r>
        <w:t xml:space="preserve"> and prasada.</w:t>
      </w:r>
    </w:p>
    <w:p>
      <w:pPr>
        <w:spacing w:after="60"/>
        <w:jc w:val="both"/>
      </w:pPr>
      <w:r>
        <w:rPr>
          <w:b w:val="0"/>
          <w:i/>
        </w:rPr>
        <w:t>[p. 50]</w:t>
      </w:r>
    </w:p>
    <w:p>
      <w:pPr>
        <w:spacing w:after="60"/>
        <w:ind w:left="510" w:hanging="510"/>
      </w:pPr>
      <w:r>
        <w:rPr>
          <w:b/>
          <w:i w:val="0"/>
        </w:rPr>
        <w:t>124.</w:t>
      </w:r>
      <w:r>
        <w:t xml:space="preserve"> Receiving the prasada and the garland, the Mother bowed</w:t>
      </w:r>
      <w:r>
        <w:br/>
      </w:r>
      <w:r>
        <w:t>and accepted them with the deepest devotion.</w:t>
      </w:r>
    </w:p>
    <w:p>
      <w:pPr>
        <w:spacing w:after="60"/>
        <w:ind w:left="510" w:hanging="510"/>
      </w:pPr>
      <w:r>
        <w:rPr>
          <w:b/>
          <w:i w:val="0"/>
        </w:rPr>
        <w:t>125.</w:t>
      </w:r>
      <w:r>
        <w:t xml:space="preserve"> […] she went toward the temple</w:t>
      </w:r>
      <w:r>
        <w:rPr>
          <w:b w:val="0"/>
          <w:i w:val="0"/>
          <w:vertAlign w:val="superscript"/>
        </w:rPr>
        <w:t>36</w:t>
      </w:r>
      <w:r>
        <w:t>;</w:t>
      </w:r>
      <w:r>
        <w:br/>
      </w:r>
      <w:r>
        <w:t>people going ahead opened the doors.</w:t>
      </w:r>
    </w:p>
    <w:p>
      <w:pPr>
        <w:spacing w:after="60"/>
        <w:ind w:left="510" w:hanging="510"/>
      </w:pPr>
      <w:r>
        <w:rPr>
          <w:b/>
          <w:i w:val="0"/>
        </w:rPr>
        <w:t>126.</w:t>
      </w:r>
      <w:r>
        <w:t xml:space="preserve"> Crying "Gopinatha!", she went with ardent love,</w:t>
      </w:r>
      <w:r>
        <w:br/>
      </w:r>
      <w:r>
        <w:t>and at that very moment the Prabhu entered the holy shrine.</w:t>
      </w:r>
    </w:p>
    <w:p>
      <w:pPr>
        <w:spacing w:after="60"/>
        <w:ind w:left="510" w:hanging="510"/>
      </w:pPr>
      <w:r>
        <w:rPr>
          <w:b/>
          <w:i w:val="0"/>
        </w:rPr>
        <w:t>127.</w:t>
      </w:r>
      <w:r>
        <w:t xml:space="preserve"> Unblinking she gazed on the beautiful moon-faced [form];</w:t>
      </w:r>
      <w:r>
        <w:br/>
      </w:r>
      <w:r>
        <w:t>she could say nothing, only her lips trembled.</w:t>
      </w:r>
    </w:p>
    <w:p>
      <w:pPr>
        <w:spacing w:after="60"/>
        <w:ind w:left="510" w:hanging="510"/>
      </w:pPr>
      <w:r>
        <w:rPr>
          <w:b/>
          <w:i w:val="0"/>
        </w:rPr>
        <w:t>128.</w:t>
      </w:r>
      <w:r>
        <w:t xml:space="preserve"> Suddenly the doors of the shrine closed —</w:t>
      </w:r>
      <w:r>
        <w:br/>
      </w:r>
      <w:r>
        <w:t>no one could understand what play he was performing.</w:t>
      </w:r>
    </w:p>
    <w:p>
      <w:pPr>
        <w:spacing w:after="60"/>
        <w:ind w:left="510" w:hanging="510"/>
      </w:pPr>
      <w:r>
        <w:rPr>
          <w:b/>
          <w:i w:val="0"/>
        </w:rPr>
        <w:t>129.</w:t>
      </w:r>
      <w:r>
        <w:t xml:space="preserve"> Gopinatha, drawing Jahnava by her garment,</w:t>
      </w:r>
      <w:r>
        <w:br/>
      </w:r>
      <w:r>
        <w:t>took her and seated her at his left side.</w:t>
      </w:r>
    </w:p>
    <w:p>
      <w:pPr>
        <w:spacing w:after="60"/>
        <w:ind w:left="510" w:hanging="510"/>
      </w:pPr>
      <w:r>
        <w:rPr>
          <w:b/>
          <w:i w:val="0"/>
        </w:rPr>
        <w:t>130.</w:t>
      </w:r>
      <w:r>
        <w:t xml:space="preserve"> Fair-faced Radha rejoiced:</w:t>
      </w:r>
      <w:r>
        <w:br/>
      </w:r>
      <w:r>
        <w:t>two beloveds on either side — who can tell such beauty!</w:t>
      </w:r>
    </w:p>
    <w:p>
      <w:pPr>
        <w:spacing w:after="60"/>
        <w:ind w:left="510" w:hanging="510"/>
      </w:pPr>
      <w:r>
        <w:rPr>
          <w:b/>
          <w:i w:val="0"/>
        </w:rPr>
        <w:t>131.</w:t>
      </w:r>
      <w:r>
        <w:t xml:space="preserve"> All were utterly amazed;</w:t>
      </w:r>
      <w:r>
        <w:br/>
      </w:r>
      <w:r>
        <w:t>the temple servants went and opened the doors.</w:t>
      </w:r>
    </w:p>
    <w:p>
      <w:pPr>
        <w:spacing w:after="60"/>
        <w:ind w:left="510" w:hanging="510"/>
      </w:pPr>
      <w:r>
        <w:rPr>
          <w:b/>
          <w:i w:val="0"/>
        </w:rPr>
        <w:t>132.</w:t>
      </w:r>
      <w:r>
        <w:t xml:space="preserve"> All see her, become a golden image,</w:t>
      </w:r>
      <w:r>
        <w:br/>
      </w:r>
      <w:r>
        <w:t>seated at Gopinatha's left</w:t>
      </w:r>
      <w:r>
        <w:rPr>
          <w:b w:val="0"/>
          <w:i w:val="0"/>
          <w:vertAlign w:val="superscript"/>
        </w:rPr>
        <w:t>37</w:t>
      </w:r>
      <w:r>
        <w:t>.</w:t>
      </w:r>
    </w:p>
    <w:p>
      <w:pPr>
        <w:spacing w:after="60"/>
        <w:ind w:left="510" w:hanging="510"/>
      </w:pPr>
      <w:r>
        <w:rPr>
          <w:b/>
          <w:i w:val="0"/>
        </w:rPr>
        <w:t>133.</w:t>
      </w:r>
      <w:r>
        <w:t xml:space="preserve"> Astonished, all gazed on this;</w:t>
      </w:r>
      <w:r>
        <w:br/>
      </w:r>
      <w:r>
        <w:t>Gopinatha's face was radiant with joy.</w:t>
      </w:r>
    </w:p>
    <w:p>
      <w:pPr>
        <w:spacing w:after="60"/>
        <w:ind w:left="510" w:hanging="510"/>
      </w:pPr>
      <w:r>
        <w:rPr>
          <w:b/>
          <w:i w:val="0"/>
        </w:rPr>
        <w:t>134.</w:t>
      </w:r>
      <w:r>
        <w:t xml:space="preserve"> On the left Sri Jahnava, on the right Radhika,</w:t>
      </w:r>
      <w:r>
        <w:br/>
      </w:r>
      <w:r>
        <w:t>Gopinatha in the middle — what comparison could surpass it?</w:t>
      </w:r>
    </w:p>
    <w:p>
      <w:pPr>
        <w:spacing w:after="60"/>
        <w:ind w:left="510" w:hanging="510"/>
      </w:pPr>
      <w:r>
        <w:rPr>
          <w:b/>
          <w:i w:val="0"/>
        </w:rPr>
        <w:t>135.</w:t>
      </w:r>
      <w:r>
        <w:t xml:space="preserve"> Nityananda and Gopinatha are one body:</w:t>
      </w:r>
      <w:r>
        <w:br/>
      </w:r>
      <w:r>
        <w:t xml:space="preserve">the </w:t>
      </w:r>
      <w:r>
        <w:rPr>
          <w:b w:val="0"/>
          <w:i/>
        </w:rPr>
        <w:t>Dialogue of the Earth and Shesha</w:t>
      </w:r>
      <w:r>
        <w:rPr>
          <w:b w:val="0"/>
          <w:i w:val="0"/>
          <w:vertAlign w:val="superscript"/>
        </w:rPr>
        <w:t>38</w:t>
      </w:r>
      <w:r>
        <w:t xml:space="preserve"> proclaims this aloud.</w:t>
      </w:r>
    </w:p>
    <w:p>
      <w:pPr>
        <w:spacing w:after="60"/>
        <w:ind w:left="510" w:hanging="510"/>
      </w:pPr>
      <w:r>
        <w:rPr>
          <w:b/>
          <w:i w:val="0"/>
        </w:rPr>
        <w:t>136.</w:t>
      </w:r>
      <w:r>
        <w:t xml:space="preserve"> Nityananda is Gopinatha, Jahnava is Ananga,</w:t>
      </w:r>
      <w:r>
        <w:br/>
      </w:r>
      <w:r>
        <w:t>and Radhika, Ananga's elder sister, is the beloved of Sri Krishna</w:t>
      </w:r>
      <w:r>
        <w:rPr>
          <w:b w:val="0"/>
          <w:i w:val="0"/>
          <w:vertAlign w:val="superscript"/>
        </w:rPr>
        <w:t>39</w:t>
      </w:r>
      <w:r>
        <w:t>.</w:t>
      </w:r>
    </w:p>
    <w:p>
      <w:pPr>
        <w:spacing w:after="60"/>
        <w:ind w:left="510" w:hanging="510"/>
      </w:pPr>
      <w:r>
        <w:rPr>
          <w:b/>
          <w:i w:val="0"/>
        </w:rPr>
        <w:t>137.</w:t>
      </w:r>
      <w:r>
        <w:t xml:space="preserve"> Ananga is Rama's female body:</w:t>
      </w:r>
      <w:r>
        <w:br/>
      </w:r>
      <w:r>
        <w:t>for Radhika's happiness she stays with Krishna.</w:t>
      </w:r>
    </w:p>
    <w:p>
      <w:pPr>
        <w:spacing w:after="60"/>
        <w:ind w:left="510" w:hanging="510"/>
      </w:pPr>
      <w:r>
        <w:rPr>
          <w:b/>
          <w:i w:val="0"/>
        </w:rPr>
        <w:t>138.</w:t>
      </w:r>
      <w:r>
        <w:t xml:space="preserve"> Chaitanya is the descent of Radha and Krishna in one form;</w:t>
      </w:r>
      <w:r>
        <w:br/>
      </w:r>
      <w:r>
        <w:t>Rama-Nityananda shares in his play.</w:t>
      </w:r>
    </w:p>
    <w:p>
      <w:pPr>
        <w:spacing w:after="60"/>
        <w:ind w:left="510" w:hanging="510"/>
      </w:pPr>
      <w:r>
        <w:rPr>
          <w:b/>
          <w:i w:val="0"/>
        </w:rPr>
        <w:t>139.</w:t>
      </w:r>
      <w:r>
        <w:t xml:space="preserve"> He who is Rama is Krishna, is Gaurachandra;</w:t>
      </w:r>
      <w:r>
        <w:br/>
      </w:r>
      <w:r>
        <w:t>Sri Radhika and Sri Jahnava are Ananga [and] Nityananda</w:t>
      </w:r>
      <w:r>
        <w:rPr>
          <w:b w:val="0"/>
          <w:i w:val="0"/>
          <w:vertAlign w:val="superscript"/>
        </w:rPr>
        <w:t>40</w:t>
      </w:r>
      <w:r>
        <w:t>.</w:t>
      </w:r>
    </w:p>
    <w:p>
      <w:pPr>
        <w:spacing w:after="60"/>
        <w:ind w:left="510" w:hanging="510"/>
      </w:pPr>
      <w:r>
        <w:rPr>
          <w:b/>
          <w:i w:val="0"/>
        </w:rPr>
        <w:t>140.</w:t>
      </w:r>
      <w:r>
        <w:t xml:space="preserve"> One reality manifests in different forms:</w:t>
      </w:r>
      <w:r>
        <w:br/>
      </w:r>
      <w:r>
        <w:t>to taste the pastimes, it plays in this way.</w:t>
      </w:r>
    </w:p>
    <w:p>
      <w:pPr>
        <w:spacing w:after="60"/>
        <w:ind w:left="510" w:hanging="510"/>
      </w:pPr>
      <w:r>
        <w:rPr>
          <w:b/>
          <w:i w:val="0"/>
        </w:rPr>
        <w:t>141.</w:t>
      </w:r>
      <w:r>
        <w:t xml:space="preserve"> Whatever pastime Krishna desires in his heart,</w:t>
      </w:r>
      <w:r>
        <w:br/>
      </w:r>
      <w:r>
        <w:t>taking that form Rama plays together with Krishna.</w:t>
      </w:r>
    </w:p>
    <w:p>
      <w:pPr>
        <w:spacing w:after="60"/>
        <w:ind w:left="510" w:hanging="510"/>
      </w:pPr>
      <w:r>
        <w:rPr>
          <w:b/>
          <w:i w:val="0"/>
        </w:rPr>
        <w:t>142.</w:t>
      </w:r>
      <w:r>
        <w:t xml:space="preserve"> Who can understand Rama's pastimes, endless and boundless?</w:t>
      </w:r>
      <w:r>
        <w:br/>
      </w:r>
      <w:r>
        <w:t>Both the male and the female principle are none other than Rama.</w:t>
      </w:r>
    </w:p>
    <w:p>
      <w:pPr>
        <w:spacing w:after="60"/>
        <w:ind w:left="510" w:hanging="510"/>
      </w:pPr>
      <w:r>
        <w:rPr>
          <w:b/>
          <w:i w:val="0"/>
        </w:rPr>
        <w:t>143.</w:t>
      </w:r>
      <w:r>
        <w:t xml:space="preserve"> Bringing majesty and sweetness with them,</w:t>
      </w:r>
      <w:r>
        <w:br/>
      </w:r>
      <w:r>
        <w:t>Gaura and Nityananda, appearing in Navadvipa,</w:t>
      </w:r>
    </w:p>
    <w:p>
      <w:pPr>
        <w:spacing w:after="60"/>
        <w:ind w:left="510" w:hanging="510"/>
      </w:pPr>
      <w:r>
        <w:rPr>
          <w:b/>
          <w:i w:val="0"/>
        </w:rPr>
        <w:t>144.</w:t>
      </w:r>
      <w:r>
        <w:t xml:space="preserve"> all descend and distribute love;</w:t>
      </w:r>
      <w:r>
        <w:br/>
      </w:r>
      <w:r>
        <w:t>in Vrindavana they play together in union.</w:t>
      </w:r>
    </w:p>
    <w:p>
      <w:pPr>
        <w:spacing w:after="60"/>
        <w:ind w:left="510" w:hanging="510"/>
      </w:pPr>
      <w:r>
        <w:rPr>
          <w:b/>
          <w:i w:val="0"/>
        </w:rPr>
        <w:t>145.</w:t>
      </w:r>
      <w:r>
        <w:t xml:space="preserve"> Thus the Lord's pastimes have no interruption:</w:t>
      </w:r>
      <w:r>
        <w:br/>
      </w:r>
      <w:r>
        <w:t>the Vedas speak only of appearance and disappearance.</w:t>
      </w:r>
    </w:p>
    <w:p>
      <w:pPr>
        <w:spacing w:after="60"/>
        <w:ind w:left="510" w:hanging="510"/>
      </w:pPr>
      <w:r>
        <w:rPr>
          <w:b/>
          <w:i w:val="0"/>
        </w:rPr>
        <w:t>146.</w:t>
      </w:r>
      <w:r>
        <w:t xml:space="preserve"> The feet of Sri Jahnava and Nityananda Prabhu —</w:t>
      </w:r>
      <w:r>
        <w:br/>
      </w:r>
      <w:r>
        <w:t>they are my refuge in life and in death.</w:t>
      </w:r>
    </w:p>
    <w:p>
      <w:pPr>
        <w:spacing w:after="60"/>
        <w:ind w:left="510" w:hanging="510"/>
      </w:pPr>
      <w:r>
        <w:rPr>
          <w:b/>
          <w:i w:val="0"/>
        </w:rPr>
        <w:t>147.</w:t>
      </w:r>
      <w:r>
        <w:t xml:space="preserve"> Hoping for the feet of Virachandra Prabhu,</w:t>
      </w:r>
      <w:r>
        <w:br/>
      </w:r>
      <w:r>
        <w:t xml:space="preserve">Vrindavana Dasa tells the </w:t>
      </w:r>
      <w:r>
        <w:rPr>
          <w:b w:val="0"/>
          <w:i/>
        </w:rPr>
        <w:t>Spreading of the Lineage</w:t>
      </w:r>
      <w:r>
        <w:t>.</w:t>
      </w:r>
    </w:p>
    <w:p>
      <w:pPr>
        <w:spacing w:after="60"/>
        <w:jc w:val="both"/>
      </w:pPr>
      <w:r>
        <w:rPr>
          <w:b w:val="0"/>
          <w:i/>
        </w:rPr>
        <w:t>Thus ends the fifth chapter, named "Sri Srimati [Jahnava]'s Journey to Vrindavana", in the Madhya-lila of the</w:t>
      </w:r>
      <w:r>
        <w:t xml:space="preserve"> Spreading of the Lineage of Sri Sri Nityananda Prabhu.</w:t>
      </w:r>
    </w:p>
    <w:p>
      <w:pPr>
        <w:pStyle w:val="Heading3"/>
      </w:pPr>
      <w:r>
        <w:t>Translator's notes</w:t>
      </w:r>
    </w:p>
    <w:p>
      <w:pPr>
        <w:spacing w:after="60"/>
        <w:ind w:left="283"/>
      </w:pPr>
      <w:r>
        <w:rPr>
          <w:b/>
          <w:i w:val="0"/>
          <w:sz w:val="18"/>
        </w:rPr>
        <w:t>1.</w:t>
      </w:r>
      <w:r>
        <w:rPr>
          <w:sz w:val="18"/>
        </w:rPr>
        <w:t xml:space="preserve"> The line is badly corrupted in both copies ("savva bhakti śirodhārya"); read as "sarva bhakta śirodhārya", "crown of all devotees".</w:t>
      </w:r>
    </w:p>
    <w:p>
      <w:pPr>
        <w:spacing w:after="60"/>
        <w:ind w:left="283"/>
      </w:pPr>
      <w:r>
        <w:rPr>
          <w:b/>
          <w:i w:val="0"/>
          <w:sz w:val="18"/>
        </w:rPr>
        <w:t>2.</w:t>
      </w:r>
      <w:r>
        <w:rPr>
          <w:sz w:val="18"/>
        </w:rPr>
        <w:t xml:space="preserve"> The copies have "vanu"/"vastu"; read as "vasu" (Vasu, i.e. Vasudha): "the life of Vasudha and Jahnava", Nityananda's two wives.</w:t>
      </w:r>
    </w:p>
    <w:p>
      <w:pPr>
        <w:spacing w:after="60"/>
        <w:ind w:left="283"/>
      </w:pPr>
      <w:r>
        <w:rPr>
          <w:b/>
          <w:i w:val="0"/>
          <w:sz w:val="18"/>
        </w:rPr>
        <w:t>3.</w:t>
      </w:r>
      <w:r>
        <w:rPr>
          <w:sz w:val="18"/>
        </w:rPr>
        <w:t xml:space="preserve"> "Prabhu" ("Mistress, Sovereign") in this chapter usually means Jahnava Devi, who is also called "the Mother" (Mata); the Bengali verbs do not mark gender, so the reference is clear only from context. Nityananda himself is also "the Prabhu" ("my Prabhu", "the Prabhu's birthplace").</w:t>
      </w:r>
    </w:p>
    <w:p>
      <w:pPr>
        <w:spacing w:after="60"/>
        <w:ind w:left="283"/>
      </w:pPr>
      <w:r>
        <w:rPr>
          <w:b/>
          <w:i w:val="0"/>
          <w:sz w:val="18"/>
        </w:rPr>
        <w:t>4.</w:t>
      </w:r>
      <w:r>
        <w:rPr>
          <w:sz w:val="18"/>
        </w:rPr>
        <w:t xml:space="preserve"> Jahnava's companions. Sundara is Sundarananda (cf. couplet 80); Ramai is probably Ramachandra (Ramai), Jahnava's adopted son.</w:t>
      </w:r>
    </w:p>
    <w:p>
      <w:pPr>
        <w:spacing w:after="60"/>
        <w:ind w:left="283"/>
      </w:pPr>
      <w:r>
        <w:rPr>
          <w:b/>
          <w:i w:val="0"/>
          <w:sz w:val="18"/>
        </w:rPr>
        <w:t>5.</w:t>
      </w:r>
      <w:r>
        <w:rPr>
          <w:sz w:val="18"/>
        </w:rPr>
        <w:t xml:space="preserve"> Radha (Rarh) is the region west of the Ganga. Maureshvara (mauṛaeśvara) is a locality in present Birbhum district, near Ekachakra.</w:t>
      </w:r>
    </w:p>
    <w:p>
      <w:pPr>
        <w:spacing w:after="60"/>
        <w:ind w:left="283"/>
      </w:pPr>
      <w:r>
        <w:rPr>
          <w:b/>
          <w:i w:val="0"/>
          <w:sz w:val="18"/>
        </w:rPr>
        <w:t>6.</w:t>
      </w:r>
      <w:r>
        <w:rPr>
          <w:sz w:val="18"/>
        </w:rPr>
        <w:t xml:space="preserve"> The couplet is obscure ("keha keha prabhu yevā prīti vākya vaila / e janame yena līlā eta sneha kaila"); translated by the general sense.</w:t>
      </w:r>
    </w:p>
    <w:p>
      <w:pPr>
        <w:spacing w:after="60"/>
        <w:ind w:left="283"/>
      </w:pPr>
      <w:r>
        <w:rPr>
          <w:b/>
          <w:i w:val="0"/>
          <w:sz w:val="18"/>
        </w:rPr>
        <w:t>7.</w:t>
      </w:r>
      <w:r>
        <w:rPr>
          <w:sz w:val="18"/>
        </w:rPr>
        <w:t xml:space="preserve"> A mandal is a village headman holding a hereditary allotment (vritti).</w:t>
      </w:r>
    </w:p>
    <w:p>
      <w:pPr>
        <w:spacing w:after="60"/>
        <w:ind w:left="283"/>
      </w:pPr>
      <w:r>
        <w:rPr>
          <w:b/>
          <w:i w:val="0"/>
          <w:sz w:val="18"/>
        </w:rPr>
        <w:t>8.</w:t>
      </w:r>
      <w:r>
        <w:rPr>
          <w:sz w:val="18"/>
        </w:rPr>
        <w:t xml:space="preserve"> Kundalitala, "the place of the kundala (earring)", a holy spot in Ekachakra; its name is explained below, couplets 26–45.</w:t>
      </w:r>
    </w:p>
    <w:p>
      <w:pPr>
        <w:spacing w:after="60"/>
        <w:ind w:left="283"/>
      </w:pPr>
      <w:r>
        <w:rPr>
          <w:b/>
          <w:i w:val="0"/>
          <w:sz w:val="18"/>
        </w:rPr>
        <w:t>9.</w:t>
      </w:r>
      <w:r>
        <w:rPr>
          <w:sz w:val="18"/>
        </w:rPr>
        <w:t xml:space="preserve"> The Pandita is probably Hadai Pandita, Nityananda's father; Madhava is the son of one of his kinsmen.</w:t>
      </w:r>
    </w:p>
    <w:p>
      <w:pPr>
        <w:spacing w:after="60"/>
        <w:ind w:left="283"/>
      </w:pPr>
      <w:r>
        <w:rPr>
          <w:b/>
          <w:i w:val="0"/>
          <w:sz w:val="18"/>
        </w:rPr>
        <w:t>10.</w:t>
      </w:r>
      <w:r>
        <w:rPr>
          <w:sz w:val="18"/>
        </w:rPr>
        <w:t xml:space="preserve"> "Ghar-bhat", rice cooked at home, i.e. a meal in his own house. "Gosani" is a respectful address for Jahnava.</w:t>
      </w:r>
    </w:p>
    <w:p>
      <w:pPr>
        <w:spacing w:after="60"/>
        <w:ind w:left="283"/>
      </w:pPr>
      <w:r>
        <w:rPr>
          <w:b/>
          <w:i w:val="0"/>
          <w:sz w:val="18"/>
        </w:rPr>
        <w:t>11.</w:t>
      </w:r>
      <w:r>
        <w:rPr>
          <w:sz w:val="18"/>
        </w:rPr>
        <w:t xml:space="preserve"> Nityananda's Shakti (energy, consort) is Jahnava.</w:t>
      </w:r>
    </w:p>
    <w:p>
      <w:pPr>
        <w:spacing w:after="60"/>
        <w:ind w:left="283"/>
      </w:pPr>
      <w:r>
        <w:rPr>
          <w:b/>
          <w:i w:val="0"/>
          <w:sz w:val="18"/>
        </w:rPr>
        <w:t>12.</w:t>
      </w:r>
      <w:r>
        <w:rPr>
          <w:sz w:val="18"/>
        </w:rPr>
        <w:t xml:space="preserve"> Two watches (praharas): about six hours, i.e. until midnight.</w:t>
      </w:r>
    </w:p>
    <w:p>
      <w:pPr>
        <w:spacing w:after="60"/>
        <w:ind w:left="283"/>
      </w:pPr>
      <w:r>
        <w:rPr>
          <w:b/>
          <w:i w:val="0"/>
          <w:sz w:val="18"/>
        </w:rPr>
        <w:t>13.</w:t>
      </w:r>
      <w:r>
        <w:rPr>
          <w:sz w:val="18"/>
        </w:rPr>
        <w:t xml:space="preserve"> The </w:t>
      </w:r>
      <w:r>
        <w:rPr>
          <w:b w:val="0"/>
          <w:i/>
          <w:sz w:val="18"/>
        </w:rPr>
        <w:t>Chaitanya-bhagavata</w:t>
      </w:r>
      <w:r>
        <w:rPr>
          <w:sz w:val="18"/>
        </w:rPr>
        <w:t xml:space="preserve"> (Adi, ch. 8) also says that Nityananda visited his birthplace while wandering as an avadhuta.</w:t>
      </w:r>
    </w:p>
    <w:p>
      <w:pPr>
        <w:spacing w:after="60"/>
        <w:ind w:left="283"/>
      </w:pPr>
      <w:r>
        <w:rPr>
          <w:b/>
          <w:i w:val="0"/>
          <w:sz w:val="18"/>
        </w:rPr>
        <w:t>14.</w:t>
      </w:r>
      <w:r>
        <w:rPr>
          <w:sz w:val="18"/>
        </w:rPr>
        <w:t xml:space="preserve"> Tying a cloth about the neck is a gesture of humble supplication.</w:t>
      </w:r>
    </w:p>
    <w:p>
      <w:pPr>
        <w:spacing w:after="60"/>
        <w:ind w:left="283"/>
      </w:pPr>
      <w:r>
        <w:rPr>
          <w:b/>
          <w:i w:val="0"/>
          <w:sz w:val="18"/>
        </w:rPr>
        <w:t>15.</w:t>
      </w:r>
      <w:r>
        <w:rPr>
          <w:sz w:val="18"/>
        </w:rPr>
        <w:t xml:space="preserve"> The copies have "viṣadvāra/vṣidvāra"; read as "vivara dvāra", "the opening of a burrow".</w:t>
      </w:r>
    </w:p>
    <w:p>
      <w:pPr>
        <w:spacing w:after="60"/>
        <w:ind w:left="283"/>
      </w:pPr>
      <w:r>
        <w:rPr>
          <w:b/>
          <w:i w:val="0"/>
          <w:sz w:val="18"/>
        </w:rPr>
        <w:t>16.</w:t>
      </w:r>
      <w:r>
        <w:rPr>
          <w:sz w:val="18"/>
        </w:rPr>
        <w:t xml:space="preserve"> Jarasandha and Shishupala were enemies of Krishna. The words "nā pāive" ("you will not attain") follow the copies; the sense is "do not be like them".</w:t>
      </w:r>
    </w:p>
    <w:p>
      <w:pPr>
        <w:spacing w:after="60"/>
        <w:ind w:left="283"/>
      </w:pPr>
      <w:r>
        <w:rPr>
          <w:b/>
          <w:i w:val="0"/>
          <w:sz w:val="18"/>
        </w:rPr>
        <w:t>17.</w:t>
      </w:r>
      <w:r>
        <w:rPr>
          <w:sz w:val="18"/>
        </w:rPr>
        <w:t xml:space="preserve"> An echo of a well-known line of the </w:t>
      </w:r>
      <w:r>
        <w:rPr>
          <w:b w:val="0"/>
          <w:i/>
          <w:sz w:val="18"/>
        </w:rPr>
        <w:t>Chaitanya-bhagavata</w:t>
      </w:r>
      <w:r>
        <w:rPr>
          <w:sz w:val="18"/>
        </w:rPr>
        <w:t>: "then I kick him on the head".</w:t>
      </w:r>
    </w:p>
    <w:p>
      <w:pPr>
        <w:spacing w:after="60"/>
        <w:ind w:left="283"/>
      </w:pPr>
      <w:r>
        <w:rPr>
          <w:b/>
          <w:i w:val="0"/>
          <w:sz w:val="18"/>
        </w:rPr>
        <w:t>18.</w:t>
      </w:r>
      <w:r>
        <w:rPr>
          <w:sz w:val="18"/>
        </w:rPr>
        <w:t xml:space="preserve"> They had earlier stopped at Kundalitala; now Jahnava comes to the very house where Nityananda was born.</w:t>
      </w:r>
    </w:p>
    <w:p>
      <w:pPr>
        <w:spacing w:after="60"/>
        <w:ind w:left="283"/>
      </w:pPr>
      <w:r>
        <w:rPr>
          <w:b/>
          <w:i w:val="0"/>
          <w:sz w:val="18"/>
        </w:rPr>
        <w:t>19.</w:t>
      </w:r>
      <w:r>
        <w:rPr>
          <w:sz w:val="18"/>
        </w:rPr>
        <w:t xml:space="preserve"> Shvetadvipa, the "White Island", a divine abode of Vishnu; here Ekachakra is understood as the hidden Shvetadvipa.</w:t>
      </w:r>
    </w:p>
    <w:p>
      <w:pPr>
        <w:spacing w:after="60"/>
        <w:ind w:left="283"/>
      </w:pPr>
      <w:r>
        <w:rPr>
          <w:b/>
          <w:i w:val="0"/>
          <w:sz w:val="18"/>
        </w:rPr>
        <w:t>20.</w:t>
      </w:r>
      <w:r>
        <w:rPr>
          <w:sz w:val="18"/>
        </w:rPr>
        <w:t xml:space="preserve"> Nityananda's house is "her own" as the house of her husband.</w:t>
      </w:r>
    </w:p>
    <w:p>
      <w:pPr>
        <w:spacing w:after="60"/>
        <w:ind w:left="283"/>
      </w:pPr>
      <w:r>
        <w:rPr>
          <w:b/>
          <w:i w:val="0"/>
          <w:sz w:val="18"/>
        </w:rPr>
        <w:t>21.</w:t>
      </w:r>
      <w:r>
        <w:rPr>
          <w:sz w:val="18"/>
        </w:rPr>
        <w:t xml:space="preserve"> Bankima-deva (Bankima Raya), the deity of Krishna at Ekachakra.</w:t>
      </w:r>
    </w:p>
    <w:p>
      <w:pPr>
        <w:spacing w:after="60"/>
        <w:ind w:left="283"/>
      </w:pPr>
      <w:r>
        <w:rPr>
          <w:b/>
          <w:i w:val="0"/>
          <w:sz w:val="18"/>
        </w:rPr>
        <w:t>22.</w:t>
      </w:r>
      <w:r>
        <w:rPr>
          <w:sz w:val="18"/>
        </w:rPr>
        <w:t xml:space="preserve"> Gopijana-vallabha is apparently a member of the family (according to some sources a son of Virachandra); Jahnava leaves him at Ekachakra and initiates him (couplets 75–79). The "Prabhu" serving Bankima-deva in couplet 71 is apparently he.</w:t>
      </w:r>
    </w:p>
    <w:p>
      <w:pPr>
        <w:spacing w:after="60"/>
        <w:ind w:left="283"/>
      </w:pPr>
      <w:r>
        <w:rPr>
          <w:b/>
          <w:i w:val="0"/>
          <w:sz w:val="18"/>
        </w:rPr>
        <w:t>23.</w:t>
      </w:r>
      <w:r>
        <w:rPr>
          <w:sz w:val="18"/>
        </w:rPr>
        <w:t xml:space="preserve"> The Gosai here is Gopijana-vallabha.</w:t>
      </w:r>
    </w:p>
    <w:p>
      <w:pPr>
        <w:spacing w:after="60"/>
        <w:ind w:left="283"/>
      </w:pPr>
      <w:r>
        <w:rPr>
          <w:b/>
          <w:i w:val="0"/>
          <w:sz w:val="18"/>
        </w:rPr>
        <w:t>24.</w:t>
      </w:r>
      <w:r>
        <w:rPr>
          <w:sz w:val="18"/>
        </w:rPr>
        <w:t xml:space="preserve"> Smelling the head is a traditional gesture of parental affection and blessing.</w:t>
      </w:r>
    </w:p>
    <w:p>
      <w:pPr>
        <w:spacing w:after="60"/>
        <w:ind w:left="283"/>
      </w:pPr>
      <w:r>
        <w:rPr>
          <w:b/>
          <w:i w:val="0"/>
          <w:sz w:val="18"/>
        </w:rPr>
        <w:t>25.</w:t>
      </w:r>
      <w:r>
        <w:rPr>
          <w:sz w:val="18"/>
        </w:rPr>
        <w:t xml:space="preserve"> "Mother of the world" (jagan-mata) is an epithet of Jahnava; she is the subject of couplets 83–84 and herself serves the Deity before departing.</w:t>
      </w:r>
    </w:p>
    <w:p>
      <w:pPr>
        <w:spacing w:after="60"/>
        <w:ind w:left="283"/>
      </w:pPr>
      <w:r>
        <w:rPr>
          <w:b/>
          <w:i w:val="0"/>
          <w:sz w:val="18"/>
        </w:rPr>
        <w:t>26.</w:t>
      </w:r>
      <w:r>
        <w:rPr>
          <w:sz w:val="18"/>
        </w:rPr>
        <w:t xml:space="preserve"> The copies have "pada eje … viṣṇudyāne"; read as "padavraje … viṣṇusthāne". The shrine of Vishnu at Gaya is the Vishnupada temple with the footprint of Vishnu.</w:t>
      </w:r>
    </w:p>
    <w:p>
      <w:pPr>
        <w:spacing w:after="60"/>
        <w:ind w:left="283"/>
      </w:pPr>
      <w:r>
        <w:rPr>
          <w:b/>
          <w:i w:val="0"/>
          <w:sz w:val="18"/>
        </w:rPr>
        <w:t>27.</w:t>
      </w:r>
      <w:r>
        <w:rPr>
          <w:sz w:val="18"/>
        </w:rPr>
        <w:t xml:space="preserve"> The Gayalis are the hereditary priests of Gaya; the copies have "gadhā~laẏa]/gāla ghara", read as "Gayali houses".</w:t>
      </w:r>
    </w:p>
    <w:p>
      <w:pPr>
        <w:spacing w:after="60"/>
        <w:ind w:left="283"/>
      </w:pPr>
      <w:r>
        <w:rPr>
          <w:b/>
          <w:i w:val="0"/>
          <w:sz w:val="18"/>
        </w:rPr>
        <w:t>28.</w:t>
      </w:r>
      <w:r>
        <w:rPr>
          <w:sz w:val="18"/>
        </w:rPr>
        <w:t xml:space="preserve"> At Kashi (Varanasi) the Ganga flows north (uttara-vahini), which is considered especially auspicious.</w:t>
      </w:r>
    </w:p>
    <w:p>
      <w:pPr>
        <w:spacing w:after="60"/>
        <w:ind w:left="283"/>
      </w:pPr>
      <w:r>
        <w:rPr>
          <w:b/>
          <w:i w:val="0"/>
          <w:sz w:val="18"/>
        </w:rPr>
        <w:t>29.</w:t>
      </w:r>
      <w:r>
        <w:rPr>
          <w:sz w:val="18"/>
        </w:rPr>
        <w:t xml:space="preserve"> Madhava is the deity Veni-Madhava at Prayaga (Allahabad); the Triveni is the confluence of the Ganga, Yamuna and Sarasvati.</w:t>
      </w:r>
    </w:p>
    <w:p>
      <w:pPr>
        <w:spacing w:after="60"/>
        <w:ind w:left="283"/>
      </w:pPr>
      <w:r>
        <w:rPr>
          <w:b/>
          <w:i w:val="0"/>
          <w:sz w:val="18"/>
        </w:rPr>
        <w:t>30.</w:t>
      </w:r>
      <w:r>
        <w:rPr>
          <w:sz w:val="18"/>
        </w:rPr>
        <w:t xml:space="preserve"> Lakshmi here is Jahnava.</w:t>
      </w:r>
    </w:p>
    <w:p>
      <w:pPr>
        <w:spacing w:after="60"/>
        <w:ind w:left="283"/>
      </w:pPr>
      <w:r>
        <w:rPr>
          <w:b/>
          <w:i w:val="0"/>
          <w:sz w:val="18"/>
        </w:rPr>
        <w:t>31.</w:t>
      </w:r>
      <w:r>
        <w:rPr>
          <w:sz w:val="18"/>
        </w:rPr>
        <w:t xml:space="preserve"> Rupa and Sanatana Gosvamis. The editor notes the chronological difficulty: by the usual chronology they were no longer living at the time of Jahnava's journey to Vrindavana.</w:t>
      </w:r>
    </w:p>
    <w:p>
      <w:pPr>
        <w:spacing w:after="60"/>
        <w:ind w:left="283"/>
      </w:pPr>
      <w:r>
        <w:rPr>
          <w:b/>
          <w:i w:val="0"/>
          <w:sz w:val="18"/>
        </w:rPr>
        <w:t>32.</w:t>
      </w:r>
      <w:r>
        <w:rPr>
          <w:sz w:val="18"/>
        </w:rPr>
        <w:t xml:space="preserve"> Jahnava speaks as Ananga Manjari, Radha's younger sister: Kirtida and Vrishabhanu are Radha's parents; Vrajeshvari is Yashoda, Krishna's mother; Rohini is Balarama's mother.</w:t>
      </w:r>
    </w:p>
    <w:p>
      <w:pPr>
        <w:spacing w:after="60"/>
        <w:ind w:left="283"/>
      </w:pPr>
      <w:r>
        <w:rPr>
          <w:b/>
          <w:i w:val="0"/>
          <w:sz w:val="18"/>
        </w:rPr>
        <w:t>33.</w:t>
      </w:r>
      <w:r>
        <w:rPr>
          <w:sz w:val="18"/>
        </w:rPr>
        <w:t xml:space="preserve"> The copies read "nija bhā", "her own radiance" (Skt. </w:t>
      </w:r>
      <w:r>
        <w:rPr>
          <w:b w:val="0"/>
          <w:i/>
          <w:sz w:val="18"/>
        </w:rPr>
        <w:t>bha</w:t>
      </w:r>
      <w:r>
        <w:rPr>
          <w:sz w:val="18"/>
        </w:rPr>
        <w:t>), rhyming with "ābhā".</w:t>
      </w:r>
    </w:p>
    <w:p>
      <w:pPr>
        <w:spacing w:after="60"/>
        <w:ind w:left="283"/>
      </w:pPr>
      <w:r>
        <w:rPr>
          <w:b/>
          <w:i w:val="0"/>
          <w:sz w:val="18"/>
        </w:rPr>
        <w:t>34.</w:t>
      </w:r>
      <w:r>
        <w:rPr>
          <w:sz w:val="18"/>
        </w:rPr>
        <w:t xml:space="preserve"> "Mukhya Haridasa", "the chief (priest) Haridasa"; the editor takes him to be Haridasa Pandita, the servant of Govinda-deva. Gosai Dasa Pujari served the deity Madana-mohana.</w:t>
      </w:r>
    </w:p>
    <w:p>
      <w:pPr>
        <w:spacing w:after="60"/>
        <w:ind w:left="283"/>
      </w:pPr>
      <w:r>
        <w:rPr>
          <w:b/>
          <w:i w:val="0"/>
          <w:sz w:val="18"/>
        </w:rPr>
        <w:t>35.</w:t>
      </w:r>
      <w:r>
        <w:rPr>
          <w:sz w:val="18"/>
        </w:rPr>
        <w:t xml:space="preserve"> The garland of permission (ajna-mala) is the deity's garland sent to a guest as a sign of blessing and leave.</w:t>
      </w:r>
    </w:p>
    <w:p>
      <w:pPr>
        <w:spacing w:after="60"/>
        <w:ind w:left="283"/>
      </w:pPr>
      <w:r>
        <w:rPr>
          <w:b/>
          <w:i w:val="0"/>
          <w:sz w:val="18"/>
        </w:rPr>
        <w:t>36.</w:t>
      </w:r>
      <w:r>
        <w:rPr>
          <w:sz w:val="18"/>
        </w:rPr>
        <w:t xml:space="preserve"> The first word of the line is illegible (A "grādarana", B "śrī-rana").</w:t>
      </w:r>
    </w:p>
    <w:p>
      <w:pPr>
        <w:spacing w:after="60"/>
        <w:ind w:left="283"/>
      </w:pPr>
      <w:r>
        <w:rPr>
          <w:b/>
          <w:i w:val="0"/>
          <w:sz w:val="18"/>
        </w:rPr>
        <w:t>37.</w:t>
      </w:r>
      <w:r>
        <w:rPr>
          <w:sz w:val="18"/>
        </w:rPr>
        <w:t xml:space="preserve"> The tradition that Jahnava, entering Gopinatha's temple, merged into the deity; an image of Jahnava stands beside Gopinatha in Vrindavana.</w:t>
      </w:r>
    </w:p>
    <w:p>
      <w:pPr>
        <w:spacing w:after="60"/>
        <w:ind w:left="283"/>
      </w:pPr>
      <w:r>
        <w:rPr>
          <w:b/>
          <w:i w:val="0"/>
          <w:sz w:val="18"/>
        </w:rPr>
        <w:t>38.</w:t>
      </w:r>
      <w:r>
        <w:rPr>
          <w:sz w:val="18"/>
        </w:rPr>
        <w:t xml:space="preserve"> The </w:t>
      </w:r>
      <w:r>
        <w:rPr>
          <w:b w:val="0"/>
          <w:i/>
          <w:sz w:val="18"/>
        </w:rPr>
        <w:t>Dialogue of the Earth and Shesha</w:t>
      </w:r>
      <w:r>
        <w:rPr>
          <w:sz w:val="18"/>
        </w:rPr>
        <w:t xml:space="preserve"> (Dharani-Shesha-samvada), a text attributed to the </w:t>
      </w:r>
      <w:r>
        <w:rPr>
          <w:b w:val="0"/>
          <w:i/>
          <w:sz w:val="18"/>
        </w:rPr>
        <w:t>Brahmanda Purana</w:t>
      </w:r>
      <w:r>
        <w:rPr>
          <w:sz w:val="18"/>
        </w:rPr>
        <w:t>; it is quoted in ch. 6.</w:t>
      </w:r>
    </w:p>
    <w:p>
      <w:pPr>
        <w:spacing w:after="60"/>
        <w:ind w:left="283"/>
      </w:pPr>
      <w:r>
        <w:rPr>
          <w:b/>
          <w:i w:val="0"/>
          <w:sz w:val="18"/>
        </w:rPr>
        <w:t>39.</w:t>
      </w:r>
      <w:r>
        <w:rPr>
          <w:sz w:val="18"/>
        </w:rPr>
        <w:t xml:space="preserve"> Ananga Manjari is Radha's younger sister; in the Nityananda tradition Jahnava is held to be her incarnation.</w:t>
      </w:r>
    </w:p>
    <w:p>
      <w:pPr>
        <w:spacing w:after="60"/>
        <w:ind w:left="283"/>
      </w:pPr>
      <w:r>
        <w:rPr>
          <w:b/>
          <w:i w:val="0"/>
          <w:sz w:val="18"/>
        </w:rPr>
        <w:t>40.</w:t>
      </w:r>
      <w:r>
        <w:rPr>
          <w:sz w:val="18"/>
        </w:rPr>
        <w:t xml:space="preserve"> The line is given as in the copies ("śrīrādhikā śrījāhnavā anaṅga nityānanda"); the poet does not make the pairing (Radhika with Gaura; Jahnava, Ananga, Nityananda) explicit.</w:t>
      </w:r>
    </w:p>
    <w:p>
      <w:r>
        <w:br w:type="page"/>
      </w:r>
    </w:p>
    <w:p>
      <w:pPr>
        <w:pStyle w:val="Heading1"/>
        <w:jc w:val="center"/>
      </w:pPr>
      <w:r>
        <w:t>Chapter 6. The Ascertainment of Sri Nityananda and Gaurachandra</w:t>
      </w:r>
    </w:p>
    <w:p>
      <w:pPr>
        <w:spacing w:after="60"/>
        <w:jc w:val="both"/>
      </w:pPr>
      <w:r>
        <w:rPr>
          <w:b w:val="0"/>
          <w:i/>
        </w:rPr>
        <w:t>A theological chapter: Nityananda and Chaitanya as Balarama and Krishna; Ananga Manjari and Jahnava; the power of the holy name; scriptural testimonies to Gauranga's descent (pp. 51–54)</w:t>
      </w:r>
    </w:p>
    <w:p>
      <w:pPr>
        <w:spacing w:after="60"/>
        <w:jc w:val="both"/>
      </w:pPr>
      <w:r>
        <w:rPr>
          <w:b w:val="0"/>
          <w:i/>
        </w:rPr>
        <w:t>[p. 51]</w:t>
      </w:r>
    </w:p>
    <w:p>
      <w:pPr>
        <w:spacing w:after="60"/>
        <w:ind w:left="510" w:hanging="510"/>
      </w:pPr>
      <w:r>
        <w:rPr>
          <w:b/>
          <w:i w:val="0"/>
        </w:rPr>
        <w:t>1.</w:t>
      </w:r>
      <w:r>
        <w:t xml:space="preserve"> Glory, glory to Nityananda, the form of the descent!</w:t>
      </w:r>
      <w:r>
        <w:br/>
      </w:r>
      <w:r>
        <w:t>Glory, glory to him who is in essence the friend of Radha's life!</w:t>
      </w:r>
    </w:p>
    <w:p>
      <w:pPr>
        <w:spacing w:after="60"/>
        <w:ind w:left="510" w:hanging="510"/>
      </w:pPr>
      <w:r>
        <w:rPr>
          <w:b/>
          <w:i w:val="0"/>
        </w:rPr>
        <w:t>2.</w:t>
      </w:r>
      <w:r>
        <w:t xml:space="preserve"> Glory, glory to him who delights in the rasa dance</w:t>
      </w:r>
      <w:r>
        <w:rPr>
          <w:b w:val="0"/>
          <w:i w:val="0"/>
          <w:vertAlign w:val="superscript"/>
        </w:rPr>
        <w:t>1</w:t>
      </w:r>
      <w:r>
        <w:t>!</w:t>
      </w:r>
      <w:r>
        <w:br/>
      </w:r>
      <w:r>
        <w:t>Glory, glory to the preacher of the love of Radha and Krishna!</w:t>
      </w:r>
    </w:p>
    <w:p>
      <w:pPr>
        <w:spacing w:after="60"/>
        <w:ind w:left="510" w:hanging="510"/>
      </w:pPr>
      <w:r>
        <w:rPr>
          <w:b/>
          <w:i w:val="0"/>
        </w:rPr>
        <w:t>3.</w:t>
      </w:r>
      <w:r>
        <w:t xml:space="preserve"> Nityananda-Rama is the beloved body of Chaitanya:</w:t>
      </w:r>
      <w:r>
        <w:br/>
      </w:r>
      <w:r>
        <w:t>day and night he fulfils Chaitanya's desires.</w:t>
      </w:r>
    </w:p>
    <w:p>
      <w:pPr>
        <w:spacing w:after="60"/>
        <w:ind w:left="510" w:hanging="510"/>
      </w:pPr>
      <w:r>
        <w:rPr>
          <w:b/>
          <w:i w:val="0"/>
        </w:rPr>
        <w:t>4.</w:t>
      </w:r>
      <w:r>
        <w:t xml:space="preserve"> Who can tell of the love of Chaitanya and Nitai?</w:t>
      </w:r>
      <w:r>
        <w:br/>
      </w:r>
      <w:r>
        <w:t>Only the thousand-mouthed Lord</w:t>
      </w:r>
      <w:r>
        <w:rPr>
          <w:b w:val="0"/>
          <w:i w:val="0"/>
          <w:vertAlign w:val="superscript"/>
        </w:rPr>
        <w:t>2</w:t>
      </w:r>
      <w:r>
        <w:t>, if he had the power.</w:t>
      </w:r>
    </w:p>
    <w:p>
      <w:pPr>
        <w:spacing w:after="60"/>
        <w:ind w:left="510" w:hanging="510"/>
      </w:pPr>
      <w:r>
        <w:rPr>
          <w:b/>
          <w:i w:val="0"/>
        </w:rPr>
        <w:t>5.</w:t>
      </w:r>
      <w:r>
        <w:t xml:space="preserve"> The love and affection of these two only they themselves know,</w:t>
      </w:r>
      <w:r>
        <w:br/>
      </w:r>
      <w:r>
        <w:t>and those who have received the mercy of both.</w:t>
      </w:r>
    </w:p>
    <w:p>
      <w:pPr>
        <w:spacing w:after="60"/>
        <w:ind w:left="510" w:hanging="510"/>
      </w:pPr>
      <w:r>
        <w:rPr>
          <w:b/>
          <w:i w:val="0"/>
        </w:rPr>
        <w:t>6.</w:t>
      </w:r>
      <w:r>
        <w:t xml:space="preserve"> Glory, glory to Nityananda! Glory to the Merciful One,</w:t>
      </w:r>
      <w:r>
        <w:br/>
      </w:r>
      <w:r>
        <w:t>by merely taking whose name bhakti is attained!</w:t>
      </w:r>
    </w:p>
    <w:p>
      <w:pPr>
        <w:spacing w:after="60"/>
        <w:ind w:left="510" w:hanging="510"/>
      </w:pPr>
      <w:r>
        <w:rPr>
          <w:b/>
          <w:i w:val="0"/>
        </w:rPr>
        <w:t>7.</w:t>
      </w:r>
      <w:r>
        <w:t xml:space="preserve"> Such are the pastimes Nityananda Raya performs;</w:t>
      </w:r>
      <w:r>
        <w:br/>
      </w:r>
      <w:r>
        <w:t>only a few fortunate ones are able to see them.</w:t>
      </w:r>
    </w:p>
    <w:p>
      <w:pPr>
        <w:spacing w:after="60"/>
        <w:ind w:left="510" w:hanging="510"/>
      </w:pPr>
      <w:r>
        <w:rPr>
          <w:b/>
          <w:i w:val="0"/>
        </w:rPr>
        <w:t>8.</w:t>
      </w:r>
      <w:r>
        <w:t xml:space="preserve"> The wretched unbeliever does not accept this —</w:t>
      </w:r>
      <w:r>
        <w:br/>
      </w:r>
      <w:r>
        <w:t>the rod of Yama zealously punishes him.</w:t>
      </w:r>
    </w:p>
    <w:p>
      <w:pPr>
        <w:spacing w:after="60"/>
        <w:ind w:left="510" w:hanging="510"/>
      </w:pPr>
      <w:r>
        <w:rPr>
          <w:b/>
          <w:i w:val="0"/>
        </w:rPr>
        <w:t>9.</w:t>
      </w:r>
      <w:r>
        <w:t xml:space="preserve"> What have I to do with him — let him die or not!</w:t>
      </w:r>
      <w:r>
        <w:br/>
      </w:r>
      <w:r>
        <w:t>My mind always remains at the Prabhu's feet.</w:t>
      </w:r>
    </w:p>
    <w:p>
      <w:pPr>
        <w:spacing w:after="60"/>
        <w:ind w:left="510" w:hanging="510"/>
      </w:pPr>
      <w:r>
        <w:rPr>
          <w:b/>
          <w:i w:val="0"/>
        </w:rPr>
        <w:t>10.</w:t>
      </w:r>
      <w:r>
        <w:t xml:space="preserve"> When [the Lord] is within the range of the manifest world, he is called "manifest" (prakata);</w:t>
      </w:r>
      <w:r>
        <w:br/>
      </w:r>
      <w:r>
        <w:t>when beyond the manifest world, he is called "unmanifest" (aprakata).</w:t>
      </w:r>
    </w:p>
    <w:p>
      <w:pPr>
        <w:spacing w:after="60"/>
        <w:ind w:left="510" w:hanging="510"/>
      </w:pPr>
      <w:r>
        <w:rPr>
          <w:b/>
          <w:i w:val="0"/>
        </w:rPr>
        <w:t>11.</w:t>
      </w:r>
      <w:r>
        <w:t xml:space="preserve"> Appearance as revelation (sphurti) is a mark of his true nature:</w:t>
      </w:r>
      <w:r>
        <w:br/>
      </w:r>
      <w:r>
        <w:t>thus the devotees understand the Lord's pastimes.</w:t>
      </w:r>
    </w:p>
    <w:p>
      <w:pPr>
        <w:spacing w:after="60"/>
        <w:ind w:left="510" w:hanging="510"/>
      </w:pPr>
      <w:r>
        <w:rPr>
          <w:b/>
          <w:i w:val="0"/>
        </w:rPr>
        <w:t>12.</w:t>
      </w:r>
      <w:r>
        <w:t xml:space="preserve"> In sankirtana he is revealed and appears to the devotees,</w:t>
      </w:r>
      <w:r>
        <w:br/>
      </w:r>
      <w:r>
        <w:t>and in the form of Virachandra — with all the marks of his true nature.</w:t>
      </w:r>
    </w:p>
    <w:p>
      <w:pPr>
        <w:spacing w:after="60"/>
        <w:ind w:left="510" w:hanging="510"/>
      </w:pPr>
      <w:r>
        <w:rPr>
          <w:b/>
          <w:i w:val="0"/>
        </w:rPr>
        <w:t>13.</w:t>
      </w:r>
      <w:r>
        <w:t xml:space="preserve"> Internal, external and marginal [energies] — so it is named</w:t>
      </w:r>
      <w:r>
        <w:rPr>
          <w:b w:val="0"/>
          <w:i w:val="0"/>
          <w:vertAlign w:val="superscript"/>
        </w:rPr>
        <w:t>3</w:t>
      </w:r>
      <w:r>
        <w:t>;</w:t>
      </w:r>
      <w:r>
        <w:br/>
      </w:r>
      <w:r>
        <w:t>no one knows this except the intimate ones (antaranga).</w:t>
      </w:r>
    </w:p>
    <w:p>
      <w:pPr>
        <w:spacing w:after="60"/>
        <w:ind w:left="510" w:hanging="510"/>
      </w:pPr>
      <w:r>
        <w:rPr>
          <w:b/>
          <w:i w:val="0"/>
        </w:rPr>
        <w:t>14.</w:t>
      </w:r>
      <w:r>
        <w:t xml:space="preserve"> One in whose mind the [embodied]</w:t>
      </w:r>
      <w:r>
        <w:rPr>
          <w:b w:val="0"/>
          <w:i w:val="0"/>
          <w:vertAlign w:val="superscript"/>
        </w:rPr>
        <w:t>4</w:t>
      </w:r>
      <w:r>
        <w:t xml:space="preserve"> goddess Bhakti awakens</w:t>
      </w:r>
      <w:r>
        <w:br/>
      </w:r>
      <w:r>
        <w:t>knows revelation and appearance by the marks of his true nature.</w:t>
      </w:r>
    </w:p>
    <w:p>
      <w:pPr>
        <w:spacing w:after="60"/>
        <w:ind w:left="510" w:hanging="510"/>
      </w:pPr>
      <w:r>
        <w:rPr>
          <w:b/>
          <w:i w:val="0"/>
        </w:rPr>
        <w:t>15.</w:t>
      </w:r>
      <w:r>
        <w:t xml:space="preserve"> Through knowledge, action and yoga, through the Vedas, this is not attained:</w:t>
      </w:r>
      <w:r>
        <w:br/>
      </w:r>
      <w:r>
        <w:t>Chaitanya Gosani is within the reach of bhakti alone.</w:t>
      </w:r>
    </w:p>
    <w:p>
      <w:pPr>
        <w:spacing w:after="60"/>
        <w:ind w:left="510" w:hanging="510"/>
      </w:pPr>
      <w:r>
        <w:rPr>
          <w:b/>
          <w:i w:val="0"/>
        </w:rPr>
        <w:t>16.</w:t>
      </w:r>
      <w:r>
        <w:t xml:space="preserve"> In the Kali age the merciful Nitai and Chaitanya</w:t>
      </w:r>
      <w:r>
        <w:br/>
      </w:r>
      <w:r>
        <w:t>descended, compassionate to living beings.</w:t>
      </w:r>
    </w:p>
    <w:p>
      <w:pPr>
        <w:spacing w:after="60"/>
        <w:ind w:left="510" w:hanging="510"/>
      </w:pPr>
      <w:r>
        <w:rPr>
          <w:b/>
          <w:i w:val="0"/>
        </w:rPr>
        <w:t>17.</w:t>
      </w:r>
      <w:r>
        <w:t xml:space="preserve"> Lifting my face and raising both arms, I say, brothers:</w:t>
      </w:r>
      <w:r>
        <w:br/>
      </w:r>
      <w:r>
        <w:t>in the Kali age there is no other dharma or duty.</w:t>
      </w:r>
    </w:p>
    <w:p>
      <w:pPr>
        <w:spacing w:after="60"/>
        <w:ind w:left="510" w:hanging="510"/>
      </w:pPr>
      <w:r>
        <w:rPr>
          <w:b/>
          <w:i w:val="0"/>
        </w:rPr>
        <w:t>18.</w:t>
      </w:r>
      <w:r>
        <w:t xml:space="preserve"> Appearing himself, he proclaimed the holy name:</w:t>
      </w:r>
      <w:r>
        <w:br/>
      </w:r>
      <w:r>
        <w:t>take that name, all of you, and you will cross over [the ocean of existence].</w:t>
      </w:r>
    </w:p>
    <w:p>
      <w:pPr>
        <w:spacing w:after="60"/>
        <w:ind w:left="510" w:hanging="510"/>
      </w:pPr>
      <w:r>
        <w:rPr>
          <w:b/>
          <w:i w:val="0"/>
        </w:rPr>
        <w:t>19.</w:t>
      </w:r>
      <w:r>
        <w:t xml:space="preserve"> In the Kali age Krishna will be won over by the power of the name;</w:t>
      </w:r>
      <w:r>
        <w:br/>
      </w:r>
      <w:r>
        <w:t>there is no love higher than this, no [higher] rasa of bhakti.</w:t>
      </w:r>
    </w:p>
    <w:p>
      <w:pPr>
        <w:spacing w:after="60"/>
        <w:ind w:left="510" w:hanging="510"/>
      </w:pPr>
      <w:r>
        <w:rPr>
          <w:b/>
          <w:i w:val="0"/>
        </w:rPr>
        <w:t>20.</w:t>
      </w:r>
      <w:r>
        <w:t xml:space="preserve"> Whoever has taken the name has conquered Krishna:</w:t>
      </w:r>
      <w:r>
        <w:br/>
      </w:r>
      <w:r>
        <w:t>truly, truly, Krishna is bound to him.</w:t>
      </w:r>
    </w:p>
    <w:p>
      <w:pPr>
        <w:spacing w:after="60"/>
        <w:ind w:left="510" w:hanging="510"/>
      </w:pPr>
      <w:r>
        <w:rPr>
          <w:b/>
          <w:i w:val="0"/>
        </w:rPr>
        <w:t>21.</w:t>
      </w:r>
      <w:r>
        <w:t xml:space="preserve"> The name is Brahman, the name is Brahman, the name is Brahman in truth!</w:t>
      </w:r>
      <w:r>
        <w:br/>
      </w:r>
      <w:r>
        <w:t>Krishna and Krishna's name are two, yet they are one reality.</w:t>
      </w:r>
    </w:p>
    <w:p>
      <w:pPr>
        <w:spacing w:after="60"/>
        <w:ind w:left="510" w:hanging="510"/>
      </w:pPr>
      <w:r>
        <w:rPr>
          <w:b/>
          <w:i w:val="0"/>
        </w:rPr>
        <w:t>22.</w:t>
      </w:r>
      <w:r>
        <w:t xml:space="preserve"> Krishna and Krishna's name are never different:</w:t>
      </w:r>
      <w:r>
        <w:br/>
      </w:r>
      <w:r>
        <w:t>the name and Krishna's body are non-different, say the Vedas.</w:t>
      </w:r>
    </w:p>
    <w:p>
      <w:pPr>
        <w:spacing w:after="60"/>
        <w:ind w:left="510" w:hanging="510"/>
      </w:pPr>
      <w:r>
        <w:rPr>
          <w:b/>
          <w:i w:val="0"/>
        </w:rPr>
        <w:t>23.</w:t>
      </w:r>
      <w:r>
        <w:t xml:space="preserve"> Take the name with love, do not neglect it —</w:t>
      </w:r>
      <w:r>
        <w:br/>
      </w:r>
      <w:r>
        <w:t>truly, truly, you will obtain the mercy of the son of Nanda Ghosha</w:t>
      </w:r>
      <w:r>
        <w:rPr>
          <w:b w:val="0"/>
          <w:i w:val="0"/>
          <w:vertAlign w:val="superscript"/>
        </w:rPr>
        <w:t>5</w:t>
      </w:r>
      <w:r>
        <w:t>.</w:t>
      </w:r>
    </w:p>
    <w:p>
      <w:pPr>
        <w:spacing w:after="60"/>
        <w:ind w:left="510" w:hanging="510"/>
      </w:pPr>
      <w:r>
        <w:rPr>
          <w:b/>
          <w:i w:val="0"/>
        </w:rPr>
        <w:t>24.</w:t>
      </w:r>
      <w:r>
        <w:t xml:space="preserve"> Without loving devotion no aim is achieved:</w:t>
      </w:r>
      <w:r>
        <w:br/>
      </w:r>
      <w:r>
        <w:t>shaving the head does not avert the rod of Yama.</w:t>
      </w:r>
    </w:p>
    <w:p>
      <w:pPr>
        <w:spacing w:after="60"/>
        <w:ind w:left="510" w:hanging="510"/>
      </w:pPr>
      <w:r>
        <w:rPr>
          <w:b/>
          <w:i w:val="0"/>
        </w:rPr>
        <w:t>25.</w:t>
      </w:r>
      <w:r>
        <w:t xml:space="preserve"> The name of Hari is the king of mantras; chant it, all living beings!</w:t>
      </w:r>
      <w:r>
        <w:br/>
      </w:r>
      <w:r>
        <w:t>This is the fifth goal of life</w:t>
      </w:r>
      <w:r>
        <w:rPr>
          <w:b w:val="0"/>
          <w:i w:val="0"/>
          <w:vertAlign w:val="superscript"/>
        </w:rPr>
        <w:t>6</w:t>
      </w:r>
      <w:r>
        <w:t>, as we hear in all the shastras.</w:t>
      </w:r>
    </w:p>
    <w:p>
      <w:pPr>
        <w:spacing w:after="60"/>
        <w:ind w:left="510" w:hanging="510"/>
      </w:pPr>
      <w:r>
        <w:rPr>
          <w:b/>
          <w:i w:val="0"/>
        </w:rPr>
        <w:t>26.</w:t>
      </w:r>
      <w:r>
        <w:t xml:space="preserve"> Nityananda in the form of the guru, Advaita in the form of the Vaishnava,</w:t>
      </w:r>
      <w:r>
        <w:br/>
      </w:r>
      <w:r>
        <w:t>Sri Krishna Chaitanya in the form [of God]: such is the view of the shastras.</w:t>
      </w:r>
    </w:p>
    <w:p>
      <w:pPr>
        <w:spacing w:after="60"/>
        <w:ind w:left="510" w:hanging="510"/>
      </w:pPr>
      <w:r>
        <w:rPr>
          <w:b/>
          <w:i w:val="0"/>
        </w:rPr>
        <w:t>27.</w:t>
      </w:r>
      <w:r>
        <w:t xml:space="preserve"> There is no one else to give the mantra of Radha and Krishna;</w:t>
      </w:r>
      <w:r>
        <w:br/>
      </w:r>
      <w:r>
        <w:t>whoever regards them as different is ruined.</w:t>
      </w:r>
    </w:p>
    <w:p>
      <w:pPr>
        <w:spacing w:after="60"/>
        <w:ind w:left="510" w:hanging="510"/>
      </w:pPr>
      <w:r>
        <w:rPr>
          <w:b/>
          <w:i w:val="0"/>
        </w:rPr>
        <w:t>28.</w:t>
      </w:r>
      <w:r>
        <w:t xml:space="preserve"> In the Kali age the mantra-guru and the instructing guru</w:t>
      </w:r>
      <w:r>
        <w:br/>
      </w:r>
      <w:r>
        <w:t>are, in essence, Nityananda, Gaurachandra and Advaita.</w:t>
      </w:r>
    </w:p>
    <w:p>
      <w:pPr>
        <w:spacing w:after="60"/>
        <w:ind w:left="510" w:hanging="510"/>
      </w:pPr>
      <w:r>
        <w:rPr>
          <w:b/>
          <w:i w:val="0"/>
        </w:rPr>
        <w:t>29.</w:t>
      </w:r>
      <w:r>
        <w:t xml:space="preserve"> The shelter, the object and the stimulus [of emotion]</w:t>
      </w:r>
      <w:r>
        <w:rPr>
          <w:b w:val="0"/>
          <w:i w:val="0"/>
          <w:vertAlign w:val="superscript"/>
        </w:rPr>
        <w:t>7</w:t>
      </w:r>
      <w:r>
        <w:t>, becoming one,</w:t>
      </w:r>
      <w:r>
        <w:br/>
      </w:r>
      <w:r>
        <w:t>appeared in the Kali age for the sake of living beings.</w:t>
      </w:r>
    </w:p>
    <w:p>
      <w:pPr>
        <w:spacing w:after="60"/>
        <w:jc w:val="both"/>
      </w:pPr>
      <w:r>
        <w:rPr>
          <w:b w:val="0"/>
          <w:i/>
        </w:rPr>
        <w:t>[p. 52]</w:t>
      </w:r>
    </w:p>
    <w:p>
      <w:pPr>
        <w:spacing w:after="60"/>
        <w:ind w:left="510" w:hanging="510"/>
      </w:pPr>
      <w:r>
        <w:rPr>
          <w:b/>
          <w:i w:val="0"/>
        </w:rPr>
        <w:t>30.</w:t>
      </w:r>
      <w:r>
        <w:t xml:space="preserve"> Whoever accepts this is truly wise;</w:t>
      </w:r>
      <w:r>
        <w:br/>
      </w:r>
      <w:r>
        <w:t>whoever does not accept this is a heretic and a fool.</w:t>
      </w:r>
    </w:p>
    <w:p>
      <w:pPr>
        <w:spacing w:after="60"/>
        <w:ind w:left="510" w:hanging="510"/>
      </w:pPr>
      <w:r>
        <w:rPr>
          <w:b/>
          <w:i w:val="0"/>
        </w:rPr>
        <w:t>31.</w:t>
      </w:r>
      <w:r>
        <w:t xml:space="preserve"> To this day Gaura Raya performs these pastimes;</w:t>
      </w:r>
      <w:r>
        <w:br/>
      </w:r>
      <w:r>
        <w:t>only a few fortunate ones are able to see them.</w:t>
      </w:r>
    </w:p>
    <w:p>
      <w:pPr>
        <w:spacing w:after="60"/>
        <w:ind w:left="510" w:hanging="510"/>
      </w:pPr>
      <w:r>
        <w:rPr>
          <w:b/>
          <w:i w:val="0"/>
        </w:rPr>
        <w:t>32.</w:t>
      </w:r>
      <w:r>
        <w:t xml:space="preserve"> The wretched unbeliever does not accept this —</w:t>
      </w:r>
      <w:r>
        <w:br/>
      </w:r>
      <w:r>
        <w:t>the rod of Yama zealously punishes him.</w:t>
      </w:r>
    </w:p>
    <w:p>
      <w:pPr>
        <w:spacing w:after="60"/>
        <w:ind w:left="510" w:hanging="510"/>
      </w:pPr>
      <w:r>
        <w:rPr>
          <w:b/>
          <w:i w:val="0"/>
        </w:rPr>
        <w:t>33.</w:t>
      </w:r>
      <w:r>
        <w:t xml:space="preserve"> What have I to do with him — let him die or not!</w:t>
      </w:r>
      <w:r>
        <w:br/>
      </w:r>
      <w:r>
        <w:t>My mind always remains at the Prabhu's feet.</w:t>
      </w:r>
    </w:p>
    <w:p>
      <w:pPr>
        <w:spacing w:after="60"/>
        <w:ind w:left="510" w:hanging="510"/>
      </w:pPr>
      <w:r>
        <w:rPr>
          <w:b/>
          <w:i w:val="0"/>
        </w:rPr>
        <w:t>34.</w:t>
      </w:r>
      <w:r>
        <w:t xml:space="preserve"> One endowed with every virtue but lacking devotion to Nityananda —</w:t>
      </w:r>
      <w:r>
        <w:br/>
      </w:r>
      <w:r>
        <w:t>I will never look upon such a sinner, devoid of merit.</w:t>
      </w:r>
    </w:p>
    <w:p>
      <w:pPr>
        <w:spacing w:after="60"/>
        <w:ind w:left="510" w:hanging="510"/>
      </w:pPr>
      <w:r>
        <w:rPr>
          <w:b/>
          <w:i w:val="0"/>
        </w:rPr>
        <w:t>35.</w:t>
      </w:r>
      <w:r>
        <w:t xml:space="preserve"> But one devoid of every virtue, bereft of all dharma,</w:t>
      </w:r>
      <w:r>
        <w:br/>
      </w:r>
      <w:r>
        <w:t>who loves Nityananda — he is honoured everywhere.</w:t>
      </w:r>
    </w:p>
    <w:p>
      <w:pPr>
        <w:spacing w:after="60"/>
        <w:ind w:left="510" w:hanging="510"/>
      </w:pPr>
      <w:r>
        <w:rPr>
          <w:b/>
          <w:i w:val="0"/>
        </w:rPr>
        <w:t>36.</w:t>
      </w:r>
      <w:r>
        <w:t xml:space="preserve"> Whoever remembers Nityananda for even half a moment,</w:t>
      </w:r>
      <w:r>
        <w:br/>
      </w:r>
      <w:r>
        <w:t>the dust of his feet I make the ornament of my head.</w:t>
      </w:r>
    </w:p>
    <w:p>
      <w:pPr>
        <w:spacing w:after="60"/>
        <w:ind w:left="510" w:hanging="510"/>
      </w:pPr>
      <w:r>
        <w:rPr>
          <w:b/>
          <w:i w:val="0"/>
        </w:rPr>
        <w:t>37.</w:t>
      </w:r>
      <w:r>
        <w:t xml:space="preserve"> Now hear of the greatness of Nityananda,</w:t>
      </w:r>
      <w:r>
        <w:br/>
      </w:r>
      <w:r>
        <w:t>the Prabhu to whom the four Vedas cannot set a limit.</w:t>
      </w:r>
    </w:p>
    <w:p>
      <w:pPr>
        <w:spacing w:after="60"/>
        <w:ind w:left="510" w:hanging="510"/>
      </w:pPr>
      <w:r>
        <w:rPr>
          <w:b/>
          <w:i w:val="0"/>
        </w:rPr>
        <w:t>38.</w:t>
      </w:r>
      <w:r>
        <w:t xml:space="preserve"> When [the Lord] is within the range of the manifest world, he is called "manifest";</w:t>
      </w:r>
      <w:r>
        <w:br/>
      </w:r>
      <w:r>
        <w:t>when beyond the manifest world, he is called "unmanifest".</w:t>
      </w:r>
    </w:p>
    <w:p>
      <w:pPr>
        <w:spacing w:after="60"/>
        <w:ind w:left="510" w:hanging="510"/>
      </w:pPr>
      <w:r>
        <w:rPr>
          <w:b/>
          <w:i w:val="0"/>
        </w:rPr>
        <w:t>39.</w:t>
      </w:r>
      <w:r>
        <w:t xml:space="preserve"> Appearance as revelation is a mark of his true nature:</w:t>
      </w:r>
      <w:r>
        <w:br/>
      </w:r>
      <w:r>
        <w:t>thus the devotees understand the Lord's pastimes.</w:t>
      </w:r>
    </w:p>
    <w:p>
      <w:pPr>
        <w:spacing w:after="60"/>
        <w:ind w:left="510" w:hanging="510"/>
      </w:pPr>
      <w:r>
        <w:rPr>
          <w:b/>
          <w:i w:val="0"/>
        </w:rPr>
        <w:t>40.</w:t>
      </w:r>
      <w:r>
        <w:t xml:space="preserve"> In sankirtana he is revealed and appears to the devotees,</w:t>
      </w:r>
      <w:r>
        <w:br/>
      </w:r>
      <w:r>
        <w:t>and in the form of Virachandra — with all the marks of his true nature.</w:t>
      </w:r>
    </w:p>
    <w:p>
      <w:pPr>
        <w:spacing w:after="60"/>
        <w:ind w:left="510" w:hanging="510"/>
      </w:pPr>
      <w:r>
        <w:rPr>
          <w:b/>
          <w:i w:val="0"/>
        </w:rPr>
        <w:t>41.</w:t>
      </w:r>
      <w:r>
        <w:t xml:space="preserve"> Those whom the Vedas sing of as Krishna and Balarama</w:t>
      </w:r>
      <w:r>
        <w:br/>
      </w:r>
      <w:r>
        <w:t>are, in the Kali age, the two: Chaitanya and Nitai.</w:t>
      </w:r>
    </w:p>
    <w:p>
      <w:pPr>
        <w:spacing w:after="60"/>
        <w:ind w:left="510" w:hanging="510"/>
      </w:pPr>
      <w:r>
        <w:rPr>
          <w:b/>
          <w:i w:val="0"/>
        </w:rPr>
        <w:t>42.</w:t>
      </w:r>
      <w:r>
        <w:t xml:space="preserve"> For Krishna's happiness there is one Prabhu, Balarama:</w:t>
      </w:r>
      <w:r>
        <w:br/>
      </w:r>
      <w:r>
        <w:t>taking every form, he fulfils Krishna's desires.</w:t>
      </w:r>
    </w:p>
    <w:p>
      <w:pPr>
        <w:spacing w:after="60"/>
        <w:ind w:left="510" w:hanging="510"/>
      </w:pPr>
      <w:r>
        <w:rPr>
          <w:b/>
          <w:i w:val="0"/>
        </w:rPr>
        <w:t>43.</w:t>
      </w:r>
      <w:r>
        <w:t xml:space="preserve"> In Vrindavana Sri Balarama is Krishna's manifestation:</w:t>
      </w:r>
      <w:r>
        <w:br/>
      </w:r>
      <w:r>
        <w:t>he gives joy to Krishna's heart — this is his desire.</w:t>
      </w:r>
    </w:p>
    <w:p>
      <w:pPr>
        <w:spacing w:after="60"/>
        <w:ind w:left="510" w:hanging="510"/>
      </w:pPr>
      <w:r>
        <w:rPr>
          <w:b/>
          <w:i w:val="0"/>
        </w:rPr>
        <w:t>44.</w:t>
      </w:r>
      <w:r>
        <w:t xml:space="preserve"> </w:t>
      </w:r>
      <w:r>
        <w:rPr>
          <w:b w:val="0"/>
          <w:i/>
        </w:rPr>
        <w:t>Thus [it is said] in the</w:t>
      </w:r>
      <w:r>
        <w:t xml:space="preserve"> Brahmanda Purana, </w:t>
      </w:r>
      <w:r>
        <w:rPr>
          <w:b w:val="0"/>
          <w:i/>
        </w:rPr>
        <w:t>in the</w:t>
      </w:r>
      <w:r>
        <w:t xml:space="preserve"> Dialogue of the Earth and Shesha</w:t>
      </w:r>
      <w:r>
        <w:rPr>
          <w:b w:val="0"/>
          <w:i w:val="0"/>
          <w:vertAlign w:val="superscript"/>
        </w:rPr>
        <w:t>8</w:t>
      </w:r>
      <w:r>
        <w:t>:</w:t>
      </w:r>
      <w:r>
        <w:br/>
      </w:r>
      <w:r>
        <w:t>"In Goloka is two-armed Krishna, whose form is being, consciousness and bliss;</w:t>
      </w:r>
      <w:r>
        <w:br/>
      </w:r>
      <w:r>
        <w:t>this one is his manifested form, his second body."</w:t>
      </w:r>
    </w:p>
    <w:p>
      <w:pPr>
        <w:spacing w:after="60"/>
        <w:ind w:left="510" w:hanging="510"/>
      </w:pPr>
      <w:r>
        <w:rPr>
          <w:b/>
          <w:i w:val="0"/>
        </w:rPr>
        <w:t>45.</w:t>
      </w:r>
      <w:r>
        <w:t xml:space="preserve"> </w:t>
      </w:r>
      <w:r>
        <w:rPr>
          <w:b w:val="0"/>
          <w:i/>
        </w:rPr>
        <w:t>In the same:</w:t>
      </w:r>
      <w:r>
        <w:br/>
      </w:r>
      <w:r>
        <w:t>"Only the colour differs; in their own nature they are one;</w:t>
      </w:r>
      <w:r>
        <w:br/>
      </w:r>
      <w:r>
        <w:t>lustre, beauty, majesty — all is alike, there is no doubt."</w:t>
      </w:r>
      <w:r>
        <w:rPr>
          <w:b w:val="0"/>
          <w:i w:val="0"/>
          <w:vertAlign w:val="superscript"/>
        </w:rPr>
        <w:t>9</w:t>
      </w:r>
    </w:p>
    <w:p>
      <w:pPr>
        <w:spacing w:after="60"/>
        <w:ind w:left="510" w:hanging="510"/>
      </w:pPr>
      <w:r>
        <w:rPr>
          <w:b/>
          <w:i w:val="0"/>
        </w:rPr>
        <w:t>46.</w:t>
      </w:r>
      <w:r>
        <w:t xml:space="preserve"> Nityananda is that Balarama-Sankarshana,</w:t>
      </w:r>
      <w:r>
        <w:br/>
      </w:r>
      <w:r>
        <w:t>who is worshipped with the fifteen-syllable mantra</w:t>
      </w:r>
      <w:r>
        <w:rPr>
          <w:b w:val="0"/>
          <w:i w:val="0"/>
          <w:vertAlign w:val="superscript"/>
        </w:rPr>
        <w:t>10</w:t>
      </w:r>
      <w:r>
        <w:t>.</w:t>
      </w:r>
    </w:p>
    <w:p>
      <w:pPr>
        <w:spacing w:after="60"/>
        <w:ind w:left="510" w:hanging="510"/>
      </w:pPr>
      <w:r>
        <w:rPr>
          <w:b/>
          <w:i w:val="0"/>
        </w:rPr>
        <w:t>47.</w:t>
      </w:r>
      <w:r>
        <w:t xml:space="preserve"> In the kama-gayatri and the meditation mantra I see one form:</w:t>
      </w:r>
      <w:r>
        <w:br/>
      </w:r>
      <w:r>
        <w:t>Krishna and Balarama are but one essence.</w:t>
      </w:r>
    </w:p>
    <w:p>
      <w:pPr>
        <w:spacing w:after="60"/>
        <w:ind w:left="510" w:hanging="510"/>
      </w:pPr>
      <w:r>
        <w:rPr>
          <w:b/>
          <w:i w:val="0"/>
        </w:rPr>
        <w:t>48.</w:t>
      </w:r>
      <w:r>
        <w:t xml:space="preserve"> Sometimes he plays in male form,</w:t>
      </w:r>
      <w:r>
        <w:br/>
      </w:r>
      <w:r>
        <w:t>sometimes, becoming the supreme Prakriti, he performs the pastimes of rasa.</w:t>
      </w:r>
    </w:p>
    <w:p>
      <w:pPr>
        <w:spacing w:after="60"/>
        <w:ind w:left="510" w:hanging="510"/>
      </w:pPr>
      <w:r>
        <w:rPr>
          <w:b/>
          <w:i w:val="0"/>
        </w:rPr>
        <w:t>49.</w:t>
      </w:r>
      <w:r>
        <w:t xml:space="preserve"> </w:t>
      </w:r>
      <w:r>
        <w:rPr>
          <w:b w:val="0"/>
          <w:i/>
        </w:rPr>
        <w:t>In the same:</w:t>
      </w:r>
      <w:r>
        <w:br/>
      </w:r>
      <w:r>
        <w:t>"He by whom Rama has the nature of Krishna, […] in Goloka,</w:t>
      </w:r>
      <w:r>
        <w:br/>
      </w:r>
      <w:r>
        <w:t>where in Vrindavana, in the grove, in play with Radhika […] —</w:t>
      </w:r>
      <w:r>
        <w:br/>
      </w:r>
      <w:r>
        <w:t>this is Balarama in male form, who nourishes the pastimes of the two,</w:t>
      </w:r>
      <w:r>
        <w:br/>
      </w:r>
      <w:r>
        <w:t>a special [manifestation] of Krishnachandra, the leader of the games in the cow pastures.</w:t>
      </w:r>
      <w:r>
        <w:br/>
      </w:r>
      <w:r>
        <w:t>All principles — creation and the rest — are endowed with [his] energies;</w:t>
      </w:r>
      <w:r>
        <w:br/>
      </w:r>
      <w:r>
        <w:t>[she] is the one joined with Radhika's rasa, endowed with Krishna's energy."</w:t>
      </w:r>
      <w:r>
        <w:rPr>
          <w:b w:val="0"/>
          <w:i w:val="0"/>
          <w:vertAlign w:val="superscript"/>
        </w:rPr>
        <w:t>11</w:t>
      </w:r>
    </w:p>
    <w:p>
      <w:pPr>
        <w:spacing w:after="60"/>
        <w:ind w:left="510" w:hanging="510"/>
      </w:pPr>
      <w:r>
        <w:rPr>
          <w:b/>
          <w:i w:val="0"/>
        </w:rPr>
        <w:t>50.</w:t>
      </w:r>
      <w:r>
        <w:t xml:space="preserve"> In him are majesty and sweetness; he is the abode of the rasa of bhakti:</w:t>
      </w:r>
      <w:r>
        <w:br/>
      </w:r>
      <w:r>
        <w:t>in this sense the Puranas extol Balarama.</w:t>
      </w:r>
    </w:p>
    <w:p>
      <w:pPr>
        <w:spacing w:after="60"/>
        <w:ind w:left="510" w:hanging="510"/>
      </w:pPr>
      <w:r>
        <w:rPr>
          <w:b/>
          <w:i w:val="0"/>
        </w:rPr>
        <w:t>51.</w:t>
      </w:r>
      <w:r>
        <w:t xml:space="preserve"> </w:t>
      </w:r>
      <w:r>
        <w:rPr>
          <w:b w:val="0"/>
          <w:i/>
        </w:rPr>
        <w:t>In the same:</w:t>
      </w:r>
      <w:r>
        <w:br/>
      </w:r>
      <w:r>
        <w:t>"'Bala' — [because] in all deeds [he acts] by his own strength, […] pure;</w:t>
      </w:r>
      <w:r>
        <w:br/>
      </w:r>
      <w:r>
        <w:t>therefore he is called Balabhadra — this I have said briefly, in passing.</w:t>
      </w:r>
      <w:r>
        <w:br/>
      </w:r>
      <w:r>
        <w:t>The syllable 'ra' is Srimati Radha, the syllable 'ma' is Madhusudana:</w:t>
      </w:r>
      <w:r>
        <w:br/>
      </w:r>
      <w:r>
        <w:t>from the union of the two forms the name 'Rama' arises."</w:t>
      </w:r>
      <w:r>
        <w:rPr>
          <w:b w:val="0"/>
          <w:i w:val="0"/>
          <w:vertAlign w:val="superscript"/>
        </w:rPr>
        <w:t>12</w:t>
      </w:r>
    </w:p>
    <w:p>
      <w:pPr>
        <w:spacing w:after="60"/>
        <w:ind w:left="510" w:hanging="510"/>
      </w:pPr>
      <w:r>
        <w:rPr>
          <w:b/>
          <w:i w:val="0"/>
        </w:rPr>
        <w:t>52.</w:t>
      </w:r>
      <w:r>
        <w:t xml:space="preserve"> That Balarama took the form of Nityananda;</w:t>
      </w:r>
      <w:r>
        <w:br/>
      </w:r>
      <w:r>
        <w:t>that Krishna descended in Kali as Chaitanya.</w:t>
      </w:r>
    </w:p>
    <w:p>
      <w:pPr>
        <w:spacing w:after="60"/>
        <w:jc w:val="both"/>
      </w:pPr>
      <w:r>
        <w:rPr>
          <w:b w:val="0"/>
          <w:i/>
        </w:rPr>
        <w:t>[p. 53]</w:t>
      </w:r>
    </w:p>
    <w:p>
      <w:pPr>
        <w:spacing w:after="60"/>
        <w:ind w:left="510" w:hanging="510"/>
      </w:pPr>
      <w:r>
        <w:rPr>
          <w:b/>
          <w:i w:val="0"/>
        </w:rPr>
        <w:t>53.</w:t>
      </w:r>
      <w:r>
        <w:t xml:space="preserve"> </w:t>
      </w:r>
      <w:r>
        <w:rPr>
          <w:b w:val="0"/>
          <w:i/>
        </w:rPr>
        <w:t>Thus [it is said] in the</w:t>
      </w:r>
      <w:r>
        <w:t xml:space="preserve"> Upapurana:</w:t>
      </w:r>
      <w:r>
        <w:br/>
      </w:r>
      <w:r>
        <w:t>"Nitya (the Eternal) is Sri Radhika, Ananda (Bliss) is the form of Krishna;</w:t>
      </w:r>
      <w:r>
        <w:br/>
      </w:r>
      <w:r>
        <w:t>from the union of the two forms he is called Nityananda."</w:t>
      </w:r>
      <w:r>
        <w:rPr>
          <w:b w:val="0"/>
          <w:i w:val="0"/>
          <w:vertAlign w:val="superscript"/>
        </w:rPr>
        <w:t>13</w:t>
      </w:r>
    </w:p>
    <w:p>
      <w:pPr>
        <w:spacing w:after="60"/>
        <w:ind w:left="510" w:hanging="510"/>
      </w:pPr>
      <w:r>
        <w:rPr>
          <w:b/>
          <w:i w:val="0"/>
        </w:rPr>
        <w:t>54.</w:t>
      </w:r>
      <w:r>
        <w:t xml:space="preserve"> Krishna says: "I am the Lord of all, the refuge of all;</w:t>
      </w:r>
      <w:r>
        <w:br/>
      </w:r>
      <w:r>
        <w:t>if I do not deliver the living beings, what course will they have?"</w:t>
      </w:r>
    </w:p>
    <w:p>
      <w:pPr>
        <w:spacing w:after="60"/>
        <w:ind w:left="510" w:hanging="510"/>
      </w:pPr>
      <w:r>
        <w:rPr>
          <w:b/>
          <w:i w:val="0"/>
        </w:rPr>
        <w:t>55.</w:t>
      </w:r>
      <w:r>
        <w:t xml:space="preserve"> </w:t>
      </w:r>
      <w:r>
        <w:rPr>
          <w:b w:val="0"/>
          <w:i/>
        </w:rPr>
        <w:t>Thus [it is said] in the</w:t>
      </w:r>
      <w:r>
        <w:t xml:space="preserve"> Srimad Bhagavatam:</w:t>
      </w:r>
      <w:r>
        <w:br/>
      </w:r>
      <w:r>
        <w:t>"I alone existed in the beginning, nothing else — neither the manifest nor the unmanifest nor the supreme;</w:t>
      </w:r>
      <w:r>
        <w:br/>
      </w:r>
      <w:r>
        <w:t>afterwards too I am, and all this is I, and what remains is also I."</w:t>
      </w:r>
      <w:r>
        <w:rPr>
          <w:b w:val="0"/>
          <w:i w:val="0"/>
          <w:vertAlign w:val="superscript"/>
        </w:rPr>
        <w:t>14</w:t>
      </w:r>
    </w:p>
    <w:p>
      <w:pPr>
        <w:spacing w:after="60"/>
        <w:ind w:left="510" w:hanging="510"/>
      </w:pPr>
      <w:r>
        <w:rPr>
          <w:b/>
          <w:i w:val="0"/>
        </w:rPr>
        <w:t>56.</w:t>
      </w:r>
      <w:r>
        <w:t xml:space="preserve"> </w:t>
      </w:r>
      <w:r>
        <w:rPr>
          <w:b w:val="0"/>
          <w:i/>
        </w:rPr>
        <w:t>Thus [it is said] in the</w:t>
      </w:r>
      <w:r>
        <w:t xml:space="preserve"> Naradiya [Purana]:</w:t>
      </w:r>
      <w:r>
        <w:br/>
      </w:r>
      <w:r>
        <w:t>"Dwellers of heaven, be born on earth in the form of devotees!</w:t>
      </w:r>
      <w:r>
        <w:br/>
      </w:r>
      <w:r>
        <w:t>In Kali, when sankirtana begins, I shall become the son of Shachi."</w:t>
      </w:r>
      <w:r>
        <w:rPr>
          <w:b w:val="0"/>
          <w:i w:val="0"/>
          <w:vertAlign w:val="superscript"/>
        </w:rPr>
        <w:t>15</w:t>
      </w:r>
    </w:p>
    <w:p>
      <w:pPr>
        <w:spacing w:after="60"/>
        <w:ind w:left="510" w:hanging="510"/>
      </w:pPr>
      <w:r>
        <w:rPr>
          <w:b/>
          <w:i w:val="0"/>
        </w:rPr>
        <w:t>57.</w:t>
      </w:r>
      <w:r>
        <w:t xml:space="preserve"> In the Kali age living beings have short lives and little merit:</w:t>
      </w:r>
      <w:r>
        <w:br/>
      </w:r>
      <w:r>
        <w:t>delivering such beings, I shall make the Kali age blessed.</w:t>
      </w:r>
    </w:p>
    <w:p>
      <w:pPr>
        <w:spacing w:after="60"/>
        <w:ind w:left="510" w:hanging="510"/>
      </w:pPr>
      <w:r>
        <w:rPr>
          <w:b/>
          <w:i w:val="0"/>
        </w:rPr>
        <w:t>58.</w:t>
      </w:r>
      <w:r>
        <w:t xml:space="preserve"> </w:t>
      </w:r>
      <w:r>
        <w:rPr>
          <w:b w:val="0"/>
          <w:i/>
        </w:rPr>
        <w:t>Thus [it is said] in the</w:t>
      </w:r>
      <w:r>
        <w:t xml:space="preserve"> Vamana Purana:</w:t>
      </w:r>
      <w:r>
        <w:br/>
      </w:r>
      <w:r>
        <w:t>"Pure golden, tall of body, born on the bank of the Three-streamed</w:t>
      </w:r>
      <w:r>
        <w:rPr>
          <w:b w:val="0"/>
          <w:i w:val="0"/>
          <w:vertAlign w:val="superscript"/>
        </w:rPr>
        <w:t>16</w:t>
      </w:r>
      <w:r>
        <w:t>,</w:t>
      </w:r>
      <w:r>
        <w:br/>
      </w:r>
      <w:r>
        <w:t>compassionate, embracing kirtana — so shall I appear in the Kali age."</w:t>
      </w:r>
    </w:p>
    <w:p>
      <w:pPr>
        <w:spacing w:after="60"/>
        <w:ind w:left="510" w:hanging="510"/>
      </w:pPr>
      <w:r>
        <w:rPr>
          <w:b/>
          <w:i w:val="0"/>
        </w:rPr>
        <w:t>59.</w:t>
      </w:r>
      <w:r>
        <w:t xml:space="preserve"> </w:t>
      </w:r>
      <w:r>
        <w:rPr>
          <w:b w:val="0"/>
          <w:i/>
        </w:rPr>
        <w:t>In the same:</w:t>
      </w:r>
      <w:r>
        <w:br/>
      </w:r>
      <w:r>
        <w:t>"All those covered by the dreadful darkness of Kali, bereft of right conduct,</w:t>
      </w:r>
      <w:r>
        <w:br/>
      </w:r>
      <w:r>
        <w:t>I, born from the womb of Shachi, shall deliver, O Narada."</w:t>
      </w:r>
    </w:p>
    <w:p>
      <w:pPr>
        <w:spacing w:after="60"/>
        <w:ind w:left="510" w:hanging="510"/>
      </w:pPr>
      <w:r>
        <w:rPr>
          <w:b/>
          <w:i w:val="0"/>
        </w:rPr>
        <w:t>60.</w:t>
      </w:r>
      <w:r>
        <w:t xml:space="preserve"> By the sacrifice of Hari-nama making all pure</w:t>
      </w:r>
      <w:r>
        <w:rPr>
          <w:b w:val="0"/>
          <w:i w:val="0"/>
          <w:vertAlign w:val="superscript"/>
        </w:rPr>
        <w:t>17</w:t>
      </w:r>
      <w:r>
        <w:t>,</w:t>
      </w:r>
      <w:r>
        <w:br/>
      </w:r>
      <w:r>
        <w:t>I shall give joy to the devotees, remaining hidden.</w:t>
      </w:r>
    </w:p>
    <w:p>
      <w:pPr>
        <w:spacing w:after="60"/>
        <w:ind w:left="510" w:hanging="510"/>
      </w:pPr>
      <w:r>
        <w:rPr>
          <w:b/>
          <w:i w:val="0"/>
        </w:rPr>
        <w:t>61.</w:t>
      </w:r>
      <w:r>
        <w:t xml:space="preserve"> </w:t>
      </w:r>
      <w:r>
        <w:rPr>
          <w:b w:val="0"/>
          <w:i/>
        </w:rPr>
        <w:t>Thus [it is said] in the</w:t>
      </w:r>
      <w:r>
        <w:t xml:space="preserve"> Srimad Bhagavatam:</w:t>
      </w:r>
      <w:r>
        <w:br/>
      </w:r>
      <w:r>
        <w:t>"O Mahapurusha, you protect the dharma suited to each yuga;</w:t>
      </w:r>
      <w:r>
        <w:br/>
      </w:r>
      <w:r>
        <w:t>in Kali you are hidden, therefore [you are called] Triyuga."</w:t>
      </w:r>
      <w:r>
        <w:rPr>
          <w:b w:val="0"/>
          <w:i w:val="0"/>
          <w:vertAlign w:val="superscript"/>
        </w:rPr>
        <w:t>18</w:t>
      </w:r>
    </w:p>
    <w:p>
      <w:pPr>
        <w:spacing w:after="60"/>
        <w:ind w:left="510" w:hanging="510"/>
      </w:pPr>
      <w:r>
        <w:rPr>
          <w:b/>
          <w:i w:val="0"/>
        </w:rPr>
        <w:t>62.</w:t>
      </w:r>
      <w:r>
        <w:t xml:space="preserve"> That Krishna, together with his companions and his chief Prakriti,</w:t>
      </w:r>
      <w:r>
        <w:br/>
      </w:r>
      <w:r>
        <w:t>descended and gave love to the living beings.</w:t>
      </w:r>
    </w:p>
    <w:p>
      <w:pPr>
        <w:spacing w:after="60"/>
        <w:ind w:left="510" w:hanging="510"/>
      </w:pPr>
      <w:r>
        <w:rPr>
          <w:b/>
          <w:i w:val="0"/>
        </w:rPr>
        <w:t>63.</w:t>
      </w:r>
      <w:r>
        <w:t xml:space="preserve"> </w:t>
      </w:r>
      <w:r>
        <w:rPr>
          <w:b w:val="0"/>
          <w:i/>
        </w:rPr>
        <w:t>Thus [it is said] in the</w:t>
      </w:r>
      <w:r>
        <w:t xml:space="preserve"> Bhagavatam:</w:t>
      </w:r>
      <w:r>
        <w:br/>
      </w:r>
      <w:r>
        <w:t>"Him who [utters] the syllables 'Krish-na', not black in lustre, with his companions, associates, weapons and intimates,</w:t>
      </w:r>
      <w:r>
        <w:br/>
      </w:r>
      <w:r>
        <w:t>the intelligent worship with sacrifices consisting chiefly of sankirtana."</w:t>
      </w:r>
      <w:r>
        <w:rPr>
          <w:b w:val="0"/>
          <w:i w:val="0"/>
          <w:vertAlign w:val="superscript"/>
        </w:rPr>
        <w:t>19</w:t>
      </w:r>
    </w:p>
    <w:p>
      <w:pPr>
        <w:spacing w:after="60"/>
        <w:ind w:left="510" w:hanging="510"/>
      </w:pPr>
      <w:r>
        <w:rPr>
          <w:b/>
          <w:i w:val="0"/>
        </w:rPr>
        <w:t>64.</w:t>
      </w:r>
      <w:r>
        <w:t xml:space="preserve"> Sri Chaitanya is Krishna, Nityananda is Balarama:</w:t>
      </w:r>
      <w:r>
        <w:br/>
      </w:r>
      <w:r>
        <w:t>taking two forms</w:t>
      </w:r>
      <w:r>
        <w:rPr>
          <w:b w:val="0"/>
          <w:i w:val="0"/>
          <w:vertAlign w:val="superscript"/>
        </w:rPr>
        <w:t>20</w:t>
      </w:r>
      <w:r>
        <w:t>, they fulfilled every desire.</w:t>
      </w:r>
    </w:p>
    <w:p>
      <w:pPr>
        <w:spacing w:after="60"/>
        <w:ind w:left="510" w:hanging="510"/>
      </w:pPr>
      <w:r>
        <w:rPr>
          <w:b/>
          <w:i w:val="0"/>
        </w:rPr>
        <w:t>65.</w:t>
      </w:r>
      <w:r>
        <w:t xml:space="preserve"> The object (vishaya-alambana) is Krishna, the shelter (ashraya) is Radhika;</w:t>
      </w:r>
      <w:r>
        <w:br/>
      </w:r>
      <w:r>
        <w:t>without the shelter the object cannot be tasted</w:t>
      </w:r>
      <w:r>
        <w:rPr>
          <w:b w:val="0"/>
          <w:i w:val="0"/>
          <w:vertAlign w:val="superscript"/>
        </w:rPr>
        <w:t>21</w:t>
      </w:r>
      <w:r>
        <w:t>.</w:t>
      </w:r>
    </w:p>
    <w:p>
      <w:pPr>
        <w:spacing w:after="60"/>
        <w:ind w:left="510" w:hanging="510"/>
      </w:pPr>
      <w:r>
        <w:rPr>
          <w:b/>
          <w:i w:val="0"/>
        </w:rPr>
        <w:t>66.</w:t>
      </w:r>
      <w:r>
        <w:t xml:space="preserve"> Therefore, displaying Radha's emotion and lustre,</w:t>
      </w:r>
      <w:r>
        <w:br/>
      </w:r>
      <w:r>
        <w:t>[the Lord] appeared, named Gauranga Sri Hari.</w:t>
      </w:r>
    </w:p>
    <w:p>
      <w:pPr>
        <w:spacing w:after="60"/>
        <w:ind w:left="510" w:hanging="510"/>
      </w:pPr>
      <w:r>
        <w:rPr>
          <w:b/>
          <w:i w:val="0"/>
        </w:rPr>
        <w:t>67.</w:t>
      </w:r>
      <w:r>
        <w:t xml:space="preserve"> </w:t>
      </w:r>
      <w:r>
        <w:rPr>
          <w:b w:val="0"/>
          <w:i/>
        </w:rPr>
        <w:t>Thus [it is said] in the</w:t>
      </w:r>
      <w:r>
        <w:t xml:space="preserve"> Skanda Purana:</w:t>
      </w:r>
      <w:r>
        <w:br/>
      </w:r>
      <w:r>
        <w:t>"Krishna within, Gaura without, displaying the splendour of his limbs and associates</w:t>
      </w:r>
      <w:r>
        <w:rPr>
          <w:b w:val="0"/>
          <w:i w:val="0"/>
          <w:vertAlign w:val="superscript"/>
        </w:rPr>
        <w:t>22</w:t>
      </w:r>
      <w:r>
        <w:t xml:space="preserve"> —</w:t>
      </w:r>
      <w:r>
        <w:br/>
      </w:r>
      <w:r>
        <w:t>in Kali [the wise], by sankirtana and the like, take refuge in Krishna Chaitanya."</w:t>
      </w:r>
      <w:r>
        <w:rPr>
          <w:b w:val="0"/>
          <w:i w:val="0"/>
          <w:vertAlign w:val="superscript"/>
        </w:rPr>
        <w:t>23</w:t>
      </w:r>
    </w:p>
    <w:p>
      <w:pPr>
        <w:spacing w:after="60"/>
        <w:ind w:left="510" w:hanging="510"/>
      </w:pPr>
      <w:r>
        <w:rPr>
          <w:b/>
          <w:i w:val="0"/>
        </w:rPr>
        <w:t>68.</w:t>
      </w:r>
      <w:r>
        <w:t xml:space="preserve"> Ananga Manjari is a portion of Balarama's female nature;</w:t>
      </w:r>
      <w:r>
        <w:br/>
      </w:r>
      <w:r>
        <w:t>she is entitled to serve Radha's person.</w:t>
      </w:r>
    </w:p>
    <w:p>
      <w:pPr>
        <w:spacing w:after="60"/>
        <w:ind w:left="510" w:hanging="510"/>
      </w:pPr>
      <w:r>
        <w:rPr>
          <w:b/>
          <w:i w:val="0"/>
        </w:rPr>
        <w:t>69.</w:t>
      </w:r>
      <w:r>
        <w:t xml:space="preserve"> Without shakti one cannot serve Radha's person:</w:t>
      </w:r>
      <w:r>
        <w:br/>
      </w:r>
      <w:r>
        <w:t>becoming Radha's younger sister, she serves Krishna.</w:t>
      </w:r>
    </w:p>
    <w:p>
      <w:pPr>
        <w:spacing w:after="60"/>
        <w:ind w:left="510" w:hanging="510"/>
      </w:pPr>
      <w:r>
        <w:rPr>
          <w:b/>
          <w:i w:val="0"/>
        </w:rPr>
        <w:t>70.</w:t>
      </w:r>
      <w:r>
        <w:t xml:space="preserve"> Taking Radha's emotion, Gauranga Sri Hari</w:t>
      </w:r>
      <w:r>
        <w:br/>
      </w:r>
      <w:r>
        <w:t>descended in the Kali age, compassionate to living beings.</w:t>
      </w:r>
    </w:p>
    <w:p>
      <w:pPr>
        <w:spacing w:after="60"/>
        <w:ind w:left="510" w:hanging="510"/>
      </w:pPr>
      <w:r>
        <w:rPr>
          <w:b/>
          <w:i w:val="0"/>
        </w:rPr>
        <w:t>71.</w:t>
      </w:r>
      <w:r>
        <w:t xml:space="preserve"> </w:t>
      </w:r>
      <w:r>
        <w:rPr>
          <w:b w:val="0"/>
          <w:i/>
        </w:rPr>
        <w:t>Thus [it is said] in the</w:t>
      </w:r>
      <w:r>
        <w:t xml:space="preserve"> Brahma Purana:</w:t>
      </w:r>
      <w:r>
        <w:br/>
      </w:r>
      <w:r>
        <w:t>"In Kali, in its first junction period</w:t>
      </w:r>
      <w:r>
        <w:rPr>
          <w:b w:val="0"/>
          <w:i w:val="0"/>
          <w:vertAlign w:val="superscript"/>
        </w:rPr>
        <w:t>24</w:t>
      </w:r>
      <w:r>
        <w:t>, the consort of Lakshmi will appear —</w:t>
      </w:r>
      <w:r>
        <w:br/>
      </w:r>
      <w:r>
        <w:t>a sannyasi of golden form, abiding near the Daru-brahman</w:t>
      </w:r>
      <w:r>
        <w:rPr>
          <w:b w:val="0"/>
          <w:i w:val="0"/>
          <w:vertAlign w:val="superscript"/>
        </w:rPr>
        <w:t>25</w:t>
      </w:r>
      <w:r>
        <w:t>."</w:t>
      </w:r>
    </w:p>
    <w:p>
      <w:pPr>
        <w:spacing w:after="60"/>
        <w:ind w:left="510" w:hanging="510"/>
      </w:pPr>
      <w:r>
        <w:rPr>
          <w:b/>
          <w:i w:val="0"/>
        </w:rPr>
        <w:t>72.</w:t>
      </w:r>
      <w:r>
        <w:t xml:space="preserve"> </w:t>
      </w:r>
      <w:r>
        <w:rPr>
          <w:b w:val="0"/>
          <w:i/>
        </w:rPr>
        <w:t>Thus [it is said] in the</w:t>
      </w:r>
      <w:r>
        <w:t xml:space="preserve"> Garuda Purana:</w:t>
      </w:r>
      <w:r>
        <w:br/>
      </w:r>
      <w:r>
        <w:t>"Pure, golden, tall of body, born on the bank of the Ganga,</w:t>
      </w:r>
      <w:r>
        <w:br/>
      </w:r>
      <w:r>
        <w:t>compassionate, embracing kirtana — so shall I appear in the Kali age."</w:t>
      </w:r>
    </w:p>
    <w:p>
      <w:pPr>
        <w:spacing w:after="60"/>
        <w:ind w:left="510" w:hanging="510"/>
      </w:pPr>
      <w:r>
        <w:rPr>
          <w:b/>
          <w:i w:val="0"/>
        </w:rPr>
        <w:t>73.</w:t>
      </w:r>
      <w:r>
        <w:t xml:space="preserve"> </w:t>
      </w:r>
      <w:r>
        <w:rPr>
          <w:b w:val="0"/>
          <w:i/>
        </w:rPr>
        <w:t>Thus [it is said] in the</w:t>
      </w:r>
      <w:r>
        <w:t xml:space="preserve"> Kurma Purana:</w:t>
      </w:r>
      <w:r>
        <w:br/>
      </w:r>
      <w:r>
        <w:t>"For the deliverance of embodied beings burnt by Kali</w:t>
      </w:r>
      <w:r>
        <w:rPr>
          <w:b w:val="0"/>
          <w:i w:val="0"/>
          <w:vertAlign w:val="superscript"/>
        </w:rPr>
        <w:t>26</w:t>
      </w:r>
      <w:r>
        <w:t>,</w:t>
      </w:r>
      <w:r>
        <w:br/>
      </w:r>
      <w:r>
        <w:t>in the first junction period of Kali he will be born among the twice-born."</w:t>
      </w:r>
    </w:p>
    <w:p>
      <w:pPr>
        <w:spacing w:after="60"/>
        <w:ind w:left="510" w:hanging="510"/>
      </w:pPr>
      <w:r>
        <w:rPr>
          <w:b/>
          <w:i w:val="0"/>
        </w:rPr>
        <w:t>74.</w:t>
      </w:r>
      <w:r>
        <w:t xml:space="preserve"> </w:t>
      </w:r>
      <w:r>
        <w:rPr>
          <w:b w:val="0"/>
          <w:i/>
        </w:rPr>
        <w:t>Thus [it is said] in the</w:t>
      </w:r>
      <w:r>
        <w:t xml:space="preserve"> Devi Purana, </w:t>
      </w:r>
      <w:r>
        <w:rPr>
          <w:b w:val="0"/>
          <w:i/>
        </w:rPr>
        <w:t>in the dialogue of Shiva and Narada:</w:t>
      </w:r>
      <w:r>
        <w:br/>
      </w:r>
      <w:r>
        <w:t>"In Kali, at the junction, the Lord will appear […];</w:t>
      </w:r>
      <w:r>
        <w:br/>
      </w:r>
      <w:r>
        <w:t>Purushottama will be born in a family of peaceful twice-born."</w:t>
      </w:r>
      <w:r>
        <w:rPr>
          <w:b w:val="0"/>
          <w:i w:val="0"/>
          <w:vertAlign w:val="superscript"/>
        </w:rPr>
        <w:t>27</w:t>
      </w:r>
    </w:p>
    <w:p>
      <w:pPr>
        <w:spacing w:after="60"/>
        <w:ind w:left="510" w:hanging="510"/>
      </w:pPr>
      <w:r>
        <w:rPr>
          <w:b/>
          <w:i w:val="0"/>
        </w:rPr>
        <w:t>75.</w:t>
      </w:r>
      <w:r>
        <w:t xml:space="preserve"> </w:t>
      </w:r>
      <w:r>
        <w:rPr>
          <w:b w:val="0"/>
          <w:i/>
        </w:rPr>
        <w:t>Thus [it is said] in the</w:t>
      </w:r>
      <w:r>
        <w:t xml:space="preserve"> Srimad Bhagavatam </w:t>
      </w:r>
      <w:r>
        <w:rPr>
          <w:b w:val="0"/>
          <w:i/>
        </w:rPr>
        <w:t>(Garga's words to the king of Vraja):</w:t>
      </w:r>
      <w:r>
        <w:br/>
      </w:r>
      <w:r>
        <w:t>"He who takes a body in each yuga had three colours —</w:t>
      </w:r>
      <w:r>
        <w:br/>
      </w:r>
      <w:r>
        <w:t>white, red and yellow; now he has become black."</w:t>
      </w:r>
      <w:r>
        <w:rPr>
          <w:b w:val="0"/>
          <w:i w:val="0"/>
          <w:vertAlign w:val="superscript"/>
        </w:rPr>
        <w:t>28</w:t>
      </w:r>
    </w:p>
    <w:p>
      <w:pPr>
        <w:spacing w:after="60"/>
        <w:jc w:val="both"/>
      </w:pPr>
      <w:r>
        <w:rPr>
          <w:b w:val="0"/>
          <w:i/>
        </w:rPr>
        <w:t>[p. 54]</w:t>
      </w:r>
    </w:p>
    <w:p>
      <w:pPr>
        <w:spacing w:after="60"/>
        <w:ind w:left="510" w:hanging="510"/>
      </w:pPr>
      <w:r>
        <w:rPr>
          <w:b/>
          <w:i w:val="0"/>
        </w:rPr>
        <w:t>76.</w:t>
      </w:r>
      <w:r>
        <w:t xml:space="preserve"> </w:t>
      </w:r>
      <w:r>
        <w:rPr>
          <w:b w:val="0"/>
          <w:i/>
        </w:rPr>
        <w:t>Thus [it is said] in the</w:t>
      </w:r>
      <w:r>
        <w:t xml:space="preserve"> Sri Mahabharata:</w:t>
      </w:r>
      <w:r>
        <w:br/>
      </w:r>
      <w:r>
        <w:t>"Gold-coloured, with golden limbs, beautifully formed, adorned with [sandal-paste] armlets,</w:t>
      </w:r>
      <w:r>
        <w:br/>
      </w:r>
      <w:r>
        <w:t>having taken sannyasa, even-minded, peaceful, devoted to steadfastness and peace."</w:t>
      </w:r>
      <w:r>
        <w:rPr>
          <w:b w:val="0"/>
          <w:i w:val="0"/>
          <w:vertAlign w:val="superscript"/>
        </w:rPr>
        <w:t>29</w:t>
      </w:r>
    </w:p>
    <w:p>
      <w:pPr>
        <w:spacing w:after="60"/>
        <w:ind w:left="510" w:hanging="510"/>
      </w:pPr>
      <w:r>
        <w:rPr>
          <w:b/>
          <w:i w:val="0"/>
        </w:rPr>
        <w:t>77.</w:t>
      </w:r>
      <w:r>
        <w:t xml:space="preserve"> Thus the Vedas, shastras and Puranas say:</w:t>
      </w:r>
      <w:r>
        <w:br/>
      </w:r>
      <w:r>
        <w:t>the hidden descent in Kali is made plain in the Vedas.</w:t>
      </w:r>
    </w:p>
    <w:p>
      <w:pPr>
        <w:spacing w:after="60"/>
        <w:ind w:left="510" w:hanging="510"/>
      </w:pPr>
      <w:r>
        <w:rPr>
          <w:b/>
          <w:i w:val="0"/>
        </w:rPr>
        <w:t>78.</w:t>
      </w:r>
      <w:r>
        <w:t xml:space="preserve"> Whoever does not accept this is a wicked and evil person;</w:t>
      </w:r>
      <w:r>
        <w:br/>
      </w:r>
      <w:r>
        <w:t>what need have we of such foolish people?</w:t>
      </w:r>
    </w:p>
    <w:p>
      <w:pPr>
        <w:spacing w:after="60"/>
        <w:ind w:left="510" w:hanging="510"/>
      </w:pPr>
      <w:r>
        <w:rPr>
          <w:b/>
          <w:i w:val="0"/>
        </w:rPr>
        <w:t>79.</w:t>
      </w:r>
      <w:r>
        <w:t xml:space="preserve"> Whoever is averse to Nityananda and Gaurachandra —</w:t>
      </w:r>
      <w:r>
        <w:br/>
      </w:r>
      <w:r>
        <w:t>the faces of such people I will never look upon.</w:t>
      </w:r>
    </w:p>
    <w:p>
      <w:pPr>
        <w:spacing w:after="60"/>
        <w:ind w:left="510" w:hanging="510"/>
      </w:pPr>
      <w:r>
        <w:rPr>
          <w:b/>
          <w:i w:val="0"/>
        </w:rPr>
        <w:t>80.</w:t>
      </w:r>
      <w:r>
        <w:t xml:space="preserve"> Ananga Manjari is a portion of Balarama's female nature,</w:t>
      </w:r>
      <w:r>
        <w:br/>
      </w:r>
      <w:r>
        <w:t>a manifestation of Radhika, a companion of Krishna.</w:t>
      </w:r>
    </w:p>
    <w:p>
      <w:pPr>
        <w:spacing w:after="60"/>
        <w:ind w:left="510" w:hanging="510"/>
      </w:pPr>
      <w:r>
        <w:rPr>
          <w:b/>
          <w:i w:val="0"/>
        </w:rPr>
        <w:t>81.</w:t>
      </w:r>
      <w:r>
        <w:t xml:space="preserve"> That Rama is Nityananda, Jahnava is Ananga:</w:t>
      </w:r>
      <w:r>
        <w:br/>
      </w:r>
      <w:r>
        <w:t>differing in their manifestations, they sport with Krishna.</w:t>
      </w:r>
    </w:p>
    <w:p>
      <w:pPr>
        <w:spacing w:after="60"/>
        <w:ind w:left="510" w:hanging="510"/>
      </w:pPr>
      <w:r>
        <w:rPr>
          <w:b/>
          <w:i w:val="0"/>
        </w:rPr>
        <w:t>82.</w:t>
      </w:r>
      <w:r>
        <w:t xml:space="preserve"> Ananga Manjari always performs these pastimes,</w:t>
      </w:r>
      <w:r>
        <w:br/>
      </w:r>
      <w:r>
        <w:t>sometimes with Rama, sometimes sporting with Govinda.</w:t>
      </w:r>
    </w:p>
    <w:p>
      <w:pPr>
        <w:spacing w:after="60"/>
        <w:ind w:left="510" w:hanging="510"/>
      </w:pPr>
      <w:r>
        <w:rPr>
          <w:b/>
          <w:i w:val="0"/>
        </w:rPr>
        <w:t>83.</w:t>
      </w:r>
      <w:r>
        <w:t xml:space="preserve"> Nityananda's form is Chaitanya's own self-manifestation:</w:t>
      </w:r>
      <w:r>
        <w:br/>
      </w:r>
      <w:r>
        <w:t>in the form of the guru who gives the mantra, he is revealed as the mantra itself.</w:t>
      </w:r>
    </w:p>
    <w:p>
      <w:pPr>
        <w:spacing w:after="60"/>
        <w:ind w:left="510" w:hanging="510"/>
      </w:pPr>
      <w:r>
        <w:rPr>
          <w:b/>
          <w:i w:val="0"/>
        </w:rPr>
        <w:t>84.</w:t>
      </w:r>
      <w:r>
        <w:t xml:space="preserve"> Whoever makes a difference between such a Nityananda and Chaitanya,</w:t>
      </w:r>
      <w:r>
        <w:br/>
      </w:r>
      <w:r>
        <w:t>for him are special, unbroken torments of hell.</w:t>
      </w:r>
    </w:p>
    <w:p>
      <w:pPr>
        <w:spacing w:after="60"/>
        <w:ind w:left="510" w:hanging="510"/>
      </w:pPr>
      <w:r>
        <w:rPr>
          <w:b/>
          <w:i w:val="0"/>
        </w:rPr>
        <w:t>85.</w:t>
      </w:r>
      <w:r>
        <w:t xml:space="preserve"> Fixing this truth firmly in my heart:</w:t>
      </w:r>
      <w:r>
        <w:br/>
      </w:r>
      <w:r>
        <w:t>[…]</w:t>
      </w:r>
      <w:r>
        <w:rPr>
          <w:b w:val="0"/>
          <w:i w:val="0"/>
          <w:vertAlign w:val="superscript"/>
        </w:rPr>
        <w:t>30</w:t>
      </w:r>
      <w:r>
        <w:t xml:space="preserve"> — Nityananda-chandra and Gaurahari.</w:t>
      </w:r>
    </w:p>
    <w:p>
      <w:pPr>
        <w:spacing w:after="60"/>
        <w:ind w:left="510" w:hanging="510"/>
      </w:pPr>
      <w:r>
        <w:rPr>
          <w:b/>
          <w:i w:val="0"/>
        </w:rPr>
        <w:t>86.</w:t>
      </w:r>
      <w:r>
        <w:t xml:space="preserve"> May my mind always dwell on Nityananda and Gaurachandra:</w:t>
      </w:r>
      <w:r>
        <w:br/>
      </w:r>
      <w:r>
        <w:t>this remembrance is all my sadhana and all my perfection.</w:t>
      </w:r>
    </w:p>
    <w:p>
      <w:pPr>
        <w:spacing w:after="60"/>
        <w:ind w:left="510" w:hanging="510"/>
      </w:pPr>
      <w:r>
        <w:rPr>
          <w:b/>
          <w:i w:val="0"/>
        </w:rPr>
        <w:t>87.</w:t>
      </w:r>
      <w:r>
        <w:t xml:space="preserve"> Nityananda and Krishna Chaitanya are my Prabhus;</w:t>
      </w:r>
      <w:r>
        <w:br/>
      </w:r>
      <w:r>
        <w:t>the lotus feet of the two brothers I will never forget.</w:t>
      </w:r>
    </w:p>
    <w:p>
      <w:pPr>
        <w:spacing w:after="60"/>
        <w:ind w:left="510" w:hanging="510"/>
      </w:pPr>
      <w:r>
        <w:rPr>
          <w:b/>
          <w:i w:val="0"/>
        </w:rPr>
        <w:t>88.</w:t>
      </w:r>
      <w:r>
        <w:t xml:space="preserve"> Will such a day come when I shall see Chaitanya and Nityananda</w:t>
      </w:r>
      <w:r>
        <w:br/>
      </w:r>
      <w:r>
        <w:t>surrounded on all sides by crowds of devotees?</w:t>
      </w:r>
    </w:p>
    <w:p>
      <w:pPr>
        <w:spacing w:after="60"/>
        <w:ind w:left="510" w:hanging="510"/>
      </w:pPr>
      <w:r>
        <w:rPr>
          <w:b/>
          <w:i w:val="0"/>
        </w:rPr>
        <w:t>89.</w:t>
      </w:r>
      <w:r>
        <w:t xml:space="preserve"> Hoping for the feet of Sri Virachandra Prabhu,</w:t>
      </w:r>
      <w:r>
        <w:br/>
      </w:r>
      <w:r>
        <w:t xml:space="preserve">Vrindavana Dasa tells the </w:t>
      </w:r>
      <w:r>
        <w:rPr>
          <w:b w:val="0"/>
          <w:i/>
        </w:rPr>
        <w:t>Spreading of the Lineage</w:t>
      </w:r>
      <w:r>
        <w:t>.</w:t>
      </w:r>
    </w:p>
    <w:p>
      <w:pPr>
        <w:spacing w:after="60"/>
        <w:jc w:val="both"/>
      </w:pPr>
      <w:r>
        <w:rPr>
          <w:b w:val="0"/>
          <w:i/>
        </w:rPr>
        <w:t>Thus ends the sixth chapter, named "The Ascertainment of Sri Nityananda and Gaurachandra", in the Madhya-lila of the</w:t>
      </w:r>
      <w:r>
        <w:t xml:space="preserve"> Spreading of the Lineage of Sri Nityananda Prabhu.</w:t>
      </w:r>
    </w:p>
    <w:p>
      <w:pPr>
        <w:pStyle w:val="Heading3"/>
      </w:pPr>
      <w:r>
        <w:t>Translator's notes</w:t>
      </w:r>
    </w:p>
    <w:p>
      <w:pPr>
        <w:spacing w:after="60"/>
        <w:ind w:left="283"/>
      </w:pPr>
      <w:r>
        <w:rPr>
          <w:b/>
          <w:i w:val="0"/>
          <w:sz w:val="18"/>
        </w:rPr>
        <w:t>1.</w:t>
      </w:r>
      <w:r>
        <w:rPr>
          <w:sz w:val="18"/>
        </w:rPr>
        <w:t xml:space="preserve"> The copies have "rā līlā"; restored as "rāsa līlā" (the rasa pastime, the circle dance).</w:t>
      </w:r>
    </w:p>
    <w:p>
      <w:pPr>
        <w:spacing w:after="60"/>
        <w:ind w:left="283"/>
      </w:pPr>
      <w:r>
        <w:rPr>
          <w:b/>
          <w:i w:val="0"/>
          <w:sz w:val="18"/>
        </w:rPr>
        <w:t>2.</w:t>
      </w:r>
      <w:r>
        <w:rPr>
          <w:sz w:val="18"/>
        </w:rPr>
        <w:t xml:space="preserve"> The thousand-mouthed Lord is Ananta-Shesha, the thousand-headed serpent who eternally sings the Lord's glories; he is himself a manifestation of Balarama, i.e. of Nityananda.</w:t>
      </w:r>
    </w:p>
    <w:p>
      <w:pPr>
        <w:spacing w:after="60"/>
        <w:ind w:left="283"/>
      </w:pPr>
      <w:r>
        <w:rPr>
          <w:b/>
          <w:i w:val="0"/>
          <w:sz w:val="18"/>
        </w:rPr>
        <w:t>3.</w:t>
      </w:r>
      <w:r>
        <w:rPr>
          <w:sz w:val="18"/>
        </w:rPr>
        <w:t xml:space="preserve"> The three energies of the Lord in Gaudiya Vaishnava theology: internal (antaranga, spiritual), external (bahiranga, material) and marginal (tatastha, to which the living beings belong).</w:t>
      </w:r>
    </w:p>
    <w:p>
      <w:pPr>
        <w:spacing w:after="60"/>
        <w:ind w:left="283"/>
      </w:pPr>
      <w:r>
        <w:rPr>
          <w:b/>
          <w:i w:val="0"/>
          <w:sz w:val="18"/>
        </w:rPr>
        <w:t>4.</w:t>
      </w:r>
      <w:r>
        <w:rPr>
          <w:sz w:val="18"/>
        </w:rPr>
        <w:t xml:space="preserve"> The first word of the line is unclear (A "muchi", B "mupti"); read as "mūrti", "embodied". "supta" is also possible: "the goddess Bhakti, dormant [in the heart], awakens".</w:t>
      </w:r>
    </w:p>
    <w:p>
      <w:pPr>
        <w:spacing w:after="60"/>
        <w:ind w:left="283"/>
      </w:pPr>
      <w:r>
        <w:rPr>
          <w:b/>
          <w:i w:val="0"/>
          <w:sz w:val="18"/>
        </w:rPr>
        <w:t>5.</w:t>
      </w:r>
      <w:r>
        <w:rPr>
          <w:sz w:val="18"/>
        </w:rPr>
        <w:t xml:space="preserve"> The copies have "kṛpā kridne / kṛpā pavipena"; read as "kṛpā pāivena", "you will obtain mercy".</w:t>
      </w:r>
    </w:p>
    <w:p>
      <w:pPr>
        <w:spacing w:after="60"/>
        <w:ind w:left="283"/>
      </w:pPr>
      <w:r>
        <w:rPr>
          <w:b/>
          <w:i w:val="0"/>
          <w:sz w:val="18"/>
        </w:rPr>
        <w:t>6.</w:t>
      </w:r>
      <w:r>
        <w:rPr>
          <w:sz w:val="18"/>
        </w:rPr>
        <w:t xml:space="preserve"> Beyond the four traditional goals of life (dharma, artha, kama, moksha), Gaudiya Vaishnavas name prema, love of God, as the fifth and highest.</w:t>
      </w:r>
    </w:p>
    <w:p>
      <w:pPr>
        <w:spacing w:after="60"/>
        <w:ind w:left="283"/>
      </w:pPr>
      <w:r>
        <w:rPr>
          <w:b/>
          <w:i w:val="0"/>
          <w:sz w:val="18"/>
        </w:rPr>
        <w:t>7.</w:t>
      </w:r>
      <w:r>
        <w:rPr>
          <w:sz w:val="18"/>
        </w:rPr>
        <w:t xml:space="preserve"> Terms of rasa theory: ashraya, the "shelter" or bearer of the emotion (the devotee); alambana (vishaya), its object (Krishna); uddipana, what excites the emotion.</w:t>
      </w:r>
    </w:p>
    <w:p>
      <w:pPr>
        <w:spacing w:after="60"/>
        <w:ind w:left="283"/>
      </w:pPr>
      <w:r>
        <w:rPr>
          <w:b/>
          <w:i w:val="0"/>
          <w:sz w:val="18"/>
        </w:rPr>
        <w:t>8.</w:t>
      </w:r>
      <w:r>
        <w:rPr>
          <w:sz w:val="18"/>
        </w:rPr>
        <w:t xml:space="preserve"> The Sanskrit verses in this chapter are heavily corrupted in the printed text (both through OCR and, apparently, in the typesetting itself); the translation follows the restored readings. The </w:t>
      </w:r>
      <w:r>
        <w:rPr>
          <w:b w:val="0"/>
          <w:i/>
          <w:sz w:val="18"/>
        </w:rPr>
        <w:t>Dialogue of the Earth and Shesha</w:t>
      </w:r>
      <w:r>
        <w:rPr>
          <w:sz w:val="18"/>
        </w:rPr>
        <w:t xml:space="preserve"> (Dharani-Shesha-samvada) was mentioned in ch. 5.</w:t>
      </w:r>
    </w:p>
    <w:p>
      <w:pPr>
        <w:spacing w:after="60"/>
        <w:ind w:left="283"/>
      </w:pPr>
      <w:r>
        <w:rPr>
          <w:b/>
          <w:i w:val="0"/>
          <w:sz w:val="18"/>
        </w:rPr>
        <w:t>9.</w:t>
      </w:r>
      <w:r>
        <w:rPr>
          <w:sz w:val="18"/>
        </w:rPr>
        <w:t xml:space="preserve"> Restored as "varṇa-mātraṁ pṛthak caiva svarūpeṇaikam eva hi / kānti-lāvaṇyam aiśvaryaṁ sarvakaṁ na saṁśayaḥ".</w:t>
      </w:r>
    </w:p>
    <w:p>
      <w:pPr>
        <w:spacing w:after="60"/>
        <w:ind w:left="283"/>
      </w:pPr>
      <w:r>
        <w:rPr>
          <w:b/>
          <w:i w:val="0"/>
          <w:sz w:val="18"/>
        </w:rPr>
        <w:t>10.</w:t>
      </w:r>
      <w:r>
        <w:rPr>
          <w:sz w:val="18"/>
        </w:rPr>
        <w:t xml:space="preserve"> The fifteen-syllable mantra is one of the mantras for worshipping Krishna/Balarama; the kama-gayatri (couplet 47) is a mantra used in Gaudiya Vaishnava initiation.</w:t>
      </w:r>
    </w:p>
    <w:p>
      <w:pPr>
        <w:spacing w:after="60"/>
        <w:ind w:left="283"/>
      </w:pPr>
      <w:r>
        <w:rPr>
          <w:b/>
          <w:i w:val="0"/>
          <w:sz w:val="18"/>
        </w:rPr>
        <w:t>11.</w:t>
      </w:r>
      <w:r>
        <w:rPr>
          <w:sz w:val="18"/>
        </w:rPr>
        <w:t xml:space="preserve"> The verse (six lines) is badly corrupted in both copies: in the first two lines only isolated words are clear (A "golakājjādi-vākavaraḥ", "rādhikā kuca…"); the rest is restored as "pumān sa balarāmo 'yaṁ dvaya-līlādi-poṣakaḥ / viśeṣaḥ kṛṣṇacandrasya goṣṭha-krīḍādi-nāyakaḥ / nānā-sṛṣṭy-ādikaṁ tattvaṁ sarvaṁ śaktibhir yutam / rādhikā-rāsa-yuktā yā kṛṣṇa-śakti-samanvitā". The translation of the last lines is conjectural.</w:t>
      </w:r>
    </w:p>
    <w:p>
      <w:pPr>
        <w:spacing w:after="60"/>
        <w:ind w:left="283"/>
      </w:pPr>
      <w:r>
        <w:rPr>
          <w:b/>
          <w:i w:val="0"/>
          <w:sz w:val="18"/>
        </w:rPr>
        <w:t>12.</w:t>
      </w:r>
      <w:r>
        <w:rPr>
          <w:sz w:val="18"/>
        </w:rPr>
        <w:t xml:space="preserve"> The first line is corrupt ("valeti sarva kārye svavale vānaodra nirmala"); what is clear has been translated. The second half derives the name "Rama" from "Ra" (Radha) and "Ma" (Madhusudana, Krishna).</w:t>
      </w:r>
    </w:p>
    <w:p>
      <w:pPr>
        <w:spacing w:after="60"/>
        <w:ind w:left="283"/>
      </w:pPr>
      <w:r>
        <w:rPr>
          <w:b/>
          <w:i w:val="0"/>
          <w:sz w:val="18"/>
        </w:rPr>
        <w:t>13.</w:t>
      </w:r>
      <w:r>
        <w:rPr>
          <w:sz w:val="18"/>
        </w:rPr>
        <w:t xml:space="preserve"> The copies have "anenda"; restored as "ānandaḥ" (nityā śrī-rādhikā caiva ānandaḥ kṛṣṇa-vigrahaḥ) — a play on words: Nitya + Ananda = Nityananda.</w:t>
      </w:r>
    </w:p>
    <w:p>
      <w:pPr>
        <w:spacing w:after="60"/>
        <w:ind w:left="283"/>
      </w:pPr>
      <w:r>
        <w:rPr>
          <w:b/>
          <w:i w:val="0"/>
          <w:sz w:val="18"/>
        </w:rPr>
        <w:t>14.</w:t>
      </w:r>
      <w:r>
        <w:rPr>
          <w:sz w:val="18"/>
        </w:rPr>
        <w:t xml:space="preserve"> </w:t>
      </w:r>
      <w:r>
        <w:rPr>
          <w:b w:val="0"/>
          <w:i/>
          <w:sz w:val="18"/>
        </w:rPr>
        <w:t>Bhagavatam</w:t>
      </w:r>
      <w:r>
        <w:rPr>
          <w:sz w:val="18"/>
        </w:rPr>
        <w:t xml:space="preserve"> 2.9.32 (from the </w:t>
      </w:r>
      <w:r>
        <w:rPr>
          <w:b w:val="0"/>
          <w:i/>
          <w:sz w:val="18"/>
        </w:rPr>
        <w:t>chatuh-shloki</w:t>
      </w:r>
      <w:r>
        <w:rPr>
          <w:sz w:val="18"/>
        </w:rPr>
        <w:t>, the four verses spoken by the Lord to Brahma).</w:t>
      </w:r>
    </w:p>
    <w:p>
      <w:pPr>
        <w:spacing w:after="60"/>
        <w:ind w:left="283"/>
      </w:pPr>
      <w:r>
        <w:rPr>
          <w:b/>
          <w:i w:val="0"/>
          <w:sz w:val="18"/>
        </w:rPr>
        <w:t>15.</w:t>
      </w:r>
      <w:r>
        <w:rPr>
          <w:sz w:val="18"/>
        </w:rPr>
        <w:t xml:space="preserve"> A well-known verse attributed to the </w:t>
      </w:r>
      <w:r>
        <w:rPr>
          <w:b w:val="0"/>
          <w:i/>
          <w:sz w:val="18"/>
        </w:rPr>
        <w:t>Narada Purana</w:t>
      </w:r>
      <w:r>
        <w:rPr>
          <w:sz w:val="18"/>
        </w:rPr>
        <w:t>; the first half is distorted in the copies.</w:t>
      </w:r>
    </w:p>
    <w:p>
      <w:pPr>
        <w:spacing w:after="60"/>
        <w:ind w:left="283"/>
      </w:pPr>
      <w:r>
        <w:rPr>
          <w:b/>
          <w:i w:val="0"/>
          <w:sz w:val="18"/>
        </w:rPr>
        <w:t>16.</w:t>
      </w:r>
      <w:r>
        <w:rPr>
          <w:sz w:val="18"/>
        </w:rPr>
        <w:t xml:space="preserve"> The Three-streamed (Trisrota) is the Ganga.</w:t>
      </w:r>
    </w:p>
    <w:p>
      <w:pPr>
        <w:spacing w:after="60"/>
        <w:ind w:left="283"/>
      </w:pPr>
      <w:r>
        <w:rPr>
          <w:b/>
          <w:i w:val="0"/>
          <w:sz w:val="18"/>
        </w:rPr>
        <w:t>17.</w:t>
      </w:r>
      <w:r>
        <w:rPr>
          <w:sz w:val="18"/>
        </w:rPr>
        <w:t xml:space="preserve"> The copies have "yajjate kari sava puṇya"; understood as "by the sacrifice of Hari-nama making all pure (righteous)".</w:t>
      </w:r>
    </w:p>
    <w:p>
      <w:pPr>
        <w:spacing w:after="60"/>
        <w:ind w:left="283"/>
      </w:pPr>
      <w:r>
        <w:rPr>
          <w:b/>
          <w:i w:val="0"/>
          <w:sz w:val="18"/>
        </w:rPr>
        <w:t>18.</w:t>
      </w:r>
      <w:r>
        <w:rPr>
          <w:sz w:val="18"/>
        </w:rPr>
        <w:t xml:space="preserve"> </w:t>
      </w:r>
      <w:r>
        <w:rPr>
          <w:b w:val="0"/>
          <w:i/>
          <w:sz w:val="18"/>
        </w:rPr>
        <w:t>Bhagavatam</w:t>
      </w:r>
      <w:r>
        <w:rPr>
          <w:sz w:val="18"/>
        </w:rPr>
        <w:t xml:space="preserve"> 7.9.38 (Prahlada's prayer); only the second half and part of the first are given. The name "Triyuga" ("[manifest] in three yugas") is explained by the Lord's coming hidden in Kali.</w:t>
      </w:r>
    </w:p>
    <w:p>
      <w:pPr>
        <w:spacing w:after="60"/>
        <w:ind w:left="283"/>
      </w:pPr>
      <w:r>
        <w:rPr>
          <w:b/>
          <w:i w:val="0"/>
          <w:sz w:val="18"/>
        </w:rPr>
        <w:t>19.</w:t>
      </w:r>
      <w:r>
        <w:rPr>
          <w:sz w:val="18"/>
        </w:rPr>
        <w:t xml:space="preserve"> </w:t>
      </w:r>
      <w:r>
        <w:rPr>
          <w:b w:val="0"/>
          <w:i/>
          <w:sz w:val="18"/>
        </w:rPr>
        <w:t>Bhagavatam</w:t>
      </w:r>
      <w:r>
        <w:rPr>
          <w:sz w:val="18"/>
        </w:rPr>
        <w:t xml:space="preserve"> 11.5.32. In the Gaudiya Vaishnava tradition "krishna-varna" is understood as "uttering the syllables 'Krish-na'" (or "black within"), and "tvisha akrishna" as "not black in lustre", i.e. golden.</w:t>
      </w:r>
    </w:p>
    <w:p>
      <w:pPr>
        <w:spacing w:after="60"/>
        <w:ind w:left="283"/>
      </w:pPr>
      <w:r>
        <w:rPr>
          <w:b/>
          <w:i w:val="0"/>
          <w:sz w:val="18"/>
        </w:rPr>
        <w:t>20.</w:t>
      </w:r>
      <w:r>
        <w:rPr>
          <w:sz w:val="18"/>
        </w:rPr>
        <w:t xml:space="preserve"> The copies have "vu munḍi" (A), "mūrti" (B, beginning of the line lost); read as "dui mūrti", "two forms".</w:t>
      </w:r>
    </w:p>
    <w:p>
      <w:pPr>
        <w:spacing w:after="60"/>
        <w:ind w:left="283"/>
      </w:pPr>
      <w:r>
        <w:rPr>
          <w:b/>
          <w:i w:val="0"/>
          <w:sz w:val="18"/>
        </w:rPr>
        <w:t>21.</w:t>
      </w:r>
      <w:r>
        <w:rPr>
          <w:sz w:val="18"/>
        </w:rPr>
        <w:t xml:space="preserve"> Terms of rasa theory: vishaya-alambana, the object of love (Krishna); ashraya-alambana, the bearer of love (Radha). To taste Radha's love Krishna takes on her emotion — hence the descent of Gauranga.</w:t>
      </w:r>
    </w:p>
    <w:p>
      <w:pPr>
        <w:spacing w:after="60"/>
        <w:ind w:left="283"/>
      </w:pPr>
      <w:r>
        <w:rPr>
          <w:b/>
          <w:i w:val="0"/>
          <w:sz w:val="18"/>
        </w:rPr>
        <w:t>22.</w:t>
      </w:r>
      <w:r>
        <w:rPr>
          <w:sz w:val="18"/>
        </w:rPr>
        <w:t xml:space="preserve"> "Anga", "limbs"; in Gaudiya Vaishnava exegesis also his closest associates.</w:t>
      </w:r>
    </w:p>
    <w:p>
      <w:pPr>
        <w:spacing w:after="60"/>
        <w:ind w:left="283"/>
      </w:pPr>
      <w:r>
        <w:rPr>
          <w:b/>
          <w:i w:val="0"/>
          <w:sz w:val="18"/>
        </w:rPr>
        <w:t>23.</w:t>
      </w:r>
      <w:r>
        <w:rPr>
          <w:sz w:val="18"/>
        </w:rPr>
        <w:t xml:space="preserve"> This verse is widely known as the opening verse of Jiva Gosvami's </w:t>
      </w:r>
      <w:r>
        <w:rPr>
          <w:b w:val="0"/>
          <w:i/>
          <w:sz w:val="18"/>
        </w:rPr>
        <w:t>Tattva-sandarbha</w:t>
      </w:r>
      <w:r>
        <w:rPr>
          <w:sz w:val="18"/>
        </w:rPr>
        <w:t xml:space="preserve">; here it is attributed to the </w:t>
      </w:r>
      <w:r>
        <w:rPr>
          <w:b w:val="0"/>
          <w:i/>
          <w:sz w:val="18"/>
        </w:rPr>
        <w:t>Skanda Purana</w:t>
      </w:r>
      <w:r>
        <w:rPr>
          <w:sz w:val="18"/>
        </w:rPr>
        <w:t>.</w:t>
      </w:r>
    </w:p>
    <w:p>
      <w:pPr>
        <w:spacing w:after="60"/>
        <w:ind w:left="283"/>
      </w:pPr>
      <w:r>
        <w:rPr>
          <w:b/>
          <w:i w:val="0"/>
          <w:sz w:val="18"/>
        </w:rPr>
        <w:t>24.</w:t>
      </w:r>
      <w:r>
        <w:rPr>
          <w:sz w:val="18"/>
        </w:rPr>
        <w:t xml:space="preserve"> Sandhya, the transitional period at the beginning of a yuga.</w:t>
      </w:r>
    </w:p>
    <w:p>
      <w:pPr>
        <w:spacing w:after="60"/>
        <w:ind w:left="283"/>
      </w:pPr>
      <w:r>
        <w:rPr>
          <w:b/>
          <w:i w:val="0"/>
          <w:sz w:val="18"/>
        </w:rPr>
        <w:t>25.</w:t>
      </w:r>
      <w:r>
        <w:rPr>
          <w:sz w:val="18"/>
        </w:rPr>
        <w:t xml:space="preserve"> Daru-brahman, "Brahman in wood", i.e. the wooden deity of Jagannatha at Puri.</w:t>
      </w:r>
    </w:p>
    <w:p>
      <w:pPr>
        <w:spacing w:after="60"/>
        <w:ind w:left="283"/>
      </w:pPr>
      <w:r>
        <w:rPr>
          <w:b/>
          <w:i w:val="0"/>
          <w:sz w:val="18"/>
        </w:rPr>
        <w:t>26.</w:t>
      </w:r>
      <w:r>
        <w:rPr>
          <w:sz w:val="18"/>
        </w:rPr>
        <w:t xml:space="preserve"> The copies have "tamobhūtāṁ"; understood as "tanu-bhṛtām", "of embodied beings".</w:t>
      </w:r>
    </w:p>
    <w:p>
      <w:pPr>
        <w:spacing w:after="60"/>
        <w:ind w:left="283"/>
      </w:pPr>
      <w:r>
        <w:rPr>
          <w:b/>
          <w:i w:val="0"/>
          <w:sz w:val="18"/>
        </w:rPr>
        <w:t>27.</w:t>
      </w:r>
      <w:r>
        <w:rPr>
          <w:sz w:val="18"/>
        </w:rPr>
        <w:t xml:space="preserve"> The first line apparently has a gap (the metre is incomplete).</w:t>
      </w:r>
    </w:p>
    <w:p>
      <w:pPr>
        <w:spacing w:after="60"/>
        <w:ind w:left="283"/>
      </w:pPr>
      <w:r>
        <w:rPr>
          <w:b/>
          <w:i w:val="0"/>
          <w:sz w:val="18"/>
        </w:rPr>
        <w:t>28.</w:t>
      </w:r>
      <w:r>
        <w:rPr>
          <w:sz w:val="18"/>
        </w:rPr>
        <w:t xml:space="preserve"> </w:t>
      </w:r>
      <w:r>
        <w:rPr>
          <w:b w:val="0"/>
          <w:i/>
          <w:sz w:val="18"/>
        </w:rPr>
        <w:t>Bhagavatam</w:t>
      </w:r>
      <w:r>
        <w:rPr>
          <w:sz w:val="18"/>
        </w:rPr>
        <w:t xml:space="preserve"> 10.8.13: Garga Muni, at Krishna's name-giving, tells Nanda of the colours of his descents in the various yugas. Gaudiya Vaishnavas take "yellow" (pita) as pointing to the golden Gauranga.</w:t>
      </w:r>
    </w:p>
    <w:p>
      <w:pPr>
        <w:spacing w:after="60"/>
        <w:ind w:left="283"/>
      </w:pPr>
      <w:r>
        <w:rPr>
          <w:b/>
          <w:i w:val="0"/>
          <w:sz w:val="18"/>
        </w:rPr>
        <w:t>29.</w:t>
      </w:r>
      <w:r>
        <w:rPr>
          <w:sz w:val="18"/>
        </w:rPr>
        <w:t xml:space="preserve"> Cited as a verse of the </w:t>
      </w:r>
      <w:r>
        <w:rPr>
          <w:b w:val="0"/>
          <w:i/>
          <w:sz w:val="18"/>
        </w:rPr>
        <w:t>Vishnu-sahasra-nama</w:t>
      </w:r>
      <w:r>
        <w:rPr>
          <w:sz w:val="18"/>
        </w:rPr>
        <w:t xml:space="preserve"> (</w:t>
      </w:r>
      <w:r>
        <w:rPr>
          <w:b w:val="0"/>
          <w:i/>
          <w:sz w:val="18"/>
        </w:rPr>
        <w:t>Mahabharata</w:t>
      </w:r>
      <w:r>
        <w:rPr>
          <w:sz w:val="18"/>
        </w:rPr>
        <w:t>, Anushasana-parva); the epithets are understood to point to Gauranga, golden and a sannyasi.</w:t>
      </w:r>
    </w:p>
    <w:p>
      <w:pPr>
        <w:spacing w:after="60"/>
        <w:ind w:left="283"/>
      </w:pPr>
      <w:r>
        <w:rPr>
          <w:b/>
          <w:i w:val="0"/>
          <w:sz w:val="18"/>
        </w:rPr>
        <w:t>30.</w:t>
      </w:r>
      <w:r>
        <w:rPr>
          <w:sz w:val="18"/>
        </w:rPr>
        <w:t xml:space="preserve"> The beginning of the line is illegible (A "aśnrākma", B "a+pannākma"); possibly "āpanāra", "my own [refuge/treasure]".</w:t>
      </w:r>
    </w:p>
    <w:p>
      <w:r>
        <w:br w:type="page"/>
      </w:r>
    </w:p>
    <w:p>
      <w:pPr>
        <w:pStyle w:val="Heading1"/>
        <w:jc w:val="center"/>
      </w:pPr>
      <w:r>
        <w:t>Chapter 7. The Journey through the Eastern Country and the Entry into the Northern Country</w:t>
      </w:r>
    </w:p>
    <w:p>
      <w:pPr>
        <w:spacing w:after="60"/>
        <w:jc w:val="both"/>
      </w:pPr>
      <w:r>
        <w:rPr>
          <w:b w:val="0"/>
          <w:i/>
        </w:rPr>
        <w:t>Praise of Virachandra and Nityananda; Virachandra sets out with the nadas and his companions to preach the Hari-nama; the procession through East Bengal; the miracle at Dhaka and the conversion of the yavana ruler (pp. 54–60)</w:t>
      </w:r>
    </w:p>
    <w:p>
      <w:pPr>
        <w:spacing w:after="60"/>
        <w:jc w:val="both"/>
      </w:pPr>
      <w:r>
        <w:rPr>
          <w:b w:val="0"/>
          <w:i/>
        </w:rPr>
        <w:t>[p. 54]</w:t>
      </w:r>
    </w:p>
    <w:p>
      <w:pPr>
        <w:spacing w:after="60"/>
        <w:ind w:left="510" w:hanging="510"/>
      </w:pPr>
      <w:r>
        <w:rPr>
          <w:b/>
          <w:i w:val="0"/>
        </w:rPr>
        <w:t>1.</w:t>
      </w:r>
      <w:r>
        <w:t xml:space="preserve"> Sri Vira, the hero, a rod of punishment to the wicked,</w:t>
      </w:r>
      <w:r>
        <w:br/>
      </w:r>
      <w:r>
        <w:t>the hero who cleaves the unruly elephant.</w:t>
      </w:r>
      <w:r>
        <w:rPr>
          <w:b w:val="0"/>
          <w:i w:val="0"/>
          <w:vertAlign w:val="superscript"/>
        </w:rPr>
        <w:t>1</w:t>
      </w:r>
    </w:p>
    <w:p>
      <w:pPr>
        <w:spacing w:after="60"/>
        <w:ind w:left="510" w:hanging="510"/>
      </w:pPr>
      <w:r>
        <w:rPr>
          <w:b/>
          <w:i w:val="0"/>
        </w:rPr>
        <w:t>2.</w:t>
      </w:r>
      <w:r>
        <w:t xml:space="preserve"> The hero [who overcame] the fearsome elephant Kuvalaya […],</w:t>
      </w:r>
      <w:r>
        <w:br/>
      </w:r>
      <w:r>
        <w:t>the hero who revealed the hidden [glory] of Sri Radhika.</w:t>
      </w:r>
    </w:p>
    <w:p>
      <w:pPr>
        <w:spacing w:after="60"/>
        <w:ind w:left="510" w:hanging="510"/>
      </w:pPr>
      <w:r>
        <w:rPr>
          <w:b/>
          <w:i w:val="0"/>
        </w:rPr>
        <w:t>3.</w:t>
      </w:r>
      <w:r>
        <w:t xml:space="preserve"> On the drops of nectar from Nityananda's two feet,</w:t>
      </w:r>
      <w:r>
        <w:br/>
      </w:r>
      <w:r>
        <w:t>O greedy bee of the mind, fix your thoughts.</w:t>
      </w:r>
      <w:r>
        <w:rPr>
          <w:b w:val="0"/>
          <w:i w:val="0"/>
          <w:vertAlign w:val="superscript"/>
        </w:rPr>
        <w:t>2</w:t>
      </w:r>
    </w:p>
    <w:p>
      <w:pPr>
        <w:spacing w:after="60"/>
        <w:ind w:left="510" w:hanging="510"/>
      </w:pPr>
      <w:r>
        <w:rPr>
          <w:b/>
          <w:i w:val="0"/>
        </w:rPr>
        <w:t>4.</w:t>
      </w:r>
      <w:r>
        <w:t xml:space="preserve"> The abode of Chaitanya's rasa,</w:t>
      </w:r>
      <w:r>
        <w:br/>
      </w:r>
      <w:r>
        <w:t>taking again the name Virachandra, appeared in the age of Kali.</w:t>
      </w:r>
      <w:r>
        <w:br/>
      </w:r>
      <w:r>
        <w:t>All the fallen and wretched, however many — the dull, the blind and the rest —</w:t>
      </w:r>
      <w:r>
        <w:br/>
      </w:r>
      <w:r>
        <w:t>he flooded with waves of bliss.</w:t>
      </w:r>
    </w:p>
    <w:p>
      <w:pPr>
        <w:spacing w:after="60"/>
        <w:ind w:left="510" w:hanging="510"/>
      </w:pPr>
      <w:r>
        <w:rPr>
          <w:b/>
          <w:i w:val="0"/>
        </w:rPr>
        <w:t>5.</w:t>
      </w:r>
      <w:r>
        <w:t xml:space="preserve"> How lovely is his form, a feast for the eyes — like Kama embodied,</w:t>
      </w:r>
      <w:r>
        <w:br/>
      </w:r>
      <w:r>
        <w:t>he glows with a crimson hue.</w:t>
      </w:r>
      <w:r>
        <w:br/>
      </w:r>
      <w:r>
        <w:t>Calm, self-controlled, merciful, the wealth and life of the devotees,</w:t>
      </w:r>
      <w:r>
        <w:br/>
      </w:r>
      <w:r>
        <w:t>ever in love with the rasa of Hari.</w:t>
      </w:r>
    </w:p>
    <w:p>
      <w:pPr>
        <w:spacing w:after="60"/>
        <w:ind w:left="510" w:hanging="510"/>
      </w:pPr>
      <w:r>
        <w:rPr>
          <w:b/>
          <w:i w:val="0"/>
        </w:rPr>
        <w:t>6.</w:t>
      </w:r>
      <w:r>
        <w:t xml:space="preserve"> There never was and never will be another like him: the Lord, descending,</w:t>
      </w:r>
      <w:r>
        <w:br/>
      </w:r>
      <w:r>
        <w:t>came again and rose like the sun.</w:t>
      </w:r>
      <w:r>
        <w:rPr>
          <w:b w:val="0"/>
          <w:i w:val="0"/>
          <w:vertAlign w:val="superscript"/>
        </w:rPr>
        <w:t>3</w:t>
      </w:r>
    </w:p>
    <w:p>
      <w:pPr>
        <w:spacing w:after="60"/>
        <w:ind w:left="510" w:hanging="510"/>
      </w:pPr>
      <w:r>
        <w:rPr>
          <w:b/>
          <w:i w:val="0"/>
        </w:rPr>
        <w:t>7.</w:t>
      </w:r>
      <w:r>
        <w:t xml:space="preserve"> Who else in the three worlds can ward off the punishment of Kali —</w:t>
      </w:r>
      <w:r>
        <w:br/>
      </w:r>
      <w:r>
        <w:t>he whose valour surpasses a lion's?</w:t>
      </w:r>
      <w:r>
        <w:br/>
      </w:r>
      <w:r>
        <w:t>Says Vrindavana Dasa: the hope of my heart was not fulfilled;</w:t>
      </w:r>
      <w:r>
        <w:br/>
      </w:r>
      <w:r>
        <w:t>deprived I remained, in confusion of mind.</w:t>
      </w:r>
    </w:p>
    <w:p>
      <w:pPr>
        <w:spacing w:after="60"/>
        <w:ind w:left="510" w:hanging="510"/>
      </w:pPr>
      <w:r>
        <w:rPr>
          <w:b/>
          <w:i w:val="0"/>
        </w:rPr>
        <w:t>8.</w:t>
      </w:r>
      <w:r>
        <w:t xml:space="preserve"> Glory, glory to Nityananda, the shelter of the world,</w:t>
      </w:r>
      <w:r>
        <w:br/>
      </w:r>
      <w:r>
        <w:t>by whose mere will creation, preservation and dissolution take place!</w:t>
      </w:r>
    </w:p>
    <w:p>
      <w:pPr>
        <w:spacing w:after="60"/>
        <w:jc w:val="both"/>
      </w:pPr>
      <w:r>
        <w:rPr>
          <w:b w:val="0"/>
          <w:i/>
        </w:rPr>
        <w:t>[p. 55]</w:t>
      </w:r>
    </w:p>
    <w:p>
      <w:pPr>
        <w:spacing w:after="60"/>
        <w:ind w:left="510" w:hanging="510"/>
      </w:pPr>
      <w:r>
        <w:rPr>
          <w:b/>
          <w:i w:val="0"/>
        </w:rPr>
        <w:t>9.</w:t>
      </w:r>
      <w:r>
        <w:t xml:space="preserve"> He is called the original god, the eternal Brahman;</w:t>
      </w:r>
      <w:r>
        <w:br/>
      </w:r>
      <w:r>
        <w:t>he is Chaitanya's elder brother, the treasure of Chaitanya's life.</w:t>
      </w:r>
    </w:p>
    <w:p>
      <w:pPr>
        <w:spacing w:after="60"/>
        <w:ind w:left="510" w:hanging="510"/>
      </w:pPr>
      <w:r>
        <w:rPr>
          <w:b/>
          <w:i w:val="0"/>
        </w:rPr>
        <w:t>10.</w:t>
      </w:r>
      <w:r>
        <w:t xml:space="preserve"> No one is dearer to Chaitanya than he;</w:t>
      </w:r>
      <w:r>
        <w:br/>
      </w:r>
      <w:r>
        <w:t>ceaselessly [Chaitanya] dwells and sports in that body.</w:t>
      </w:r>
    </w:p>
    <w:p>
      <w:pPr>
        <w:spacing w:after="60"/>
        <w:ind w:left="510" w:hanging="510"/>
      </w:pPr>
      <w:r>
        <w:rPr>
          <w:b/>
          <w:i w:val="0"/>
        </w:rPr>
        <w:t>11.</w:t>
      </w:r>
      <w:r>
        <w:t xml:space="preserve"> Friendship, servitude, parental love and conjugal love —</w:t>
      </w:r>
      <w:r>
        <w:br/>
      </w:r>
      <w:r>
        <w:t>apart from Nityananda, no one else has all of these.</w:t>
      </w:r>
    </w:p>
    <w:p>
      <w:pPr>
        <w:spacing w:after="60"/>
        <w:ind w:left="510" w:hanging="510"/>
      </w:pPr>
      <w:r>
        <w:rPr>
          <w:b/>
          <w:i w:val="0"/>
        </w:rPr>
        <w:t>12.</w:t>
      </w:r>
      <w:r>
        <w:t xml:space="preserve"> Who can know the greatness of such a Nityananda?</w:t>
      </w:r>
      <w:r>
        <w:br/>
      </w:r>
      <w:r>
        <w:t>Only he knows him to whom Chaitanya reveals it.</w:t>
      </w:r>
    </w:p>
    <w:p>
      <w:pPr>
        <w:spacing w:after="60"/>
        <w:ind w:left="510" w:hanging="510"/>
      </w:pPr>
      <w:r>
        <w:rPr>
          <w:b/>
          <w:i w:val="0"/>
        </w:rPr>
        <w:t>13.</w:t>
      </w:r>
      <w:r>
        <w:t xml:space="preserve"> Nityananda-Balarama is the maker and the upholder;</w:t>
      </w:r>
      <w:r>
        <w:rPr>
          <w:b w:val="0"/>
          <w:i w:val="0"/>
          <w:vertAlign w:val="superscript"/>
        </w:rPr>
        <w:t>4</w:t>
      </w:r>
      <w:r>
        <w:br/>
      </w:r>
      <w:r>
        <w:t>in the form of Sankarshana he dwells in the realm of Paravyoma.</w:t>
      </w:r>
    </w:p>
    <w:p>
      <w:pPr>
        <w:spacing w:after="60"/>
        <w:ind w:left="510" w:hanging="510"/>
      </w:pPr>
      <w:r>
        <w:rPr>
          <w:b/>
          <w:i w:val="0"/>
        </w:rPr>
        <w:t>14.</w:t>
      </w:r>
      <w:r>
        <w:t xml:space="preserve"> Through his portion he carries out creation and the rest,</w:t>
      </w:r>
      <w:r>
        <w:br/>
      </w:r>
      <w:r>
        <w:t>and therefore Nityananda is the shelter of all.</w:t>
      </w:r>
    </w:p>
    <w:p>
      <w:pPr>
        <w:spacing w:after="60"/>
        <w:ind w:left="510" w:hanging="510"/>
      </w:pPr>
      <w:r>
        <w:rPr>
          <w:b/>
          <w:i w:val="0"/>
        </w:rPr>
        <w:t>15.</w:t>
      </w:r>
      <w:r>
        <w:t xml:space="preserve"> In his own form, becoming Govinda's elder brother,</w:t>
      </w:r>
      <w:r>
        <w:br/>
      </w:r>
      <w:r>
        <w:t>he sports with Krishna together with their friends.</w:t>
      </w:r>
    </w:p>
    <w:p>
      <w:pPr>
        <w:spacing w:after="60"/>
        <w:ind w:left="510" w:hanging="510"/>
      </w:pPr>
      <w:r>
        <w:rPr>
          <w:b/>
          <w:i w:val="0"/>
        </w:rPr>
        <w:t>16.</w:t>
      </w:r>
      <w:r>
        <w:t xml:space="preserve"> In the form of a beloved dear as life he takes his pleasure with Krishna</w:t>
      </w:r>
      <w:r>
        <w:br/>
      </w:r>
      <w:r>
        <w:t>and in the groves performs many pastimes, the rasa dance and others.</w:t>
      </w:r>
      <w:r>
        <w:rPr>
          <w:b w:val="0"/>
          <w:i w:val="0"/>
          <w:vertAlign w:val="superscript"/>
        </w:rPr>
        <w:t>5</w:t>
      </w:r>
    </w:p>
    <w:p>
      <w:pPr>
        <w:spacing w:after="60"/>
        <w:ind w:left="510" w:hanging="510"/>
      </w:pPr>
      <w:r>
        <w:rPr>
          <w:b/>
          <w:i w:val="0"/>
        </w:rPr>
        <w:t>17.</w:t>
      </w:r>
      <w:r>
        <w:t xml:space="preserve"> Who can understand these pastimes full of rasa?</w:t>
      </w:r>
      <w:r>
        <w:br/>
      </w:r>
      <w:r>
        <w:t>No one but the intimate devotees has the right to them.</w:t>
      </w:r>
    </w:p>
    <w:p>
      <w:pPr>
        <w:spacing w:after="60"/>
        <w:ind w:left="510" w:hanging="510"/>
      </w:pPr>
      <w:r>
        <w:rPr>
          <w:b/>
          <w:i w:val="0"/>
        </w:rPr>
        <w:t>18.</w:t>
      </w:r>
      <w:r>
        <w:t xml:space="preserve"> Certain sinners of petty mind</w:t>
      </w:r>
      <w:r>
        <w:br/>
      </w:r>
      <w:r>
        <w:t>make a distinction between Krishna and Rama — and are ruined, reduced to dust.</w:t>
      </w:r>
    </w:p>
    <w:p>
      <w:pPr>
        <w:spacing w:after="60"/>
        <w:ind w:left="510" w:hanging="510"/>
      </w:pPr>
      <w:r>
        <w:rPr>
          <w:b/>
          <w:i w:val="0"/>
        </w:rPr>
        <w:t>19.</w:t>
      </w:r>
      <w:r>
        <w:t xml:space="preserve"> The Lord's pastimes and qualities are beyond the reach even of the Vedas;</w:t>
      </w:r>
      <w:r>
        <w:br/>
      </w:r>
      <w:r>
        <w:t>not understanding this, the sinner destroys himself by his talk.</w:t>
      </w:r>
    </w:p>
    <w:p>
      <w:pPr>
        <w:spacing w:after="60"/>
        <w:ind w:left="510" w:hanging="510"/>
      </w:pPr>
      <w:r>
        <w:rPr>
          <w:b/>
          <w:i w:val="0"/>
        </w:rPr>
        <w:t>20.</w:t>
      </w:r>
      <w:r>
        <w:t xml:space="preserve"> About that body in which Krishnachandra sports,</w:t>
      </w:r>
      <w:r>
        <w:br/>
      </w:r>
      <w:r>
        <w:t>about its pastimes, the worthless sinner raises crooked arguments.</w:t>
      </w:r>
    </w:p>
    <w:p>
      <w:pPr>
        <w:spacing w:after="60"/>
        <w:ind w:left="510" w:hanging="510"/>
      </w:pPr>
      <w:r>
        <w:rPr>
          <w:b/>
          <w:i w:val="0"/>
        </w:rPr>
        <w:t>21.</w:t>
      </w:r>
      <w:r>
        <w:t xml:space="preserve"> What does the sinner think, even after looking into the scriptures?</w:t>
      </w:r>
      <w:r>
        <w:br/>
      </w:r>
      <w:r>
        <w:t>Who can fathom Chaitanya's maya?</w:t>
      </w:r>
    </w:p>
    <w:p>
      <w:pPr>
        <w:spacing w:after="60"/>
        <w:ind w:left="510" w:hanging="510"/>
      </w:pPr>
      <w:r>
        <w:rPr>
          <w:b/>
          <w:i w:val="0"/>
        </w:rPr>
        <w:t>22.</w:t>
      </w:r>
      <w:r>
        <w:t xml:space="preserve"> Boundless is the greatness of him who is the origin even of Ananta;</w:t>
      </w:r>
      <w:r>
        <w:br/>
      </w:r>
      <w:r>
        <w:t>what can I, a tiny soul, know of its limits?</w:t>
      </w:r>
    </w:p>
    <w:p>
      <w:pPr>
        <w:spacing w:after="60"/>
        <w:ind w:left="510" w:hanging="510"/>
      </w:pPr>
      <w:r>
        <w:rPr>
          <w:b/>
          <w:i w:val="0"/>
        </w:rPr>
        <w:t>23.</w:t>
      </w:r>
      <w:r>
        <w:t xml:space="preserve"> Relying on this strength — the nectar of Chaitanya's lips</w:t>
      </w:r>
      <w:r>
        <w:rPr>
          <w:b w:val="0"/>
          <w:i w:val="0"/>
          <w:vertAlign w:val="superscript"/>
        </w:rPr>
        <w:t>6</w:t>
      </w:r>
      <w:r>
        <w:t xml:space="preserve"> —</w:t>
      </w:r>
      <w:r>
        <w:br/>
      </w:r>
      <w:r>
        <w:t>I cannot tell what I mean to say and what I am saying.</w:t>
      </w:r>
    </w:p>
    <w:p>
      <w:pPr>
        <w:spacing w:after="60"/>
        <w:ind w:left="510" w:hanging="510"/>
      </w:pPr>
      <w:r>
        <w:rPr>
          <w:b/>
          <w:i w:val="0"/>
        </w:rPr>
        <w:t>24.</w:t>
      </w:r>
      <w:r>
        <w:t xml:space="preserve"> My mind is maddened by the rasa of Nityananda's qualities;</w:t>
      </w:r>
      <w:r>
        <w:br/>
      </w:r>
      <w:r>
        <w:t>whatever Chaitanya inspires, that I write down.</w:t>
      </w:r>
    </w:p>
    <w:p>
      <w:pPr>
        <w:spacing w:after="60"/>
        <w:ind w:left="510" w:hanging="510"/>
      </w:pPr>
      <w:r>
        <w:rPr>
          <w:b/>
          <w:i w:val="0"/>
        </w:rPr>
        <w:t>25.</w:t>
      </w:r>
      <w:r>
        <w:t xml:space="preserve"> May the devotees not count this as an offence;</w:t>
      </w:r>
      <w:r>
        <w:br/>
      </w:r>
      <w:r>
        <w:t>may my mind ever rest at the feet of Nitai.</w:t>
      </w:r>
    </w:p>
    <w:p>
      <w:pPr>
        <w:spacing w:after="60"/>
        <w:ind w:left="510" w:hanging="510"/>
      </w:pPr>
      <w:r>
        <w:rPr>
          <w:b/>
          <w:i w:val="0"/>
        </w:rPr>
        <w:t>26.</w:t>
      </w:r>
      <w:r>
        <w:t xml:space="preserve"> My mind is captivated by the nectar of Nityananda's pastimes;</w:t>
      </w:r>
      <w:r>
        <w:br/>
      </w:r>
      <w:r>
        <w:t>for my own fulfilment I taste a single drop.</w:t>
      </w:r>
    </w:p>
    <w:p>
      <w:pPr>
        <w:spacing w:after="60"/>
        <w:ind w:left="510" w:hanging="510"/>
      </w:pPr>
      <w:r>
        <w:rPr>
          <w:b/>
          <w:i w:val="0"/>
        </w:rPr>
        <w:t>27.</w:t>
      </w:r>
      <w:r>
        <w:t xml:space="preserve"> This is a most hidden account, endless and fathomless;</w:t>
      </w:r>
      <w:r>
        <w:br/>
      </w:r>
      <w:r>
        <w:t>taste, then, the nectar of Virachandra's pastimes.</w:t>
      </w:r>
    </w:p>
    <w:p>
      <w:pPr>
        <w:spacing w:after="60"/>
        <w:ind w:left="510" w:hanging="510"/>
      </w:pPr>
      <w:r>
        <w:rPr>
          <w:b/>
          <w:i w:val="0"/>
        </w:rPr>
        <w:t>28.</w:t>
      </w:r>
      <w:r>
        <w:t xml:space="preserve"> Together with the devotees the Gosvami</w:t>
      </w:r>
      <w:r>
        <w:rPr>
          <w:b w:val="0"/>
          <w:i w:val="0"/>
          <w:vertAlign w:val="superscript"/>
        </w:rPr>
        <w:t>7</w:t>
      </w:r>
      <w:r>
        <w:t xml:space="preserve"> reflected:</w:t>
      </w:r>
      <w:r>
        <w:br/>
      </w:r>
      <w:r>
        <w:t>"In the age of Kali the Lord revealed the Hari-nama.</w:t>
      </w:r>
    </w:p>
    <w:p>
      <w:pPr>
        <w:spacing w:after="60"/>
        <w:jc w:val="both"/>
      </w:pPr>
      <w:r>
        <w:rPr>
          <w:b w:val="0"/>
          <w:i/>
        </w:rPr>
        <w:t>[p. 56]</w:t>
      </w:r>
    </w:p>
    <w:p>
      <w:pPr>
        <w:spacing w:after="60"/>
        <w:ind w:left="510" w:hanging="510"/>
      </w:pPr>
      <w:r>
        <w:rPr>
          <w:b/>
          <w:i w:val="0"/>
        </w:rPr>
        <w:t>29.</w:t>
      </w:r>
      <w:r>
        <w:t xml:space="preserve"> The treasure of the Hari-nama is the essence of the essence of the four Vedas;</w:t>
      </w:r>
      <w:r>
        <w:br/>
      </w:r>
      <w:r>
        <w:t>Sri Krishna Chaitanya proclaimed it.</w:t>
      </w:r>
    </w:p>
    <w:p>
      <w:pPr>
        <w:spacing w:after="60"/>
        <w:ind w:left="510" w:hanging="510"/>
      </w:pPr>
      <w:r>
        <w:rPr>
          <w:b/>
          <w:i w:val="0"/>
        </w:rPr>
        <w:t>30.</w:t>
      </w:r>
      <w:r>
        <w:t xml:space="preserve"> The nine kinds of bhakti and the extract of rasa</w:t>
      </w:r>
      <w:r>
        <w:br/>
      </w:r>
      <w:r>
        <w:t>he revealed after a long interval.</w:t>
      </w:r>
    </w:p>
    <w:p>
      <w:pPr>
        <w:spacing w:after="60"/>
        <w:ind w:left="510" w:hanging="510"/>
      </w:pPr>
      <w:r>
        <w:rPr>
          <w:b/>
          <w:i w:val="0"/>
        </w:rPr>
        <w:t>31.</w:t>
      </w:r>
      <w:r>
        <w:t xml:space="preserve"> In the Lord's presence everyone accepts dharma;</w:t>
      </w:r>
      <w:r>
        <w:br/>
      </w:r>
      <w:r>
        <w:t>but when his time has passed, they begin to do what is wrong.</w:t>
      </w:r>
    </w:p>
    <w:p>
      <w:pPr>
        <w:spacing w:after="60"/>
        <w:ind w:left="510" w:hanging="510"/>
      </w:pPr>
      <w:r>
        <w:rPr>
          <w:b/>
          <w:i w:val="0"/>
        </w:rPr>
        <w:t>32.</w:t>
      </w:r>
      <w:r>
        <w:t xml:space="preserve"> The Lord left me behind to keep [all] in check,</w:t>
      </w:r>
      <w:r>
        <w:br/>
      </w:r>
      <w:r>
        <w:t>giving me the great Vaishnavas as my generals.</w:t>
      </w:r>
    </w:p>
    <w:p>
      <w:pPr>
        <w:spacing w:after="60"/>
        <w:ind w:left="510" w:hanging="510"/>
      </w:pPr>
      <w:r>
        <w:rPr>
          <w:b/>
          <w:i w:val="0"/>
        </w:rPr>
        <w:t>33.</w:t>
      </w:r>
      <w:r>
        <w:t xml:space="preserve"> I shall go round and survey the whole world;</w:t>
      </w:r>
      <w:r>
        <w:br/>
      </w:r>
      <w:r>
        <w:t>where I see bhakti transgressed, I shall punish.</w:t>
      </w:r>
    </w:p>
    <w:p>
      <w:pPr>
        <w:spacing w:after="60"/>
        <w:ind w:left="510" w:hanging="510"/>
      </w:pPr>
      <w:r>
        <w:rPr>
          <w:b/>
          <w:i w:val="0"/>
        </w:rPr>
        <w:t>34.</w:t>
      </w:r>
      <w:r>
        <w:t xml:space="preserve"> Revealing four arms, I shall take the chakra in my hand</w:t>
      </w:r>
      <w:r>
        <w:br/>
      </w:r>
      <w:r>
        <w:t>and punish whoever will not accept bhakti.</w:t>
      </w:r>
      <w:r>
        <w:rPr>
          <w:b w:val="0"/>
          <w:i w:val="0"/>
          <w:vertAlign w:val="superscript"/>
        </w:rPr>
        <w:t>8</w:t>
      </w:r>
    </w:p>
    <w:p>
      <w:pPr>
        <w:spacing w:after="60"/>
        <w:ind w:left="510" w:hanging="510"/>
      </w:pPr>
      <w:r>
        <w:rPr>
          <w:b/>
          <w:i w:val="0"/>
        </w:rPr>
        <w:t>35.</w:t>
      </w:r>
      <w:r>
        <w:t xml:space="preserve"> If the one who won the land does not watch over it,</w:t>
      </w:r>
      <w:r>
        <w:br/>
      </w:r>
      <w:r>
        <w:t>everyone does as he pleases, and in time all is ruined.</w:t>
      </w:r>
    </w:p>
    <w:p>
      <w:pPr>
        <w:spacing w:after="60"/>
        <w:ind w:left="510" w:hanging="510"/>
      </w:pPr>
      <w:r>
        <w:rPr>
          <w:b/>
          <w:i w:val="0"/>
        </w:rPr>
        <w:t>36.</w:t>
      </w:r>
      <w:r>
        <w:t xml:space="preserve"> Inspiring fear and bhakti, I shall travel about."</w:t>
      </w:r>
      <w:r>
        <w:br/>
      </w:r>
      <w:r>
        <w:t>Saying this, he resolved to set out on the road.</w:t>
      </w:r>
    </w:p>
    <w:p>
      <w:pPr>
        <w:spacing w:after="60"/>
        <w:ind w:left="510" w:hanging="510"/>
      </w:pPr>
      <w:r>
        <w:rPr>
          <w:b/>
          <w:i w:val="0"/>
        </w:rPr>
        <w:t>37.</w:t>
      </w:r>
      <w:r>
        <w:t xml:space="preserve"> With him were many great [Vaishnavas] and many disciples;</w:t>
      </w:r>
      <w:r>
        <w:br/>
      </w:r>
      <w:r>
        <w:t>palanquins and horses were made ready.</w:t>
      </w:r>
    </w:p>
    <w:p>
      <w:pPr>
        <w:spacing w:after="60"/>
        <w:ind w:left="510" w:hanging="510"/>
      </w:pPr>
      <w:r>
        <w:rPr>
          <w:b/>
          <w:i w:val="0"/>
        </w:rPr>
        <w:t>38.</w:t>
      </w:r>
      <w:r>
        <w:t xml:space="preserve"> Beautiful were the banners — white, yellow, red and black;</w:t>
      </w:r>
      <w:r>
        <w:br/>
      </w:r>
      <w:r>
        <w:t>some bore a full moon, others a half moon.</w:t>
      </w:r>
    </w:p>
    <w:p>
      <w:pPr>
        <w:spacing w:after="60"/>
        <w:ind w:left="510" w:hanging="510"/>
      </w:pPr>
      <w:r>
        <w:rPr>
          <w:b/>
          <w:i w:val="0"/>
        </w:rPr>
        <w:t>39.</w:t>
      </w:r>
      <w:r>
        <w:t xml:space="preserve"> A host of banners flew in the vault of the sky;</w:t>
      </w:r>
      <w:r>
        <w:br/>
      </w:r>
      <w:r>
        <w:t>in the auspicious kirtan the nadas began to dance.</w:t>
      </w:r>
      <w:r>
        <w:rPr>
          <w:b w:val="0"/>
          <w:i w:val="0"/>
          <w:vertAlign w:val="superscript"/>
        </w:rPr>
        <w:t>9</w:t>
      </w:r>
    </w:p>
    <w:p>
      <w:pPr>
        <w:spacing w:after="60"/>
        <w:ind w:left="510" w:hanging="510"/>
      </w:pPr>
      <w:r>
        <w:rPr>
          <w:b/>
          <w:i w:val="0"/>
        </w:rPr>
        <w:t>40.</w:t>
      </w:r>
      <w:r>
        <w:t xml:space="preserve"> The cry rang out, "Hari, Hari!" and "Vira, Vira!" —</w:t>
      </w:r>
      <w:r>
        <w:br/>
      </w:r>
      <w:r>
        <w:t>a sound that pierced heaven, earth and the netherworld.</w:t>
      </w:r>
    </w:p>
    <w:p>
      <w:pPr>
        <w:spacing w:after="60"/>
        <w:ind w:left="510" w:hanging="510"/>
      </w:pPr>
      <w:r>
        <w:rPr>
          <w:b/>
          <w:i w:val="0"/>
        </w:rPr>
        <w:t>41.</w:t>
      </w:r>
      <w:r>
        <w:t xml:space="preserve"> The world of the gods, the world of men, the world of the nagas —</w:t>
      </w:r>
      <w:r>
        <w:br/>
      </w:r>
      <w:r>
        <w:t>all in wonder cried, "Hari, Hari!"</w:t>
      </w:r>
    </w:p>
    <w:p>
      <w:pPr>
        <w:spacing w:after="60"/>
        <w:ind w:left="510" w:hanging="510"/>
      </w:pPr>
      <w:r>
        <w:rPr>
          <w:b/>
          <w:i w:val="0"/>
        </w:rPr>
        <w:t>42.</w:t>
      </w:r>
      <w:r>
        <w:t xml:space="preserve"> With matchless splendour he took his servants along;</w:t>
      </w:r>
      <w:r>
        <w:br/>
      </w:r>
      <w:r>
        <w:t>many fortunate ones came carrying the palanquins.</w:t>
      </w:r>
    </w:p>
    <w:p>
      <w:pPr>
        <w:spacing w:after="60"/>
        <w:ind w:left="510" w:hanging="510"/>
      </w:pPr>
      <w:r>
        <w:rPr>
          <w:b/>
          <w:i w:val="0"/>
        </w:rPr>
        <w:t>43.</w:t>
      </w:r>
      <w:r>
        <w:t xml:space="preserve"> Many servants held bunches of peacock feathers in their hands</w:t>
      </w:r>
      <w:r>
        <w:br/>
      </w:r>
      <w:r>
        <w:t>and fanned him on all sides with white and black chamaras.</w:t>
      </w:r>
    </w:p>
    <w:p>
      <w:pPr>
        <w:spacing w:after="60"/>
        <w:ind w:left="510" w:hanging="510"/>
      </w:pPr>
      <w:r>
        <w:rPr>
          <w:b/>
          <w:i w:val="0"/>
        </w:rPr>
        <w:t>44.</w:t>
      </w:r>
      <w:r>
        <w:t xml:space="preserve"> Everyone was repeating the name of Krishna;</w:t>
      </w:r>
      <w:r>
        <w:br/>
      </w:r>
      <w:r>
        <w:t>the cry "Hari, Hari!" pierced the three worlds.</w:t>
      </w:r>
    </w:p>
    <w:p>
      <w:pPr>
        <w:spacing w:after="60"/>
        <w:ind w:left="510" w:hanging="510"/>
      </w:pPr>
      <w:r>
        <w:rPr>
          <w:b/>
          <w:i w:val="0"/>
        </w:rPr>
        <w:t>45.</w:t>
      </w:r>
      <w:r>
        <w:t xml:space="preserve"> Trumpets and kettledrums boomed;</w:t>
      </w:r>
      <w:r>
        <w:br/>
      </w:r>
      <w:r>
        <w:t>with the cry "Vira, Vira!" all the nadas made ready.</w:t>
      </w:r>
    </w:p>
    <w:p>
      <w:pPr>
        <w:spacing w:after="60"/>
        <w:ind w:left="510" w:hanging="510"/>
      </w:pPr>
      <w:r>
        <w:rPr>
          <w:b/>
          <w:i w:val="0"/>
        </w:rPr>
        <w:t>46.</w:t>
      </w:r>
      <w:r>
        <w:t xml:space="preserve"> In their hands were staffs of gold and silver, canes and flutes;</w:t>
      </w:r>
      <w:r>
        <w:br/>
      </w:r>
      <w:r>
        <w:t>gunja garlands swung at their necks, red caps were on their heads.</w:t>
      </w:r>
      <w:r>
        <w:rPr>
          <w:b w:val="0"/>
          <w:i w:val="0"/>
          <w:vertAlign w:val="superscript"/>
        </w:rPr>
        <w:t>10</w:t>
      </w:r>
    </w:p>
    <w:p>
      <w:pPr>
        <w:spacing w:after="60"/>
        <w:ind w:left="510" w:hanging="510"/>
      </w:pPr>
      <w:r>
        <w:rPr>
          <w:b/>
          <w:i w:val="0"/>
        </w:rPr>
        <w:t>47.</w:t>
      </w:r>
      <w:r>
        <w:t xml:space="preserve"> Brimming with love for Krishna, they gave loud roars —</w:t>
      </w:r>
      <w:r>
        <w:br/>
      </w:r>
      <w:r>
        <w:t>such prema he had placed in the bodies of them all.</w:t>
      </w:r>
    </w:p>
    <w:p>
      <w:pPr>
        <w:spacing w:after="60"/>
        <w:ind w:left="510" w:hanging="510"/>
      </w:pPr>
      <w:r>
        <w:rPr>
          <w:b/>
          <w:i w:val="0"/>
        </w:rPr>
        <w:t>48.</w:t>
      </w:r>
      <w:r>
        <w:t xml:space="preserve"> By the merciful glance of Prabhu Virachandra</w:t>
      </w:r>
      <w:r>
        <w:br/>
      </w:r>
      <w:r>
        <w:t>all, filled with prema, went along with the Lord.</w:t>
      </w:r>
    </w:p>
    <w:p>
      <w:pPr>
        <w:spacing w:after="60"/>
        <w:ind w:left="510" w:hanging="510"/>
      </w:pPr>
      <w:r>
        <w:rPr>
          <w:b/>
          <w:i w:val="0"/>
        </w:rPr>
        <w:t>49.</w:t>
      </w:r>
      <w:r>
        <w:t xml:space="preserve"> Glory, glory to Mahaprabhu Virachandra Raya,</w:t>
      </w:r>
      <w:r>
        <w:br/>
      </w:r>
      <w:r>
        <w:t>who floods the world with love [for the name] "Krishna Chaitanya"!</w:t>
      </w:r>
    </w:p>
    <w:p>
      <w:pPr>
        <w:spacing w:after="60"/>
        <w:ind w:left="510" w:hanging="510"/>
      </w:pPr>
      <w:r>
        <w:rPr>
          <w:b/>
          <w:i w:val="0"/>
        </w:rPr>
        <w:t>50.</w:t>
      </w:r>
      <w:r>
        <w:t xml:space="preserve"> In the form of Gaurachandra he revealed the mood of Vraja</w:t>
      </w:r>
      <w:r>
        <w:br/>
      </w:r>
      <w:r>
        <w:t>and gave away the name of Krishna, filling the world with it.</w:t>
      </w:r>
    </w:p>
    <w:p>
      <w:pPr>
        <w:spacing w:after="60"/>
        <w:ind w:left="510" w:hanging="510"/>
      </w:pPr>
      <w:r>
        <w:rPr>
          <w:b/>
          <w:i w:val="0"/>
        </w:rPr>
        <w:t>51.</w:t>
      </w:r>
      <w:r>
        <w:t xml:space="preserve"> In the form of Virachandra he revealed this:</w:t>
      </w:r>
      <w:r>
        <w:br/>
      </w:r>
      <w:r>
        <w:t>"Worship Gaura, say 'Gaura', become servants of Gaura!"</w:t>
      </w:r>
    </w:p>
    <w:p>
      <w:pPr>
        <w:spacing w:after="60"/>
        <w:ind w:left="510" w:hanging="510"/>
      </w:pPr>
      <w:r>
        <w:rPr>
          <w:b/>
          <w:i w:val="0"/>
        </w:rPr>
        <w:t>52.</w:t>
      </w:r>
      <w:r>
        <w:t xml:space="preserve"> Filling the heart with Nityananda's lotus feet,</w:t>
      </w:r>
      <w:r>
        <w:br/>
      </w:r>
      <w:r>
        <w:t>keeping within the rasa of Radha and Krishna's prema —</w:t>
      </w:r>
    </w:p>
    <w:p>
      <w:pPr>
        <w:spacing w:after="60"/>
        <w:ind w:left="510" w:hanging="510"/>
      </w:pPr>
      <w:r>
        <w:rPr>
          <w:b/>
          <w:i w:val="0"/>
        </w:rPr>
        <w:t>53.</w:t>
      </w:r>
      <w:r>
        <w:t xml:space="preserve"> all this Prabhu Vira Raya made [people] take up;</w:t>
      </w:r>
      <w:r>
        <w:br/>
      </w:r>
      <w:r>
        <w:t>with the company of devotees the Lord went on, performing his pastimes.</w:t>
      </w:r>
    </w:p>
    <w:p>
      <w:pPr>
        <w:spacing w:after="60"/>
        <w:ind w:left="510" w:hanging="510"/>
      </w:pPr>
      <w:r>
        <w:rPr>
          <w:b/>
          <w:i w:val="0"/>
        </w:rPr>
        <w:t>54.</w:t>
      </w:r>
      <w:r>
        <w:t xml:space="preserve"> Robed, the Lord rode in a palanquin;</w:t>
      </w:r>
      <w:r>
        <w:br/>
      </w:r>
      <w:r>
        <w:t>[a turban on his head,] elephant-pearls swinging at his ears.</w:t>
      </w:r>
      <w:r>
        <w:rPr>
          <w:b w:val="0"/>
          <w:i w:val="0"/>
          <w:vertAlign w:val="superscript"/>
        </w:rPr>
        <w:t>11</w:t>
      </w:r>
    </w:p>
    <w:p>
      <w:pPr>
        <w:spacing w:after="60"/>
        <w:ind w:left="510" w:hanging="510"/>
      </w:pPr>
      <w:r>
        <w:rPr>
          <w:b/>
          <w:i w:val="0"/>
        </w:rPr>
        <w:t>55.</w:t>
      </w:r>
      <w:r>
        <w:t xml:space="preserve"> On the palanquin, inlaid with gold and silver,</w:t>
      </w:r>
      <w:r>
        <w:br/>
      </w:r>
      <w:r>
        <w:t>a moonlike radiance shimmered.</w:t>
      </w:r>
    </w:p>
    <w:p>
      <w:pPr>
        <w:spacing w:after="60"/>
        <w:ind w:left="510" w:hanging="510"/>
      </w:pPr>
      <w:r>
        <w:rPr>
          <w:b/>
          <w:i w:val="0"/>
        </w:rPr>
        <w:t>56.</w:t>
      </w:r>
      <w:r>
        <w:t xml:space="preserve"> On his crimson body was the finest cloth;</w:t>
      </w:r>
      <w:r>
        <w:br/>
      </w:r>
      <w:r>
        <w:t>on his lovely moonlike face, a gentle smile.</w:t>
      </w:r>
    </w:p>
    <w:p>
      <w:pPr>
        <w:spacing w:after="60"/>
        <w:ind w:left="510" w:hanging="510"/>
      </w:pPr>
      <w:r>
        <w:rPr>
          <w:b/>
          <w:i w:val="0"/>
        </w:rPr>
        <w:t>57.</w:t>
      </w:r>
      <w:r>
        <w:t xml:space="preserve"> All the nadas, intoxicated with prema, in a long file</w:t>
      </w:r>
      <w:r>
        <w:br/>
      </w:r>
      <w:r>
        <w:t>went ahead at a swift pace, singing kirtan.</w:t>
      </w:r>
    </w:p>
    <w:p>
      <w:pPr>
        <w:spacing w:after="60"/>
        <w:ind w:left="510" w:hanging="510"/>
      </w:pPr>
      <w:r>
        <w:rPr>
          <w:b/>
          <w:i w:val="0"/>
        </w:rPr>
        <w:t>58.</w:t>
      </w:r>
      <w:r>
        <w:t xml:space="preserve"> The nadas danced like maddened lions;</w:t>
      </w:r>
      <w:r>
        <w:br/>
      </w:r>
      <w:r>
        <w:t>their kirtan was only "Hari bol! Hari bol!"</w:t>
      </w:r>
    </w:p>
    <w:p>
      <w:pPr>
        <w:spacing w:after="60"/>
        <w:ind w:left="510" w:hanging="510"/>
      </w:pPr>
      <w:r>
        <w:rPr>
          <w:b/>
          <w:i w:val="0"/>
        </w:rPr>
        <w:t>59.</w:t>
      </w:r>
      <w:r>
        <w:t xml:space="preserve"> Mridangas, mandiras, dampas and kartals together;</w:t>
      </w:r>
      <w:r>
        <w:br/>
      </w:r>
      <w:r>
        <w:t>on all sides the bees of his feet surrounded him.</w:t>
      </w:r>
      <w:r>
        <w:rPr>
          <w:b w:val="0"/>
          <w:i w:val="0"/>
          <w:vertAlign w:val="superscript"/>
        </w:rPr>
        <w:t>12</w:t>
      </w:r>
    </w:p>
    <w:p>
      <w:pPr>
        <w:spacing w:after="60"/>
        <w:jc w:val="both"/>
      </w:pPr>
      <w:r>
        <w:rPr>
          <w:b w:val="0"/>
          <w:i/>
        </w:rPr>
        <w:t>[p. 57]</w:t>
      </w:r>
    </w:p>
    <w:p>
      <w:pPr>
        <w:spacing w:after="60"/>
        <w:ind w:left="510" w:hanging="510"/>
      </w:pPr>
      <w:r>
        <w:rPr>
          <w:b/>
          <w:i w:val="0"/>
        </w:rPr>
        <w:t>60.</w:t>
      </w:r>
      <w:r>
        <w:t xml:space="preserve"> Jnanadasa, Krishnadasa, Ramadasa,</w:t>
      </w:r>
      <w:r>
        <w:br/>
      </w:r>
      <w:r>
        <w:t>Nityananda Dasa and Ramai went surrounding the palanquin.</w:t>
      </w:r>
      <w:r>
        <w:rPr>
          <w:b w:val="0"/>
          <w:i w:val="0"/>
          <w:vertAlign w:val="superscript"/>
        </w:rPr>
        <w:t>13</w:t>
      </w:r>
    </w:p>
    <w:p>
      <w:pPr>
        <w:spacing w:after="60"/>
        <w:ind w:left="510" w:hanging="510"/>
      </w:pPr>
      <w:r>
        <w:rPr>
          <w:b/>
          <w:i w:val="0"/>
        </w:rPr>
        <w:t>61.</w:t>
      </w:r>
      <w:r>
        <w:t xml:space="preserve"> Nrisimha Dasa was the chief of all the nadas;</w:t>
      </w:r>
      <w:r>
        <w:br/>
      </w:r>
      <w:r>
        <w:t>all the khandi-bearers</w:t>
      </w:r>
      <w:r>
        <w:rPr>
          <w:b w:val="0"/>
          <w:i w:val="0"/>
          <w:vertAlign w:val="superscript"/>
        </w:rPr>
        <w:t>14</w:t>
      </w:r>
      <w:r>
        <w:t xml:space="preserve"> went in front.</w:t>
      </w:r>
    </w:p>
    <w:p>
      <w:pPr>
        <w:spacing w:after="60"/>
        <w:ind w:left="510" w:hanging="510"/>
      </w:pPr>
      <w:r>
        <w:rPr>
          <w:b/>
          <w:i w:val="0"/>
        </w:rPr>
        <w:t>62.</w:t>
      </w:r>
      <w:r>
        <w:t xml:space="preserve"> All the companions with the Lord were full of prema;</w:t>
      </w:r>
      <w:r>
        <w:br/>
      </w:r>
      <w:r>
        <w:t>whoever takes shelter of them is rid of the disease of worldly existence.</w:t>
      </w:r>
    </w:p>
    <w:p>
      <w:pPr>
        <w:spacing w:after="60"/>
        <w:ind w:left="510" w:hanging="510"/>
      </w:pPr>
      <w:r>
        <w:rPr>
          <w:b/>
          <w:i w:val="0"/>
        </w:rPr>
        <w:t>63.</w:t>
      </w:r>
      <w:r>
        <w:t xml:space="preserve"> Displaying the three gunas — sattva, rajas and tamas —</w:t>
      </w:r>
      <w:r>
        <w:br/>
      </w:r>
      <w:r>
        <w:t>he won each over by what suited him, and went on, swaying in his palanquin.</w:t>
      </w:r>
    </w:p>
    <w:p>
      <w:pPr>
        <w:spacing w:after="60"/>
        <w:ind w:left="510" w:hanging="510"/>
      </w:pPr>
      <w:r>
        <w:rPr>
          <w:b/>
          <w:i w:val="0"/>
        </w:rPr>
        <w:t>64.</w:t>
      </w:r>
      <w:r>
        <w:t xml:space="preserve"> By learning [and austerity] heretics and pandits are won over;</w:t>
      </w:r>
      <w:r>
        <w:rPr>
          <w:b w:val="0"/>
          <w:i w:val="0"/>
          <w:vertAlign w:val="superscript"/>
        </w:rPr>
        <w:t>15</w:t>
      </w:r>
      <w:r>
        <w:br/>
      </w:r>
      <w:r>
        <w:t>thus he made his conquest of the Eastern country.</w:t>
      </w:r>
    </w:p>
    <w:p>
      <w:pPr>
        <w:spacing w:after="60"/>
        <w:ind w:left="510" w:hanging="510"/>
      </w:pPr>
      <w:r>
        <w:rPr>
          <w:b/>
          <w:i w:val="0"/>
        </w:rPr>
        <w:t>65.</w:t>
      </w:r>
      <w:r>
        <w:t xml:space="preserve"> Seeing the power of Mahaprabhu and the power of his servants,</w:t>
      </w:r>
      <w:r>
        <w:br/>
      </w:r>
      <w:r>
        <w:t>everyone said, "He seems to be the Lord himself!"</w:t>
      </w:r>
    </w:p>
    <w:p>
      <w:pPr>
        <w:spacing w:after="60"/>
        <w:ind w:left="510" w:hanging="510"/>
      </w:pPr>
      <w:r>
        <w:rPr>
          <w:b/>
          <w:i w:val="0"/>
        </w:rPr>
        <w:t>66.</w:t>
      </w:r>
      <w:r>
        <w:t xml:space="preserve"> From village to village there were festivals and the spreading of kirtan;</w:t>
      </w:r>
      <w:r>
        <w:br/>
      </w:r>
      <w:r>
        <w:t>all who saw it were amazed.</w:t>
      </w:r>
    </w:p>
    <w:p>
      <w:pPr>
        <w:spacing w:after="60"/>
        <w:ind w:left="510" w:hanging="510"/>
      </w:pPr>
      <w:r>
        <w:rPr>
          <w:b/>
          <w:i w:val="0"/>
        </w:rPr>
        <w:t>67.</w:t>
      </w:r>
      <w:r>
        <w:t xml:space="preserve"> By the sankirtana of the Hari-nama the land was blessed;</w:t>
      </w:r>
      <w:r>
        <w:br/>
      </w:r>
      <w:r>
        <w:t>he made famous the names of Sri Chaitanya and Nityananda.</w:t>
      </w:r>
    </w:p>
    <w:p>
      <w:pPr>
        <w:spacing w:after="60"/>
        <w:ind w:left="510" w:hanging="510"/>
      </w:pPr>
      <w:r>
        <w:rPr>
          <w:b/>
          <w:i w:val="0"/>
        </w:rPr>
        <w:t>68.</w:t>
      </w:r>
      <w:r>
        <w:t xml:space="preserve"> Giving the great mantra of the Hari-nama to living beings,</w:t>
      </w:r>
      <w:r>
        <w:br/>
      </w:r>
      <w:r>
        <w:t>he himself sang and made the whole world sing.</w:t>
      </w:r>
    </w:p>
    <w:p>
      <w:pPr>
        <w:spacing w:after="60"/>
        <w:ind w:left="510" w:hanging="510"/>
      </w:pPr>
      <w:r>
        <w:rPr>
          <w:b/>
          <w:i w:val="0"/>
        </w:rPr>
        <w:t>69.</w:t>
      </w:r>
      <w:r>
        <w:t xml:space="preserve"> All became Vaishnavas, taking up the name of Krishna,</w:t>
      </w:r>
      <w:r>
        <w:br/>
      </w:r>
      <w:r>
        <w:t>and cried, "Sri Krishna Chaitanya! Nityananda-Rama!"</w:t>
      </w:r>
    </w:p>
    <w:p>
      <w:pPr>
        <w:spacing w:after="60"/>
        <w:ind w:left="510" w:hanging="510"/>
      </w:pPr>
      <w:r>
        <w:rPr>
          <w:b/>
          <w:i w:val="0"/>
        </w:rPr>
        <w:t>70.</w:t>
      </w:r>
      <w:r>
        <w:t xml:space="preserve"> On all sides the host of devotees sang the qualities of Hari,</w:t>
      </w:r>
      <w:r>
        <w:br/>
      </w:r>
      <w:r>
        <w:t>and in the middle danced Mahaprabhu Virachandra.</w:t>
      </w:r>
    </w:p>
    <w:p>
      <w:pPr>
        <w:spacing w:after="60"/>
        <w:ind w:left="510" w:hanging="510"/>
      </w:pPr>
      <w:r>
        <w:rPr>
          <w:b/>
          <w:i w:val="0"/>
        </w:rPr>
        <w:t>71.</w:t>
      </w:r>
      <w:r>
        <w:t xml:space="preserve"> While he danced, the Lord's own shakti shone forth;</w:t>
      </w:r>
      <w:r>
        <w:br/>
      </w:r>
      <w:r>
        <w:t>for a krosha around there spread and sounded […].</w:t>
      </w:r>
      <w:r>
        <w:rPr>
          <w:b w:val="0"/>
          <w:i w:val="0"/>
          <w:vertAlign w:val="superscript"/>
        </w:rPr>
        <w:t>16</w:t>
      </w:r>
    </w:p>
    <w:p>
      <w:pPr>
        <w:spacing w:after="60"/>
        <w:ind w:left="510" w:hanging="510"/>
      </w:pPr>
      <w:r>
        <w:rPr>
          <w:b/>
          <w:i w:val="0"/>
        </w:rPr>
        <w:t>72.</w:t>
      </w:r>
      <w:r>
        <w:t xml:space="preserve"> Some saw that the Lord had four arms:</w:t>
      </w:r>
      <w:r>
        <w:br/>
      </w:r>
      <w:r>
        <w:t>with two he clapped, two were raised on high.</w:t>
      </w:r>
    </w:p>
    <w:p>
      <w:pPr>
        <w:spacing w:after="60"/>
        <w:ind w:left="510" w:hanging="510"/>
      </w:pPr>
      <w:r>
        <w:rPr>
          <w:b/>
          <w:i w:val="0"/>
        </w:rPr>
        <w:t>73.</w:t>
      </w:r>
      <w:r>
        <w:t xml:space="preserve"> Everyone saw the Lord in many colours —</w:t>
      </w:r>
      <w:r>
        <w:br/>
      </w:r>
      <w:r>
        <w:t>white, dark, crimson — with six arms.</w:t>
      </w:r>
    </w:p>
    <w:p>
      <w:pPr>
        <w:spacing w:after="60"/>
        <w:ind w:left="510" w:hanging="510"/>
      </w:pPr>
      <w:r>
        <w:rPr>
          <w:b/>
          <w:i w:val="0"/>
        </w:rPr>
        <w:t>74.</w:t>
      </w:r>
      <w:r>
        <w:t xml:space="preserve"> On all sides were heard the sounds of vina and flute,</w:t>
      </w:r>
      <w:r>
        <w:br/>
      </w:r>
      <w:r>
        <w:t>the jingling of bangles, bracelets, anklets and belt-bells.</w:t>
      </w:r>
    </w:p>
    <w:p>
      <w:pPr>
        <w:spacing w:after="60"/>
        <w:ind w:left="510" w:hanging="510"/>
      </w:pPr>
      <w:r>
        <w:rPr>
          <w:b/>
          <w:i w:val="0"/>
        </w:rPr>
        <w:t>75.</w:t>
      </w:r>
      <w:r>
        <w:t xml:space="preserve"> Some saw Haladhara, some Vamshidhara,</w:t>
      </w:r>
      <w:r>
        <w:br/>
      </w:r>
      <w:r>
        <w:t>some an avadhuta with a staff and a kamandalu in his hands.</w:t>
      </w:r>
      <w:r>
        <w:rPr>
          <w:b w:val="0"/>
          <w:i w:val="0"/>
          <w:vertAlign w:val="superscript"/>
        </w:rPr>
        <w:t>17</w:t>
      </w:r>
    </w:p>
    <w:p>
      <w:pPr>
        <w:spacing w:after="60"/>
        <w:ind w:left="510" w:hanging="510"/>
      </w:pPr>
      <w:r>
        <w:rPr>
          <w:b/>
          <w:i w:val="0"/>
        </w:rPr>
        <w:t>76.</w:t>
      </w:r>
      <w:r>
        <w:t xml:space="preserve"> Thus, revealing himself from village to village,</w:t>
      </w:r>
      <w:r>
        <w:br/>
      </w:r>
      <w:r>
        <w:t>he gave the people prema-bhakti and fulfilled their lives.</w:t>
      </w:r>
    </w:p>
    <w:p>
      <w:pPr>
        <w:spacing w:after="60"/>
        <w:jc w:val="both"/>
      </w:pPr>
      <w:r>
        <w:rPr>
          <w:b w:val="0"/>
          <w:i/>
        </w:rPr>
        <w:t>[p. 58]</w:t>
      </w:r>
    </w:p>
    <w:p>
      <w:pPr>
        <w:spacing w:after="60"/>
        <w:ind w:left="510" w:hanging="510"/>
      </w:pPr>
      <w:r>
        <w:rPr>
          <w:b/>
          <w:i w:val="0"/>
        </w:rPr>
        <w:t>77.</w:t>
      </w:r>
      <w:r>
        <w:t xml:space="preserve"> In this way, swaying in his palanquin, he went into the Eastern country</w:t>
      </w:r>
      <w:r>
        <w:br/>
      </w:r>
      <w:r>
        <w:t>and entered the capital called Dhaka.</w:t>
      </w:r>
    </w:p>
    <w:p>
      <w:pPr>
        <w:spacing w:after="60"/>
        <w:ind w:left="510" w:hanging="510"/>
      </w:pPr>
      <w:r>
        <w:rPr>
          <w:b/>
          <w:i w:val="0"/>
        </w:rPr>
        <w:t>78.</w:t>
      </w:r>
      <w:r>
        <w:t xml:space="preserve"> The ruler of that land was a yavana;</w:t>
      </w:r>
      <w:r>
        <w:br/>
      </w:r>
      <w:r>
        <w:t>the Lord resolved, "I shall deliver him."</w:t>
      </w:r>
    </w:p>
    <w:p>
      <w:pPr>
        <w:spacing w:after="60"/>
        <w:ind w:left="510" w:hanging="510"/>
      </w:pPr>
      <w:r>
        <w:rPr>
          <w:b/>
          <w:i w:val="0"/>
        </w:rPr>
        <w:t>79.</w:t>
      </w:r>
      <w:r>
        <w:t xml:space="preserve"> He said to Nrisimha Dasa, "Go ahead of us;</w:t>
      </w:r>
      <w:r>
        <w:br/>
      </w:r>
      <w:r>
        <w:t>take the khandi and go before the ruler.</w:t>
      </w:r>
    </w:p>
    <w:p>
      <w:pPr>
        <w:spacing w:after="60"/>
        <w:ind w:left="510" w:hanging="510"/>
      </w:pPr>
      <w:r>
        <w:rPr>
          <w:b/>
          <w:i w:val="0"/>
        </w:rPr>
        <w:t>80.</w:t>
      </w:r>
      <w:r>
        <w:t xml:space="preserve"> Tell him: a Gosai has come, a man of Gauda;</w:t>
      </w:r>
      <w:r>
        <w:br/>
      </w:r>
      <w:r>
        <w:t>he will come to you, revealing the kirtan."</w:t>
      </w:r>
    </w:p>
    <w:p>
      <w:pPr>
        <w:spacing w:after="60"/>
        <w:ind w:left="510" w:hanging="510"/>
      </w:pPr>
      <w:r>
        <w:rPr>
          <w:b/>
          <w:i w:val="0"/>
        </w:rPr>
        <w:t>81.</w:t>
      </w:r>
      <w:r>
        <w:t xml:space="preserve"> Taking the order on his head, the chief of the servants</w:t>
      </w:r>
      <w:r>
        <w:br/>
      </w:r>
      <w:r>
        <w:t>took the khandi, and the four of them set off.</w:t>
      </w:r>
    </w:p>
    <w:p>
      <w:pPr>
        <w:spacing w:after="60"/>
        <w:ind w:left="510" w:hanging="510"/>
      </w:pPr>
      <w:r>
        <w:rPr>
          <w:b/>
          <w:i w:val="0"/>
        </w:rPr>
        <w:t>82.</w:t>
      </w:r>
      <w:r>
        <w:t xml:space="preserve"> In front went Nrisimha Dasa, fearless at heart;</w:t>
      </w:r>
      <w:r>
        <w:br/>
      </w:r>
      <w:r>
        <w:t>coming before the ruler, he spoke at once:</w:t>
      </w:r>
    </w:p>
    <w:p>
      <w:pPr>
        <w:spacing w:after="60"/>
        <w:ind w:left="510" w:hanging="510"/>
      </w:pPr>
      <w:r>
        <w:rPr>
          <w:b/>
          <w:i w:val="0"/>
        </w:rPr>
        <w:t>83.</w:t>
      </w:r>
      <w:r>
        <w:t xml:space="preserve"> "The Gosai of Gauda, out of mercy to you,</w:t>
      </w:r>
      <w:r>
        <w:br/>
      </w:r>
      <w:r>
        <w:t>has sent his command: come out quickly to meet him."</w:t>
      </w:r>
    </w:p>
    <w:p>
      <w:pPr>
        <w:spacing w:after="60"/>
        <w:ind w:left="510" w:hanging="510"/>
      </w:pPr>
      <w:r>
        <w:rPr>
          <w:b/>
          <w:i w:val="0"/>
        </w:rPr>
        <w:t>84.</w:t>
      </w:r>
      <w:r>
        <w:t xml:space="preserve"> Saying this, he planted the standard in the courtyard;</w:t>
      </w:r>
      <w:r>
        <w:br/>
      </w:r>
      <w:r>
        <w:t>seeing it, the courtiers were almost struck dumb.</w:t>
      </w:r>
    </w:p>
    <w:p>
      <w:pPr>
        <w:spacing w:after="60"/>
        <w:ind w:left="510" w:hanging="510"/>
      </w:pPr>
      <w:r>
        <w:rPr>
          <w:b/>
          <w:i w:val="0"/>
        </w:rPr>
        <w:t>85.</w:t>
      </w:r>
      <w:r>
        <w:t xml:space="preserve"> Hearing this, the ruler laughed and said, "[…]</w:t>
      </w:r>
      <w:r>
        <w:br/>
      </w:r>
      <w:r>
        <w:t>Pull up the Hindu's staff and throw it outside!"</w:t>
      </w:r>
      <w:r>
        <w:rPr>
          <w:b w:val="0"/>
          <w:i w:val="0"/>
          <w:vertAlign w:val="superscript"/>
        </w:rPr>
        <w:t>18</w:t>
      </w:r>
    </w:p>
    <w:p>
      <w:pPr>
        <w:spacing w:after="60"/>
        <w:ind w:left="510" w:hanging="510"/>
      </w:pPr>
      <w:r>
        <w:rPr>
          <w:b/>
          <w:i w:val="0"/>
        </w:rPr>
        <w:t>86.</w:t>
      </w:r>
      <w:r>
        <w:t xml:space="preserve"> At the order, four [servants] took hold of the four khandis</w:t>
      </w:r>
      <w:r>
        <w:br/>
      </w:r>
      <w:r>
        <w:t>and pulled with all their strength.</w:t>
      </w:r>
    </w:p>
    <w:p>
      <w:pPr>
        <w:spacing w:after="60"/>
        <w:ind w:left="510" w:hanging="510"/>
      </w:pPr>
      <w:r>
        <w:rPr>
          <w:b/>
          <w:i w:val="0"/>
        </w:rPr>
        <w:t>87.</w:t>
      </w:r>
      <w:r>
        <w:t xml:space="preserve"> They could neither let go nor lift them;</w:t>
      </w:r>
      <w:r>
        <w:br/>
      </w:r>
      <w:r>
        <w:t>they stood like statues and could not utter a word.</w:t>
      </w:r>
    </w:p>
    <w:p>
      <w:pPr>
        <w:spacing w:after="60"/>
        <w:ind w:left="510" w:hanging="510"/>
      </w:pPr>
      <w:r>
        <w:rPr>
          <w:b/>
          <w:i w:val="0"/>
        </w:rPr>
        <w:t>88.</w:t>
      </w:r>
      <w:r>
        <w:t xml:space="preserve"> Then eight were brought, and they took hold again —</w:t>
      </w:r>
      <w:r>
        <w:br/>
      </w:r>
      <w:r>
        <w:t>and it went the same with them, they were almost dead.</w:t>
      </w:r>
    </w:p>
    <w:p>
      <w:pPr>
        <w:spacing w:after="60"/>
        <w:ind w:left="510" w:hanging="510"/>
      </w:pPr>
      <w:r>
        <w:rPr>
          <w:b/>
          <w:i w:val="0"/>
        </w:rPr>
        <w:t>89.</w:t>
      </w:r>
      <w:r>
        <w:t xml:space="preserve"> Hundreds upon hundreds of strong yavanas were brought;</w:t>
      </w:r>
      <w:r>
        <w:br/>
      </w:r>
      <w:r>
        <w:t>they came and seized [the poles] with great arrogance.</w:t>
      </w:r>
    </w:p>
    <w:p>
      <w:pPr>
        <w:spacing w:after="60"/>
        <w:ind w:left="510" w:hanging="510"/>
      </w:pPr>
      <w:r>
        <w:rPr>
          <w:b/>
          <w:i w:val="0"/>
        </w:rPr>
        <w:t>90.</w:t>
      </w:r>
      <w:r>
        <w:t xml:space="preserve"> As soon as they touched them, all their hands stuck fast,</w:t>
      </w:r>
      <w:r>
        <w:br/>
      </w:r>
      <w:r>
        <w:t>and many more of the wicked ran away from afar.</w:t>
      </w:r>
    </w:p>
    <w:p>
      <w:pPr>
        <w:spacing w:after="60"/>
        <w:ind w:left="510" w:hanging="510"/>
      </w:pPr>
      <w:r>
        <w:rPr>
          <w:b/>
          <w:i w:val="0"/>
        </w:rPr>
        <w:t>91.</w:t>
      </w:r>
      <w:r>
        <w:t xml:space="preserve"> Then Mahaprabhu Virachandra worked his maya:</w:t>
      </w:r>
      <w:r>
        <w:br/>
      </w:r>
      <w:r>
        <w:t>a fire blazed up seven palm-trees high.</w:t>
      </w:r>
      <w:r>
        <w:rPr>
          <w:b w:val="0"/>
          <w:i w:val="0"/>
          <w:vertAlign w:val="superscript"/>
        </w:rPr>
        <w:t>19</w:t>
      </w:r>
    </w:p>
    <w:p>
      <w:pPr>
        <w:spacing w:after="60"/>
        <w:ind w:left="510" w:hanging="510"/>
      </w:pPr>
      <w:r>
        <w:rPr>
          <w:b/>
          <w:i w:val="0"/>
        </w:rPr>
        <w:t>92.</w:t>
      </w:r>
      <w:r>
        <w:t xml:space="preserve"> Some burned in it and died, others shivered with cold;</w:t>
      </w:r>
      <w:r>
        <w:br/>
      </w:r>
      <w:r>
        <w:t>and all the nadas leapt over the wall in a single bound.</w:t>
      </w:r>
    </w:p>
    <w:p>
      <w:pPr>
        <w:spacing w:after="60"/>
        <w:ind w:left="510" w:hanging="510"/>
      </w:pPr>
      <w:r>
        <w:rPr>
          <w:b/>
          <w:i w:val="0"/>
        </w:rPr>
        <w:t>93.</w:t>
      </w:r>
      <w:r>
        <w:t xml:space="preserve"> Going some way off, they sat on a high tower</w:t>
      </w:r>
      <w:r>
        <w:rPr>
          <w:b w:val="0"/>
          <w:i w:val="0"/>
          <w:vertAlign w:val="superscript"/>
        </w:rPr>
        <w:t>20</w:t>
      </w:r>
      <w:r>
        <w:br/>
      </w:r>
      <w:r>
        <w:t>and, for sport, all of them urinated.</w:t>
      </w:r>
    </w:p>
    <w:p>
      <w:pPr>
        <w:spacing w:after="60"/>
        <w:ind w:left="510" w:hanging="510"/>
      </w:pPr>
      <w:r>
        <w:rPr>
          <w:b/>
          <w:i w:val="0"/>
        </w:rPr>
        <w:t>94.</w:t>
      </w:r>
      <w:r>
        <w:t xml:space="preserve"> They let loose their urine in torrents;</w:t>
      </w:r>
      <w:r>
        <w:br/>
      </w:r>
      <w:r>
        <w:t>with a mighty roar the city was swept away.</w:t>
      </w:r>
    </w:p>
    <w:p>
      <w:pPr>
        <w:spacing w:after="60"/>
        <w:ind w:left="510" w:hanging="510"/>
      </w:pPr>
      <w:r>
        <w:rPr>
          <w:b/>
          <w:i w:val="0"/>
        </w:rPr>
        <w:t>95.</w:t>
      </w:r>
      <w:r>
        <w:t xml:space="preserve"> The flood rushed through the squares of the city of Dhaka</w:t>
      </w:r>
      <w:r>
        <w:br/>
      </w:r>
      <w:r>
        <w:t>and then burst into the ruler's house.</w:t>
      </w:r>
    </w:p>
    <w:p>
      <w:pPr>
        <w:spacing w:after="60"/>
        <w:ind w:left="510" w:hanging="510"/>
      </w:pPr>
      <w:r>
        <w:rPr>
          <w:b/>
          <w:i w:val="0"/>
        </w:rPr>
        <w:t>96.</w:t>
      </w:r>
      <w:r>
        <w:t xml:space="preserve"> Houses fell, gates fell, mansions fell;</w:t>
      </w:r>
      <w:r>
        <w:br/>
      </w:r>
      <w:r>
        <w:t>crying, "Save us, save us!" the townspeople were dying.</w:t>
      </w:r>
    </w:p>
    <w:p>
      <w:pPr>
        <w:spacing w:after="60"/>
        <w:ind w:left="510" w:hanging="510"/>
      </w:pPr>
      <w:r>
        <w:rPr>
          <w:b/>
          <w:i w:val="0"/>
        </w:rPr>
        <w:t>97.</w:t>
      </w:r>
      <w:r>
        <w:t xml:space="preserve"> The ruler sat stunned on his high throne</w:t>
      </w:r>
      <w:r>
        <w:br/>
      </w:r>
      <w:r>
        <w:t>and thought to himself, "This is a buzurg Gosai."</w:t>
      </w:r>
      <w:r>
        <w:rPr>
          <w:b w:val="0"/>
          <w:i w:val="0"/>
          <w:vertAlign w:val="superscript"/>
        </w:rPr>
        <w:t>21</w:t>
      </w:r>
    </w:p>
    <w:p>
      <w:pPr>
        <w:spacing w:after="60"/>
        <w:ind w:left="510" w:hanging="510"/>
      </w:pPr>
      <w:r>
        <w:rPr>
          <w:b/>
          <w:i w:val="0"/>
        </w:rPr>
        <w:t>98.</w:t>
      </w:r>
      <w:r>
        <w:t xml:space="preserve"> The ruler said, "Where does this water come from without clouds,</w:t>
      </w:r>
      <w:r>
        <w:br/>
      </w:r>
      <w:r>
        <w:t>flowing like this? Go and see, and bring me word."</w:t>
      </w:r>
    </w:p>
    <w:p>
      <w:pPr>
        <w:spacing w:after="60"/>
        <w:ind w:left="510" w:hanging="510"/>
      </w:pPr>
      <w:r>
        <w:rPr>
          <w:b/>
          <w:i w:val="0"/>
        </w:rPr>
        <w:t>99.</w:t>
      </w:r>
      <w:r>
        <w:t xml:space="preserve"> Just then news arrived there:</w:t>
      </w:r>
      <w:r>
        <w:br/>
      </w:r>
      <w:r>
        <w:t>"The city is being swept away by the urine of the fakirs."</w:t>
      </w:r>
    </w:p>
    <w:p>
      <w:pPr>
        <w:spacing w:after="60"/>
        <w:ind w:left="510" w:hanging="510"/>
      </w:pPr>
      <w:r>
        <w:rPr>
          <w:b/>
          <w:i w:val="0"/>
        </w:rPr>
        <w:t>100.</w:t>
      </w:r>
      <w:r>
        <w:t xml:space="preserve"> Hearing this, the ruler was amazed</w:t>
      </w:r>
      <w:r>
        <w:br/>
      </w:r>
      <w:r>
        <w:t>and in the yavana tongue began to call on Narayana.</w:t>
      </w:r>
      <w:r>
        <w:rPr>
          <w:b w:val="0"/>
          <w:i w:val="0"/>
          <w:vertAlign w:val="superscript"/>
        </w:rPr>
        <w:t>22</w:t>
      </w:r>
    </w:p>
    <w:p>
      <w:pPr>
        <w:spacing w:after="60"/>
        <w:ind w:left="510" w:hanging="510"/>
      </w:pPr>
      <w:r>
        <w:rPr>
          <w:b/>
          <w:i w:val="0"/>
        </w:rPr>
        <w:t>101.</w:t>
      </w:r>
      <w:r>
        <w:t xml:space="preserve"> The women of the inner apartments ran out in a panic,</w:t>
      </w:r>
      <w:r>
        <w:br/>
      </w:r>
      <w:r>
        <w:t>crying, "We are drowning, we are drowning!" and wailing, "Alas, alas!"</w:t>
      </w:r>
    </w:p>
    <w:p>
      <w:pPr>
        <w:spacing w:after="60"/>
        <w:ind w:left="510" w:hanging="510"/>
      </w:pPr>
      <w:r>
        <w:rPr>
          <w:b/>
          <w:i w:val="0"/>
        </w:rPr>
        <w:t>102.</w:t>
      </w:r>
      <w:r>
        <w:t xml:space="preserve"> Running out in haste, they said these words:</w:t>
      </w:r>
      <w:r>
        <w:br/>
      </w:r>
      <w:r>
        <w:t>"Where has so much water suddenly come from?"</w:t>
      </w:r>
    </w:p>
    <w:p>
      <w:pPr>
        <w:spacing w:after="60"/>
        <w:ind w:left="510" w:hanging="510"/>
      </w:pPr>
      <w:r>
        <w:rPr>
          <w:b/>
          <w:i w:val="0"/>
        </w:rPr>
        <w:t>103.</w:t>
      </w:r>
      <w:r>
        <w:t xml:space="preserve"> The wise dewan said, "This is the Gosai's wrath;</w:t>
      </w:r>
      <w:r>
        <w:rPr>
          <w:b w:val="0"/>
          <w:i w:val="0"/>
          <w:vertAlign w:val="superscript"/>
        </w:rPr>
        <w:t>23</w:t>
      </w:r>
      <w:r>
        <w:br/>
      </w:r>
      <w:r>
        <w:t>take care, or worse will follow."</w:t>
      </w:r>
    </w:p>
    <w:p>
      <w:pPr>
        <w:spacing w:after="60"/>
        <w:ind w:left="510" w:hanging="510"/>
      </w:pPr>
      <w:r>
        <w:rPr>
          <w:b/>
          <w:i w:val="0"/>
        </w:rPr>
        <w:t>104.</w:t>
      </w:r>
      <w:r>
        <w:t xml:space="preserve"> In a panic the ruler went on foot,</w:t>
      </w:r>
      <w:r>
        <w:br/>
      </w:r>
      <w:r>
        <w:t>repeating, "Gosai, save me!"</w:t>
      </w:r>
    </w:p>
    <w:p>
      <w:pPr>
        <w:spacing w:after="60"/>
        <w:ind w:left="510" w:hanging="510"/>
      </w:pPr>
      <w:r>
        <w:rPr>
          <w:b/>
          <w:i w:val="0"/>
        </w:rPr>
        <w:t>105.</w:t>
      </w:r>
      <w:r>
        <w:t xml:space="preserve"> With a straw tied at his neck</w:t>
      </w:r>
      <w:r>
        <w:rPr>
          <w:b w:val="0"/>
          <w:i w:val="0"/>
          <w:vertAlign w:val="superscript"/>
        </w:rPr>
        <w:t>24</w:t>
      </w:r>
      <w:r>
        <w:t xml:space="preserve"> and palms joined,</w:t>
      </w:r>
      <w:r>
        <w:br/>
      </w:r>
      <w:r>
        <w:t>he came and fell before Nrisimha Dasa:</w:t>
      </w:r>
    </w:p>
    <w:p>
      <w:pPr>
        <w:spacing w:after="60"/>
        <w:ind w:left="510" w:hanging="510"/>
      </w:pPr>
      <w:r>
        <w:rPr>
          <w:b/>
          <w:i w:val="0"/>
        </w:rPr>
        <w:t>106.</w:t>
      </w:r>
      <w:r>
        <w:t xml:space="preserve"> "Save, save this fool — you are a living pir!</w:t>
      </w:r>
      <w:r>
        <w:rPr>
          <w:b w:val="0"/>
          <w:i w:val="0"/>
          <w:vertAlign w:val="superscript"/>
        </w:rPr>
        <w:t>25</w:t>
      </w:r>
      <w:r>
        <w:br/>
      </w:r>
      <w:r>
        <w:t>Be merciful, Gosai — what hymns of praise do I know?</w:t>
      </w:r>
    </w:p>
    <w:p>
      <w:pPr>
        <w:spacing w:after="60"/>
        <w:ind w:left="510" w:hanging="510"/>
      </w:pPr>
      <w:r>
        <w:rPr>
          <w:b/>
          <w:i w:val="0"/>
        </w:rPr>
        <w:t>107.</w:t>
      </w:r>
      <w:r>
        <w:t xml:space="preserve"> Where is your Gosai? Show him to me;</w:t>
      </w:r>
      <w:r>
        <w:br/>
      </w:r>
      <w:r>
        <w:t>seeing me, a low mleccha, have mercy on me.</w:t>
      </w:r>
    </w:p>
    <w:p>
      <w:pPr>
        <w:spacing w:after="60"/>
        <w:jc w:val="both"/>
      </w:pPr>
      <w:r>
        <w:rPr>
          <w:b w:val="0"/>
          <w:i/>
        </w:rPr>
        <w:t>[p. 59]</w:t>
      </w:r>
    </w:p>
    <w:p>
      <w:pPr>
        <w:spacing w:after="60"/>
        <w:ind w:left="510" w:hanging="510"/>
      </w:pPr>
      <w:r>
        <w:rPr>
          <w:b/>
          <w:i w:val="0"/>
        </w:rPr>
        <w:t>108.</w:t>
      </w:r>
      <w:r>
        <w:t xml:space="preserve"> As I showed contempt out of arrogance,</w:t>
      </w:r>
      <w:r>
        <w:br/>
      </w:r>
      <w:r>
        <w:t>so I have received all the punishment I deserved.</w:t>
      </w:r>
    </w:p>
    <w:p>
      <w:pPr>
        <w:spacing w:after="60"/>
        <w:ind w:left="510" w:hanging="510"/>
      </w:pPr>
      <w:r>
        <w:rPr>
          <w:b/>
          <w:i w:val="0"/>
        </w:rPr>
        <w:t>109.</w:t>
      </w:r>
      <w:r>
        <w:t xml:space="preserve"> Some life is still left in me — forgive my offence,</w:t>
      </w:r>
      <w:r>
        <w:br/>
      </w:r>
      <w:r>
        <w:t>take pity and show me favour."</w:t>
      </w:r>
    </w:p>
    <w:p>
      <w:pPr>
        <w:spacing w:after="60"/>
        <w:ind w:left="510" w:hanging="510"/>
      </w:pPr>
      <w:r>
        <w:rPr>
          <w:b/>
          <w:i w:val="0"/>
        </w:rPr>
        <w:t>110.</w:t>
      </w:r>
      <w:r>
        <w:t xml:space="preserve"> Hearing this, Nrisimha Dasa was filled with compassion;</w:t>
      </w:r>
      <w:r>
        <w:br/>
      </w:r>
      <w:r>
        <w:t>he reassured him and freed him from fear.</w:t>
      </w:r>
    </w:p>
    <w:p>
      <w:pPr>
        <w:spacing w:after="60"/>
        <w:ind w:left="510" w:hanging="510"/>
      </w:pPr>
      <w:r>
        <w:rPr>
          <w:b/>
          <w:i w:val="0"/>
        </w:rPr>
        <w:t>111.</w:t>
      </w:r>
      <w:r>
        <w:t xml:space="preserve"> Seeing his humility, Nrisimha Dasa said:</w:t>
      </w:r>
      <w:r>
        <w:br/>
      </w:r>
      <w:r>
        <w:t>"Do not worry, Krishna has shown you mercy.</w:t>
      </w:r>
    </w:p>
    <w:p>
      <w:pPr>
        <w:spacing w:after="60"/>
        <w:ind w:left="510" w:hanging="510"/>
      </w:pPr>
      <w:r>
        <w:rPr>
          <w:b/>
          <w:i w:val="0"/>
        </w:rPr>
        <w:t>112.</w:t>
      </w:r>
      <w:r>
        <w:t xml:space="preserve"> Come with me, saying 'Hari, Hari';</w:t>
      </w:r>
      <w:r>
        <w:br/>
      </w:r>
      <w:r>
        <w:t>hearing it, the Lord will look on you with a merciful glance.</w:t>
      </w:r>
    </w:p>
    <w:p>
      <w:pPr>
        <w:spacing w:after="60"/>
        <w:ind w:left="510" w:hanging="510"/>
      </w:pPr>
      <w:r>
        <w:rPr>
          <w:b/>
          <w:i w:val="0"/>
        </w:rPr>
        <w:t>113.</w:t>
      </w:r>
      <w:r>
        <w:t xml:space="preserve"> The name of Krishna is dear to Prabhu Virachandra Raya;</w:t>
      </w:r>
      <w:r>
        <w:br/>
      </w:r>
      <w:r>
        <w:t>whoever sings of Krishna, he forgives all his offences.</w:t>
      </w:r>
    </w:p>
    <w:p>
      <w:pPr>
        <w:spacing w:after="60"/>
        <w:ind w:left="510" w:hanging="510"/>
      </w:pPr>
      <w:r>
        <w:rPr>
          <w:b/>
          <w:i w:val="0"/>
        </w:rPr>
        <w:t>114.</w:t>
      </w:r>
      <w:r>
        <w:t xml:space="preserve"> Giving up your pride, you will lie prostrate at a distance,</w:t>
      </w:r>
      <w:r>
        <w:br/>
      </w:r>
      <w:r>
        <w:t>and I, clasping his feet, will win you his mercy."</w:t>
      </w:r>
    </w:p>
    <w:p>
      <w:pPr>
        <w:spacing w:after="60"/>
        <w:ind w:left="510" w:hanging="510"/>
      </w:pPr>
      <w:r>
        <w:rPr>
          <w:b/>
          <w:i w:val="0"/>
        </w:rPr>
        <w:t>115.</w:t>
      </w:r>
      <w:r>
        <w:t xml:space="preserve"> The Lord had finished his bath and was [sitting there];</w:t>
      </w:r>
      <w:r>
        <w:br/>
      </w:r>
      <w:r>
        <w:t>from afar that mleccha beheld him.</w:t>
      </w:r>
    </w:p>
    <w:p>
      <w:pPr>
        <w:spacing w:after="60"/>
        <w:ind w:left="510" w:hanging="510"/>
      </w:pPr>
      <w:r>
        <w:rPr>
          <w:b/>
          <w:i w:val="0"/>
        </w:rPr>
        <w:t>116.</w:t>
      </w:r>
      <w:r>
        <w:t xml:space="preserve"> [He saw him] beautiful and dark, in yellow garments, with eight arms:</w:t>
      </w:r>
      <w:r>
        <w:br/>
      </w:r>
      <w:r>
        <w:t>in four hands the conch, discus, mace and lotus;</w:t>
      </w:r>
    </w:p>
    <w:p>
      <w:pPr>
        <w:spacing w:after="60"/>
        <w:ind w:left="510" w:hanging="510"/>
      </w:pPr>
      <w:r>
        <w:rPr>
          <w:b/>
          <w:i w:val="0"/>
        </w:rPr>
        <w:t>117.</w:t>
      </w:r>
      <w:r>
        <w:t xml:space="preserve"> in two hands he saw the Lord holding the great [bow] Gandiva and arrows,</w:t>
      </w:r>
      <w:r>
        <w:rPr>
          <w:b w:val="0"/>
          <w:i w:val="0"/>
          <w:vertAlign w:val="superscript"/>
        </w:rPr>
        <w:t>26</w:t>
      </w:r>
      <w:r>
        <w:br/>
      </w:r>
      <w:r>
        <w:t>and with two hands, counting on his fingers, he chanted the name of Krishna.</w:t>
      </w:r>
    </w:p>
    <w:p>
      <w:pPr>
        <w:spacing w:after="60"/>
        <w:ind w:left="510" w:hanging="510"/>
      </w:pPr>
      <w:r>
        <w:rPr>
          <w:b/>
          <w:i w:val="0"/>
        </w:rPr>
        <w:t>118.</w:t>
      </w:r>
      <w:r>
        <w:t xml:space="preserve"> He saw his companions bearing mighty weapons,</w:t>
      </w:r>
      <w:r>
        <w:br/>
      </w:r>
      <w:r>
        <w:t>with garlands reaching to the knees on everyone's neck.</w:t>
      </w:r>
    </w:p>
    <w:p>
      <w:pPr>
        <w:spacing w:after="60"/>
        <w:ind w:left="510" w:hanging="510"/>
      </w:pPr>
      <w:r>
        <w:rPr>
          <w:b/>
          <w:i w:val="0"/>
        </w:rPr>
        <w:t>119.</w:t>
      </w:r>
      <w:r>
        <w:t xml:space="preserve"> All were saying, "Krishna, Krishna! Hari, Rama, Rama!"</w:t>
      </w:r>
      <w:r>
        <w:br/>
      </w:r>
      <w:r>
        <w:t>Their matchless radiance outshone millions of moons and suns.</w:t>
      </w:r>
    </w:p>
    <w:p>
      <w:pPr>
        <w:spacing w:after="60"/>
        <w:ind w:left="510" w:hanging="510"/>
      </w:pPr>
      <w:r>
        <w:rPr>
          <w:b/>
          <w:i w:val="0"/>
        </w:rPr>
        <w:t>120.</w:t>
      </w:r>
      <w:r>
        <w:t xml:space="preserve"> He saw his own pirs beneath [the Lord's] feet:</w:t>
      </w:r>
      <w:r>
        <w:br/>
      </w:r>
      <w:r>
        <w:t>abandoning their own scripture, all were saying, "Krishna, Krishna!"</w:t>
      </w:r>
    </w:p>
    <w:p>
      <w:pPr>
        <w:spacing w:after="60"/>
        <w:ind w:left="510" w:hanging="510"/>
      </w:pPr>
      <w:r>
        <w:rPr>
          <w:b/>
          <w:i w:val="0"/>
        </w:rPr>
        <w:t>121.</w:t>
      </w:r>
      <w:r>
        <w:t xml:space="preserve"> In amazement the ruler spoke what was in his heart:</w:t>
      </w:r>
      <w:r>
        <w:br/>
      </w:r>
      <w:r>
        <w:t>"This truly is the Gosai — there is no doubt of it.</w:t>
      </w:r>
    </w:p>
    <w:p>
      <w:pPr>
        <w:spacing w:after="60"/>
        <w:ind w:left="510" w:hanging="510"/>
      </w:pPr>
      <w:r>
        <w:rPr>
          <w:b/>
          <w:i w:val="0"/>
        </w:rPr>
        <w:t>122.</w:t>
      </w:r>
      <w:r>
        <w:t xml:space="preserve"> There was great pride in my mind</w:t>
      </w:r>
      <w:r>
        <w:br/>
      </w:r>
      <w:r>
        <w:t>that my pir was higher than the Hindus' pir.</w:t>
      </w:r>
    </w:p>
    <w:p>
      <w:pPr>
        <w:spacing w:after="60"/>
        <w:ind w:left="510" w:hanging="510"/>
      </w:pPr>
      <w:r>
        <w:rPr>
          <w:b/>
          <w:i w:val="0"/>
        </w:rPr>
        <w:t>123.</w:t>
      </w:r>
      <w:r>
        <w:t xml:space="preserve"> So my scripture, the Koran, says,</w:t>
      </w:r>
      <w:r>
        <w:br/>
      </w:r>
      <w:r>
        <w:t>but now with my own eyes I see that everything is otherwise.</w:t>
      </w:r>
    </w:p>
    <w:p>
      <w:pPr>
        <w:spacing w:after="60"/>
        <w:ind w:left="510" w:hanging="510"/>
      </w:pPr>
      <w:r>
        <w:rPr>
          <w:b/>
          <w:i w:val="0"/>
        </w:rPr>
        <w:t>124.</w:t>
      </w:r>
      <w:r>
        <w:t xml:space="preserve"> My pirs roll by the hundred at his feet!"</w:t>
      </w:r>
      <w:r>
        <w:br/>
      </w:r>
      <w:r>
        <w:t>Seeing this, the mleccha ruler was astonished.</w:t>
      </w:r>
    </w:p>
    <w:p>
      <w:pPr>
        <w:spacing w:after="60"/>
        <w:ind w:left="510" w:hanging="510"/>
      </w:pPr>
      <w:r>
        <w:rPr>
          <w:b/>
          <w:i w:val="0"/>
        </w:rPr>
        <w:t>125.</w:t>
      </w:r>
      <w:r>
        <w:t xml:space="preserve"> "The Hindus' pir is the highest, the Lord of all" —</w:t>
      </w:r>
      <w:r>
        <w:br/>
      </w:r>
      <w:r>
        <w:t>so the mleccha ruler thought to himself.</w:t>
      </w:r>
    </w:p>
    <w:p>
      <w:pPr>
        <w:spacing w:after="60"/>
        <w:ind w:left="510" w:hanging="510"/>
      </w:pPr>
      <w:r>
        <w:rPr>
          <w:b/>
          <w:i w:val="0"/>
        </w:rPr>
        <w:t>126.</w:t>
      </w:r>
      <w:r>
        <w:t xml:space="preserve"> Seeing Nrisimha Dasa, the Lord smiled and said,</w:t>
      </w:r>
      <w:r>
        <w:br/>
      </w:r>
      <w:r>
        <w:t>"Tell me, who is this?"</w:t>
      </w:r>
    </w:p>
    <w:p>
      <w:pPr>
        <w:spacing w:after="60"/>
        <w:ind w:left="510" w:hanging="510"/>
      </w:pPr>
      <w:r>
        <w:rPr>
          <w:b/>
          <w:i w:val="0"/>
        </w:rPr>
        <w:t>127.</w:t>
      </w:r>
      <w:r>
        <w:t xml:space="preserve"> He replied, "Prabhu, this is the ruler of the land;</w:t>
      </w:r>
      <w:r>
        <w:br/>
      </w:r>
      <w:r>
        <w:t>show him mercy, let his evil-mindedness depart.</w:t>
      </w:r>
    </w:p>
    <w:p>
      <w:pPr>
        <w:spacing w:after="60"/>
        <w:ind w:left="510" w:hanging="510"/>
      </w:pPr>
      <w:r>
        <w:rPr>
          <w:b/>
          <w:i w:val="0"/>
        </w:rPr>
        <w:t>128.</w:t>
      </w:r>
      <w:r>
        <w:t xml:space="preserve"> He has committed an offence against the Lord;</w:t>
      </w:r>
      <w:r>
        <w:br/>
      </w:r>
      <w:r>
        <w:t>forgive him everything, Prabhu, and show him favour."</w:t>
      </w:r>
    </w:p>
    <w:p>
      <w:pPr>
        <w:spacing w:after="60"/>
        <w:ind w:left="510" w:hanging="510"/>
      </w:pPr>
      <w:r>
        <w:rPr>
          <w:b/>
          <w:i w:val="0"/>
        </w:rPr>
        <w:t>129.</w:t>
      </w:r>
      <w:r>
        <w:t xml:space="preserve"> Smiling, the Lord cast an auspicious glance on him;</w:t>
      </w:r>
      <w:r>
        <w:br/>
      </w:r>
      <w:r>
        <w:t>the ruler fell prostrate and joined his palms.</w:t>
      </w:r>
    </w:p>
    <w:p>
      <w:pPr>
        <w:spacing w:after="60"/>
        <w:ind w:left="510" w:hanging="510"/>
      </w:pPr>
      <w:r>
        <w:rPr>
          <w:b/>
          <w:i w:val="0"/>
        </w:rPr>
        <w:t>130.</w:t>
      </w:r>
      <w:r>
        <w:t xml:space="preserve"> Casting off his own nature, the ruler made his plea:</w:t>
      </w:r>
      <w:r>
        <w:br/>
      </w:r>
      <w:r>
        <w:t>"Such is the power even of a servant!</w:t>
      </w:r>
    </w:p>
    <w:p>
      <w:pPr>
        <w:spacing w:after="60"/>
        <w:ind w:left="510" w:hanging="510"/>
      </w:pPr>
      <w:r>
        <w:rPr>
          <w:b/>
          <w:i w:val="0"/>
        </w:rPr>
        <w:t>131.</w:t>
      </w:r>
      <w:r>
        <w:t xml:space="preserve"> Now it is plain to me</w:t>
      </w:r>
      <w:r>
        <w:rPr>
          <w:b w:val="0"/>
          <w:i w:val="0"/>
          <w:vertAlign w:val="superscript"/>
        </w:rPr>
        <w:t>27</w:t>
      </w:r>
      <w:r>
        <w:t xml:space="preserve"> that you are the Gosai:</w:t>
      </w:r>
      <w:r>
        <w:br/>
      </w:r>
      <w:r>
        <w:t>everything is yours; for you there is no 'mine' and 'another's'.</w:t>
      </w:r>
    </w:p>
    <w:p>
      <w:pPr>
        <w:spacing w:after="60"/>
        <w:ind w:left="510" w:hanging="510"/>
      </w:pPr>
      <w:r>
        <w:rPr>
          <w:b/>
          <w:i w:val="0"/>
        </w:rPr>
        <w:t>132.</w:t>
      </w:r>
      <w:r>
        <w:t xml:space="preserve"> You are the true pir — I have seen it with my own eyes;</w:t>
      </w:r>
      <w:r>
        <w:br/>
      </w:r>
      <w:r>
        <w:t>besides you there is no other in the world.</w:t>
      </w:r>
    </w:p>
    <w:p>
      <w:pPr>
        <w:spacing w:after="60"/>
        <w:ind w:left="510" w:hanging="510"/>
      </w:pPr>
      <w:r>
        <w:rPr>
          <w:b/>
          <w:i w:val="0"/>
        </w:rPr>
        <w:t>133.</w:t>
      </w:r>
      <w:r>
        <w:t xml:space="preserve"> You are the lord of the world, having taken a human form;</w:t>
      </w:r>
      <w:r>
        <w:br/>
      </w:r>
      <w:r>
        <w:t>you cast an auspicious glance on the fallen and wretched.</w:t>
      </w:r>
    </w:p>
    <w:p>
      <w:pPr>
        <w:spacing w:after="60"/>
        <w:ind w:left="510" w:hanging="510"/>
      </w:pPr>
      <w:r>
        <w:rPr>
          <w:b/>
          <w:i w:val="0"/>
        </w:rPr>
        <w:t>134.</w:t>
      </w:r>
      <w:r>
        <w:t xml:space="preserve"> Deliver all the fallen in this world;</w:t>
      </w:r>
      <w:r>
        <w:br/>
      </w:r>
      <w:r>
        <w:t>all beings are yours, you are the refuge of all.</w:t>
      </w:r>
    </w:p>
    <w:p>
      <w:pPr>
        <w:spacing w:after="60"/>
        <w:ind w:left="510" w:hanging="510"/>
      </w:pPr>
      <w:r>
        <w:rPr>
          <w:b/>
          <w:i w:val="0"/>
        </w:rPr>
        <w:t>135.</w:t>
      </w:r>
      <w:r>
        <w:t xml:space="preserve"> You have accepted even so vile a mleccha as me;</w:t>
      </w:r>
      <w:r>
        <w:br/>
      </w:r>
      <w:r>
        <w:t>no power but the Lord's could do this.</w:t>
      </w:r>
    </w:p>
    <w:p>
      <w:pPr>
        <w:spacing w:after="60"/>
        <w:ind w:left="510" w:hanging="510"/>
      </w:pPr>
      <w:r>
        <w:rPr>
          <w:b/>
          <w:i w:val="0"/>
        </w:rPr>
        <w:t>136.</w:t>
      </w:r>
      <w:r>
        <w:t xml:space="preserve"> I deserve punishment, but show me mercy:</w:t>
      </w:r>
      <w:r>
        <w:br/>
      </w:r>
      <w:r>
        <w:t>come to my city, let everyone see your feet."</w:t>
      </w:r>
    </w:p>
    <w:p>
      <w:pPr>
        <w:spacing w:after="60"/>
        <w:ind w:left="510" w:hanging="510"/>
      </w:pPr>
      <w:r>
        <w:rPr>
          <w:b/>
          <w:i w:val="0"/>
        </w:rPr>
        <w:t>137.</w:t>
      </w:r>
      <w:r>
        <w:t xml:space="preserve"> Saying this, he led the Lord to his own city;</w:t>
      </w:r>
      <w:r>
        <w:br/>
      </w:r>
      <w:r>
        <w:t>a fine dwelling [for him] was the house of a brahmin.</w:t>
      </w:r>
    </w:p>
    <w:p>
      <w:pPr>
        <w:spacing w:after="60"/>
        <w:ind w:left="510" w:hanging="510"/>
      </w:pPr>
      <w:r>
        <w:rPr>
          <w:b/>
          <w:i w:val="0"/>
        </w:rPr>
        <w:t>138.</w:t>
      </w:r>
      <w:r>
        <w:t xml:space="preserve"> There was a new, lofty mansion, and on top of it</w:t>
      </w:r>
      <w:r>
        <w:br/>
      </w:r>
      <w:r>
        <w:t>they spread a splendid couch for him to sit on.</w:t>
      </w:r>
      <w:r>
        <w:rPr>
          <w:b w:val="0"/>
          <w:i w:val="0"/>
          <w:vertAlign w:val="superscript"/>
        </w:rPr>
        <w:t>28</w:t>
      </w:r>
    </w:p>
    <w:p>
      <w:pPr>
        <w:spacing w:after="60"/>
        <w:jc w:val="both"/>
      </w:pPr>
      <w:r>
        <w:rPr>
          <w:b w:val="0"/>
          <w:i/>
        </w:rPr>
        <w:t>[p. 60]</w:t>
      </w:r>
    </w:p>
    <w:p>
      <w:pPr>
        <w:spacing w:after="60"/>
        <w:ind w:left="510" w:hanging="510"/>
      </w:pPr>
      <w:r>
        <w:rPr>
          <w:b/>
          <w:i w:val="0"/>
        </w:rPr>
        <w:t>139.</w:t>
      </w:r>
      <w:r>
        <w:t xml:space="preserve"> There [the Lord] made his ceremonial entry with his companions;</w:t>
      </w:r>
      <w:r>
        <w:rPr>
          <w:b w:val="0"/>
          <w:i w:val="0"/>
          <w:vertAlign w:val="superscript"/>
        </w:rPr>
        <w:t>29</w:t>
      </w:r>
      <w:r>
        <w:br/>
      </w:r>
      <w:r>
        <w:t>the ruler with his people stood [before him].</w:t>
      </w:r>
    </w:p>
    <w:p>
      <w:pPr>
        <w:spacing w:after="60"/>
        <w:ind w:left="510" w:hanging="510"/>
      </w:pPr>
      <w:r>
        <w:rPr>
          <w:b/>
          <w:i w:val="0"/>
        </w:rPr>
        <w:t>140.</w:t>
      </w:r>
      <w:r>
        <w:t xml:space="preserve"> For darshan a dense crowd of people gathered;</w:t>
      </w:r>
      <w:r>
        <w:br/>
      </w:r>
      <w:r>
        <w:t>staying on a high place, the Lord gave darshan.</w:t>
      </w:r>
    </w:p>
    <w:p>
      <w:pPr>
        <w:spacing w:after="60"/>
        <w:ind w:left="510" w:hanging="510"/>
      </w:pPr>
      <w:r>
        <w:rPr>
          <w:b/>
          <w:i w:val="0"/>
        </w:rPr>
        <w:t>141.</w:t>
      </w:r>
      <w:r>
        <w:t xml:space="preserve"> The Lord's body was lovelier than millions of Kandarpas;</w:t>
      </w:r>
      <w:r>
        <w:br/>
      </w:r>
      <w:r>
        <w:t>the name "Hare Krishna" was ceaselessly on the Lord's tongue.</w:t>
      </w:r>
    </w:p>
    <w:p>
      <w:pPr>
        <w:spacing w:after="60"/>
        <w:ind w:left="510" w:hanging="510"/>
      </w:pPr>
      <w:r>
        <w:rPr>
          <w:b/>
          <w:i w:val="0"/>
        </w:rPr>
        <w:t>142.</w:t>
      </w:r>
      <w:r>
        <w:t xml:space="preserve"> Whoever saw him cried, "Krishna, Krishna, Hari!"</w:t>
      </w:r>
      <w:r>
        <w:br/>
      </w:r>
      <w:r>
        <w:t>Thus he showed mercy to the high and to the middling.</w:t>
      </w:r>
    </w:p>
    <w:p>
      <w:pPr>
        <w:spacing w:after="60"/>
        <w:ind w:left="510" w:hanging="510"/>
      </w:pPr>
      <w:r>
        <w:rPr>
          <w:b/>
          <w:i w:val="0"/>
        </w:rPr>
        <w:t>143.</w:t>
      </w:r>
      <w:r>
        <w:t xml:space="preserve"> Hindus and yavanas alike all sang the name of Krishna:</w:t>
      </w:r>
      <w:r>
        <w:br/>
      </w:r>
      <w:r>
        <w:t>such is Prabhu Virachandra, with a compassionate heart.</w:t>
      </w:r>
    </w:p>
    <w:p>
      <w:pPr>
        <w:spacing w:after="60"/>
        <w:ind w:left="510" w:hanging="510"/>
      </w:pPr>
      <w:r>
        <w:rPr>
          <w:b/>
          <w:i w:val="0"/>
        </w:rPr>
        <w:t>144.</w:t>
      </w:r>
      <w:r>
        <w:t xml:space="preserve"> Taking Nrisimha Dasa with him, the ruler went to his house</w:t>
      </w:r>
      <w:r>
        <w:br/>
      </w:r>
      <w:r>
        <w:t>and surrendered himself completely.</w:t>
      </w:r>
    </w:p>
    <w:p>
      <w:pPr>
        <w:spacing w:after="60"/>
        <w:ind w:left="510" w:hanging="510"/>
      </w:pPr>
      <w:r>
        <w:rPr>
          <w:b/>
          <w:i w:val="0"/>
        </w:rPr>
        <w:t>145.</w:t>
      </w:r>
      <w:r>
        <w:t xml:space="preserve"> "I am of low birth, I have no rights at all;</w:t>
      </w:r>
      <w:r>
        <w:br/>
      </w:r>
      <w:r>
        <w:t>but I have heard that [the Gosai] is the lord of everyone.</w:t>
      </w:r>
    </w:p>
    <w:p>
      <w:pPr>
        <w:spacing w:after="60"/>
        <w:ind w:left="510" w:hanging="510"/>
      </w:pPr>
      <w:r>
        <w:rPr>
          <w:b/>
          <w:i w:val="0"/>
        </w:rPr>
        <w:t>146.</w:t>
      </w:r>
      <w:r>
        <w:t xml:space="preserve"> In every reckoning the yavanas too are counted:</w:t>
      </w:r>
      <w:r>
        <w:br/>
      </w:r>
      <w:r>
        <w:t>so say both my Koran and your Puranas."</w:t>
      </w:r>
    </w:p>
    <w:p>
      <w:pPr>
        <w:spacing w:after="60"/>
        <w:ind w:left="510" w:hanging="510"/>
      </w:pPr>
      <w:r>
        <w:rPr>
          <w:b/>
          <w:i w:val="0"/>
        </w:rPr>
        <w:t>147.</w:t>
      </w:r>
      <w:r>
        <w:t xml:space="preserve"> Saying this, he set costly cloths and jewels</w:t>
      </w:r>
      <w:r>
        <w:br/>
      </w:r>
      <w:r>
        <w:t>on a worthy tray and presented them to him.</w:t>
      </w:r>
    </w:p>
    <w:p>
      <w:pPr>
        <w:spacing w:after="60"/>
        <w:ind w:left="510" w:hanging="510"/>
      </w:pPr>
      <w:r>
        <w:rPr>
          <w:b/>
          <w:i w:val="0"/>
        </w:rPr>
        <w:t>148.</w:t>
      </w:r>
      <w:r>
        <w:t xml:space="preserve"> Nrisimha Dasa pulled up the khandi and set off,</w:t>
      </w:r>
      <w:r>
        <w:br/>
      </w:r>
      <w:r>
        <w:t>and coming before the Lord he told him everything.</w:t>
      </w:r>
    </w:p>
    <w:p>
      <w:pPr>
        <w:spacing w:after="60"/>
        <w:ind w:left="510" w:hanging="510"/>
      </w:pPr>
      <w:r>
        <w:rPr>
          <w:b/>
          <w:i w:val="0"/>
        </w:rPr>
        <w:t>149.</w:t>
      </w:r>
      <w:r>
        <w:t xml:space="preserve"> Receiving the cloths and jewels, the Lord laughed:</w:t>
      </w:r>
      <w:r>
        <w:br/>
      </w:r>
      <w:r>
        <w:t>"Here is one of the Lord's wondrous pastimes!"</w:t>
      </w:r>
    </w:p>
    <w:p>
      <w:pPr>
        <w:spacing w:after="60"/>
        <w:ind w:left="510" w:hanging="510"/>
      </w:pPr>
      <w:r>
        <w:rPr>
          <w:b/>
          <w:i w:val="0"/>
        </w:rPr>
        <w:t>150.</w:t>
      </w:r>
      <w:r>
        <w:t xml:space="preserve"> Coming again, the ruler saluted the Lord with a kurnish.</w:t>
      </w:r>
      <w:r>
        <w:rPr>
          <w:b w:val="0"/>
          <w:i w:val="0"/>
          <w:vertAlign w:val="superscript"/>
        </w:rPr>
        <w:t>30</w:t>
      </w:r>
      <w:r>
        <w:br/>
      </w:r>
      <w:r>
        <w:t>The Lord said, "Together with your people, say 'Krishna, Krishna!'"</w:t>
      </w:r>
    </w:p>
    <w:p>
      <w:pPr>
        <w:spacing w:after="60"/>
        <w:ind w:left="510" w:hanging="510"/>
      </w:pPr>
      <w:r>
        <w:rPr>
          <w:b/>
          <w:i w:val="0"/>
        </w:rPr>
        <w:t>151.</w:t>
      </w:r>
      <w:r>
        <w:t xml:space="preserve"> Hearing it from the Lord's lips, they said, "Krishna, Krishna, Rama!"</w:t>
      </w:r>
      <w:r>
        <w:br/>
      </w:r>
      <w:r>
        <w:t>The Lord said, "You have attained liberation, fortunate ones!"</w:t>
      </w:r>
    </w:p>
    <w:p>
      <w:pPr>
        <w:spacing w:after="60"/>
        <w:ind w:left="510" w:hanging="510"/>
      </w:pPr>
      <w:r>
        <w:rPr>
          <w:b/>
          <w:i w:val="0"/>
        </w:rPr>
        <w:t>152.</w:t>
      </w:r>
      <w:r>
        <w:t xml:space="preserve"> Thus the Lord showed mercy to the yavana</w:t>
      </w:r>
      <w:r>
        <w:br/>
      </w:r>
      <w:r>
        <w:t>and moved on with his companions, crying, "Hari, Hari!"</w:t>
      </w:r>
    </w:p>
    <w:p>
      <w:pPr>
        <w:spacing w:after="60"/>
        <w:ind w:left="510" w:hanging="510"/>
      </w:pPr>
      <w:r>
        <w:rPr>
          <w:b/>
          <w:i w:val="0"/>
        </w:rPr>
        <w:t>153.</w:t>
      </w:r>
      <w:r>
        <w:t xml:space="preserve"> In this way, having subdued Bengal,</w:t>
      </w:r>
      <w:r>
        <w:br/>
      </w:r>
      <w:r>
        <w:t>he blessed the North by giving prema-bhakti.</w:t>
      </w:r>
    </w:p>
    <w:p>
      <w:pPr>
        <w:spacing w:after="60"/>
        <w:ind w:left="510" w:hanging="510"/>
      </w:pPr>
      <w:r>
        <w:rPr>
          <w:b/>
          <w:i w:val="0"/>
        </w:rPr>
        <w:t>154.</w:t>
      </w:r>
      <w:r>
        <w:t xml:space="preserve"> Whoever relied on learning, [austerity,] bhakti or power,</w:t>
      </w:r>
      <w:r>
        <w:rPr>
          <w:b w:val="0"/>
          <w:i w:val="0"/>
          <w:vertAlign w:val="superscript"/>
        </w:rPr>
        <w:t>31</w:t>
      </w:r>
      <w:r>
        <w:br/>
      </w:r>
      <w:r>
        <w:t>admitting defeat in that, began to worship the Lord.</w:t>
      </w:r>
    </w:p>
    <w:p>
      <w:pPr>
        <w:spacing w:after="60"/>
        <w:ind w:left="510" w:hanging="510"/>
      </w:pPr>
      <w:r>
        <w:rPr>
          <w:b/>
          <w:i w:val="0"/>
        </w:rPr>
        <w:t>155.</w:t>
      </w:r>
      <w:r>
        <w:t xml:space="preserve"> Giving the names of Nityananda and Sri Krishna Chaitanya,</w:t>
      </w:r>
      <w:r>
        <w:br/>
      </w:r>
      <w:r>
        <w:t>revealing the power of their pastimes and qualities,</w:t>
      </w:r>
    </w:p>
    <w:p>
      <w:pPr>
        <w:spacing w:after="60"/>
        <w:ind w:left="510" w:hanging="510"/>
      </w:pPr>
      <w:r>
        <w:rPr>
          <w:b/>
          <w:i w:val="0"/>
        </w:rPr>
        <w:t>156.</w:t>
      </w:r>
      <w:r>
        <w:t xml:space="preserve"> teaching the worship of Radha and Krishna,</w:t>
      </w:r>
      <w:r>
        <w:br/>
      </w:r>
      <w:r>
        <w:t>proclaiming the dharma of the sankirtana of Krishna's name:</w:t>
      </w:r>
    </w:p>
    <w:p>
      <w:pPr>
        <w:spacing w:after="60"/>
        <w:ind w:left="510" w:hanging="510"/>
      </w:pPr>
      <w:r>
        <w:rPr>
          <w:b/>
          <w:i w:val="0"/>
        </w:rPr>
        <w:t>157.</w:t>
      </w:r>
      <w:r>
        <w:t xml:space="preserve"> "In the age of Kali there is no dharma but the name of Krishna;</w:t>
      </w:r>
      <w:r>
        <w:br/>
      </w:r>
      <w:r>
        <w:t>singing Krishna's qualities, you will attain liberation without effort" —</w:t>
      </w:r>
    </w:p>
    <w:p>
      <w:pPr>
        <w:spacing w:after="60"/>
        <w:ind w:left="510" w:hanging="510"/>
      </w:pPr>
      <w:r>
        <w:rPr>
          <w:b/>
          <w:i w:val="0"/>
        </w:rPr>
        <w:t>158.</w:t>
      </w:r>
      <w:r>
        <w:t xml:space="preserve"> thus the Lord, giving the name of Krishna and bhakti,</w:t>
      </w:r>
      <w:r>
        <w:br/>
      </w:r>
      <w:r>
        <w:t>delivered the Eastern and the Northern countries.</w:t>
      </w:r>
    </w:p>
    <w:p>
      <w:pPr>
        <w:spacing w:after="60"/>
        <w:ind w:left="510" w:hanging="510"/>
      </w:pPr>
      <w:r>
        <w:rPr>
          <w:b/>
          <w:i w:val="0"/>
        </w:rPr>
        <w:t>159.</w:t>
      </w:r>
      <w:r>
        <w:t xml:space="preserve"> Who knows the greatness of such a Prabhu Virachandra?</w:t>
      </w:r>
      <w:r>
        <w:br/>
      </w:r>
      <w:r>
        <w:t>Sinners and the base take all this to be false:</w:t>
      </w:r>
    </w:p>
    <w:p>
      <w:pPr>
        <w:spacing w:after="60"/>
        <w:ind w:left="510" w:hanging="510"/>
      </w:pPr>
      <w:r>
        <w:rPr>
          <w:b/>
          <w:i w:val="0"/>
        </w:rPr>
        <w:t>160.</w:t>
      </w:r>
      <w:r>
        <w:t xml:space="preserve"> "What incarnation of Krishna in the age of Kali?</w:t>
      </w:r>
      <w:r>
        <w:br/>
      </w:r>
      <w:r>
        <w:t>Which scripture says that Krishna sports in Kali?</w:t>
      </w:r>
    </w:p>
    <w:p>
      <w:pPr>
        <w:spacing w:after="60"/>
        <w:ind w:left="510" w:hanging="510"/>
      </w:pPr>
      <w:r>
        <w:rPr>
          <w:b/>
          <w:i w:val="0"/>
        </w:rPr>
        <w:t>161.</w:t>
      </w:r>
      <w:r>
        <w:t xml:space="preserve"> We know only the Kalki avatara at the end of Kali;</w:t>
      </w:r>
      <w:r>
        <w:br/>
      </w:r>
      <w:r>
        <w:t>what incarnation of Krishna — all these are lying words.</w:t>
      </w:r>
    </w:p>
    <w:p>
      <w:pPr>
        <w:spacing w:after="60"/>
        <w:ind w:left="510" w:hanging="510"/>
      </w:pPr>
      <w:r>
        <w:rPr>
          <w:b/>
          <w:i w:val="0"/>
        </w:rPr>
        <w:t>162.</w:t>
      </w:r>
      <w:r>
        <w:t xml:space="preserve"> All these sinners do it to fill their bellies;</w:t>
      </w:r>
      <w:r>
        <w:br/>
      </w:r>
      <w:r>
        <w:t>false plays and songs — nothing but deception."</w:t>
      </w:r>
      <w:r>
        <w:rPr>
          <w:b w:val="0"/>
          <w:i w:val="0"/>
          <w:vertAlign w:val="superscript"/>
        </w:rPr>
        <w:t>32</w:t>
      </w:r>
    </w:p>
    <w:p>
      <w:pPr>
        <w:spacing w:after="60"/>
        <w:ind w:left="510" w:hanging="510"/>
      </w:pPr>
      <w:r>
        <w:rPr>
          <w:b/>
          <w:i w:val="0"/>
        </w:rPr>
        <w:t>163.</w:t>
      </w:r>
      <w:r>
        <w:t xml:space="preserve"> All these heretics Virachandra Raya,</w:t>
      </w:r>
      <w:r>
        <w:br/>
      </w:r>
      <w:r>
        <w:t>infusing them with shakti, made every one of them say "Govinda".</w:t>
      </w:r>
    </w:p>
    <w:p>
      <w:pPr>
        <w:spacing w:after="60"/>
        <w:ind w:left="510" w:hanging="510"/>
      </w:pPr>
      <w:r>
        <w:rPr>
          <w:b/>
          <w:i w:val="0"/>
        </w:rPr>
        <w:t>164.</w:t>
      </w:r>
      <w:r>
        <w:t xml:space="preserve"> Thus all the slanderers and heretics there were</w:t>
      </w:r>
      <w:r>
        <w:br/>
      </w:r>
      <w:r>
        <w:t>he made weep, crying, "Nityananda! Sri Chaitanya!"</w:t>
      </w:r>
    </w:p>
    <w:p>
      <w:pPr>
        <w:spacing w:after="60"/>
        <w:ind w:left="510" w:hanging="510"/>
      </w:pPr>
      <w:r>
        <w:rPr>
          <w:b/>
          <w:i w:val="0"/>
        </w:rPr>
        <w:t>165.</w:t>
      </w:r>
      <w:r>
        <w:t xml:space="preserve"> All who listen with faith to these accounts</w:t>
      </w:r>
      <w:r>
        <w:br/>
      </w:r>
      <w:r>
        <w:t>attain Sri Krishna Chaitanya.</w:t>
      </w:r>
    </w:p>
    <w:p>
      <w:pPr>
        <w:spacing w:after="60"/>
        <w:ind w:left="510" w:hanging="510"/>
      </w:pPr>
      <w:r>
        <w:rPr>
          <w:b/>
          <w:i w:val="0"/>
        </w:rPr>
        <w:t>166.</w:t>
      </w:r>
      <w:r>
        <w:t xml:space="preserve"> Hoping for the feet of Mahaprabhu Virachandra,</w:t>
      </w:r>
      <w:r>
        <w:br/>
      </w:r>
      <w:r>
        <w:t xml:space="preserve">Sri Vrindavana Dasa tells the </w:t>
      </w:r>
      <w:r>
        <w:rPr>
          <w:b w:val="0"/>
          <w:i/>
        </w:rPr>
        <w:t>Vamsha-vistara</w:t>
      </w:r>
      <w:r>
        <w:t>.</w:t>
      </w:r>
    </w:p>
    <w:p>
      <w:pPr>
        <w:spacing w:after="60"/>
        <w:jc w:val="both"/>
      </w:pPr>
      <w:r>
        <w:rPr>
          <w:b w:val="0"/>
          <w:i/>
        </w:rPr>
        <w:t>Thus ends the seventh chapter of the</w:t>
      </w:r>
      <w:r>
        <w:t xml:space="preserve"> Vamsha-vistara </w:t>
      </w:r>
      <w:r>
        <w:rPr>
          <w:b w:val="0"/>
          <w:i/>
        </w:rPr>
        <w:t>of Sri Nityananda Prabhu, in the Madhya-lila, called "The Journey through the Eastern Country and the Entry into the Northern Country".</w:t>
      </w:r>
    </w:p>
    <w:p>
      <w:pPr>
        <w:spacing w:after="60"/>
        <w:ind w:left="283"/>
      </w:pPr>
      <w:r>
        <w:rPr>
          <w:b/>
          <w:i w:val="0"/>
          <w:sz w:val="18"/>
        </w:rPr>
        <w:t>1.</w:t>
      </w:r>
      <w:r>
        <w:rPr>
          <w:sz w:val="18"/>
        </w:rPr>
        <w:t xml:space="preserve"> Couplets 1–2 are in short lines and badly corrupted in both copies. </w:t>
      </w:r>
      <w:r>
        <w:rPr>
          <w:b w:val="0"/>
          <w:i/>
          <w:sz w:val="18"/>
        </w:rPr>
        <w:t>Khandi</w:t>
      </w:r>
      <w:r>
        <w:rPr>
          <w:sz w:val="18"/>
        </w:rPr>
        <w:t xml:space="preserve"> (khaṇḍi) here probably means "cleaving"; below, the same word denotes the banner-poles of Virachandra's companions. Kuvalaya (Kuvalayapida) is the elephant Krishna killed at the gate of Mathura; the beginning of line 2 ("ghoraddhi majjana") cannot be restored.</w:t>
      </w:r>
    </w:p>
    <w:p>
      <w:pPr>
        <w:spacing w:after="60"/>
        <w:ind w:left="283"/>
      </w:pPr>
      <w:r>
        <w:rPr>
          <w:b/>
          <w:i w:val="0"/>
          <w:sz w:val="18"/>
        </w:rPr>
        <w:t>2.</w:t>
      </w:r>
      <w:r>
        <w:rPr>
          <w:sz w:val="18"/>
        </w:rPr>
        <w:t xml:space="preserve"> The copies have "añje / adhe"; read as "ahe", "O!".</w:t>
      </w:r>
    </w:p>
    <w:p>
      <w:pPr>
        <w:spacing w:after="60"/>
        <w:ind w:left="283"/>
      </w:pPr>
      <w:r>
        <w:rPr>
          <w:b/>
          <w:i w:val="0"/>
          <w:sz w:val="18"/>
        </w:rPr>
        <w:t>3.</w:t>
      </w:r>
      <w:r>
        <w:rPr>
          <w:sz w:val="18"/>
        </w:rPr>
        <w:t xml:space="preserve"> Couplets 4–7 are tripadi. Stanza 6 survives only as a half-stanza: its rhyming partner (in "-ẏa") is missing in both copies; the end of stanza 7 rhymes only partly with that of 6.</w:t>
      </w:r>
    </w:p>
    <w:p>
      <w:pPr>
        <w:spacing w:after="60"/>
        <w:ind w:left="283"/>
      </w:pPr>
      <w:r>
        <w:rPr>
          <w:b/>
          <w:i w:val="0"/>
          <w:sz w:val="18"/>
        </w:rPr>
        <w:t>4.</w:t>
      </w:r>
      <w:r>
        <w:rPr>
          <w:sz w:val="18"/>
        </w:rPr>
        <w:t xml:space="preserve"> The copies have "kartā bhaktā"; read as "kartā bhartā", "maker and upholder".</w:t>
      </w:r>
    </w:p>
    <w:p>
      <w:pPr>
        <w:spacing w:after="60"/>
        <w:ind w:left="283"/>
      </w:pPr>
      <w:r>
        <w:rPr>
          <w:b/>
          <w:i w:val="0"/>
          <w:sz w:val="18"/>
        </w:rPr>
        <w:t>5.</w:t>
      </w:r>
      <w:r>
        <w:rPr>
          <w:sz w:val="18"/>
        </w:rPr>
        <w:t xml:space="preserve"> An allusion to the idea of Nityananda-Balarama as Ananga Manjari (see the end of ch. 6).</w:t>
      </w:r>
    </w:p>
    <w:p>
      <w:pPr>
        <w:spacing w:after="60"/>
        <w:ind w:left="283"/>
      </w:pPr>
      <w:r>
        <w:rPr>
          <w:b/>
          <w:i w:val="0"/>
          <w:sz w:val="18"/>
        </w:rPr>
        <w:t>6.</w:t>
      </w:r>
      <w:r>
        <w:rPr>
          <w:sz w:val="18"/>
        </w:rPr>
        <w:t xml:space="preserve"> According to tradition, Vrindavana Dasa's mother Narayani received Chaitanya's food remnants as a child; the author regards this as the source of his strength.</w:t>
      </w:r>
    </w:p>
    <w:p>
      <w:pPr>
        <w:spacing w:after="60"/>
        <w:ind w:left="283"/>
      </w:pPr>
      <w:r>
        <w:rPr>
          <w:b/>
          <w:i w:val="0"/>
          <w:sz w:val="18"/>
        </w:rPr>
        <w:t>7.</w:t>
      </w:r>
      <w:r>
        <w:rPr>
          <w:sz w:val="18"/>
        </w:rPr>
        <w:t xml:space="preserve"> The Gosvami here is Virachandra.</w:t>
      </w:r>
    </w:p>
    <w:p>
      <w:pPr>
        <w:spacing w:after="60"/>
        <w:ind w:left="283"/>
      </w:pPr>
      <w:r>
        <w:rPr>
          <w:b/>
          <w:i w:val="0"/>
          <w:sz w:val="18"/>
        </w:rPr>
        <w:t>8.</w:t>
      </w:r>
      <w:r>
        <w:rPr>
          <w:sz w:val="18"/>
        </w:rPr>
        <w:t xml:space="preserve"> Virachandra speaks as Vishnu bearing the chakra; the point is the protection of bhakti rather than literal slaughter.</w:t>
      </w:r>
    </w:p>
    <w:p>
      <w:pPr>
        <w:spacing w:after="60"/>
        <w:ind w:left="283"/>
      </w:pPr>
      <w:r>
        <w:rPr>
          <w:b/>
          <w:i w:val="0"/>
          <w:sz w:val="18"/>
        </w:rPr>
        <w:t>9.</w:t>
      </w:r>
      <w:r>
        <w:rPr>
          <w:sz w:val="18"/>
        </w:rPr>
        <w:t xml:space="preserve"> The nadas (nāṛaā, "shaven-headed ones") are Virachandra's followers; tradition holds that they were former Buddhist monks whom he received into Vaishnavism.</w:t>
      </w:r>
    </w:p>
    <w:p>
      <w:pPr>
        <w:spacing w:after="60"/>
        <w:ind w:left="283"/>
      </w:pPr>
      <w:r>
        <w:rPr>
          <w:b/>
          <w:i w:val="0"/>
          <w:sz w:val="18"/>
        </w:rPr>
        <w:t>10.</w:t>
      </w:r>
      <w:r>
        <w:rPr>
          <w:sz w:val="18"/>
        </w:rPr>
        <w:t xml:space="preserve"> Gunja: red-and-black seeds strung into necklaces; "ṭopa" is a headdress or cap.</w:t>
      </w:r>
    </w:p>
    <w:p>
      <w:pPr>
        <w:spacing w:after="60"/>
        <w:ind w:left="283"/>
      </w:pPr>
      <w:r>
        <w:rPr>
          <w:b/>
          <w:i w:val="0"/>
          <w:sz w:val="18"/>
        </w:rPr>
        <w:t>11.</w:t>
      </w:r>
      <w:r>
        <w:rPr>
          <w:sz w:val="18"/>
        </w:rPr>
        <w:t xml:space="preserve"> The copies have "śiṭhete vaiṭhala", which is unclear; restored from the sense.</w:t>
      </w:r>
    </w:p>
    <w:p>
      <w:pPr>
        <w:spacing w:after="60"/>
        <w:ind w:left="283"/>
      </w:pPr>
      <w:r>
        <w:rPr>
          <w:b/>
          <w:i w:val="0"/>
          <w:sz w:val="18"/>
        </w:rPr>
        <w:t>12.</w:t>
      </w:r>
      <w:r>
        <w:rPr>
          <w:sz w:val="18"/>
        </w:rPr>
        <w:t xml:space="preserve"> "The bees of his feet" are the devotees who cling to his feet.</w:t>
      </w:r>
    </w:p>
    <w:p>
      <w:pPr>
        <w:spacing w:after="60"/>
        <w:ind w:left="283"/>
      </w:pPr>
      <w:r>
        <w:rPr>
          <w:b/>
          <w:i w:val="0"/>
          <w:sz w:val="18"/>
        </w:rPr>
        <w:t>13.</w:t>
      </w:r>
      <w:r>
        <w:rPr>
          <w:sz w:val="18"/>
        </w:rPr>
        <w:t xml:space="preserve"> The first name is "jñatānadāsa" (Jnanadasa) in copy A and "prānadāla" (Pranadasa) in copy B; the former is adopted.</w:t>
      </w:r>
    </w:p>
    <w:p>
      <w:pPr>
        <w:spacing w:after="60"/>
        <w:ind w:left="283"/>
      </w:pPr>
      <w:r>
        <w:rPr>
          <w:b/>
          <w:i w:val="0"/>
          <w:sz w:val="18"/>
        </w:rPr>
        <w:t>14.</w:t>
      </w:r>
      <w:r>
        <w:rPr>
          <w:sz w:val="18"/>
        </w:rPr>
        <w:t xml:space="preserve"> </w:t>
      </w:r>
      <w:r>
        <w:rPr>
          <w:b w:val="0"/>
          <w:i/>
          <w:sz w:val="18"/>
        </w:rPr>
        <w:t>Khandi</w:t>
      </w:r>
      <w:r>
        <w:rPr>
          <w:sz w:val="18"/>
        </w:rPr>
        <w:t xml:space="preserve"> (khaṇḍi): the banner-pole (below called </w:t>
      </w:r>
      <w:r>
        <w:rPr>
          <w:b w:val="0"/>
          <w:i/>
          <w:sz w:val="18"/>
        </w:rPr>
        <w:t>nishan</w:t>
      </w:r>
      <w:r>
        <w:rPr>
          <w:sz w:val="18"/>
        </w:rPr>
        <w:t>, standard) carried by Virachandra's companions.</w:t>
      </w:r>
    </w:p>
    <w:p>
      <w:pPr>
        <w:spacing w:after="60"/>
        <w:ind w:left="283"/>
      </w:pPr>
      <w:r>
        <w:rPr>
          <w:b/>
          <w:i w:val="0"/>
          <w:sz w:val="18"/>
        </w:rPr>
        <w:t>15.</w:t>
      </w:r>
      <w:r>
        <w:rPr>
          <w:sz w:val="18"/>
        </w:rPr>
        <w:t xml:space="preserve"> The opening of the line ("vidyāsādhyāẏa") is unclear; cf. couplet 154.</w:t>
      </w:r>
    </w:p>
    <w:p>
      <w:pPr>
        <w:spacing w:after="60"/>
        <w:ind w:left="283"/>
      </w:pPr>
      <w:r>
        <w:rPr>
          <w:b/>
          <w:i w:val="0"/>
          <w:sz w:val="18"/>
        </w:rPr>
        <w:t>16.</w:t>
      </w:r>
      <w:r>
        <w:rPr>
          <w:sz w:val="18"/>
        </w:rPr>
        <w:t xml:space="preserve"> The end of the couplet is corrupt in both copies ("vyāpita tura chaṭā vāje"); perhaps the sound of horns is meant. A krosha is a measure of distance, about 3 km.</w:t>
      </w:r>
    </w:p>
    <w:p>
      <w:pPr>
        <w:spacing w:after="60"/>
        <w:ind w:left="283"/>
      </w:pPr>
      <w:r>
        <w:rPr>
          <w:b/>
          <w:i w:val="0"/>
          <w:sz w:val="18"/>
        </w:rPr>
        <w:t>17.</w:t>
      </w:r>
      <w:r>
        <w:rPr>
          <w:sz w:val="18"/>
        </w:rPr>
        <w:t xml:space="preserve"> Haladhara ("bearer of the plough") is Balarama; Vamshidhara ("bearer of the flute") is Krishna; the avadhuta with staff and kamandalu is Nityananda's form.</w:t>
      </w:r>
    </w:p>
    <w:p>
      <w:pPr>
        <w:spacing w:after="60"/>
        <w:ind w:left="283"/>
      </w:pPr>
      <w:r>
        <w:rPr>
          <w:b/>
          <w:i w:val="0"/>
          <w:sz w:val="18"/>
        </w:rPr>
        <w:t>18.</w:t>
      </w:r>
      <w:r>
        <w:rPr>
          <w:sz w:val="18"/>
        </w:rPr>
        <w:t xml:space="preserve"> The ruler's speech apparently renders Hindustani; the word "junanikāpa" cannot be restored. "āśā" means a staff.</w:t>
      </w:r>
    </w:p>
    <w:p>
      <w:pPr>
        <w:spacing w:after="60"/>
        <w:ind w:left="283"/>
      </w:pPr>
      <w:r>
        <w:rPr>
          <w:b/>
          <w:i w:val="0"/>
          <w:sz w:val="18"/>
        </w:rPr>
        <w:t>19.</w:t>
      </w:r>
      <w:r>
        <w:rPr>
          <w:sz w:val="18"/>
        </w:rPr>
        <w:t xml:space="preserve"> </w:t>
      </w:r>
      <w:r>
        <w:rPr>
          <w:b w:val="0"/>
          <w:i/>
          <w:sz w:val="18"/>
        </w:rPr>
        <w:t>Saptatala</w:t>
      </w:r>
      <w:r>
        <w:rPr>
          <w:sz w:val="18"/>
        </w:rPr>
        <w:t>: as high as seven palm-trees.</w:t>
      </w:r>
    </w:p>
    <w:p>
      <w:pPr>
        <w:spacing w:after="60"/>
        <w:ind w:left="283"/>
      </w:pPr>
      <w:r>
        <w:rPr>
          <w:b/>
          <w:i w:val="0"/>
          <w:sz w:val="18"/>
        </w:rPr>
        <w:t>20.</w:t>
      </w:r>
      <w:r>
        <w:rPr>
          <w:sz w:val="18"/>
        </w:rPr>
        <w:t xml:space="preserve"> </w:t>
      </w:r>
      <w:r>
        <w:rPr>
          <w:b w:val="0"/>
          <w:i/>
          <w:sz w:val="18"/>
        </w:rPr>
        <w:t>Tungi</w:t>
      </w:r>
      <w:r>
        <w:rPr>
          <w:sz w:val="18"/>
        </w:rPr>
        <w:t xml:space="preserve"> (ṭuṅgi): a raised hut or watchtower.</w:t>
      </w:r>
    </w:p>
    <w:p>
      <w:pPr>
        <w:spacing w:after="60"/>
        <w:ind w:left="283"/>
      </w:pPr>
      <w:r>
        <w:rPr>
          <w:b/>
          <w:i w:val="0"/>
          <w:sz w:val="18"/>
        </w:rPr>
        <w:t>21.</w:t>
      </w:r>
      <w:r>
        <w:rPr>
          <w:sz w:val="18"/>
        </w:rPr>
        <w:t xml:space="preserve"> </w:t>
      </w:r>
      <w:r>
        <w:rPr>
          <w:b w:val="0"/>
          <w:i/>
          <w:sz w:val="18"/>
        </w:rPr>
        <w:t>Buzurg</w:t>
      </w:r>
      <w:r>
        <w:rPr>
          <w:sz w:val="18"/>
        </w:rPr>
        <w:t xml:space="preserve"> (Persian): "great", a saint.</w:t>
      </w:r>
    </w:p>
    <w:p>
      <w:pPr>
        <w:spacing w:after="60"/>
        <w:ind w:left="283"/>
      </w:pPr>
      <w:r>
        <w:rPr>
          <w:b/>
          <w:i w:val="0"/>
          <w:sz w:val="18"/>
        </w:rPr>
        <w:t>22.</w:t>
      </w:r>
      <w:r>
        <w:rPr>
          <w:sz w:val="18"/>
        </w:rPr>
        <w:t xml:space="preserve"> That is, he called on God in his own language.</w:t>
      </w:r>
    </w:p>
    <w:p>
      <w:pPr>
        <w:spacing w:after="60"/>
        <w:ind w:left="283"/>
      </w:pPr>
      <w:r>
        <w:rPr>
          <w:b/>
          <w:i w:val="0"/>
          <w:sz w:val="18"/>
        </w:rPr>
        <w:t>23.</w:t>
      </w:r>
      <w:r>
        <w:rPr>
          <w:sz w:val="18"/>
        </w:rPr>
        <w:t xml:space="preserve"> The copies have "egajapa / ejapa"; read as "e gajava", "this is the wrath" (Arabic-Persian </w:t>
      </w:r>
      <w:r>
        <w:rPr>
          <w:b w:val="0"/>
          <w:i/>
          <w:sz w:val="18"/>
        </w:rPr>
        <w:t>ghazab</w:t>
      </w:r>
      <w:r>
        <w:rPr>
          <w:sz w:val="18"/>
        </w:rPr>
        <w:t>).</w:t>
      </w:r>
    </w:p>
    <w:p>
      <w:pPr>
        <w:spacing w:after="60"/>
        <w:ind w:left="283"/>
      </w:pPr>
      <w:r>
        <w:rPr>
          <w:b/>
          <w:i w:val="0"/>
          <w:sz w:val="18"/>
        </w:rPr>
        <w:t>24.</w:t>
      </w:r>
      <w:r>
        <w:rPr>
          <w:sz w:val="18"/>
        </w:rPr>
        <w:t xml:space="preserve"> The copies have "kuṭāra"; read as "kuṭā", a straw — a sign of utter submission (cf. "a straw between the teeth").</w:t>
      </w:r>
    </w:p>
    <w:p>
      <w:pPr>
        <w:spacing w:after="60"/>
        <w:ind w:left="283"/>
      </w:pPr>
      <w:r>
        <w:rPr>
          <w:b/>
          <w:i w:val="0"/>
          <w:sz w:val="18"/>
        </w:rPr>
        <w:t>25.</w:t>
      </w:r>
      <w:r>
        <w:rPr>
          <w:sz w:val="18"/>
        </w:rPr>
        <w:t xml:space="preserve"> </w:t>
      </w:r>
      <w:r>
        <w:rPr>
          <w:b w:val="0"/>
          <w:i/>
          <w:sz w:val="18"/>
        </w:rPr>
        <w:t>Zinda pir</w:t>
      </w:r>
      <w:r>
        <w:rPr>
          <w:sz w:val="18"/>
        </w:rPr>
        <w:t>: "a living saint" (Persian).</w:t>
      </w:r>
    </w:p>
    <w:p>
      <w:pPr>
        <w:spacing w:after="60"/>
        <w:ind w:left="283"/>
      </w:pPr>
      <w:r>
        <w:rPr>
          <w:b/>
          <w:i w:val="0"/>
          <w:sz w:val="18"/>
        </w:rPr>
        <w:t>26.</w:t>
      </w:r>
      <w:r>
        <w:rPr>
          <w:sz w:val="18"/>
        </w:rPr>
        <w:t xml:space="preserve"> Gandiva is Arjuna's bow.</w:t>
      </w:r>
    </w:p>
    <w:p>
      <w:pPr>
        <w:spacing w:after="60"/>
        <w:ind w:left="283"/>
      </w:pPr>
      <w:r>
        <w:rPr>
          <w:b/>
          <w:i w:val="0"/>
          <w:sz w:val="18"/>
        </w:rPr>
        <w:t>27.</w:t>
      </w:r>
      <w:r>
        <w:rPr>
          <w:sz w:val="18"/>
        </w:rPr>
        <w:t xml:space="preserve"> "māluma": "plain, evident" (Arabic-Persian).</w:t>
      </w:r>
    </w:p>
    <w:p>
      <w:pPr>
        <w:spacing w:after="60"/>
        <w:ind w:left="283"/>
      </w:pPr>
      <w:r>
        <w:rPr>
          <w:b/>
          <w:i w:val="0"/>
          <w:sz w:val="18"/>
        </w:rPr>
        <w:t>28.</w:t>
      </w:r>
      <w:r>
        <w:rPr>
          <w:sz w:val="18"/>
        </w:rPr>
        <w:t xml:space="preserve"> "navaharmya" and "vasivāra" are restored from "navaharmadvara / navahargadarara" and "vivāra".</w:t>
      </w:r>
    </w:p>
    <w:p>
      <w:pPr>
        <w:spacing w:after="60"/>
        <w:ind w:left="283"/>
      </w:pPr>
      <w:r>
        <w:rPr>
          <w:b/>
          <w:i w:val="0"/>
          <w:sz w:val="18"/>
        </w:rPr>
        <w:t>29.</w:t>
      </w:r>
      <w:r>
        <w:rPr>
          <w:sz w:val="18"/>
        </w:rPr>
        <w:t xml:space="preserve"> Both copies read "caitanya vijaẏa"; translated according to the sense.</w:t>
      </w:r>
    </w:p>
    <w:p>
      <w:pPr>
        <w:spacing w:after="60"/>
        <w:ind w:left="283"/>
      </w:pPr>
      <w:r>
        <w:rPr>
          <w:b/>
          <w:i w:val="0"/>
          <w:sz w:val="18"/>
        </w:rPr>
        <w:t>30.</w:t>
      </w:r>
      <w:r>
        <w:rPr>
          <w:sz w:val="18"/>
        </w:rPr>
        <w:t xml:space="preserve"> </w:t>
      </w:r>
      <w:r>
        <w:rPr>
          <w:b w:val="0"/>
          <w:i/>
          <w:sz w:val="18"/>
        </w:rPr>
        <w:t>Kurnish</w:t>
      </w:r>
      <w:r>
        <w:rPr>
          <w:sz w:val="18"/>
        </w:rPr>
        <w:t>: a Muslim court salutation.</w:t>
      </w:r>
    </w:p>
    <w:p>
      <w:pPr>
        <w:spacing w:after="60"/>
        <w:ind w:left="283"/>
      </w:pPr>
      <w:r>
        <w:rPr>
          <w:b/>
          <w:i w:val="0"/>
          <w:sz w:val="18"/>
        </w:rPr>
        <w:t>31.</w:t>
      </w:r>
      <w:r>
        <w:rPr>
          <w:sz w:val="18"/>
        </w:rPr>
        <w:t xml:space="preserve"> The copies have "vidyā-mādhyā / vidyā-sādhyā"; </w:t>
      </w:r>
      <w:r>
        <w:rPr>
          <w:b w:val="0"/>
          <w:i/>
          <w:sz w:val="18"/>
        </w:rPr>
        <w:t>sadhya</w:t>
      </w:r>
      <w:r>
        <w:rPr>
          <w:sz w:val="18"/>
        </w:rPr>
        <w:t xml:space="preserve"> is taken as austerity.</w:t>
      </w:r>
    </w:p>
    <w:p>
      <w:pPr>
        <w:spacing w:after="60"/>
        <w:ind w:left="283"/>
      </w:pPr>
      <w:r>
        <w:rPr>
          <w:b/>
          <w:i w:val="0"/>
          <w:sz w:val="18"/>
        </w:rPr>
        <w:t>32.</w:t>
      </w:r>
      <w:r>
        <w:rPr>
          <w:sz w:val="18"/>
        </w:rPr>
        <w:t xml:space="preserve"> Couplets 160–162 are the words of the slanderers.</w:t>
      </w:r>
    </w:p>
    <w:p>
      <w:r>
        <w:br w:type="page"/>
      </w:r>
    </w:p>
    <w:p>
      <w:pPr>
        <w:pStyle w:val="Heading1"/>
        <w:jc w:val="center"/>
      </w:pPr>
      <w:r>
        <w:t>Chapter 8. The Journey through the Northern Country</w:t>
      </w:r>
    </w:p>
    <w:p>
      <w:pPr>
        <w:spacing w:after="60"/>
        <w:jc w:val="both"/>
      </w:pPr>
      <w:r>
        <w:rPr>
          <w:b w:val="0"/>
          <w:i/>
        </w:rPr>
        <w:t>Virachandra converts the people of the North; the miracle of the storm at Maldah; Durlabha Chhatri, son of Keshava Chhatri, holds a great festival, and Maldah becomes a sripat; the visit to Ekachakra and the founding of Virachandrapur; the journey through Radha (pp. 61–66)</w:t>
      </w:r>
    </w:p>
    <w:p>
      <w:pPr>
        <w:spacing w:after="60"/>
        <w:jc w:val="both"/>
      </w:pPr>
      <w:r>
        <w:rPr>
          <w:b w:val="0"/>
          <w:i/>
        </w:rPr>
        <w:t>[p. 61]</w:t>
      </w:r>
    </w:p>
    <w:p>
      <w:pPr>
        <w:spacing w:after="60"/>
        <w:ind w:left="510" w:hanging="510"/>
      </w:pPr>
      <w:r>
        <w:rPr>
          <w:b/>
          <w:i w:val="0"/>
        </w:rPr>
        <w:t>1.</w:t>
      </w:r>
      <w:r>
        <w:t xml:space="preserve"> I bow to Nityananda, from whose ears hang pearls;</w:t>
      </w:r>
      <w:r>
        <w:br/>
      </w:r>
      <w:r>
        <w:t>by the power of shelter at his feet one crosses the terrible ocean of samsara.</w:t>
      </w:r>
      <w:r>
        <w:rPr>
          <w:b w:val="0"/>
          <w:i w:val="0"/>
          <w:vertAlign w:val="superscript"/>
        </w:rPr>
        <w:t>1</w:t>
      </w:r>
    </w:p>
    <w:p>
      <w:pPr>
        <w:spacing w:after="60"/>
        <w:ind w:left="510" w:hanging="510"/>
      </w:pPr>
      <w:r>
        <w:rPr>
          <w:b/>
          <w:i w:val="0"/>
        </w:rPr>
        <w:t>2.</w:t>
      </w:r>
      <w:r>
        <w:t xml:space="preserve"> Glory, glory to Baladeva, Nityananda-Rama!</w:t>
      </w:r>
      <w:r>
        <w:br/>
      </w:r>
      <w:r>
        <w:t>Be merciful, let your qualities and your name shine forth [in me].</w:t>
      </w:r>
    </w:p>
    <w:p>
      <w:pPr>
        <w:spacing w:after="60"/>
        <w:ind w:left="510" w:hanging="510"/>
      </w:pPr>
      <w:r>
        <w:rPr>
          <w:b/>
          <w:i w:val="0"/>
        </w:rPr>
        <w:t>3.</w:t>
      </w:r>
      <w:r>
        <w:t xml:space="preserve"> Nityananda Prabhu, my wellspring of mercy,</w:t>
      </w:r>
      <w:r>
        <w:br/>
      </w:r>
      <w:r>
        <w:t>gave prema for the sake of those who have no way.</w:t>
      </w:r>
    </w:p>
    <w:p>
      <w:pPr>
        <w:spacing w:after="60"/>
        <w:ind w:left="510" w:hanging="510"/>
      </w:pPr>
      <w:r>
        <w:rPr>
          <w:b/>
          <w:i w:val="0"/>
        </w:rPr>
        <w:t>4.</w:t>
      </w:r>
      <w:r>
        <w:t xml:space="preserve"> The people of the Northern country are of many kinds:</w:t>
      </w:r>
      <w:r>
        <w:br/>
      </w:r>
      <w:r>
        <w:t>Shaivas, Shaktas, ritualists, yogis — each with his own customs.</w:t>
      </w:r>
    </w:p>
    <w:p>
      <w:pPr>
        <w:spacing w:after="60"/>
        <w:ind w:left="510" w:hanging="510"/>
      </w:pPr>
      <w:r>
        <w:rPr>
          <w:b/>
          <w:i w:val="0"/>
        </w:rPr>
        <w:t>5.</w:t>
      </w:r>
      <w:r>
        <w:t xml:space="preserve"> Their sadhana is wine, meat, fish, chicken […];</w:t>
      </w:r>
      <w:r>
        <w:rPr>
          <w:b w:val="0"/>
          <w:i w:val="0"/>
          <w:vertAlign w:val="superscript"/>
        </w:rPr>
        <w:t>2</w:t>
      </w:r>
      <w:r>
        <w:br/>
      </w:r>
      <w:r>
        <w:t>vows to Kamakhya, night vigils [with songs] of Mahipala.</w:t>
      </w:r>
    </w:p>
    <w:p>
      <w:pPr>
        <w:spacing w:after="60"/>
        <w:ind w:left="510" w:hanging="510"/>
      </w:pPr>
      <w:r>
        <w:rPr>
          <w:b/>
          <w:i w:val="0"/>
        </w:rPr>
        <w:t>6.</w:t>
      </w:r>
      <w:r>
        <w:t xml:space="preserve"> Festivals and performances of Yogipala and Bhogipala;</w:t>
      </w:r>
      <w:r>
        <w:br/>
      </w:r>
      <w:r>
        <w:t>all of them dress in Bhotan blankets, sacking and the like.</w:t>
      </w:r>
      <w:r>
        <w:rPr>
          <w:b w:val="0"/>
          <w:i w:val="0"/>
          <w:vertAlign w:val="superscript"/>
        </w:rPr>
        <w:t>3</w:t>
      </w:r>
    </w:p>
    <w:p>
      <w:pPr>
        <w:spacing w:after="60"/>
        <w:ind w:left="510" w:hanging="510"/>
      </w:pPr>
      <w:r>
        <w:rPr>
          <w:b/>
          <w:i w:val="0"/>
        </w:rPr>
        <w:t>7.</w:t>
      </w:r>
      <w:r>
        <w:t xml:space="preserve"> And all these people perform the sankirtana of Hari,</w:t>
      </w:r>
      <w:r>
        <w:br/>
      </w:r>
      <w:r>
        <w:t>calling aloud, "Nitai! Chaitanya!"</w:t>
      </w:r>
    </w:p>
    <w:p>
      <w:pPr>
        <w:spacing w:after="60"/>
        <w:ind w:left="510" w:hanging="510"/>
      </w:pPr>
      <w:r>
        <w:rPr>
          <w:b/>
          <w:i w:val="0"/>
        </w:rPr>
        <w:t>8.</w:t>
      </w:r>
      <w:r>
        <w:t xml:space="preserve"> They worship Radha and Krishna and Vrindavana —</w:t>
      </w:r>
      <w:r>
        <w:br/>
      </w:r>
      <w:r>
        <w:t>so did Prabhu Virachandra bring them under his rule.</w:t>
      </w:r>
    </w:p>
    <w:p>
      <w:pPr>
        <w:spacing w:after="60"/>
        <w:ind w:left="510" w:hanging="510"/>
      </w:pPr>
      <w:r>
        <w:rPr>
          <w:b/>
          <w:i w:val="0"/>
        </w:rPr>
        <w:t>9.</w:t>
      </w:r>
      <w:r>
        <w:t xml:space="preserve"> Such is the merciful Vira avatara:</w:t>
      </w:r>
      <w:r>
        <w:br/>
      </w:r>
      <w:r>
        <w:t>the wicked, the hostile, the yavanas, all who live badly —</w:t>
      </w:r>
    </w:p>
    <w:p>
      <w:pPr>
        <w:spacing w:after="60"/>
        <w:ind w:left="510" w:hanging="510"/>
      </w:pPr>
      <w:r>
        <w:rPr>
          <w:b/>
          <w:i w:val="0"/>
        </w:rPr>
        <w:t>10.</w:t>
      </w:r>
      <w:r>
        <w:t xml:space="preserve"> giving up the nature they had from birth, sing the qualities of Krishna;</w:t>
      </w:r>
      <w:r>
        <w:br/>
      </w:r>
      <w:r>
        <w:t>so does Virachandra Raya draw them.</w:t>
      </w:r>
    </w:p>
    <w:p>
      <w:pPr>
        <w:spacing w:after="60"/>
        <w:ind w:left="510" w:hanging="510"/>
      </w:pPr>
      <w:r>
        <w:rPr>
          <w:b/>
          <w:i w:val="0"/>
        </w:rPr>
        <w:t>11.</w:t>
      </w:r>
      <w:r>
        <w:t xml:space="preserve"> Giving the name of Krishna and bhakti, he delivered them;</w:t>
      </w:r>
      <w:r>
        <w:br/>
      </w:r>
      <w:r>
        <w:t>such is the avatara Mahaprabhu Virachandra.</w:t>
      </w:r>
    </w:p>
    <w:p>
      <w:pPr>
        <w:spacing w:after="60"/>
        <w:ind w:left="510" w:hanging="510"/>
      </w:pPr>
      <w:r>
        <w:rPr>
          <w:b/>
          <w:i w:val="0"/>
        </w:rPr>
        <w:t>12.</w:t>
      </w:r>
      <w:r>
        <w:t xml:space="preserve"> Like the arrows of Kiriti, which bewitch all at once,</w:t>
      </w:r>
      <w:r>
        <w:rPr>
          <w:b w:val="0"/>
          <w:i w:val="0"/>
          <w:vertAlign w:val="superscript"/>
        </w:rPr>
        <w:t>4</w:t>
      </w:r>
      <w:r>
        <w:br/>
      </w:r>
      <w:r>
        <w:t>the Lord bound everyone together in the net of his mercy.</w:t>
      </w:r>
    </w:p>
    <w:p>
      <w:pPr>
        <w:spacing w:after="60"/>
        <w:ind w:left="510" w:hanging="510"/>
      </w:pPr>
      <w:r>
        <w:rPr>
          <w:b/>
          <w:i w:val="0"/>
        </w:rPr>
        <w:t>13.</w:t>
      </w:r>
      <w:r>
        <w:t xml:space="preserve"> Power, beauty and compassion are his qualities;</w:t>
      </w:r>
      <w:r>
        <w:br/>
      </w:r>
      <w:r>
        <w:t>they draw the minds of all people.</w:t>
      </w:r>
    </w:p>
    <w:p>
      <w:pPr>
        <w:spacing w:after="60"/>
        <w:ind w:left="510" w:hanging="510"/>
      </w:pPr>
      <w:r>
        <w:rPr>
          <w:b/>
          <w:i w:val="0"/>
        </w:rPr>
        <w:t>14.</w:t>
      </w:r>
      <w:r>
        <w:t xml:space="preserve"> On the bank of the Mahananda is a village, Maldah;</w:t>
      </w:r>
      <w:r>
        <w:br/>
      </w:r>
      <w:r>
        <w:t>there he stopped to rest in the house of a fortunate man.</w:t>
      </w:r>
    </w:p>
    <w:p>
      <w:pPr>
        <w:spacing w:after="60"/>
        <w:ind w:left="510" w:hanging="510"/>
      </w:pPr>
      <w:r>
        <w:rPr>
          <w:b/>
          <w:i w:val="0"/>
        </w:rPr>
        <w:t>15.</w:t>
      </w:r>
      <w:r>
        <w:t xml:space="preserve"> It is a domain of the king of Gauda;</w:t>
      </w:r>
      <w:r>
        <w:br/>
      </w:r>
      <w:r>
        <w:t>many prosperous people live there.</w:t>
      </w:r>
    </w:p>
    <w:p>
      <w:pPr>
        <w:spacing w:after="60"/>
        <w:ind w:left="510" w:hanging="510"/>
      </w:pPr>
      <w:r>
        <w:rPr>
          <w:b/>
          <w:i w:val="0"/>
        </w:rPr>
        <w:t>16.</w:t>
      </w:r>
      <w:r>
        <w:t xml:space="preserve"> Seeing him, everyone is amazed;</w:t>
      </w:r>
      <w:r>
        <w:br/>
      </w:r>
      <w:r>
        <w:t>respectable people say, "This is amorous rasa itself in person!"</w:t>
      </w:r>
    </w:p>
    <w:p>
      <w:pPr>
        <w:spacing w:after="60"/>
        <w:ind w:left="510" w:hanging="510"/>
      </w:pPr>
      <w:r>
        <w:rPr>
          <w:b/>
          <w:i w:val="0"/>
        </w:rPr>
        <w:t>17.</w:t>
      </w:r>
      <w:r>
        <w:t xml:space="preserve"> Some say, "This is the Lord himself, embodied and manifest!" —</w:t>
      </w:r>
      <w:r>
        <w:br/>
      </w:r>
      <w:r>
        <w:t>seeing him full of great radiance without and within.</w:t>
      </w:r>
    </w:p>
    <w:p>
      <w:pPr>
        <w:spacing w:after="60"/>
        <w:ind w:left="510" w:hanging="510"/>
      </w:pPr>
      <w:r>
        <w:rPr>
          <w:b/>
          <w:i w:val="0"/>
        </w:rPr>
        <w:t>18.</w:t>
      </w:r>
      <w:r>
        <w:t xml:space="preserve"> How lovely his lotus face, how lovely his smile!</w:t>
      </w:r>
      <w:r>
        <w:br/>
      </w:r>
      <w:r>
        <w:t>Seeing him manifest, all people are entranced.</w:t>
      </w:r>
    </w:p>
    <w:p>
      <w:pPr>
        <w:spacing w:after="60"/>
        <w:ind w:left="510" w:hanging="510"/>
      </w:pPr>
      <w:r>
        <w:rPr>
          <w:b/>
          <w:i w:val="0"/>
        </w:rPr>
        <w:t>19.</w:t>
      </w:r>
      <w:r>
        <w:t xml:space="preserve"> Some say, "Having become compassion embodied,</w:t>
      </w:r>
      <w:r>
        <w:br/>
      </w:r>
      <w:r>
        <w:t>he fulfils the poor, giving them the wealth of prema."</w:t>
      </w:r>
    </w:p>
    <w:p>
      <w:pPr>
        <w:spacing w:after="60"/>
        <w:ind w:left="510" w:hanging="510"/>
      </w:pPr>
      <w:r>
        <w:rPr>
          <w:b/>
          <w:i w:val="0"/>
        </w:rPr>
        <w:t>20.</w:t>
      </w:r>
      <w:r>
        <w:t xml:space="preserve"> And one more wonder they see in his manifestation:</w:t>
      </w:r>
      <w:r>
        <w:br/>
      </w:r>
      <w:r>
        <w:t>whoever sees him, the name of Krishna comes to his tongue.</w:t>
      </w:r>
    </w:p>
    <w:p>
      <w:pPr>
        <w:spacing w:after="60"/>
        <w:ind w:left="510" w:hanging="510"/>
      </w:pPr>
      <w:r>
        <w:rPr>
          <w:b/>
          <w:i w:val="0"/>
        </w:rPr>
        <w:t>21.</w:t>
      </w:r>
      <w:r>
        <w:t xml:space="preserve"> Yavanas, seeing him, come and salute him with a kurnish;</w:t>
      </w:r>
      <w:r>
        <w:br/>
      </w:r>
      <w:r>
        <w:t>abandoning their own creed, they too say, "Krishna!"</w:t>
      </w:r>
    </w:p>
    <w:p>
      <w:pPr>
        <w:spacing w:after="60"/>
        <w:ind w:left="510" w:hanging="510"/>
      </w:pPr>
      <w:r>
        <w:rPr>
          <w:b/>
          <w:i w:val="0"/>
        </w:rPr>
        <w:t>22.</w:t>
      </w:r>
      <w:r>
        <w:t xml:space="preserve"> Every day in every house a festival is held;</w:t>
      </w:r>
      <w:r>
        <w:br/>
      </w:r>
      <w:r>
        <w:t>all the people became wholehearted Vaishnavas.</w:t>
      </w:r>
    </w:p>
    <w:p>
      <w:pPr>
        <w:spacing w:after="60"/>
        <w:ind w:left="510" w:hanging="510"/>
      </w:pPr>
      <w:r>
        <w:rPr>
          <w:b/>
          <w:i w:val="0"/>
        </w:rPr>
        <w:t>23.</w:t>
      </w:r>
      <w:r>
        <w:t xml:space="preserve"> Offering gold coins, jewels, cloth, horses and palanquins,</w:t>
      </w:r>
      <w:r>
        <w:br/>
      </w:r>
      <w:r>
        <w:t>all the people worshipped him, falling at his feet.</w:t>
      </w:r>
    </w:p>
    <w:p>
      <w:pPr>
        <w:spacing w:after="60"/>
        <w:ind w:left="510" w:hanging="510"/>
      </w:pPr>
      <w:r>
        <w:rPr>
          <w:b/>
          <w:i w:val="0"/>
        </w:rPr>
        <w:t>24.</w:t>
      </w:r>
      <w:r>
        <w:t xml:space="preserve"> One day the Lord, in the house of a fortunate man,</w:t>
      </w:r>
      <w:r>
        <w:br/>
      </w:r>
      <w:r>
        <w:t>was performing sankirtana together with all the Vaishnavas.</w:t>
      </w:r>
    </w:p>
    <w:p>
      <w:pPr>
        <w:spacing w:after="60"/>
        <w:ind w:left="510" w:hanging="510"/>
      </w:pPr>
      <w:r>
        <w:rPr>
          <w:b/>
          <w:i w:val="0"/>
        </w:rPr>
        <w:t>25.</w:t>
      </w:r>
      <w:r>
        <w:t xml:space="preserve"> Just then clouds began to gather on every side;</w:t>
      </w:r>
      <w:r>
        <w:br/>
      </w:r>
      <w:r>
        <w:t>the townspeople grew uneasy at heart.</w:t>
      </w:r>
    </w:p>
    <w:p>
      <w:pPr>
        <w:spacing w:after="60"/>
        <w:ind w:left="510" w:hanging="510"/>
      </w:pPr>
      <w:r>
        <w:rPr>
          <w:b/>
          <w:i w:val="0"/>
        </w:rPr>
        <w:t>26.</w:t>
      </w:r>
      <w:r>
        <w:t xml:space="preserve"> The knower of hearts understood everyone's wish:</w:t>
      </w:r>
      <w:r>
        <w:br/>
      </w:r>
      <w:r>
        <w:t>"Everyone has come to love my kirtan."</w:t>
      </w:r>
    </w:p>
    <w:p>
      <w:pPr>
        <w:spacing w:after="60"/>
        <w:jc w:val="both"/>
      </w:pPr>
      <w:r>
        <w:rPr>
          <w:b w:val="0"/>
          <w:i/>
        </w:rPr>
        <w:t>[p. 62]</w:t>
      </w:r>
    </w:p>
    <w:p>
      <w:pPr>
        <w:spacing w:after="60"/>
        <w:ind w:left="510" w:hanging="510"/>
      </w:pPr>
      <w:r>
        <w:rPr>
          <w:b/>
          <w:i w:val="0"/>
        </w:rPr>
        <w:t>27.</w:t>
      </w:r>
      <w:r>
        <w:t xml:space="preserve"> Storm and rain come on, darkening every quarter,</w:t>
      </w:r>
      <w:r>
        <w:br/>
      </w:r>
      <w:r>
        <w:t>putting out all the lamps that burn in rows.</w:t>
      </w:r>
    </w:p>
    <w:p>
      <w:pPr>
        <w:spacing w:after="60"/>
        <w:ind w:left="510" w:hanging="510"/>
      </w:pPr>
      <w:r>
        <w:rPr>
          <w:b/>
          <w:i w:val="0"/>
        </w:rPr>
        <w:t>28.</w:t>
      </w:r>
      <w:r>
        <w:t xml:space="preserve"> Seeing this, the Lord raised his face and called out:</w:t>
      </w:r>
      <w:r>
        <w:br/>
      </w:r>
      <w:r>
        <w:t>"Go and pour down outside the compound!</w:t>
      </w:r>
    </w:p>
    <w:p>
      <w:pPr>
        <w:spacing w:after="60"/>
        <w:ind w:left="510" w:hanging="510"/>
      </w:pPr>
      <w:r>
        <w:rPr>
          <w:b/>
          <w:i w:val="0"/>
        </w:rPr>
        <w:t>29.</w:t>
      </w:r>
      <w:r>
        <w:t xml:space="preserve"> What joy is there in breaking the joy of the people?</w:t>
      </w:r>
      <w:r>
        <w:br/>
      </w:r>
      <w:r>
        <w:t>It is the nature of a saint to grieve at another's grief."</w:t>
      </w:r>
    </w:p>
    <w:p>
      <w:pPr>
        <w:spacing w:after="60"/>
        <w:ind w:left="510" w:hanging="510"/>
      </w:pPr>
      <w:r>
        <w:rPr>
          <w:b/>
          <w:i w:val="0"/>
        </w:rPr>
        <w:t>30.</w:t>
      </w:r>
      <w:r>
        <w:t xml:space="preserve"> Who has the power to transgress the command of him</w:t>
      </w:r>
      <w:r>
        <w:br/>
      </w:r>
      <w:r>
        <w:t>whose obedient servants are Brahma, Shiva and the rest?</w:t>
      </w:r>
    </w:p>
    <w:p>
      <w:pPr>
        <w:spacing w:after="60"/>
        <w:ind w:left="510" w:hanging="510"/>
      </w:pPr>
      <w:r>
        <w:rPr>
          <w:b/>
          <w:i w:val="0"/>
        </w:rPr>
        <w:t>31.</w:t>
      </w:r>
      <w:r>
        <w:t xml:space="preserve"> Thus restrained,</w:t>
      </w:r>
      <w:r>
        <w:rPr>
          <w:b w:val="0"/>
          <w:i w:val="0"/>
          <w:vertAlign w:val="superscript"/>
        </w:rPr>
        <w:t>5</w:t>
      </w:r>
      <w:r>
        <w:t xml:space="preserve"> the rain falls all around,</w:t>
      </w:r>
      <w:r>
        <w:br/>
      </w:r>
      <w:r>
        <w:t>but inside the compound neither storm nor rain touches [anyone].</w:t>
      </w:r>
    </w:p>
    <w:p>
      <w:pPr>
        <w:spacing w:after="60"/>
        <w:ind w:left="510" w:hanging="510"/>
      </w:pPr>
      <w:r>
        <w:rPr>
          <w:b/>
          <w:i w:val="0"/>
        </w:rPr>
        <w:t>32.</w:t>
      </w:r>
      <w:r>
        <w:t xml:space="preserve"> In bliss all the Vaishnavas perform kirtan;</w:t>
      </w:r>
      <w:r>
        <w:br/>
      </w:r>
      <w:r>
        <w:t>all cry "Hari, Hari!" with joyful hearts.</w:t>
      </w:r>
    </w:p>
    <w:p>
      <w:pPr>
        <w:spacing w:after="60"/>
        <w:ind w:left="510" w:hanging="510"/>
      </w:pPr>
      <w:r>
        <w:rPr>
          <w:b/>
          <w:i w:val="0"/>
        </w:rPr>
        <w:t>33.</w:t>
      </w:r>
      <w:r>
        <w:t xml:space="preserve"> Seeing the Gosai's power, the people stand still</w:t>
      </w:r>
      <w:r>
        <w:br/>
      </w:r>
      <w:r>
        <w:t>and again and again raise loud cries of Hari's name.</w:t>
      </w:r>
    </w:p>
    <w:p>
      <w:pPr>
        <w:spacing w:after="60"/>
        <w:ind w:left="510" w:hanging="510"/>
      </w:pPr>
      <w:r>
        <w:rPr>
          <w:b/>
          <w:i w:val="0"/>
        </w:rPr>
        <w:t>34.</w:t>
      </w:r>
      <w:r>
        <w:t xml:space="preserve"> Inside the compound it is as though a great lamp were burning;</w:t>
      </w:r>
      <w:r>
        <w:br/>
      </w:r>
      <w:r>
        <w:t>the scent of musk spreads continually.</w:t>
      </w:r>
    </w:p>
    <w:p>
      <w:pPr>
        <w:spacing w:after="60"/>
        <w:ind w:left="510" w:hanging="510"/>
      </w:pPr>
      <w:r>
        <w:rPr>
          <w:b/>
          <w:i w:val="0"/>
        </w:rPr>
        <w:t>35.</w:t>
      </w:r>
      <w:r>
        <w:t xml:space="preserve"> Sandal, saffron and flowers fall from above;</w:t>
      </w:r>
      <w:r>
        <w:br/>
      </w:r>
      <w:r>
        <w:t>a gentle breeze carries [their] fragrance.</w:t>
      </w:r>
    </w:p>
    <w:p>
      <w:pPr>
        <w:spacing w:after="60"/>
        <w:ind w:left="510" w:hanging="510"/>
      </w:pPr>
      <w:r>
        <w:rPr>
          <w:b/>
          <w:i w:val="0"/>
        </w:rPr>
        <w:t>36.</w:t>
      </w:r>
      <w:r>
        <w:t xml:space="preserve"> Hearing the sound of the kirtan, all the gods</w:t>
      </w:r>
      <w:r>
        <w:br/>
      </w:r>
      <w:r>
        <w:t>at once showered down fragrant flowers.</w:t>
      </w:r>
    </w:p>
    <w:p>
      <w:pPr>
        <w:spacing w:after="60"/>
        <w:ind w:left="510" w:hanging="510"/>
      </w:pPr>
      <w:r>
        <w:rPr>
          <w:b/>
          <w:i w:val="0"/>
        </w:rPr>
        <w:t>37.</w:t>
      </w:r>
      <w:r>
        <w:t xml:space="preserve"> In the bliss of love for Krishna no one is aware of the outer world —</w:t>
      </w:r>
      <w:r>
        <w:br/>
      </w:r>
      <w:r>
        <w:t>such is the pastime Prabhu Virachandra Gosai performs.</w:t>
      </w:r>
    </w:p>
    <w:p>
      <w:pPr>
        <w:spacing w:after="60"/>
        <w:ind w:left="510" w:hanging="510"/>
      </w:pPr>
      <w:r>
        <w:rPr>
          <w:b/>
          <w:i w:val="0"/>
        </w:rPr>
        <w:t>38.</w:t>
      </w:r>
      <w:r>
        <w:t xml:space="preserve"> For a whole prahara</w:t>
      </w:r>
      <w:r>
        <w:rPr>
          <w:b w:val="0"/>
          <w:i w:val="0"/>
          <w:vertAlign w:val="superscript"/>
        </w:rPr>
        <w:t>6</w:t>
      </w:r>
      <w:r>
        <w:t xml:space="preserve"> rain fell outside the compound;</w:t>
      </w:r>
      <w:r>
        <w:br/>
      </w:r>
      <w:r>
        <w:t>the fields and squares were filled with water.</w:t>
      </w:r>
    </w:p>
    <w:p>
      <w:pPr>
        <w:spacing w:after="60"/>
        <w:ind w:left="510" w:hanging="510"/>
      </w:pPr>
      <w:r>
        <w:rPr>
          <w:b/>
          <w:i w:val="0"/>
        </w:rPr>
        <w:t>39.</w:t>
      </w:r>
      <w:r>
        <w:t xml:space="preserve"> Setting the kirtan aside, the Lord rests,</w:t>
      </w:r>
      <w:r>
        <w:br/>
      </w:r>
      <w:r>
        <w:t>yet the echo of the kirtan lingers for four dandas.</w:t>
      </w:r>
    </w:p>
    <w:p>
      <w:pPr>
        <w:spacing w:after="60"/>
        <w:ind w:left="510" w:hanging="510"/>
      </w:pPr>
      <w:r>
        <w:rPr>
          <w:b/>
          <w:i w:val="0"/>
        </w:rPr>
        <w:t>40.</w:t>
      </w:r>
      <w:r>
        <w:t xml:space="preserve"> Such power did the Lord manifest</w:t>
      </w:r>
      <w:r>
        <w:br/>
      </w:r>
      <w:r>
        <w:t>that at the sight of him the nature people had from birth went away.</w:t>
      </w:r>
    </w:p>
    <w:p>
      <w:pPr>
        <w:spacing w:after="60"/>
        <w:ind w:left="510" w:hanging="510"/>
      </w:pPr>
      <w:r>
        <w:rPr>
          <w:b/>
          <w:i w:val="0"/>
        </w:rPr>
        <w:t>41.</w:t>
      </w:r>
      <w:r>
        <w:t xml:space="preserve"> Whoever sees him says, "Krishna, Hari, Hari!" —</w:t>
      </w:r>
      <w:r>
        <w:br/>
      </w:r>
      <w:r>
        <w:t>so he drew everyone, the high and the middling.</w:t>
      </w:r>
    </w:p>
    <w:p>
      <w:pPr>
        <w:spacing w:after="60"/>
        <w:ind w:left="510" w:hanging="510"/>
      </w:pPr>
      <w:r>
        <w:rPr>
          <w:b/>
          <w:i w:val="0"/>
        </w:rPr>
        <w:t>42.</w:t>
      </w:r>
      <w:r>
        <w:t xml:space="preserve"> From Ramakeli the son of Keshava Chhatri</w:t>
      </w:r>
      <w:r>
        <w:rPr>
          <w:b w:val="0"/>
          <w:i w:val="0"/>
          <w:vertAlign w:val="superscript"/>
        </w:rPr>
        <w:t>7</w:t>
      </w:r>
      <w:r>
        <w:br/>
      </w:r>
      <w:r>
        <w:t>came to invite the Lord.</w:t>
      </w:r>
    </w:p>
    <w:p>
      <w:pPr>
        <w:spacing w:after="60"/>
        <w:ind w:left="510" w:hanging="510"/>
      </w:pPr>
      <w:r>
        <w:rPr>
          <w:b/>
          <w:i w:val="0"/>
        </w:rPr>
        <w:t>43.</w:t>
      </w:r>
      <w:r>
        <w:t xml:space="preserve"> Many elephants, chariots, horses and palanquins came with him;</w:t>
      </w:r>
      <w:r>
        <w:br/>
      </w:r>
      <w:r>
        <w:t>leaving them at a distance, he came to the Lord on foot.</w:t>
      </w:r>
    </w:p>
    <w:p>
      <w:pPr>
        <w:spacing w:after="60"/>
        <w:ind w:left="510" w:hanging="510"/>
      </w:pPr>
      <w:r>
        <w:rPr>
          <w:b/>
          <w:i w:val="0"/>
        </w:rPr>
        <w:t>44.</w:t>
      </w:r>
      <w:r>
        <w:t xml:space="preserve"> Only one brahmin was with him; all the village people</w:t>
      </w:r>
      <w:r>
        <w:br/>
      </w:r>
      <w:r>
        <w:t>prostrated themselves by the hundred from afar.</w:t>
      </w:r>
    </w:p>
    <w:p>
      <w:pPr>
        <w:spacing w:after="60"/>
        <w:ind w:left="510" w:hanging="510"/>
      </w:pPr>
      <w:r>
        <w:rPr>
          <w:b/>
          <w:i w:val="0"/>
        </w:rPr>
        <w:t>45.</w:t>
      </w:r>
      <w:r>
        <w:t xml:space="preserve"> The Lord said, "Who is this fortunate man?"</w:t>
      </w:r>
      <w:r>
        <w:br/>
      </w:r>
      <w:r>
        <w:t>All the Vaishnavas called, "Come, come!"</w:t>
      </w:r>
    </w:p>
    <w:p>
      <w:pPr>
        <w:spacing w:after="60"/>
        <w:ind w:left="510" w:hanging="510"/>
      </w:pPr>
      <w:r>
        <w:rPr>
          <w:b/>
          <w:i w:val="0"/>
        </w:rPr>
        <w:t>46.</w:t>
      </w:r>
      <w:r>
        <w:t xml:space="preserve"> They informed the Lord, "This is the king's vizier,</w:t>
      </w:r>
      <w:r>
        <w:br/>
      </w:r>
      <w:r>
        <w:t>the son of Keshava Chhatri, a profound pandit."</w:t>
      </w:r>
    </w:p>
    <w:p>
      <w:pPr>
        <w:spacing w:after="60"/>
        <w:ind w:left="510" w:hanging="510"/>
      </w:pPr>
      <w:r>
        <w:rPr>
          <w:b/>
          <w:i w:val="0"/>
        </w:rPr>
        <w:t>47.</w:t>
      </w:r>
      <w:r>
        <w:t xml:space="preserve"> The Lord commanded, "Come closer";</w:t>
      </w:r>
      <w:r>
        <w:br/>
      </w:r>
      <w:r>
        <w:t>timidly Durlabha Chhatri came near.</w:t>
      </w:r>
    </w:p>
    <w:p>
      <w:pPr>
        <w:spacing w:after="60"/>
        <w:ind w:left="510" w:hanging="510"/>
      </w:pPr>
      <w:r>
        <w:rPr>
          <w:b/>
          <w:i w:val="0"/>
        </w:rPr>
        <w:t>48.</w:t>
      </w:r>
      <w:r>
        <w:t xml:space="preserve"> Seeing the Lord's beauty, he was struck still:</w:t>
      </w:r>
      <w:r>
        <w:br/>
      </w:r>
      <w:r>
        <w:t>it was like the form of Gauranga that [his father] had seen before.</w:t>
      </w:r>
    </w:p>
    <w:p>
      <w:pPr>
        <w:spacing w:after="60"/>
        <w:ind w:left="510" w:hanging="510"/>
      </w:pPr>
      <w:r>
        <w:rPr>
          <w:b/>
          <w:i w:val="0"/>
        </w:rPr>
        <w:t>49.</w:t>
      </w:r>
      <w:r>
        <w:t xml:space="preserve"> He saw in him all the same marks —</w:t>
      </w:r>
      <w:r>
        <w:br/>
      </w:r>
      <w:r>
        <w:t>only that one was a sannyasi, while this one wears cloth tucked in three places.</w:t>
      </w:r>
      <w:r>
        <w:rPr>
          <w:b w:val="0"/>
          <w:i w:val="0"/>
          <w:vertAlign w:val="superscript"/>
        </w:rPr>
        <w:t>8</w:t>
      </w:r>
    </w:p>
    <w:p>
      <w:pPr>
        <w:spacing w:after="60"/>
        <w:ind w:left="510" w:hanging="510"/>
      </w:pPr>
      <w:r>
        <w:rPr>
          <w:b/>
          <w:i w:val="0"/>
        </w:rPr>
        <w:t>50.</w:t>
      </w:r>
      <w:r>
        <w:t xml:space="preserve"> Looking at him, he was amazed at heart</w:t>
      </w:r>
      <w:r>
        <w:br/>
      </w:r>
      <w:r>
        <w:t>and deemed his own eyes rewarded.</w:t>
      </w:r>
    </w:p>
    <w:p>
      <w:pPr>
        <w:spacing w:after="60"/>
        <w:ind w:left="510" w:hanging="510"/>
      </w:pPr>
      <w:r>
        <w:rPr>
          <w:b/>
          <w:i w:val="0"/>
        </w:rPr>
        <w:t>51.</w:t>
      </w:r>
      <w:r>
        <w:t xml:space="preserve"> Prostrating himself, he fell at his feet</w:t>
      </w:r>
      <w:r>
        <w:br/>
      </w:r>
      <w:r>
        <w:t>and very softly told who he was:</w:t>
      </w:r>
    </w:p>
    <w:p>
      <w:pPr>
        <w:spacing w:after="60"/>
        <w:ind w:left="510" w:hanging="510"/>
      </w:pPr>
      <w:r>
        <w:rPr>
          <w:b/>
          <w:i w:val="0"/>
        </w:rPr>
        <w:t>52.</w:t>
      </w:r>
      <w:r>
        <w:t xml:space="preserve"> "Once the Lord came to Ramakeli;</w:t>
      </w:r>
      <w:r>
        <w:br/>
      </w:r>
      <w:r>
        <w:t>Sri Rupa, Sanatana and my father met [him].</w:t>
      </w:r>
      <w:r>
        <w:rPr>
          <w:b w:val="0"/>
          <w:i w:val="0"/>
          <w:vertAlign w:val="superscript"/>
        </w:rPr>
        <w:t>9</w:t>
      </w:r>
    </w:p>
    <w:p>
      <w:pPr>
        <w:spacing w:after="60"/>
        <w:ind w:left="510" w:hanging="510"/>
      </w:pPr>
      <w:r>
        <w:rPr>
          <w:b/>
          <w:i w:val="0"/>
        </w:rPr>
        <w:t>53.</w:t>
      </w:r>
      <w:r>
        <w:t xml:space="preserve"> Seeing him, they attained the fulfilment of their lives;</w:t>
      </w:r>
      <w:r>
        <w:br/>
      </w:r>
      <w:r>
        <w:t>to the day of his death my father remembered him.</w:t>
      </w:r>
    </w:p>
    <w:p>
      <w:pPr>
        <w:spacing w:after="60"/>
        <w:jc w:val="both"/>
      </w:pPr>
      <w:r>
        <w:rPr>
          <w:b w:val="0"/>
          <w:i/>
        </w:rPr>
        <w:t>[p. 63]</w:t>
      </w:r>
    </w:p>
    <w:p>
      <w:pPr>
        <w:spacing w:after="60"/>
        <w:ind w:left="510" w:hanging="510"/>
      </w:pPr>
      <w:r>
        <w:rPr>
          <w:b/>
          <w:i w:val="0"/>
        </w:rPr>
        <w:t>54.</w:t>
      </w:r>
      <w:r>
        <w:t xml:space="preserve"> Hearing of this from my father, my mind was filled with longing;</w:t>
      </w:r>
      <w:r>
        <w:br/>
      </w:r>
      <w:r>
        <w:t>and at the end of last night I saw an auspicious dream.</w:t>
      </w:r>
    </w:p>
    <w:p>
      <w:pPr>
        <w:spacing w:after="60"/>
        <w:ind w:left="510" w:hanging="510"/>
      </w:pPr>
      <w:r>
        <w:rPr>
          <w:b/>
          <w:i w:val="0"/>
        </w:rPr>
        <w:t>55.</w:t>
      </w:r>
      <w:r>
        <w:t xml:space="preserve"> Lotus eyes, long arms with armlets,</w:t>
      </w:r>
      <w:r>
        <w:br/>
      </w:r>
      <w:r>
        <w:t>a gentle smile outshining the full moon.</w:t>
      </w:r>
    </w:p>
    <w:p>
      <w:pPr>
        <w:spacing w:after="60"/>
        <w:ind w:left="510" w:hanging="510"/>
      </w:pPr>
      <w:r>
        <w:rPr>
          <w:b/>
          <w:i w:val="0"/>
        </w:rPr>
        <w:t>56.</w:t>
      </w:r>
      <w:r>
        <w:t xml:space="preserve"> He spoke to me very sweet words:</w:t>
      </w:r>
      <w:r>
        <w:br/>
      </w:r>
      <w:r>
        <w:t>'I shall fulfil what you have desired since birth.</w:t>
      </w:r>
    </w:p>
    <w:p>
      <w:pPr>
        <w:spacing w:after="60"/>
        <w:ind w:left="510" w:hanging="510"/>
      </w:pPr>
      <w:r>
        <w:rPr>
          <w:b/>
          <w:i w:val="0"/>
        </w:rPr>
        <w:t>57.</w:t>
      </w:r>
      <w:r>
        <w:t xml:space="preserve"> You long in your heart to see me —</w:t>
      </w:r>
      <w:r>
        <w:br/>
      </w:r>
      <w:r>
        <w:t>out of mercy to you I have come to your house.</w:t>
      </w:r>
    </w:p>
    <w:p>
      <w:pPr>
        <w:spacing w:after="60"/>
        <w:ind w:left="510" w:hanging="510"/>
      </w:pPr>
      <w:r>
        <w:rPr>
          <w:b/>
          <w:i w:val="0"/>
        </w:rPr>
        <w:t>58.</w:t>
      </w:r>
      <w:r>
        <w:t xml:space="preserve"> Look at me to your heart's content,</w:t>
      </w:r>
      <w:r>
        <w:br/>
      </w:r>
      <w:r>
        <w:t>fill your ears, listening to my kirtan.'</w:t>
      </w:r>
    </w:p>
    <w:p>
      <w:pPr>
        <w:spacing w:after="60"/>
        <w:ind w:left="510" w:hanging="510"/>
      </w:pPr>
      <w:r>
        <w:rPr>
          <w:b/>
          <w:i w:val="0"/>
        </w:rPr>
        <w:t>59.</w:t>
      </w:r>
      <w:r>
        <w:t xml:space="preserve"> Saying this to me, the Lord vanished,</w:t>
      </w:r>
      <w:r>
        <w:br/>
      </w:r>
      <w:r>
        <w:t>and ever since my heart has been restless.</w:t>
      </w:r>
    </w:p>
    <w:p>
      <w:pPr>
        <w:spacing w:after="60"/>
        <w:ind w:left="510" w:hanging="510"/>
      </w:pPr>
      <w:r>
        <w:rPr>
          <w:b/>
          <w:i w:val="0"/>
        </w:rPr>
        <w:t>60.</w:t>
      </w:r>
      <w:r>
        <w:t xml:space="preserve"> I am a worldly wretch, yet you have shown such mercy:</w:t>
      </w:r>
      <w:r>
        <w:br/>
      </w:r>
      <w:r>
        <w:t>with the rope of compassion you have drawn me near.</w:t>
      </w:r>
    </w:p>
    <w:p>
      <w:pPr>
        <w:spacing w:after="60"/>
        <w:ind w:left="510" w:hanging="510"/>
      </w:pPr>
      <w:r>
        <w:rPr>
          <w:b/>
          <w:i w:val="0"/>
        </w:rPr>
        <w:t>61.</w:t>
      </w:r>
      <w:r>
        <w:t xml:space="preserve"> You are Chaitanya himself, you are Narayana,</w:t>
      </w:r>
      <w:r>
        <w:br/>
      </w:r>
      <w:r>
        <w:t>you are Ramachandra, you are the eternal Brahman.</w:t>
      </w:r>
    </w:p>
    <w:p>
      <w:pPr>
        <w:spacing w:after="60"/>
        <w:ind w:left="510" w:hanging="510"/>
      </w:pPr>
      <w:r>
        <w:rPr>
          <w:b/>
          <w:i w:val="0"/>
        </w:rPr>
        <w:t>62.</w:t>
      </w:r>
      <w:r>
        <w:t xml:space="preserve"> You are Vishnu, you are Krishna, you are Haladhara,</w:t>
      </w:r>
      <w:r>
        <w:br/>
      </w:r>
      <w:r>
        <w:t>you are the protector of the three worlds, you are above all.</w:t>
      </w:r>
    </w:p>
    <w:p>
      <w:pPr>
        <w:spacing w:after="60"/>
        <w:ind w:left="510" w:hanging="510"/>
      </w:pPr>
      <w:r>
        <w:rPr>
          <w:b/>
          <w:i w:val="0"/>
        </w:rPr>
        <w:t>63.</w:t>
      </w:r>
      <w:r>
        <w:t xml:space="preserve"> In the age of Kali you have shown such mercy to living beings:</w:t>
      </w:r>
      <w:r>
        <w:br/>
      </w:r>
      <w:r>
        <w:t>by your darshan you have blessed house after house."</w:t>
      </w:r>
    </w:p>
    <w:p>
      <w:pPr>
        <w:spacing w:after="60"/>
        <w:ind w:left="510" w:hanging="510"/>
      </w:pPr>
      <w:r>
        <w:rPr>
          <w:b/>
          <w:i w:val="0"/>
        </w:rPr>
        <w:t>64.</w:t>
      </w:r>
      <w:r>
        <w:t xml:space="preserve"> Saying this, he fell at his feet and rolled on the ground;</w:t>
      </w:r>
      <w:r>
        <w:br/>
      </w:r>
      <w:r>
        <w:t>the Lord accepted him, placing his holy feet on him.</w:t>
      </w:r>
    </w:p>
    <w:p>
      <w:pPr>
        <w:spacing w:after="60"/>
        <w:ind w:left="510" w:hanging="510"/>
      </w:pPr>
      <w:r>
        <w:rPr>
          <w:b/>
          <w:i w:val="0"/>
        </w:rPr>
        <w:t>65.</w:t>
      </w:r>
      <w:r>
        <w:t xml:space="preserve"> Again the noble Durlabha made a humble request:</w:t>
      </w:r>
      <w:r>
        <w:br/>
      </w:r>
      <w:r>
        <w:t>"With your permission, I should like to hold a festival."</w:t>
      </w:r>
    </w:p>
    <w:p>
      <w:pPr>
        <w:spacing w:after="60"/>
        <w:ind w:left="510" w:hanging="510"/>
      </w:pPr>
      <w:r>
        <w:rPr>
          <w:b/>
          <w:i w:val="0"/>
        </w:rPr>
        <w:t>66.</w:t>
      </w:r>
      <w:r>
        <w:t xml:space="preserve"> Smiling, the Gosai said, "That is better still!</w:t>
      </w:r>
      <w:r>
        <w:br/>
      </w:r>
      <w:r>
        <w:t>Everyone, call out loudly, 'Hari, Hari!'"</w:t>
      </w:r>
    </w:p>
    <w:p>
      <w:pPr>
        <w:spacing w:after="60"/>
        <w:ind w:left="510" w:hanging="510"/>
      </w:pPr>
      <w:r>
        <w:rPr>
          <w:b/>
          <w:i w:val="0"/>
        </w:rPr>
        <w:t>67.</w:t>
      </w:r>
      <w:r>
        <w:t xml:space="preserve"> Durlabha, overjoyed, went to the town</w:t>
      </w:r>
      <w:r>
        <w:br/>
      </w:r>
      <w:r>
        <w:t>and began to procure supplies from the shopkeepers.</w:t>
      </w:r>
    </w:p>
    <w:p>
      <w:pPr>
        <w:spacing w:after="60"/>
        <w:ind w:left="510" w:hanging="510"/>
      </w:pPr>
      <w:r>
        <w:rPr>
          <w:b/>
          <w:i w:val="0"/>
        </w:rPr>
        <w:t>68.</w:t>
      </w:r>
      <w:r>
        <w:t xml:space="preserve"> Curd, milk, cream skins, chhana, ghee, sugar, molasses,</w:t>
      </w:r>
      <w:r>
        <w:br/>
      </w:r>
      <w:r>
        <w:t>manda, manohara and pera he brought in abundance;</w:t>
      </w:r>
      <w:r>
        <w:rPr>
          <w:b w:val="0"/>
          <w:i w:val="0"/>
          <w:vertAlign w:val="superscript"/>
        </w:rPr>
        <w:t>10</w:t>
      </w:r>
    </w:p>
    <w:p>
      <w:pPr>
        <w:spacing w:after="60"/>
        <w:ind w:left="510" w:hanging="510"/>
      </w:pPr>
      <w:r>
        <w:rPr>
          <w:b/>
          <w:i w:val="0"/>
        </w:rPr>
        <w:t>69.</w:t>
      </w:r>
      <w:r>
        <w:t xml:space="preserve"> khaja, kshirisa, ganga-jali, khandasar,</w:t>
      </w:r>
      <w:r>
        <w:br/>
      </w:r>
      <w:r>
        <w:t>sugar, pheni, sugar-candy and more;</w:t>
      </w:r>
    </w:p>
    <w:p>
      <w:pPr>
        <w:spacing w:after="60"/>
        <w:ind w:left="510" w:hanging="510"/>
      </w:pPr>
      <w:r>
        <w:rPr>
          <w:b/>
          <w:i w:val="0"/>
        </w:rPr>
        <w:t>70.</w:t>
      </w:r>
      <w:r>
        <w:t xml:space="preserve"> mangoes, jackfruit, coconuts, bananas,</w:t>
      </w:r>
      <w:r>
        <w:br/>
      </w:r>
      <w:r>
        <w:t>almonds, dried dates, grapes and dates in plenty —</w:t>
      </w:r>
    </w:p>
    <w:p>
      <w:pPr>
        <w:spacing w:after="60"/>
        <w:ind w:left="510" w:hanging="510"/>
      </w:pPr>
      <w:r>
        <w:rPr>
          <w:b/>
          <w:i w:val="0"/>
        </w:rPr>
        <w:t>71.</w:t>
      </w:r>
      <w:r>
        <w:t xml:space="preserve"> load upon load he sent to the bank of the Mahananda,</w:t>
      </w:r>
      <w:r>
        <w:br/>
      </w:r>
      <w:r>
        <w:t>into a fine grove of coconut palms and mangoes.</w:t>
      </w:r>
    </w:p>
    <w:p>
      <w:pPr>
        <w:spacing w:after="60"/>
        <w:ind w:left="510" w:hanging="510"/>
      </w:pPr>
      <w:r>
        <w:rPr>
          <w:b/>
          <w:i w:val="0"/>
        </w:rPr>
        <w:t>72.</w:t>
      </w:r>
      <w:r>
        <w:t xml:space="preserve"> Hundreds of people with hoes</w:t>
      </w:r>
      <w:r>
        <w:br/>
      </w:r>
      <w:r>
        <w:t>cleared the place, making it beautiful.</w:t>
      </w:r>
    </w:p>
    <w:p>
      <w:pPr>
        <w:spacing w:after="60"/>
        <w:ind w:left="510" w:hanging="510"/>
      </w:pPr>
      <w:r>
        <w:rPr>
          <w:b/>
          <w:i w:val="0"/>
        </w:rPr>
        <w:t>73.</w:t>
      </w:r>
      <w:r>
        <w:t xml:space="preserve"> Hundreds of new pots were filled with Ganges water,</w:t>
      </w:r>
      <w:r>
        <w:br/>
      </w:r>
      <w:r>
        <w:t>and bringing it again and again, they all washed the place.</w:t>
      </w:r>
    </w:p>
    <w:p>
      <w:pPr>
        <w:spacing w:after="60"/>
        <w:ind w:left="510" w:hanging="510"/>
      </w:pPr>
      <w:r>
        <w:rPr>
          <w:b/>
          <w:i w:val="0"/>
        </w:rPr>
        <w:t>74.</w:t>
      </w:r>
      <w:r>
        <w:t xml:space="preserve"> In the market he bought up [the goods] from the shopkeepers:</w:t>
      </w:r>
      <w:r>
        <w:br/>
      </w:r>
      <w:r>
        <w:t>"Let each eat whatever he wishes."</w:t>
      </w:r>
    </w:p>
    <w:p>
      <w:pPr>
        <w:spacing w:after="60"/>
        <w:ind w:left="510" w:hanging="510"/>
      </w:pPr>
      <w:r>
        <w:rPr>
          <w:b/>
          <w:i w:val="0"/>
        </w:rPr>
        <w:t>75.</w:t>
      </w:r>
      <w:r>
        <w:t xml:space="preserve"> Saying this, he put coins in the shopkeepers' hands,</w:t>
      </w:r>
      <w:r>
        <w:br/>
      </w:r>
      <w:r>
        <w:t>and they all accepted them with bowed heads.</w:t>
      </w:r>
    </w:p>
    <w:p>
      <w:pPr>
        <w:spacing w:after="60"/>
        <w:ind w:left="510" w:hanging="510"/>
      </w:pPr>
      <w:r>
        <w:rPr>
          <w:b/>
          <w:i w:val="0"/>
        </w:rPr>
        <w:t>76.</w:t>
      </w:r>
      <w:r>
        <w:t xml:space="preserve"> He gave orders: "Prepare all the finest foods;</w:t>
      </w:r>
      <w:r>
        <w:br/>
      </w:r>
      <w:r>
        <w:t>afterwards you will be paid, whatever it comes to.</w:t>
      </w:r>
    </w:p>
    <w:p>
      <w:pPr>
        <w:spacing w:after="60"/>
        <w:ind w:left="510" w:hanging="510"/>
      </w:pPr>
      <w:r>
        <w:rPr>
          <w:b/>
          <w:i w:val="0"/>
        </w:rPr>
        <w:t>77.</w:t>
      </w:r>
      <w:r>
        <w:t xml:space="preserve"> Whatever anyone asks for today, I shall pay for;</w:t>
      </w:r>
      <w:r>
        <w:br/>
      </w:r>
      <w:r>
        <w:t>have no doubt about that.</w:t>
      </w:r>
    </w:p>
    <w:p>
      <w:pPr>
        <w:spacing w:after="60"/>
        <w:ind w:left="510" w:hanging="510"/>
      </w:pPr>
      <w:r>
        <w:rPr>
          <w:b/>
          <w:i w:val="0"/>
        </w:rPr>
        <w:t>78.</w:t>
      </w:r>
      <w:r>
        <w:t xml:space="preserve"> As much as each wishes to eat, give him that much;</w:t>
      </w:r>
      <w:r>
        <w:br/>
      </w:r>
      <w:r>
        <w:t>whatever is asked for, give it, and let it not be otherwise.</w:t>
      </w:r>
    </w:p>
    <w:p>
      <w:pPr>
        <w:spacing w:after="60"/>
        <w:ind w:left="510" w:hanging="510"/>
      </w:pPr>
      <w:r>
        <w:rPr>
          <w:b/>
          <w:i w:val="0"/>
        </w:rPr>
        <w:t>79.</w:t>
      </w:r>
      <w:r>
        <w:t xml:space="preserve"> Shopkeepers, all of you go to the edge of the grove;</w:t>
      </w:r>
      <w:r>
        <w:br/>
      </w:r>
      <w:r>
        <w:t>women, set up stalls at every door.</w:t>
      </w:r>
    </w:p>
    <w:p>
      <w:pPr>
        <w:spacing w:after="60"/>
        <w:ind w:left="510" w:hanging="510"/>
      </w:pPr>
      <w:r>
        <w:rPr>
          <w:b/>
          <w:i w:val="0"/>
        </w:rPr>
        <w:t>80.</w:t>
      </w:r>
      <w:r>
        <w:t xml:space="preserve"> However many pilgrims come for darshan,</w:t>
      </w:r>
      <w:r>
        <w:br/>
      </w:r>
      <w:r>
        <w:t>let each take as much as he wishes, and you shall give it.</w:t>
      </w:r>
    </w:p>
    <w:p>
      <w:pPr>
        <w:spacing w:after="60"/>
        <w:ind w:left="510" w:hanging="510"/>
      </w:pPr>
      <w:r>
        <w:rPr>
          <w:b/>
          <w:i w:val="0"/>
        </w:rPr>
        <w:t>81.</w:t>
      </w:r>
      <w:r>
        <w:t xml:space="preserve"> If anyone says, 'I got nothing,' I shall punish [that shopkeeper]:</w:t>
      </w:r>
      <w:r>
        <w:br/>
      </w:r>
      <w:r>
        <w:t>I shall take all he has and drive him out of the country."</w:t>
      </w:r>
    </w:p>
    <w:p>
      <w:pPr>
        <w:spacing w:after="60"/>
        <w:ind w:left="510" w:hanging="510"/>
      </w:pPr>
      <w:r>
        <w:rPr>
          <w:b/>
          <w:i w:val="0"/>
        </w:rPr>
        <w:t>82.</w:t>
      </w:r>
      <w:r>
        <w:t xml:space="preserve"> Hearing this order, everyone was afraid at heart</w:t>
      </w:r>
      <w:r>
        <w:br/>
      </w:r>
      <w:r>
        <w:t>and at once gave each person whatever he asked for.</w:t>
      </w:r>
    </w:p>
    <w:p>
      <w:pPr>
        <w:spacing w:after="60"/>
        <w:ind w:left="510" w:hanging="510"/>
      </w:pPr>
      <w:r>
        <w:rPr>
          <w:b/>
          <w:i w:val="0"/>
        </w:rPr>
        <w:t>83.</w:t>
      </w:r>
      <w:r>
        <w:t xml:space="preserve"> All the poor and wretched, eating and taking [food away],</w:t>
      </w:r>
      <w:r>
        <w:br/>
      </w:r>
      <w:r>
        <w:t>cried in joy, "Hari bol! Hari bol!"</w:t>
      </w:r>
    </w:p>
    <w:p>
      <w:pPr>
        <w:spacing w:after="60"/>
        <w:ind w:left="510" w:hanging="510"/>
      </w:pPr>
      <w:r>
        <w:rPr>
          <w:b/>
          <w:i w:val="0"/>
        </w:rPr>
        <w:t>84.</w:t>
      </w:r>
      <w:r>
        <w:t xml:space="preserve"> All said, "Blessed, blessed is Gosai Mahaprabhu!</w:t>
      </w:r>
      <w:r>
        <w:br/>
      </w:r>
      <w:r>
        <w:t>Never have we met so kind a Thakura."</w:t>
      </w:r>
    </w:p>
    <w:p>
      <w:pPr>
        <w:spacing w:after="60"/>
        <w:jc w:val="both"/>
      </w:pPr>
      <w:r>
        <w:rPr>
          <w:b w:val="0"/>
          <w:i/>
        </w:rPr>
        <w:t>[p. 64]</w:t>
      </w:r>
    </w:p>
    <w:p>
      <w:pPr>
        <w:spacing w:after="60"/>
        <w:ind w:left="510" w:hanging="510"/>
      </w:pPr>
      <w:r>
        <w:rPr>
          <w:b/>
          <w:i w:val="0"/>
        </w:rPr>
        <w:t>85.</w:t>
      </w:r>
      <w:r>
        <w:t xml:space="preserve"> Some said, "Never have we heard of such a deed";</w:t>
      </w:r>
      <w:r>
        <w:br/>
      </w:r>
      <w:r>
        <w:t>some said, "It seems the Lord himself has appeared."</w:t>
      </w:r>
    </w:p>
    <w:p>
      <w:pPr>
        <w:spacing w:after="60"/>
        <w:ind w:left="510" w:hanging="510"/>
      </w:pPr>
      <w:r>
        <w:rPr>
          <w:b/>
          <w:i w:val="0"/>
        </w:rPr>
        <w:t>86.</w:t>
      </w:r>
      <w:r>
        <w:t xml:space="preserve"> Some said, "This is not within a man's power";</w:t>
      </w:r>
      <w:r>
        <w:br/>
      </w:r>
      <w:r>
        <w:t>some said, "Krishna, Krishna! Hari, glory, glory!"</w:t>
      </w:r>
    </w:p>
    <w:p>
      <w:pPr>
        <w:spacing w:after="60"/>
        <w:ind w:left="510" w:hanging="510"/>
      </w:pPr>
      <w:r>
        <w:rPr>
          <w:b/>
          <w:i w:val="0"/>
        </w:rPr>
        <w:t>87.</w:t>
      </w:r>
      <w:r>
        <w:t xml:space="preserve"> Some said, "We have heard in scripture, in the </w:t>
      </w:r>
      <w:r>
        <w:rPr>
          <w:b w:val="0"/>
          <w:i/>
        </w:rPr>
        <w:t>Bharata</w:t>
      </w:r>
      <w:r>
        <w:t>,</w:t>
      </w:r>
      <w:r>
        <w:br/>
      </w:r>
      <w:r>
        <w:t>that King Yudhishthira acted in this way."</w:t>
      </w:r>
    </w:p>
    <w:p>
      <w:pPr>
        <w:spacing w:after="60"/>
        <w:ind w:left="510" w:hanging="510"/>
      </w:pPr>
      <w:r>
        <w:rPr>
          <w:b/>
          <w:i w:val="0"/>
        </w:rPr>
        <w:t>88.</w:t>
      </w:r>
      <w:r>
        <w:t xml:space="preserve"> Thus all the people, praising [him],</w:t>
      </w:r>
      <w:r>
        <w:br/>
      </w:r>
      <w:r>
        <w:t>danced, sang and cried "Hari" at the top of their voices.</w:t>
      </w:r>
    </w:p>
    <w:p>
      <w:pPr>
        <w:spacing w:after="60"/>
        <w:ind w:left="510" w:hanging="510"/>
      </w:pPr>
      <w:r>
        <w:rPr>
          <w:b/>
          <w:i w:val="0"/>
        </w:rPr>
        <w:t>89.</w:t>
      </w:r>
      <w:r>
        <w:t xml:space="preserve"> Having arranged everything in this way,</w:t>
      </w:r>
      <w:r>
        <w:br/>
      </w:r>
      <w:r>
        <w:t>full of prema, [Durlabha] went to the Lord.</w:t>
      </w:r>
    </w:p>
    <w:p>
      <w:pPr>
        <w:spacing w:after="60"/>
        <w:ind w:left="510" w:hanging="510"/>
      </w:pPr>
      <w:r>
        <w:rPr>
          <w:b/>
          <w:i w:val="0"/>
        </w:rPr>
        <w:t>90.</w:t>
      </w:r>
      <w:r>
        <w:t xml:space="preserve"> The brahmin cooks who were with the Lord,</w:t>
      </w:r>
      <w:r>
        <w:br/>
      </w:r>
      <w:r>
        <w:t>having bathed and done their puja, all went [there].</w:t>
      </w:r>
    </w:p>
    <w:p>
      <w:pPr>
        <w:spacing w:after="60"/>
        <w:ind w:left="510" w:hanging="510"/>
      </w:pPr>
      <w:r>
        <w:rPr>
          <w:b/>
          <w:i w:val="0"/>
        </w:rPr>
        <w:t>91.</w:t>
      </w:r>
      <w:r>
        <w:t xml:space="preserve"> Each made his own preparations ready;</w:t>
      </w:r>
      <w:r>
        <w:br/>
      </w:r>
      <w:r>
        <w:t>the kirtan singers began the sankirtana.</w:t>
      </w:r>
    </w:p>
    <w:p>
      <w:pPr>
        <w:spacing w:after="60"/>
        <w:ind w:left="510" w:hanging="510"/>
      </w:pPr>
      <w:r>
        <w:rPr>
          <w:b/>
          <w:i w:val="0"/>
        </w:rPr>
        <w:t>92.</w:t>
      </w:r>
      <w:r>
        <w:t xml:space="preserve"> All that was heard was "Hari bol! Hari bol!"</w:t>
      </w:r>
      <w:r>
        <w:br/>
      </w:r>
      <w:r>
        <w:t>Heaven, earth and the netherworld all answered with the cry "Hari, Hari".</w:t>
      </w:r>
    </w:p>
    <w:p>
      <w:pPr>
        <w:spacing w:after="60"/>
        <w:ind w:left="510" w:hanging="510"/>
      </w:pPr>
      <w:r>
        <w:rPr>
          <w:b/>
          <w:i w:val="0"/>
        </w:rPr>
        <w:t>93.</w:t>
      </w:r>
      <w:r>
        <w:t xml:space="preserve"> In bliss auspicious sounds rose to the sky;</w:t>
      </w:r>
      <w:r>
        <w:br/>
      </w:r>
      <w:r>
        <w:t>all the people gazed with eyes wide open.</w:t>
      </w:r>
    </w:p>
    <w:p>
      <w:pPr>
        <w:spacing w:after="60"/>
        <w:ind w:left="510" w:hanging="510"/>
      </w:pPr>
      <w:r>
        <w:rPr>
          <w:b/>
          <w:i w:val="0"/>
        </w:rPr>
        <w:t>94.</w:t>
      </w:r>
      <w:r>
        <w:t xml:space="preserve"> The festival for the arrival of [the Lord], Sri Charana, began;</w:t>
      </w:r>
      <w:r>
        <w:rPr>
          <w:b w:val="0"/>
          <w:i w:val="0"/>
          <w:vertAlign w:val="superscript"/>
        </w:rPr>
        <w:t>11</w:t>
      </w:r>
      <w:r>
        <w:br/>
      </w:r>
      <w:r>
        <w:t>all, down to the lowest, sang the qualities of Hari.</w:t>
      </w:r>
    </w:p>
    <w:p>
      <w:pPr>
        <w:spacing w:after="60"/>
        <w:ind w:left="510" w:hanging="510"/>
      </w:pPr>
      <w:r>
        <w:rPr>
          <w:b/>
          <w:i w:val="0"/>
        </w:rPr>
        <w:t>95.</w:t>
      </w:r>
      <w:r>
        <w:t xml:space="preserve"> What bliss there was in that village of Maldah!</w:t>
      </w:r>
      <w:r>
        <w:br/>
      </w:r>
      <w:r>
        <w:t>Everyone said, "We have reached Vaikuntha, the abode of liberation."</w:t>
      </w:r>
    </w:p>
    <w:p>
      <w:pPr>
        <w:spacing w:after="60"/>
        <w:ind w:left="510" w:hanging="510"/>
      </w:pPr>
      <w:r>
        <w:rPr>
          <w:b/>
          <w:i w:val="0"/>
        </w:rPr>
        <w:t>96.</w:t>
      </w:r>
      <w:r>
        <w:t xml:space="preserve"> Such power did Virachandra manifest:</w:t>
      </w:r>
      <w:r>
        <w:br/>
      </w:r>
      <w:r>
        <w:t>millions upon millions of people performed kirtan in bliss.</w:t>
      </w:r>
    </w:p>
    <w:p>
      <w:pPr>
        <w:spacing w:after="60"/>
        <w:ind w:left="510" w:hanging="510"/>
      </w:pPr>
      <w:r>
        <w:rPr>
          <w:b/>
          <w:i w:val="0"/>
        </w:rPr>
        <w:t>97.</w:t>
      </w:r>
      <w:r>
        <w:t xml:space="preserve"> Seeing such joy of kirtan in the world of mortals,</w:t>
      </w:r>
      <w:r>
        <w:br/>
      </w:r>
      <w:r>
        <w:t>Brahma and the other gods came [there].</w:t>
      </w:r>
    </w:p>
    <w:p>
      <w:pPr>
        <w:spacing w:after="60"/>
        <w:ind w:left="510" w:hanging="510"/>
      </w:pPr>
      <w:r>
        <w:rPr>
          <w:b/>
          <w:i w:val="0"/>
        </w:rPr>
        <w:t>98.</w:t>
      </w:r>
      <w:r>
        <w:t xml:space="preserve"> Taking human form,</w:t>
      </w:r>
      <w:r>
        <w:rPr>
          <w:b w:val="0"/>
          <w:i w:val="0"/>
          <w:vertAlign w:val="superscript"/>
        </w:rPr>
        <w:t>12</w:t>
      </w:r>
      <w:r>
        <w:t xml:space="preserve"> each with his own retinue,</w:t>
      </w:r>
      <w:r>
        <w:br/>
      </w:r>
      <w:r>
        <w:t>they all sang kirtan, crying, "Hari bol!"</w:t>
      </w:r>
    </w:p>
    <w:p>
      <w:pPr>
        <w:spacing w:after="60"/>
        <w:ind w:left="510" w:hanging="510"/>
      </w:pPr>
      <w:r>
        <w:rPr>
          <w:b/>
          <w:i w:val="0"/>
        </w:rPr>
        <w:t>99.</w:t>
      </w:r>
      <w:r>
        <w:t xml:space="preserve"> Bringing the world of the nagas with him, Vasuki came,</w:t>
      </w:r>
      <w:r>
        <w:br/>
      </w:r>
      <w:r>
        <w:t>beholding the wondrous pastime of Gaura-Virachandra.</w:t>
      </w:r>
    </w:p>
    <w:p>
      <w:pPr>
        <w:spacing w:after="60"/>
        <w:ind w:left="510" w:hanging="510"/>
      </w:pPr>
      <w:r>
        <w:rPr>
          <w:b/>
          <w:i w:val="0"/>
        </w:rPr>
        <w:t>100.</w:t>
      </w:r>
      <w:r>
        <w:t xml:space="preserve"> Taking human form, they all sang kirtan:</w:t>
      </w:r>
      <w:r>
        <w:br/>
      </w:r>
      <w:r>
        <w:t>"Krishna, Krishna! Rama, Rama! Hari, glory, glory!"</w:t>
      </w:r>
    </w:p>
    <w:p>
      <w:pPr>
        <w:spacing w:after="60"/>
        <w:ind w:left="510" w:hanging="510"/>
      </w:pPr>
      <w:r>
        <w:rPr>
          <w:b/>
          <w:i w:val="0"/>
        </w:rPr>
        <w:t>101.</w:t>
      </w:r>
      <w:r>
        <w:t xml:space="preserve"> The world of the gods, the world of men and the world of the nagas, joining together,</w:t>
      </w:r>
      <w:r>
        <w:br/>
      </w:r>
      <w:r>
        <w:t>performed sankirtana, crying, "O Krishna, Krishna!"</w:t>
      </w:r>
    </w:p>
    <w:p>
      <w:pPr>
        <w:spacing w:after="60"/>
        <w:ind w:left="510" w:hanging="510"/>
      </w:pPr>
      <w:r>
        <w:rPr>
          <w:b/>
          <w:i w:val="0"/>
        </w:rPr>
        <w:t>102.</w:t>
      </w:r>
      <w:r>
        <w:t xml:space="preserve"> Such pastimes Gaura Raya performed on earth —</w:t>
      </w:r>
      <w:r>
        <w:br/>
      </w:r>
      <w:r>
        <w:t>and again, in the form of Virachandra, he floods [the world] with prema.</w:t>
      </w:r>
    </w:p>
    <w:p>
      <w:pPr>
        <w:spacing w:after="60"/>
        <w:ind w:left="510" w:hanging="510"/>
      </w:pPr>
      <w:r>
        <w:rPr>
          <w:b/>
          <w:i w:val="0"/>
        </w:rPr>
        <w:t>103.</w:t>
      </w:r>
      <w:r>
        <w:t xml:space="preserve"> Who knows how the Lord performs his pastimes?</w:t>
      </w:r>
      <w:r>
        <w:br/>
      </w:r>
      <w:r>
        <w:t>Who can understand the ways of the Lord?</w:t>
      </w:r>
    </w:p>
    <w:p>
      <w:pPr>
        <w:spacing w:after="60"/>
        <w:ind w:left="510" w:hanging="510"/>
      </w:pPr>
      <w:r>
        <w:rPr>
          <w:b/>
          <w:i w:val="0"/>
        </w:rPr>
        <w:t>104.</w:t>
      </w:r>
      <w:r>
        <w:t xml:space="preserve"> The joy that Vishvambhara once revealed in the city of Navadvipa</w:t>
      </w:r>
      <w:r>
        <w:br/>
      </w:r>
      <w:r>
        <w:t>together with the devotees and all his associates —</w:t>
      </w:r>
    </w:p>
    <w:p>
      <w:pPr>
        <w:spacing w:after="60"/>
        <w:ind w:left="510" w:hanging="510"/>
      </w:pPr>
      <w:r>
        <w:rPr>
          <w:b/>
          <w:i w:val="0"/>
        </w:rPr>
        <w:t>105.</w:t>
      </w:r>
      <w:r>
        <w:t xml:space="preserve"> all that joy appeared in the village of Maldah.</w:t>
      </w:r>
      <w:r>
        <w:br/>
      </w:r>
      <w:r>
        <w:t>Who can describe it without his mercy?</w:t>
      </w:r>
    </w:p>
    <w:p>
      <w:pPr>
        <w:spacing w:after="60"/>
        <w:ind w:left="510" w:hanging="510"/>
      </w:pPr>
      <w:r>
        <w:rPr>
          <w:b/>
          <w:i w:val="0"/>
        </w:rPr>
        <w:t>106.</w:t>
      </w:r>
      <w:r>
        <w:t xml:space="preserve"> The pastimes Virachandra performed out of his own goodness</w:t>
      </w:r>
      <w:r>
        <w:br/>
      </w:r>
      <w:r>
        <w:t>I have told in brief — only pointing the way.</w:t>
      </w:r>
    </w:p>
    <w:p>
      <w:pPr>
        <w:spacing w:after="60"/>
        <w:ind w:left="510" w:hanging="510"/>
      </w:pPr>
      <w:r>
        <w:rPr>
          <w:b/>
          <w:i w:val="0"/>
        </w:rPr>
        <w:t>107.</w:t>
      </w:r>
      <w:r>
        <w:t xml:space="preserve"> Seeing the rich preparations for the kirtan,</w:t>
      </w:r>
      <w:r>
        <w:br/>
      </w:r>
      <w:r>
        <w:t>Prabhu Virachandra, the essence of the world, smiled.</w:t>
      </w:r>
    </w:p>
    <w:p>
      <w:pPr>
        <w:spacing w:after="60"/>
        <w:ind w:left="510" w:hanging="510"/>
      </w:pPr>
      <w:r>
        <w:rPr>
          <w:b/>
          <w:i w:val="0"/>
        </w:rPr>
        <w:t>108.</w:t>
      </w:r>
      <w:r>
        <w:t xml:space="preserve"> Seeing the preparations, the Lord was pleased;</w:t>
      </w:r>
      <w:r>
        <w:br/>
      </w:r>
      <w:r>
        <w:t>offering [it all] to Krishna, he made it maha-prasada.</w:t>
      </w:r>
    </w:p>
    <w:p>
      <w:pPr>
        <w:spacing w:after="60"/>
        <w:ind w:left="510" w:hanging="510"/>
      </w:pPr>
      <w:r>
        <w:rPr>
          <w:b/>
          <w:i w:val="0"/>
        </w:rPr>
        <w:t>109.</w:t>
      </w:r>
      <w:r>
        <w:t xml:space="preserve"> That prasada was carried from place to place,</w:t>
      </w:r>
      <w:r>
        <w:br/>
      </w:r>
      <w:r>
        <w:t>and each was seated and fed as much as he wished.</w:t>
      </w:r>
    </w:p>
    <w:p>
      <w:pPr>
        <w:spacing w:after="60"/>
        <w:ind w:left="510" w:hanging="510"/>
      </w:pPr>
      <w:r>
        <w:rPr>
          <w:b/>
          <w:i w:val="0"/>
        </w:rPr>
        <w:t>110.</w:t>
      </w:r>
      <w:r>
        <w:t xml:space="preserve"> Durlabha received a rare gift — the plate of [the Lord's] remnants —</w:t>
      </w:r>
      <w:r>
        <w:br/>
      </w:r>
      <w:r>
        <w:t>and, for the sake of his whole lineage, tied it in a cloth and took it away.</w:t>
      </w:r>
    </w:p>
    <w:p>
      <w:pPr>
        <w:spacing w:after="60"/>
        <w:ind w:left="510" w:hanging="510"/>
      </w:pPr>
      <w:r>
        <w:rPr>
          <w:b/>
          <w:i w:val="0"/>
        </w:rPr>
        <w:t>111.</w:t>
      </w:r>
      <w:r>
        <w:t xml:space="preserve"> Two thousand coins and a thousand in gold,</w:t>
      </w:r>
      <w:r>
        <w:br/>
      </w:r>
      <w:r>
        <w:t>two horses from the North and many kinds of cloth,</w:t>
      </w:r>
    </w:p>
    <w:p>
      <w:pPr>
        <w:spacing w:after="60"/>
        <w:ind w:left="510" w:hanging="510"/>
      </w:pPr>
      <w:r>
        <w:rPr>
          <w:b/>
          <w:i w:val="0"/>
        </w:rPr>
        <w:t>112.</w:t>
      </w:r>
      <w:r>
        <w:t xml:space="preserve"> and a deed writing over the festival site as devottara,</w:t>
      </w:r>
      <w:r>
        <w:rPr>
          <w:b w:val="0"/>
          <w:i w:val="0"/>
          <w:vertAlign w:val="superscript"/>
        </w:rPr>
        <w:t>13</w:t>
      </w:r>
      <w:r>
        <w:br/>
      </w:r>
      <w:r>
        <w:t>he laid before the Lord and, with a cloth round his neck, fell prostrate.</w:t>
      </w:r>
    </w:p>
    <w:p>
      <w:pPr>
        <w:spacing w:after="60"/>
        <w:ind w:left="510" w:hanging="510"/>
      </w:pPr>
      <w:r>
        <w:rPr>
          <w:b/>
          <w:i w:val="0"/>
        </w:rPr>
        <w:t>113.</w:t>
      </w:r>
      <w:r>
        <w:t xml:space="preserve"> Showing him mercy, the Lord accepted [the gift]</w:t>
      </w:r>
      <w:r>
        <w:br/>
      </w:r>
      <w:r>
        <w:t>and said, "This place will become famous."</w:t>
      </w:r>
    </w:p>
    <w:p>
      <w:pPr>
        <w:spacing w:after="60"/>
        <w:ind w:left="510" w:hanging="510"/>
      </w:pPr>
      <w:r>
        <w:rPr>
          <w:b/>
          <w:i w:val="0"/>
        </w:rPr>
        <w:t>114.</w:t>
      </w:r>
      <w:r>
        <w:t xml:space="preserve"> From then on Maldah became a sripat</w:t>
      </w:r>
      <w:r>
        <w:rPr>
          <w:b w:val="0"/>
          <w:i w:val="0"/>
          <w:vertAlign w:val="superscript"/>
        </w:rPr>
        <w:t>14</w:t>
      </w:r>
      <w:r>
        <w:t xml:space="preserve"> —</w:t>
      </w:r>
      <w:r>
        <w:br/>
      </w:r>
      <w:r>
        <w:t>such favour did Virachandra show.</w:t>
      </w:r>
    </w:p>
    <w:p>
      <w:pPr>
        <w:spacing w:after="60"/>
        <w:ind w:left="510" w:hanging="510"/>
      </w:pPr>
      <w:r>
        <w:rPr>
          <w:b/>
          <w:i w:val="0"/>
        </w:rPr>
        <w:t>115.</w:t>
      </w:r>
      <w:r>
        <w:t xml:space="preserve"> Taking leave of him, the Lord sent him home</w:t>
      </w:r>
      <w:r>
        <w:br/>
      </w:r>
      <w:r>
        <w:t>and then made ready to set out for the land of Radha.</w:t>
      </w:r>
      <w:r>
        <w:rPr>
          <w:b w:val="0"/>
          <w:i w:val="0"/>
          <w:vertAlign w:val="superscript"/>
        </w:rPr>
        <w:t>15</w:t>
      </w:r>
    </w:p>
    <w:p>
      <w:pPr>
        <w:spacing w:after="60"/>
        <w:jc w:val="both"/>
      </w:pPr>
      <w:r>
        <w:rPr>
          <w:b w:val="0"/>
          <w:i/>
        </w:rPr>
        <w:t>[p. 65]</w:t>
      </w:r>
    </w:p>
    <w:p>
      <w:pPr>
        <w:spacing w:after="60"/>
        <w:ind w:left="510" w:hanging="510"/>
      </w:pPr>
      <w:r>
        <w:rPr>
          <w:b/>
          <w:i w:val="0"/>
        </w:rPr>
        <w:t>116.</w:t>
      </w:r>
      <w:r>
        <w:t xml:space="preserve"> On the way, giving prema to all kinds of people,</w:t>
      </w:r>
      <w:r>
        <w:br/>
      </w:r>
      <w:r>
        <w:t>by stages he came to the town of Ekachakra.</w:t>
      </w:r>
    </w:p>
    <w:p>
      <w:pPr>
        <w:spacing w:after="60"/>
        <w:ind w:left="510" w:hanging="510"/>
      </w:pPr>
      <w:r>
        <w:rPr>
          <w:b/>
          <w:i w:val="0"/>
        </w:rPr>
        <w:t>117.</w:t>
      </w:r>
      <w:r>
        <w:t xml:space="preserve"> It is the birthplace of Nityananda Prabhu;</w:t>
      </w:r>
      <w:r>
        <w:br/>
      </w:r>
      <w:r>
        <w:t>seeing it, he prostrated himself, and prema rose within him.</w:t>
      </w:r>
    </w:p>
    <w:p>
      <w:pPr>
        <w:spacing w:after="60"/>
        <w:ind w:left="510" w:hanging="510"/>
      </w:pPr>
      <w:r>
        <w:rPr>
          <w:b/>
          <w:i w:val="0"/>
        </w:rPr>
        <w:t>118.</w:t>
      </w:r>
      <w:r>
        <w:t xml:space="preserve"> Seeing Sri Bankima-deva,</w:t>
      </w:r>
      <w:r>
        <w:rPr>
          <w:b w:val="0"/>
          <w:i w:val="0"/>
          <w:vertAlign w:val="superscript"/>
        </w:rPr>
        <w:t>16</w:t>
      </w:r>
      <w:r>
        <w:t xml:space="preserve"> he was filled with the bliss of prema;</w:t>
      </w:r>
      <w:r>
        <w:br/>
      </w:r>
      <w:r>
        <w:t>he prostrated himself and offered many hymns of praise.</w:t>
      </w:r>
    </w:p>
    <w:p>
      <w:pPr>
        <w:spacing w:after="60"/>
        <w:ind w:left="510" w:hanging="510"/>
      </w:pPr>
      <w:r>
        <w:rPr>
          <w:b/>
          <w:i w:val="0"/>
        </w:rPr>
        <w:t>119.</w:t>
      </w:r>
      <w:r>
        <w:t xml:space="preserve"> How lovely the curve of his face with the flute —</w:t>
      </w:r>
      <w:r>
        <w:br/>
      </w:r>
      <w:r>
        <w:t>as if one saw the son of the king of Vraja in person!</w:t>
      </w:r>
    </w:p>
    <w:p>
      <w:pPr>
        <w:spacing w:after="60"/>
        <w:ind w:left="510" w:hanging="510"/>
      </w:pPr>
      <w:r>
        <w:rPr>
          <w:b/>
          <w:i w:val="0"/>
        </w:rPr>
        <w:t>120.</w:t>
      </w:r>
      <w:r>
        <w:t xml:space="preserve"> Full of prema, the Lord forgot all outward things</w:t>
      </w:r>
      <w:r>
        <w:br/>
      </w:r>
      <w:r>
        <w:t>and kept saying, "Ah, ah, Krishna, lord of my life!"</w:t>
      </w:r>
    </w:p>
    <w:p>
      <w:pPr>
        <w:spacing w:after="60"/>
        <w:ind w:left="510" w:hanging="510"/>
      </w:pPr>
      <w:r>
        <w:rPr>
          <w:b/>
          <w:i w:val="0"/>
        </w:rPr>
        <w:t>121.</w:t>
      </w:r>
      <w:r>
        <w:t xml:space="preserve"> Crying "Nityananda, Nityananda!" he gave loud roars:</w:t>
      </w:r>
      <w:r>
        <w:br/>
      </w:r>
      <w:r>
        <w:t>"Ah, ah, Gaurachandra Prabhu, son of Shachi!"</w:t>
      </w:r>
    </w:p>
    <w:p>
      <w:pPr>
        <w:spacing w:after="60"/>
        <w:ind w:left="510" w:hanging="510"/>
      </w:pPr>
      <w:r>
        <w:rPr>
          <w:b/>
          <w:i w:val="0"/>
        </w:rPr>
        <w:t>122.</w:t>
      </w:r>
      <w:r>
        <w:t xml:space="preserve"> His body bristled like a kadamba flower, streams of tears flowed from his eyes;</w:t>
      </w:r>
      <w:r>
        <w:rPr>
          <w:b w:val="0"/>
          <w:i w:val="0"/>
          <w:vertAlign w:val="superscript"/>
        </w:rPr>
        <w:t>17</w:t>
      </w:r>
      <w:r>
        <w:br/>
      </w:r>
      <w:r>
        <w:t>the Lord only kept saying, "Krishna! Hare, Hare!"</w:t>
      </w:r>
    </w:p>
    <w:p>
      <w:pPr>
        <w:spacing w:after="60"/>
        <w:ind w:left="510" w:hanging="510"/>
      </w:pPr>
      <w:r>
        <w:rPr>
          <w:b/>
          <w:i w:val="0"/>
        </w:rPr>
        <w:t>123.</w:t>
      </w:r>
      <w:r>
        <w:t xml:space="preserve"> Only after a long while did he grow calm of himself</w:t>
      </w:r>
      <w:r>
        <w:br/>
      </w:r>
      <w:r>
        <w:t>and very softly spoke composed words:</w:t>
      </w:r>
    </w:p>
    <w:p>
      <w:pPr>
        <w:spacing w:after="60"/>
        <w:ind w:left="510" w:hanging="510"/>
      </w:pPr>
      <w:r>
        <w:rPr>
          <w:b/>
          <w:i w:val="0"/>
        </w:rPr>
        <w:t>124.</w:t>
      </w:r>
      <w:r>
        <w:t xml:space="preserve"> "Today fast in this holy place,</w:t>
      </w:r>
      <w:r>
        <w:br/>
      </w:r>
      <w:r>
        <w:t>and tomorrow morning we shall hold a great festival."</w:t>
      </w:r>
    </w:p>
    <w:p>
      <w:pPr>
        <w:spacing w:after="60"/>
        <w:ind w:left="510" w:hanging="510"/>
      </w:pPr>
      <w:r>
        <w:rPr>
          <w:b/>
          <w:i w:val="0"/>
        </w:rPr>
        <w:t>125.</w:t>
      </w:r>
      <w:r>
        <w:t xml:space="preserve"> Taking the order on their heads, all the devotees</w:t>
      </w:r>
      <w:r>
        <w:br/>
      </w:r>
      <w:r>
        <w:t>performed kirtan whose sound touched the sky.</w:t>
      </w:r>
    </w:p>
    <w:p>
      <w:pPr>
        <w:spacing w:after="60"/>
        <w:ind w:left="510" w:hanging="510"/>
      </w:pPr>
      <w:r>
        <w:rPr>
          <w:b/>
          <w:i w:val="0"/>
        </w:rPr>
        <w:t>126.</w:t>
      </w:r>
      <w:r>
        <w:t xml:space="preserve"> All the money there was [from] the journey through the East and the North</w:t>
      </w:r>
      <w:r>
        <w:br/>
      </w:r>
      <w:r>
        <w:t>he spent, and gathered supplies.</w:t>
      </w:r>
    </w:p>
    <w:p>
      <w:pPr>
        <w:spacing w:after="60"/>
        <w:ind w:left="510" w:hanging="510"/>
      </w:pPr>
      <w:r>
        <w:rPr>
          <w:b/>
          <w:i w:val="0"/>
        </w:rPr>
        <w:t>127.</w:t>
      </w:r>
      <w:r>
        <w:t xml:space="preserve"> Rising at dawn, twenty or thirty brahmin cooks</w:t>
      </w:r>
      <w:r>
        <w:br/>
      </w:r>
      <w:r>
        <w:t>cooked rice, vegetables, dal and the rest.</w:t>
      </w:r>
    </w:p>
    <w:p>
      <w:pPr>
        <w:spacing w:after="60"/>
        <w:ind w:left="510" w:hanging="510"/>
      </w:pPr>
      <w:r>
        <w:rPr>
          <w:b/>
          <w:i w:val="0"/>
        </w:rPr>
        <w:t>128.</w:t>
      </w:r>
      <w:r>
        <w:t xml:space="preserve"> Wheat breads and everything fried in ghee,</w:t>
      </w:r>
      <w:r>
        <w:br/>
      </w:r>
      <w:r>
        <w:t>sweets of kul fruit with honey and with milk,</w:t>
      </w:r>
      <w:r>
        <w:rPr>
          <w:b w:val="0"/>
          <w:i w:val="0"/>
          <w:vertAlign w:val="superscript"/>
        </w:rPr>
        <w:t>18</w:t>
      </w:r>
      <w:r>
        <w:t xml:space="preserve"> many kinds of fruits and roots.</w:t>
      </w:r>
    </w:p>
    <w:p>
      <w:pPr>
        <w:spacing w:after="60"/>
        <w:ind w:left="510" w:hanging="510"/>
      </w:pPr>
      <w:r>
        <w:rPr>
          <w:b/>
          <w:i w:val="0"/>
        </w:rPr>
        <w:t>129.</w:t>
      </w:r>
      <w:r>
        <w:t xml:space="preserve"> New clay pots and vessels for water</w:t>
      </w:r>
      <w:r>
        <w:br/>
      </w:r>
      <w:r>
        <w:t>the potters brought by hundreds of loads.</w:t>
      </w:r>
    </w:p>
    <w:p>
      <w:pPr>
        <w:spacing w:after="60"/>
        <w:ind w:left="510" w:hanging="510"/>
      </w:pPr>
      <w:r>
        <w:rPr>
          <w:b/>
          <w:i w:val="0"/>
        </w:rPr>
        <w:t>130.</w:t>
      </w:r>
      <w:r>
        <w:t xml:space="preserve"> Whole, untorn tips of banana leaves,</w:t>
      </w:r>
      <w:r>
        <w:br/>
      </w:r>
      <w:r>
        <w:t>washed, people brought by thousands upon thousands.</w:t>
      </w:r>
    </w:p>
    <w:p>
      <w:pPr>
        <w:spacing w:after="60"/>
        <w:ind w:left="510" w:hanging="510"/>
      </w:pPr>
      <w:r>
        <w:rPr>
          <w:b/>
          <w:i w:val="0"/>
        </w:rPr>
        <w:t>131.</w:t>
      </w:r>
      <w:r>
        <w:t xml:space="preserve"> The place, smeared with cow dung, was exceedingly lovely,</w:t>
      </w:r>
      <w:r>
        <w:br/>
      </w:r>
      <w:r>
        <w:t>and over it a beautiful canopy.</w:t>
      </w:r>
    </w:p>
    <w:p>
      <w:pPr>
        <w:spacing w:after="60"/>
        <w:ind w:left="510" w:hanging="510"/>
      </w:pPr>
      <w:r>
        <w:rPr>
          <w:b/>
          <w:i w:val="0"/>
        </w:rPr>
        <w:t>132.</w:t>
      </w:r>
      <w:r>
        <w:t xml:space="preserve"> On stands the offerings were set in rows,</w:t>
      </w:r>
      <w:r>
        <w:br/>
      </w:r>
      <w:r>
        <w:t>and on them were placed sprigs of tulasi.</w:t>
      </w:r>
    </w:p>
    <w:p>
      <w:pPr>
        <w:spacing w:after="60"/>
        <w:ind w:left="510" w:hanging="510"/>
      </w:pPr>
      <w:r>
        <w:rPr>
          <w:b/>
          <w:i w:val="0"/>
        </w:rPr>
        <w:t>133.</w:t>
      </w:r>
      <w:r>
        <w:t xml:space="preserve"> With his own hands the Lord made the offering,</w:t>
      </w:r>
      <w:r>
        <w:br/>
      </w:r>
      <w:r>
        <w:t>and Sri Bankima-deva ate with pleasure.</w:t>
      </w:r>
    </w:p>
    <w:p>
      <w:pPr>
        <w:spacing w:after="60"/>
        <w:ind w:left="510" w:hanging="510"/>
      </w:pPr>
      <w:r>
        <w:rPr>
          <w:b/>
          <w:i w:val="0"/>
        </w:rPr>
        <w:t>134.</w:t>
      </w:r>
      <w:r>
        <w:t xml:space="preserve"> In great bliss was Prabhu Virachandra Bhagavan;</w:t>
      </w:r>
      <w:r>
        <w:br/>
      </w:r>
      <w:r>
        <w:t>in bliss all the Vaishnavas performed kirtan.</w:t>
      </w:r>
    </w:p>
    <w:p>
      <w:pPr>
        <w:spacing w:after="60"/>
        <w:ind w:left="510" w:hanging="510"/>
      </w:pPr>
      <w:r>
        <w:rPr>
          <w:b/>
          <w:i w:val="0"/>
        </w:rPr>
        <w:t>135.</w:t>
      </w:r>
      <w:r>
        <w:t xml:space="preserve"> The circle of brahmins sat down to eat:</w:t>
      </w:r>
      <w:r>
        <w:br/>
      </w:r>
      <w:r>
        <w:t>sweets, fried dishes, all kinds of delicacies.</w:t>
      </w:r>
    </w:p>
    <w:p>
      <w:pPr>
        <w:spacing w:after="60"/>
        <w:ind w:left="510" w:hanging="510"/>
      </w:pPr>
      <w:r>
        <w:rPr>
          <w:b/>
          <w:i w:val="0"/>
        </w:rPr>
        <w:t>136.</w:t>
      </w:r>
      <w:r>
        <w:t xml:space="preserve"> With his own holy hand [the Lord] served them all;</w:t>
      </w:r>
      <w:r>
        <w:br/>
      </w:r>
      <w:r>
        <w:t>when they were sated, they could eat no more.</w:t>
      </w:r>
      <w:r>
        <w:rPr>
          <w:b w:val="0"/>
          <w:i w:val="0"/>
          <w:vertAlign w:val="superscript"/>
        </w:rPr>
        <w:t>19</w:t>
      </w:r>
    </w:p>
    <w:p>
      <w:pPr>
        <w:spacing w:after="60"/>
        <w:ind w:left="510" w:hanging="510"/>
      </w:pPr>
      <w:r>
        <w:rPr>
          <w:b/>
          <w:i w:val="0"/>
        </w:rPr>
        <w:t>137.</w:t>
      </w:r>
      <w:r>
        <w:t xml:space="preserve"> All the householder Vaishnavas sat down together</w:t>
      </w:r>
      <w:r>
        <w:br/>
      </w:r>
      <w:r>
        <w:t>and, sated, cried "Hari" in bliss.</w:t>
      </w:r>
    </w:p>
    <w:p>
      <w:pPr>
        <w:spacing w:after="60"/>
        <w:ind w:left="510" w:hanging="510"/>
      </w:pPr>
      <w:r>
        <w:rPr>
          <w:b/>
          <w:i w:val="0"/>
        </w:rPr>
        <w:t>138.</w:t>
      </w:r>
      <w:r>
        <w:t xml:space="preserve"> Having thus completed the festival,</w:t>
      </w:r>
      <w:r>
        <w:br/>
      </w:r>
      <w:r>
        <w:t>[the Lord] together with his own people took the prasada rice.</w:t>
      </w:r>
    </w:p>
    <w:p>
      <w:pPr>
        <w:spacing w:after="60"/>
        <w:ind w:left="510" w:hanging="510"/>
      </w:pPr>
      <w:r>
        <w:rPr>
          <w:b/>
          <w:i w:val="0"/>
        </w:rPr>
        <w:t>139.</w:t>
      </w:r>
      <w:r>
        <w:t xml:space="preserve"> In that village he rested for three days</w:t>
      </w:r>
      <w:r>
        <w:br/>
      </w:r>
      <w:r>
        <w:t>and named it Virachandrapur.</w:t>
      </w:r>
      <w:r>
        <w:rPr>
          <w:b w:val="0"/>
          <w:i w:val="0"/>
          <w:vertAlign w:val="superscript"/>
        </w:rPr>
        <w:t>20</w:t>
      </w:r>
    </w:p>
    <w:p>
      <w:pPr>
        <w:spacing w:after="60"/>
        <w:ind w:left="510" w:hanging="510"/>
      </w:pPr>
      <w:r>
        <w:rPr>
          <w:b/>
          <w:i w:val="0"/>
        </w:rPr>
        <w:t>140.</w:t>
      </w:r>
      <w:r>
        <w:t xml:space="preserve"> Travelling thus through the land of Radha,</w:t>
      </w:r>
      <w:r>
        <w:br/>
      </w:r>
      <w:r>
        <w:t>he set out to visit Sri Kundala.</w:t>
      </w:r>
      <w:r>
        <w:rPr>
          <w:b w:val="0"/>
          <w:i w:val="0"/>
          <w:vertAlign w:val="superscript"/>
        </w:rPr>
        <w:t>21</w:t>
      </w:r>
    </w:p>
    <w:p>
      <w:pPr>
        <w:spacing w:after="60"/>
        <w:ind w:left="510" w:hanging="510"/>
      </w:pPr>
      <w:r>
        <w:rPr>
          <w:b/>
          <w:i w:val="0"/>
        </w:rPr>
        <w:t>141.</w:t>
      </w:r>
      <w:r>
        <w:t xml:space="preserve"> In Radha he saw that no one [knew anyone] but Nityananda,</w:t>
      </w:r>
      <w:r>
        <w:br/>
      </w:r>
      <w:r>
        <w:t>and on people's lips was only the name of Chaitanya.</w:t>
      </w:r>
      <w:r>
        <w:rPr>
          <w:b w:val="0"/>
          <w:i w:val="0"/>
          <w:vertAlign w:val="superscript"/>
        </w:rPr>
        <w:t>22</w:t>
      </w:r>
    </w:p>
    <w:p>
      <w:pPr>
        <w:spacing w:after="60"/>
        <w:ind w:left="510" w:hanging="510"/>
      </w:pPr>
      <w:r>
        <w:rPr>
          <w:b/>
          <w:i w:val="0"/>
        </w:rPr>
        <w:t>142.</w:t>
      </w:r>
      <w:r>
        <w:t xml:space="preserve"> Everyone called out, "Nitai! Chaitanya!</w:t>
      </w:r>
      <w:r>
        <w:br/>
      </w:r>
      <w:r>
        <w:t>Glory to the sons of Shachi and Padmavati!</w:t>
      </w:r>
      <w:r>
        <w:rPr>
          <w:b w:val="0"/>
          <w:i w:val="0"/>
          <w:vertAlign w:val="superscript"/>
        </w:rPr>
        <w:t>23</w:t>
      </w:r>
    </w:p>
    <w:p>
      <w:pPr>
        <w:spacing w:after="60"/>
        <w:ind w:left="510" w:hanging="510"/>
      </w:pPr>
      <w:r>
        <w:rPr>
          <w:b/>
          <w:i w:val="0"/>
        </w:rPr>
        <w:t>143.</w:t>
      </w:r>
      <w:r>
        <w:t xml:space="preserve"> Glory to Nityananda, glory to Gaurachandra!" —</w:t>
      </w:r>
      <w:r>
        <w:br/>
      </w:r>
      <w:r>
        <w:t>saying this, they knew no other bliss.</w:t>
      </w:r>
    </w:p>
    <w:p>
      <w:pPr>
        <w:spacing w:after="60"/>
        <w:ind w:left="510" w:hanging="510"/>
      </w:pPr>
      <w:r>
        <w:rPr>
          <w:b/>
          <w:i w:val="0"/>
        </w:rPr>
        <w:t>144.</w:t>
      </w:r>
      <w:r>
        <w:t xml:space="preserve"> Holding in their hearts the lotus feet of Radha and Krishna,</w:t>
      </w:r>
      <w:r>
        <w:br/>
      </w:r>
      <w:r>
        <w:t>immersed in the rasa of prema of Radha and Krishna's pastimes —</w:t>
      </w:r>
    </w:p>
    <w:p>
      <w:pPr>
        <w:spacing w:after="60"/>
        <w:ind w:left="510" w:hanging="510"/>
      </w:pPr>
      <w:r>
        <w:rPr>
          <w:b/>
          <w:i w:val="0"/>
        </w:rPr>
        <w:t>145.</w:t>
      </w:r>
      <w:r>
        <w:t xml:space="preserve"> apart from the worship of Radha and Krishna and the Hari-nama,</w:t>
      </w:r>
      <w:r>
        <w:br/>
      </w:r>
      <w:r>
        <w:t>the people of the land of Radha know nothing else.</w:t>
      </w:r>
    </w:p>
    <w:p>
      <w:pPr>
        <w:spacing w:after="60"/>
        <w:ind w:left="510" w:hanging="510"/>
      </w:pPr>
      <w:r>
        <w:rPr>
          <w:b/>
          <w:i w:val="0"/>
        </w:rPr>
        <w:t>146.</w:t>
      </w:r>
      <w:r>
        <w:t xml:space="preserve"> Once Prabhu Nityananda brought them under his rule,</w:t>
      </w:r>
      <w:r>
        <w:br/>
      </w:r>
      <w:r>
        <w:t>and now Prabhu Virachandra has flooded them with prema.</w:t>
      </w:r>
    </w:p>
    <w:p>
      <w:pPr>
        <w:spacing w:after="60"/>
        <w:jc w:val="both"/>
      </w:pPr>
      <w:r>
        <w:rPr>
          <w:b w:val="0"/>
          <w:i/>
        </w:rPr>
        <w:t>[p. 66]</w:t>
      </w:r>
    </w:p>
    <w:p>
      <w:pPr>
        <w:spacing w:after="60"/>
        <w:ind w:left="510" w:hanging="510"/>
      </w:pPr>
      <w:r>
        <w:rPr>
          <w:b/>
          <w:i w:val="0"/>
        </w:rPr>
        <w:t>147.</w:t>
      </w:r>
      <w:r>
        <w:t xml:space="preserve"> The pastimes of Prabhu Virachandra are the essence of nectar;</w:t>
      </w:r>
      <w:r>
        <w:br/>
      </w:r>
      <w:r>
        <w:t>whoever hears them with faith becomes one of Gaura's family.</w:t>
      </w:r>
    </w:p>
    <w:p>
      <w:pPr>
        <w:spacing w:after="60"/>
        <w:ind w:left="510" w:hanging="510"/>
      </w:pPr>
      <w:r>
        <w:rPr>
          <w:b/>
          <w:i w:val="0"/>
        </w:rPr>
        <w:t>148.</w:t>
      </w:r>
      <w:r>
        <w:t xml:space="preserve"> Hoping for the feet of Sri Jahnava and Nityananda,</w:t>
      </w:r>
      <w:r>
        <w:br/>
      </w:r>
      <w:r>
        <w:t xml:space="preserve">Vrindavana Dasa tells the </w:t>
      </w:r>
      <w:r>
        <w:rPr>
          <w:b w:val="0"/>
          <w:i/>
        </w:rPr>
        <w:t>Vamsha-vistara</w:t>
      </w:r>
      <w:r>
        <w:t>.</w:t>
      </w:r>
    </w:p>
    <w:p>
      <w:pPr>
        <w:spacing w:after="60"/>
        <w:jc w:val="both"/>
      </w:pPr>
      <w:r>
        <w:rPr>
          <w:b w:val="0"/>
          <w:i/>
        </w:rPr>
        <w:t>Thus ends the eighth chapter of the</w:t>
      </w:r>
      <w:r>
        <w:t xml:space="preserve"> Vamsha-vistara </w:t>
      </w:r>
      <w:r>
        <w:rPr>
          <w:b w:val="0"/>
          <w:i/>
        </w:rPr>
        <w:t>of Sri Nityananda, in the Madhya-lila, called "The Journey through the Northern Country".</w:t>
      </w:r>
    </w:p>
    <w:p>
      <w:pPr>
        <w:spacing w:after="60"/>
        <w:ind w:left="283"/>
      </w:pPr>
      <w:r>
        <w:rPr>
          <w:b/>
          <w:i w:val="0"/>
          <w:sz w:val="18"/>
        </w:rPr>
        <w:t>1.</w:t>
      </w:r>
      <w:r>
        <w:rPr>
          <w:sz w:val="18"/>
        </w:rPr>
        <w:t xml:space="preserve"> A Sanskrit shloka badly corrupted in both copies ("kalamvita mukkikaṁ … yata padāśraẏa vidhyata"). The first line is restored as the well-known pranama mantra </w:t>
      </w:r>
      <w:r>
        <w:rPr>
          <w:b w:val="0"/>
          <w:i/>
          <w:sz w:val="18"/>
        </w:rPr>
        <w:t>nityanandam aham vande karne lambita-mauktikam</w:t>
      </w:r>
      <w:r>
        <w:rPr>
          <w:sz w:val="18"/>
        </w:rPr>
        <w:t xml:space="preserve">; the second is understood as </w:t>
      </w:r>
      <w:r>
        <w:rPr>
          <w:b w:val="0"/>
          <w:i/>
          <w:sz w:val="18"/>
        </w:rPr>
        <w:t>yat-padashraya-viryatah … taret samsara-ghorabdhim</w:t>
      </w:r>
      <w:r>
        <w:rPr>
          <w:sz w:val="18"/>
        </w:rPr>
        <w:t>.</w:t>
      </w:r>
    </w:p>
    <w:p>
      <w:pPr>
        <w:spacing w:after="60"/>
        <w:ind w:left="283"/>
      </w:pPr>
      <w:r>
        <w:rPr>
          <w:b/>
          <w:i w:val="0"/>
          <w:sz w:val="18"/>
        </w:rPr>
        <w:t>2.</w:t>
      </w:r>
      <w:r>
        <w:rPr>
          <w:sz w:val="18"/>
        </w:rPr>
        <w:t xml:space="preserve"> The word "mālāte" ("in garlands"?) is unclear. Kamakhya is the goddess worshipped in Assam; songs of Mahipala (a king of the Pala dynasty), Yogipala and Bhogipala were popular in Bengal (cf. the </w:t>
      </w:r>
      <w:r>
        <w:rPr>
          <w:b w:val="0"/>
          <w:i/>
          <w:sz w:val="18"/>
        </w:rPr>
        <w:t>Chaitanya Bhagavata</w:t>
      </w:r>
      <w:r>
        <w:rPr>
          <w:sz w:val="18"/>
        </w:rPr>
        <w:t>).</w:t>
      </w:r>
    </w:p>
    <w:p>
      <w:pPr>
        <w:spacing w:after="60"/>
        <w:ind w:left="283"/>
      </w:pPr>
      <w:r>
        <w:rPr>
          <w:b/>
          <w:i w:val="0"/>
          <w:sz w:val="18"/>
        </w:rPr>
        <w:t>3.</w:t>
      </w:r>
      <w:r>
        <w:rPr>
          <w:sz w:val="18"/>
        </w:rPr>
        <w:t xml:space="preserve"> </w:t>
      </w:r>
      <w:r>
        <w:rPr>
          <w:b w:val="0"/>
          <w:i/>
          <w:sz w:val="18"/>
        </w:rPr>
        <w:t>Bhot</w:t>
      </w:r>
      <w:r>
        <w:rPr>
          <w:sz w:val="18"/>
        </w:rPr>
        <w:t xml:space="preserve">: coarse woollen blankets from Bhutan; </w:t>
      </w:r>
      <w:r>
        <w:rPr>
          <w:b w:val="0"/>
          <w:i/>
          <w:sz w:val="18"/>
        </w:rPr>
        <w:t>chat</w:t>
      </w:r>
      <w:r>
        <w:rPr>
          <w:sz w:val="18"/>
        </w:rPr>
        <w:t>: jute sacking.</w:t>
      </w:r>
    </w:p>
    <w:p>
      <w:pPr>
        <w:spacing w:after="60"/>
        <w:ind w:left="283"/>
      </w:pPr>
      <w:r>
        <w:rPr>
          <w:b/>
          <w:i w:val="0"/>
          <w:sz w:val="18"/>
        </w:rPr>
        <w:t>4.</w:t>
      </w:r>
      <w:r>
        <w:rPr>
          <w:sz w:val="18"/>
        </w:rPr>
        <w:t xml:space="preserve"> Kiriti ("the diademed one") is Arjuna; the allusion is to his weapon that stupefies enemies.</w:t>
      </w:r>
    </w:p>
    <w:p>
      <w:pPr>
        <w:spacing w:after="60"/>
        <w:ind w:left="283"/>
      </w:pPr>
      <w:r>
        <w:rPr>
          <w:b/>
          <w:i w:val="0"/>
          <w:sz w:val="18"/>
        </w:rPr>
        <w:t>5.</w:t>
      </w:r>
      <w:r>
        <w:rPr>
          <w:sz w:val="18"/>
        </w:rPr>
        <w:t xml:space="preserve"> The copies have "nivṛtti / nivunti"; the sense is conjectural.</w:t>
      </w:r>
    </w:p>
    <w:p>
      <w:pPr>
        <w:spacing w:after="60"/>
        <w:ind w:left="283"/>
      </w:pPr>
      <w:r>
        <w:rPr>
          <w:b/>
          <w:i w:val="0"/>
          <w:sz w:val="18"/>
        </w:rPr>
        <w:t>6.</w:t>
      </w:r>
      <w:r>
        <w:rPr>
          <w:sz w:val="18"/>
        </w:rPr>
        <w:t xml:space="preserve"> A prahara is about three hours; a danda about 24 minutes.</w:t>
      </w:r>
    </w:p>
    <w:p>
      <w:pPr>
        <w:spacing w:after="60"/>
        <w:ind w:left="283"/>
      </w:pPr>
      <w:r>
        <w:rPr>
          <w:b/>
          <w:i w:val="0"/>
          <w:sz w:val="18"/>
        </w:rPr>
        <w:t>7.</w:t>
      </w:r>
      <w:r>
        <w:rPr>
          <w:sz w:val="18"/>
        </w:rPr>
        <w:t xml:space="preserve"> Keshava Chhatri (Keshava Khan) was an official of Husain Shah, sultan of Gauda; Ramakeli is a place near the Gauda capital where Chaitanya met Rupa and Sanatana. His son is named in the text as Durlabha Chhatri.</w:t>
      </w:r>
    </w:p>
    <w:p>
      <w:pPr>
        <w:spacing w:after="60"/>
        <w:ind w:left="283"/>
      </w:pPr>
      <w:r>
        <w:rPr>
          <w:b/>
          <w:i w:val="0"/>
          <w:sz w:val="18"/>
        </w:rPr>
        <w:t>8.</w:t>
      </w:r>
      <w:r>
        <w:rPr>
          <w:sz w:val="18"/>
        </w:rPr>
        <w:t xml:space="preserve"> </w:t>
      </w:r>
      <w:r>
        <w:rPr>
          <w:b w:val="0"/>
          <w:i/>
          <w:sz w:val="18"/>
        </w:rPr>
        <w:t>Trikachchha</w:t>
      </w:r>
      <w:r>
        <w:rPr>
          <w:sz w:val="18"/>
        </w:rPr>
        <w:t>: a dhoti tucked in three places, a householder's garment, as opposed to a sannyasi's robe.</w:t>
      </w:r>
    </w:p>
    <w:p>
      <w:pPr>
        <w:spacing w:after="60"/>
        <w:ind w:left="283"/>
      </w:pPr>
      <w:r>
        <w:rPr>
          <w:b/>
          <w:i w:val="0"/>
          <w:sz w:val="18"/>
        </w:rPr>
        <w:t>9.</w:t>
      </w:r>
      <w:r>
        <w:rPr>
          <w:sz w:val="18"/>
        </w:rPr>
        <w:t xml:space="preserve"> The copies have "kheli / geli"; read as "meli", "meeting together".</w:t>
      </w:r>
    </w:p>
    <w:p>
      <w:pPr>
        <w:spacing w:after="60"/>
        <w:ind w:left="283"/>
      </w:pPr>
      <w:r>
        <w:rPr>
          <w:b/>
          <w:i w:val="0"/>
          <w:sz w:val="18"/>
        </w:rPr>
        <w:t>10.</w:t>
      </w:r>
      <w:r>
        <w:rPr>
          <w:sz w:val="18"/>
        </w:rPr>
        <w:t xml:space="preserve"> Names of Bengali sweets: manda, manohara, pera (milk sweets), khaja (flaky pastry), kshirisa (of thickened milk), ganga-jali, khandasar (a kind of sugar), pheni (thin sweet vermicelli), nabat (sugar-candy).</w:t>
      </w:r>
    </w:p>
    <w:p>
      <w:pPr>
        <w:spacing w:after="60"/>
        <w:ind w:left="283"/>
      </w:pPr>
      <w:r>
        <w:rPr>
          <w:b/>
          <w:i w:val="0"/>
          <w:sz w:val="18"/>
        </w:rPr>
        <w:t>11.</w:t>
      </w:r>
      <w:r>
        <w:rPr>
          <w:sz w:val="18"/>
        </w:rPr>
        <w:t xml:space="preserve"> "Sri Charana" ("the holy feet") is a respectful designation of the Lord; the copies have "stīcarana vijaẏa / śrīcarana [va]ẏa".</w:t>
      </w:r>
    </w:p>
    <w:p>
      <w:pPr>
        <w:spacing w:after="60"/>
        <w:ind w:left="283"/>
      </w:pPr>
      <w:r>
        <w:rPr>
          <w:b/>
          <w:i w:val="0"/>
          <w:sz w:val="18"/>
        </w:rPr>
        <w:t>12.</w:t>
      </w:r>
      <w:r>
        <w:rPr>
          <w:sz w:val="18"/>
        </w:rPr>
        <w:t xml:space="preserve"> The copies have "navarūpa" here and "narakūpa / narakapa" in couplet 100; "nararūpa", "human form", is adopted.</w:t>
      </w:r>
    </w:p>
    <w:p>
      <w:pPr>
        <w:spacing w:after="60"/>
        <w:ind w:left="283"/>
      </w:pPr>
      <w:r>
        <w:rPr>
          <w:b/>
          <w:i w:val="0"/>
          <w:sz w:val="18"/>
        </w:rPr>
        <w:t>13.</w:t>
      </w:r>
      <w:r>
        <w:rPr>
          <w:sz w:val="18"/>
        </w:rPr>
        <w:t xml:space="preserve"> </w:t>
      </w:r>
      <w:r>
        <w:rPr>
          <w:b w:val="0"/>
          <w:i/>
          <w:sz w:val="18"/>
        </w:rPr>
        <w:t>Devottara</w:t>
      </w:r>
      <w:r>
        <w:rPr>
          <w:sz w:val="18"/>
        </w:rPr>
        <w:t xml:space="preserve">: land endowed to a deity, exempt from revenue; the </w:t>
      </w:r>
      <w:r>
        <w:rPr>
          <w:b w:val="0"/>
          <w:i/>
          <w:sz w:val="18"/>
        </w:rPr>
        <w:t>patta</w:t>
      </w:r>
      <w:r>
        <w:rPr>
          <w:sz w:val="18"/>
        </w:rPr>
        <w:t xml:space="preserve"> is the deed of grant.</w:t>
      </w:r>
    </w:p>
    <w:p>
      <w:pPr>
        <w:spacing w:after="60"/>
        <w:ind w:left="283"/>
      </w:pPr>
      <w:r>
        <w:rPr>
          <w:b/>
          <w:i w:val="0"/>
          <w:sz w:val="18"/>
        </w:rPr>
        <w:t>14.</w:t>
      </w:r>
      <w:r>
        <w:rPr>
          <w:sz w:val="18"/>
        </w:rPr>
        <w:t xml:space="preserve"> </w:t>
      </w:r>
      <w:r>
        <w:rPr>
          <w:b w:val="0"/>
          <w:i/>
          <w:sz w:val="18"/>
        </w:rPr>
        <w:t>Sripat</w:t>
      </w:r>
      <w:r>
        <w:rPr>
          <w:sz w:val="18"/>
        </w:rPr>
        <w:t>: a holy place, the seat of a Vaishnava teacher.</w:t>
      </w:r>
    </w:p>
    <w:p>
      <w:pPr>
        <w:spacing w:after="60"/>
        <w:ind w:left="283"/>
      </w:pPr>
      <w:r>
        <w:rPr>
          <w:b/>
          <w:i w:val="0"/>
          <w:sz w:val="18"/>
        </w:rPr>
        <w:t>15.</w:t>
      </w:r>
      <w:r>
        <w:rPr>
          <w:sz w:val="18"/>
        </w:rPr>
        <w:t xml:space="preserve"> Radha (rāṛha) is the region west of the Ganges (West Bengal) in which Ekachakra lies.</w:t>
      </w:r>
    </w:p>
    <w:p>
      <w:pPr>
        <w:spacing w:after="60"/>
        <w:ind w:left="283"/>
      </w:pPr>
      <w:r>
        <w:rPr>
          <w:b/>
          <w:i w:val="0"/>
          <w:sz w:val="18"/>
        </w:rPr>
        <w:t>16.</w:t>
      </w:r>
      <w:r>
        <w:rPr>
          <w:sz w:val="18"/>
        </w:rPr>
        <w:t xml:space="preserve"> Bankima-deva (Bankima Raya) is the deity of Krishna with the flute at Ekachakra.</w:t>
      </w:r>
    </w:p>
    <w:p>
      <w:pPr>
        <w:spacing w:after="60"/>
        <w:ind w:left="283"/>
      </w:pPr>
      <w:r>
        <w:rPr>
          <w:b/>
          <w:i w:val="0"/>
          <w:sz w:val="18"/>
        </w:rPr>
        <w:t>17.</w:t>
      </w:r>
      <w:r>
        <w:rPr>
          <w:sz w:val="18"/>
        </w:rPr>
        <w:t xml:space="preserve"> The copies have "kardtha keśara / katha keśava … aṅga"; read as "kadamva keśara aṅga" — the image of hair standing on end like the filaments of a kadamba flower.</w:t>
      </w:r>
    </w:p>
    <w:p>
      <w:pPr>
        <w:spacing w:after="60"/>
        <w:ind w:left="283"/>
      </w:pPr>
      <w:r>
        <w:rPr>
          <w:b/>
          <w:i w:val="0"/>
          <w:sz w:val="18"/>
        </w:rPr>
        <w:t>18.</w:t>
      </w:r>
      <w:r>
        <w:rPr>
          <w:sz w:val="18"/>
        </w:rPr>
        <w:t xml:space="preserve"> "madhukulā paẏaḥkulā" — probably dishes of kul (jujube) fruit with honey and with milk.</w:t>
      </w:r>
    </w:p>
    <w:p>
      <w:pPr>
        <w:spacing w:after="60"/>
        <w:ind w:left="283"/>
      </w:pPr>
      <w:r>
        <w:rPr>
          <w:b/>
          <w:i w:val="0"/>
          <w:sz w:val="18"/>
        </w:rPr>
        <w:t>19.</w:t>
      </w:r>
      <w:r>
        <w:rPr>
          <w:sz w:val="18"/>
        </w:rPr>
        <w:t xml:space="preserve"> The opening of the second line ("nipana haila") is corrupt; translated according to the sense.</w:t>
      </w:r>
    </w:p>
    <w:p>
      <w:pPr>
        <w:spacing w:after="60"/>
        <w:ind w:left="283"/>
      </w:pPr>
      <w:r>
        <w:rPr>
          <w:b/>
          <w:i w:val="0"/>
          <w:sz w:val="18"/>
        </w:rPr>
        <w:t>20.</w:t>
      </w:r>
      <w:r>
        <w:rPr>
          <w:sz w:val="18"/>
        </w:rPr>
        <w:t xml:space="preserve"> Virachandrapur is a village near Ekachakra (today Birchandrapur, Birbhum district).</w:t>
      </w:r>
    </w:p>
    <w:p>
      <w:pPr>
        <w:spacing w:after="60"/>
        <w:ind w:left="283"/>
      </w:pPr>
      <w:r>
        <w:rPr>
          <w:b/>
          <w:i w:val="0"/>
          <w:sz w:val="18"/>
        </w:rPr>
        <w:t>21.</w:t>
      </w:r>
      <w:r>
        <w:rPr>
          <w:sz w:val="18"/>
        </w:rPr>
        <w:t xml:space="preserve"> Sri Kundala is unidentified; probably a holy place or deity in Radha.</w:t>
      </w:r>
    </w:p>
    <w:p>
      <w:pPr>
        <w:spacing w:after="60"/>
        <w:ind w:left="283"/>
      </w:pPr>
      <w:r>
        <w:rPr>
          <w:b/>
          <w:i w:val="0"/>
          <w:sz w:val="18"/>
        </w:rPr>
        <w:t>22.</w:t>
      </w:r>
      <w:r>
        <w:rPr>
          <w:sz w:val="18"/>
        </w:rPr>
        <w:t xml:space="preserve"> The line is unclear; translated according to the sense, with the insertion in brackets.</w:t>
      </w:r>
    </w:p>
    <w:p>
      <w:pPr>
        <w:spacing w:after="60"/>
        <w:ind w:left="283"/>
      </w:pPr>
      <w:r>
        <w:rPr>
          <w:b/>
          <w:i w:val="0"/>
          <w:sz w:val="18"/>
        </w:rPr>
        <w:t>23.</w:t>
      </w:r>
      <w:r>
        <w:rPr>
          <w:sz w:val="18"/>
        </w:rPr>
        <w:t xml:space="preserve"> Padmavati is Nityananda's mother.</w:t>
      </w:r>
    </w:p>
    <w:p>
      <w:r>
        <w:br w:type="page"/>
      </w:r>
    </w:p>
    <w:p>
      <w:pPr>
        <w:pStyle w:val="Heading1"/>
        <w:jc w:val="center"/>
      </w:pPr>
      <w:r>
        <w:t>Chapter 9. Travels through the Land</w:t>
      </w:r>
    </w:p>
    <w:p>
      <w:pPr>
        <w:spacing w:after="60"/>
        <w:jc w:val="both"/>
      </w:pPr>
      <w:r>
        <w:rPr>
          <w:b w:val="0"/>
          <w:i/>
        </w:rPr>
        <w:t>Virachandra in Rarh; the initiation of Gati-Govinda and the story of his birth; Vana-Vishnupur: Parameshvara Dasa Mallik, Srinivasa Acharya and King Vira Hambira; Vishnupur named "Gupta Vrindavana" (pp. 66–78)</w:t>
      </w:r>
    </w:p>
    <w:p>
      <w:pPr>
        <w:spacing w:after="60"/>
        <w:jc w:val="both"/>
      </w:pPr>
      <w:r>
        <w:rPr>
          <w:b w:val="0"/>
          <w:i/>
        </w:rPr>
        <w:t>[p. 66]</w:t>
      </w:r>
    </w:p>
    <w:p>
      <w:pPr>
        <w:spacing w:after="60"/>
        <w:ind w:left="510" w:hanging="510"/>
      </w:pPr>
      <w:r>
        <w:rPr>
          <w:b/>
          <w:i w:val="0"/>
        </w:rPr>
        <w:t>1.</w:t>
      </w:r>
      <w:r>
        <w:t xml:space="preserve"> Glory, glory to Nityananda, Lord of Aja, Bhava and the rest!</w:t>
      </w:r>
      <w:r>
        <w:rPr>
          <w:b w:val="0"/>
          <w:i w:val="0"/>
          <w:vertAlign w:val="superscript"/>
        </w:rPr>
        <w:t>1</w:t>
      </w:r>
      <w:r>
        <w:br/>
      </w:r>
      <w:r>
        <w:t>Glory to Mahaprabhu Vira, the ocean of mercy!</w:t>
      </w:r>
    </w:p>
    <w:p>
      <w:pPr>
        <w:spacing w:after="60"/>
        <w:ind w:left="510" w:hanging="510"/>
      </w:pPr>
      <w:r>
        <w:rPr>
          <w:b/>
          <w:i w:val="0"/>
        </w:rPr>
        <w:t>2.</w:t>
      </w:r>
      <w:r>
        <w:t xml:space="preserve"> "O Prabhu, moon of Nityananda, sole refuge […],</w:t>
      </w:r>
      <w:r>
        <w:br/>
      </w:r>
      <w:r>
        <w:t>by whose will even a wretch attains Uttamashloka."</w:t>
      </w:r>
      <w:r>
        <w:rPr>
          <w:b w:val="0"/>
          <w:i w:val="0"/>
          <w:vertAlign w:val="superscript"/>
        </w:rPr>
        <w:t>2</w:t>
      </w:r>
    </w:p>
    <w:p>
      <w:pPr>
        <w:spacing w:after="60"/>
        <w:ind w:left="510" w:hanging="510"/>
      </w:pPr>
      <w:r>
        <w:rPr>
          <w:b/>
          <w:i w:val="0"/>
        </w:rPr>
        <w:t>3.</w:t>
      </w:r>
      <w:r>
        <w:t xml:space="preserve"> O mind, call out: "Nitai-Chaitanya!"</w:t>
      </w:r>
      <w:r>
        <w:br/>
      </w:r>
      <w:r>
        <w:t>Such merciful Lords you will never find again —</w:t>
      </w:r>
      <w:r>
        <w:br/>
      </w:r>
      <w:r>
        <w:t>keep them in the lotus of your heart.</w:t>
      </w:r>
    </w:p>
    <w:p>
      <w:pPr>
        <w:spacing w:after="60"/>
        <w:ind w:left="510" w:hanging="510"/>
      </w:pPr>
      <w:r>
        <w:rPr>
          <w:b/>
          <w:i w:val="0"/>
        </w:rPr>
        <w:t>4.</w:t>
      </w:r>
      <w:r>
        <w:t xml:space="preserve"> How sweet their play, their dancing and the art of kirtana!</w:t>
      </w:r>
      <w:r>
        <w:br/>
      </w:r>
      <w:r>
        <w:t>A most profound descent.</w:t>
      </w:r>
      <w:r>
        <w:rPr>
          <w:b w:val="0"/>
          <w:i w:val="0"/>
          <w:vertAlign w:val="superscript"/>
        </w:rPr>
        <w:t>3</w:t>
      </w:r>
      <w:r>
        <w:br/>
      </w:r>
      <w:r>
        <w:t>Their own hidden treasure they brought into the mortal world, bestowed it,</w:t>
      </w:r>
      <w:r>
        <w:br/>
      </w:r>
      <w:r>
        <w:t>and delivered all three worlds.</w:t>
      </w:r>
    </w:p>
    <w:p>
      <w:pPr>
        <w:spacing w:after="60"/>
        <w:ind w:left="510" w:hanging="510"/>
      </w:pPr>
      <w:r>
        <w:rPr>
          <w:b/>
          <w:i w:val="0"/>
        </w:rPr>
        <w:t>5.</w:t>
      </w:r>
      <w:r>
        <w:t xml:space="preserve"> The virtue of the touchstone seems trifling to my mind:</w:t>
      </w:r>
      <w:r>
        <w:br/>
      </w:r>
      <w:r>
        <w:t>it only turns iron to gold at a touch.</w:t>
      </w:r>
      <w:r>
        <w:br/>
      </w:r>
      <w:r>
        <w:t>But singing the virtues of Nitai and Chaitanya, how many people</w:t>
      </w:r>
      <w:r>
        <w:br/>
      </w:r>
      <w:r>
        <w:t>have become jewels — in every home!</w:t>
      </w:r>
    </w:p>
    <w:p>
      <w:pPr>
        <w:spacing w:after="60"/>
        <w:ind w:left="510" w:hanging="510"/>
      </w:pPr>
      <w:r>
        <w:rPr>
          <w:b/>
          <w:i w:val="0"/>
        </w:rPr>
        <w:t>6.</w:t>
      </w:r>
      <w:r>
        <w:t xml:space="preserve"> Joyfully calling "Hari," performing nama-sankirtana,</w:t>
      </w:r>
      <w:r>
        <w:br/>
      </w:r>
      <w:r>
        <w:t>they delivered the three worlds.</w:t>
      </w:r>
      <w:r>
        <w:rPr>
          <w:b w:val="0"/>
          <w:i w:val="0"/>
          <w:vertAlign w:val="superscript"/>
        </w:rPr>
        <w:t>4</w:t>
      </w:r>
      <w:r>
        <w:br/>
      </w:r>
      <w:r>
        <w:t>Untouchables and pandits alike, singing without pause,</w:t>
      </w:r>
      <w:r>
        <w:br/>
      </w:r>
      <w:r>
        <w:t>cross the existence of the Kali age with ease.</w:t>
      </w:r>
    </w:p>
    <w:p>
      <w:pPr>
        <w:spacing w:after="60"/>
        <w:ind w:left="510" w:hanging="510"/>
      </w:pPr>
      <w:r>
        <w:rPr>
          <w:b/>
          <w:i w:val="0"/>
        </w:rPr>
        <w:t>7.</w:t>
      </w:r>
      <w:r>
        <w:t xml:space="preserve"> "Glory to Nityananda-Rama! The Name — Sri Krishna Chaitanya!" —</w:t>
      </w:r>
      <w:r>
        <w:br/>
      </w:r>
      <w:r>
        <w:t>crying so, they fall, reeling with the taste of prema.</w:t>
      </w:r>
      <w:r>
        <w:br/>
      </w:r>
      <w:r>
        <w:t>Says Vrindavana Dasa: in my heart only hope remains —</w:t>
      </w:r>
      <w:r>
        <w:br/>
      </w:r>
      <w:r>
        <w:t>I, the luckless one, have been left out.</w:t>
      </w:r>
    </w:p>
    <w:p>
      <w:pPr>
        <w:spacing w:after="60"/>
        <w:ind w:left="510" w:hanging="510"/>
      </w:pPr>
      <w:r>
        <w:rPr>
          <w:b/>
          <w:i w:val="0"/>
        </w:rPr>
        <w:t>8.</w:t>
      </w:r>
      <w:r>
        <w:t xml:space="preserve"> Glory, glory to Nityananda, glory to the Merciful One,</w:t>
      </w:r>
      <w:r>
        <w:br/>
      </w:r>
      <w:r>
        <w:t>by merely uttering whose name every perfection is attained!</w:t>
      </w:r>
    </w:p>
    <w:p>
      <w:pPr>
        <w:spacing w:after="60"/>
        <w:ind w:left="510" w:hanging="510"/>
      </w:pPr>
      <w:r>
        <w:rPr>
          <w:b/>
          <w:i w:val="0"/>
        </w:rPr>
        <w:t>9.</w:t>
      </w:r>
      <w:r>
        <w:t xml:space="preserve"> Yet in such a name I, a sinner, had no faith,</w:t>
      </w:r>
      <w:r>
        <w:br/>
      </w:r>
      <w:r>
        <w:t>and my mind did not let go of craving for sense objects and worldly life.</w:t>
      </w:r>
    </w:p>
    <w:p>
      <w:pPr>
        <w:spacing w:after="60"/>
        <w:ind w:left="510" w:hanging="510"/>
      </w:pPr>
      <w:r>
        <w:rPr>
          <w:b/>
          <w:i w:val="0"/>
        </w:rPr>
        <w:t>10.</w:t>
      </w:r>
      <w:r>
        <w:t xml:space="preserve"> What shall I do, where shall I go? My mind is not steady</w:t>
      </w:r>
      <w:r>
        <w:br/>
      </w:r>
      <w:r>
        <w:t>and does not dwell on the virtues of Nitai and Chaitanya.</w:t>
      </w:r>
    </w:p>
    <w:p>
      <w:pPr>
        <w:spacing w:after="60"/>
        <w:ind w:left="510" w:hanging="510"/>
      </w:pPr>
      <w:r>
        <w:rPr>
          <w:b/>
          <w:i w:val="0"/>
        </w:rPr>
        <w:t>11.</w:t>
      </w:r>
      <w:r>
        <w:t xml:space="preserve"> This time have mercy, Nitai-Chaitanya:</w:t>
      </w:r>
      <w:r>
        <w:br/>
      </w:r>
      <w:r>
        <w:t>let my mouth speak nothing but your name,</w:t>
      </w:r>
    </w:p>
    <w:p>
      <w:pPr>
        <w:spacing w:after="60"/>
        <w:ind w:left="510" w:hanging="510"/>
      </w:pPr>
      <w:r>
        <w:rPr>
          <w:b/>
          <w:i w:val="0"/>
        </w:rPr>
        <w:t>12.</w:t>
      </w:r>
      <w:r>
        <w:t xml:space="preserve"> let my ears hear nothing but your play and virtues,</w:t>
      </w:r>
      <w:r>
        <w:rPr>
          <w:b w:val="0"/>
          <w:i w:val="0"/>
          <w:vertAlign w:val="superscript"/>
        </w:rPr>
        <w:t>5</w:t>
      </w:r>
      <w:r>
        <w:br/>
      </w:r>
      <w:r>
        <w:t>let my eyes see nothing but your form,</w:t>
      </w:r>
    </w:p>
    <w:p>
      <w:pPr>
        <w:spacing w:after="60"/>
        <w:ind w:left="510" w:hanging="510"/>
      </w:pPr>
      <w:r>
        <w:rPr>
          <w:b/>
          <w:i w:val="0"/>
        </w:rPr>
        <w:t>13.</w:t>
      </w:r>
      <w:r>
        <w:t xml:space="preserve"> let my hands serve you, O Lord,</w:t>
      </w:r>
      <w:r>
        <w:br/>
      </w:r>
      <w:r>
        <w:t>and let my mind give no thought to the poison of sense objects.</w:t>
      </w:r>
    </w:p>
    <w:p>
      <w:pPr>
        <w:spacing w:after="60"/>
        <w:ind w:left="510" w:hanging="510"/>
      </w:pPr>
      <w:r>
        <w:rPr>
          <w:b/>
          <w:i w:val="0"/>
        </w:rPr>
        <w:t>14.</w:t>
      </w:r>
      <w:r>
        <w:t xml:space="preserve"> May my mind always rest at your holy feet —</w:t>
      </w:r>
      <w:r>
        <w:br/>
      </w:r>
      <w:r>
        <w:t>grant me this mercy, Prabhu, be kind.</w:t>
      </w:r>
    </w:p>
    <w:p>
      <w:pPr>
        <w:spacing w:after="60"/>
        <w:ind w:left="510" w:hanging="510"/>
      </w:pPr>
      <w:r>
        <w:rPr>
          <w:b/>
          <w:i w:val="0"/>
        </w:rPr>
        <w:t>15.</w:t>
      </w:r>
      <w:r>
        <w:t xml:space="preserve"> Now hear of the play and virtues of Virachandra Prabhu:</w:t>
      </w:r>
      <w:r>
        <w:br/>
      </w:r>
      <w:r>
        <w:t>by hearing them you will be fulfilled, and your burning will abate.</w:t>
      </w:r>
    </w:p>
    <w:p>
      <w:pPr>
        <w:spacing w:after="60"/>
        <w:ind w:left="510" w:hanging="510"/>
      </w:pPr>
      <w:r>
        <w:rPr>
          <w:b/>
          <w:i w:val="0"/>
        </w:rPr>
        <w:t>16.</w:t>
      </w:r>
      <w:r>
        <w:t xml:space="preserve"> Virachandra came to Rarh;</w:t>
      </w:r>
      <w:r>
        <w:rPr>
          <w:b w:val="0"/>
          <w:i w:val="0"/>
          <w:vertAlign w:val="superscript"/>
        </w:rPr>
        <w:t>6</w:t>
      </w:r>
      <w:r>
        <w:br/>
      </w:r>
      <w:r>
        <w:t>as soon as they heard, the whole land broke out and streamed to him.</w:t>
      </w:r>
    </w:p>
    <w:p>
      <w:pPr>
        <w:spacing w:after="60"/>
        <w:ind w:left="510" w:hanging="510"/>
      </w:pPr>
      <w:r>
        <w:rPr>
          <w:b/>
          <w:i w:val="0"/>
        </w:rPr>
        <w:t>17.</w:t>
      </w:r>
      <w:r>
        <w:t xml:space="preserve"> Whoever saw him once kept him ever awake in the heart;</w:t>
      </w:r>
      <w:r>
        <w:br/>
      </w:r>
      <w:r>
        <w:t>crying "Prabhu has come!", everyone went.</w:t>
      </w:r>
    </w:p>
    <w:p>
      <w:pPr>
        <w:spacing w:after="60"/>
        <w:ind w:left="510" w:hanging="510"/>
      </w:pPr>
      <w:r>
        <w:rPr>
          <w:b/>
          <w:i w:val="0"/>
        </w:rPr>
        <w:t>18.</w:t>
      </w:r>
      <w:r>
        <w:t xml:space="preserve"> Some brought curd, milk, coconuts and bananas,</w:t>
      </w:r>
      <w:r>
        <w:br/>
      </w:r>
      <w:r>
        <w:t>some cloth, some jewels, some flower garlands.</w:t>
      </w:r>
    </w:p>
    <w:p>
      <w:pPr>
        <w:spacing w:after="60"/>
        <w:ind w:left="510" w:hanging="510"/>
      </w:pPr>
      <w:r>
        <w:rPr>
          <w:b/>
          <w:i w:val="0"/>
        </w:rPr>
        <w:t>19.</w:t>
      </w:r>
      <w:r>
        <w:t xml:space="preserve"> Coming, they fell at Prabhu's feet saying "Krishna, Krishna!",</w:t>
      </w:r>
      <w:r>
        <w:br/>
      </w:r>
      <w:r>
        <w:t>and Prabhu, raising both arms, bestowed his mercy:</w:t>
      </w:r>
    </w:p>
    <w:p>
      <w:pPr>
        <w:spacing w:after="60"/>
        <w:ind w:left="510" w:hanging="510"/>
      </w:pPr>
      <w:r>
        <w:rPr>
          <w:b/>
          <w:i w:val="0"/>
        </w:rPr>
        <w:t>20.</w:t>
      </w:r>
      <w:r>
        <w:t xml:space="preserve"> "All of you, say 'Krishna, Hari' and go to your homes.</w:t>
      </w:r>
      <w:r>
        <w:br/>
      </w:r>
      <w:r>
        <w:t>May Gaura-Vishvambhara be merciful to you all!"</w:t>
      </w:r>
    </w:p>
    <w:p>
      <w:pPr>
        <w:spacing w:after="60"/>
        <w:ind w:left="510" w:hanging="510"/>
      </w:pPr>
      <w:r>
        <w:rPr>
          <w:b/>
          <w:i w:val="0"/>
        </w:rPr>
        <w:t>21.</w:t>
      </w:r>
      <w:r>
        <w:t xml:space="preserve"> Hearing the blessing, everyone was happy</w:t>
      </w:r>
      <w:r>
        <w:br/>
      </w:r>
      <w:r>
        <w:t>and gazed their fill at Prabhu's beautiful face.</w:t>
      </w:r>
    </w:p>
    <w:p>
      <w:pPr>
        <w:spacing w:after="60"/>
        <w:jc w:val="both"/>
      </w:pPr>
      <w:r>
        <w:rPr>
          <w:b w:val="0"/>
          <w:i/>
        </w:rPr>
        <w:t>[p. 67]</w:t>
      </w:r>
    </w:p>
    <w:p>
      <w:pPr>
        <w:spacing w:after="60"/>
        <w:ind w:left="510" w:hanging="510"/>
      </w:pPr>
      <w:r>
        <w:rPr>
          <w:b/>
          <w:i w:val="0"/>
        </w:rPr>
        <w:t>22.</w:t>
      </w:r>
      <w:r>
        <w:t xml:space="preserve"> Seeing Kundala,</w:t>
      </w:r>
      <w:r>
        <w:rPr>
          <w:b w:val="0"/>
          <w:i w:val="0"/>
          <w:vertAlign w:val="superscript"/>
        </w:rPr>
        <w:t>7</w:t>
      </w:r>
      <w:r>
        <w:t xml:space="preserve"> Mahaprabhu Vira</w:t>
      </w:r>
      <w:r>
        <w:br/>
      </w:r>
      <w:r>
        <w:t>cried "Ha, ha, Nityananda!" and was overwhelmed:</w:t>
      </w:r>
    </w:p>
    <w:p>
      <w:pPr>
        <w:spacing w:after="60"/>
        <w:ind w:left="510" w:hanging="510"/>
      </w:pPr>
      <w:r>
        <w:rPr>
          <w:b/>
          <w:i w:val="0"/>
        </w:rPr>
        <w:t>23.</w:t>
      </w:r>
      <w:r>
        <w:t xml:space="preserve"> "Where have you gone, O Prabhu, leaving me?</w:t>
      </w:r>
      <w:r>
        <w:br/>
      </w:r>
      <w:r>
        <w:t>Ha, Krishna Chaitanya!" — and, reeling, he fell.</w:t>
      </w:r>
    </w:p>
    <w:p>
      <w:pPr>
        <w:spacing w:after="60"/>
        <w:ind w:left="510" w:hanging="510"/>
      </w:pPr>
      <w:r>
        <w:rPr>
          <w:b/>
          <w:i w:val="0"/>
        </w:rPr>
        <w:t>24.</w:t>
      </w:r>
      <w:r>
        <w:t xml:space="preserve"> Seeing these transformations of prema, all the devotees</w:t>
      </w:r>
      <w:r>
        <w:br/>
      </w:r>
      <w:r>
        <w:t>began sankirtana, calling "Nitai-Chaitanya!"</w:t>
      </w:r>
    </w:p>
    <w:p>
      <w:pPr>
        <w:spacing w:after="60"/>
        <w:ind w:left="510" w:hanging="510"/>
      </w:pPr>
      <w:r>
        <w:rPr>
          <w:b/>
          <w:i w:val="0"/>
        </w:rPr>
        <w:t>25.</w:t>
      </w:r>
      <w:r>
        <w:t xml:space="preserve"> "Glory to Nityananda! Glory, glory to Gaurahari!" —</w:t>
      </w:r>
      <w:r>
        <w:br/>
      </w:r>
      <w:r>
        <w:t>that sound quickly reached his ears.</w:t>
      </w:r>
    </w:p>
    <w:p>
      <w:pPr>
        <w:spacing w:after="60"/>
        <w:ind w:left="510" w:hanging="510"/>
      </w:pPr>
      <w:r>
        <w:rPr>
          <w:b/>
          <w:i w:val="0"/>
        </w:rPr>
        <w:t>26.</w:t>
      </w:r>
      <w:r>
        <w:t xml:space="preserve"> Virachandra rose with a mighty roar,</w:t>
      </w:r>
      <w:r>
        <w:br/>
      </w:r>
      <w:r>
        <w:t>crying "Nityananda, Nityananda, Chaitanya!"</w:t>
      </w:r>
    </w:p>
    <w:p>
      <w:pPr>
        <w:spacing w:after="60"/>
        <w:ind w:left="510" w:hanging="510"/>
      </w:pPr>
      <w:r>
        <w:rPr>
          <w:b/>
          <w:i w:val="0"/>
        </w:rPr>
        <w:t>27.</w:t>
      </w:r>
      <w:r>
        <w:t xml:space="preserve"> In the midst of the sankirtana Vira Raya dances,</w:t>
      </w:r>
      <w:r>
        <w:br/>
      </w:r>
      <w:r>
        <w:t>and all around the devotees sing the virtues of Hari.</w:t>
      </w:r>
    </w:p>
    <w:p>
      <w:pPr>
        <w:spacing w:after="60"/>
        <w:ind w:left="510" w:hanging="510"/>
      </w:pPr>
      <w:r>
        <w:rPr>
          <w:b/>
          <w:i w:val="0"/>
        </w:rPr>
        <w:t>28.</w:t>
      </w:r>
      <w:r>
        <w:t xml:space="preserve"> Thus for a while the sankirtana went on,</w:t>
      </w:r>
      <w:r>
        <w:br/>
      </w:r>
      <w:r>
        <w:t>and then Prabhu, together with the devotees, brought the kirtana to a close.</w:t>
      </w:r>
    </w:p>
    <w:p>
      <w:pPr>
        <w:spacing w:after="60"/>
        <w:ind w:left="510" w:hanging="510"/>
      </w:pPr>
      <w:r>
        <w:rPr>
          <w:b/>
          <w:i w:val="0"/>
        </w:rPr>
        <w:t>29.</w:t>
      </w:r>
      <w:r>
        <w:t xml:space="preserve"> By sankirtana he delivered all the people</w:t>
      </w:r>
      <w:r>
        <w:br/>
      </w:r>
      <w:r>
        <w:t>and taught everyone: "Always say 'Krishna, Hari.'"</w:t>
      </w:r>
    </w:p>
    <w:p>
      <w:pPr>
        <w:spacing w:after="60"/>
        <w:ind w:left="510" w:hanging="510"/>
      </w:pPr>
      <w:r>
        <w:rPr>
          <w:b/>
          <w:i w:val="0"/>
        </w:rPr>
        <w:t>30.</w:t>
      </w:r>
      <w:r>
        <w:t xml:space="preserve"> Seeing Prabhu's mercy, all the people of Rarh</w:t>
      </w:r>
      <w:r>
        <w:br/>
      </w:r>
      <w:r>
        <w:t>called out without pause: "Nityananda, Gaurachandra!"</w:t>
      </w:r>
    </w:p>
    <w:p>
      <w:pPr>
        <w:spacing w:after="60"/>
        <w:ind w:left="510" w:hanging="510"/>
      </w:pPr>
      <w:r>
        <w:rPr>
          <w:b/>
          <w:i w:val="0"/>
        </w:rPr>
        <w:t>31.</w:t>
      </w:r>
      <w:r>
        <w:t xml:space="preserve"> Seeing and hearing this, Prabhu, greatly pleased,</w:t>
      </w:r>
      <w:r>
        <w:br/>
      </w:r>
      <w:r>
        <w:t>said: "I shall go along the bank of the Ganga."</w:t>
      </w:r>
    </w:p>
    <w:p>
      <w:pPr>
        <w:spacing w:after="60"/>
        <w:ind w:left="510" w:hanging="510"/>
      </w:pPr>
      <w:r>
        <w:rPr>
          <w:b/>
          <w:i w:val="0"/>
        </w:rPr>
        <w:t>32.</w:t>
      </w:r>
      <w:r>
        <w:t xml:space="preserve"> "As you command," said all, and set out on the road:</w:t>
      </w:r>
      <w:r>
        <w:br/>
      </w:r>
      <w:r>
        <w:t>whatever Prabhu wishes is what everyone desires.</w:t>
      </w:r>
    </w:p>
    <w:p>
      <w:pPr>
        <w:spacing w:after="60"/>
        <w:ind w:left="510" w:hanging="510"/>
      </w:pPr>
      <w:r>
        <w:rPr>
          <w:b/>
          <w:i w:val="0"/>
        </w:rPr>
        <w:t>33.</w:t>
      </w:r>
      <w:r>
        <w:t xml:space="preserve"> Prabhu rode swiftly on horseback,</w:t>
      </w:r>
      <w:r>
        <w:br/>
      </w:r>
      <w:r>
        <w:t>and servants with staffs in hand ran ahead.</w:t>
      </w:r>
    </w:p>
    <w:p>
      <w:pPr>
        <w:spacing w:after="60"/>
        <w:ind w:left="510" w:hanging="510"/>
      </w:pPr>
      <w:r>
        <w:rPr>
          <w:b/>
          <w:i w:val="0"/>
        </w:rPr>
        <w:t>34.</w:t>
      </w:r>
      <w:r>
        <w:t xml:space="preserve"> On the way he saw Gati coming —</w:t>
      </w:r>
      <w:r>
        <w:br/>
      </w:r>
      <w:r>
        <w:t>lame in one foot, he came riding in a palanquin.</w:t>
      </w:r>
      <w:r>
        <w:rPr>
          <w:b w:val="0"/>
          <w:i w:val="0"/>
          <w:vertAlign w:val="superscript"/>
        </w:rPr>
        <w:t>8</w:t>
      </w:r>
    </w:p>
    <w:p>
      <w:pPr>
        <w:spacing w:after="60"/>
        <w:ind w:left="510" w:hanging="510"/>
      </w:pPr>
      <w:r>
        <w:rPr>
          <w:b/>
          <w:i w:val="0"/>
        </w:rPr>
        <w:t>35.</w:t>
      </w:r>
      <w:r>
        <w:t xml:space="preserve"> Seeing Prabhu on the road, he had the palanquin set down</w:t>
      </w:r>
      <w:r>
        <w:br/>
      </w:r>
      <w:r>
        <w:t>and, from a distance, fell prostrate.</w:t>
      </w:r>
    </w:p>
    <w:p>
      <w:pPr>
        <w:spacing w:after="60"/>
        <w:ind w:left="510" w:hanging="510"/>
      </w:pPr>
      <w:r>
        <w:rPr>
          <w:b/>
          <w:i w:val="0"/>
        </w:rPr>
        <w:t>36.</w:t>
      </w:r>
      <w:r>
        <w:t xml:space="preserve"> Prabhu on horseback quickly came near</w:t>
      </w:r>
      <w:r>
        <w:br/>
      </w:r>
      <w:r>
        <w:t>and, still mounted, struck him three times with his whip:</w:t>
      </w:r>
    </w:p>
    <w:p>
      <w:pPr>
        <w:spacing w:after="60"/>
        <w:ind w:left="510" w:hanging="510"/>
      </w:pPr>
      <w:r>
        <w:rPr>
          <w:b/>
          <w:i w:val="0"/>
        </w:rPr>
        <w:t>37.</w:t>
      </w:r>
      <w:r>
        <w:t xml:space="preserve"> "Taking Sri Raghunandana for a shudra,</w:t>
      </w:r>
      <w:r>
        <w:rPr>
          <w:b w:val="0"/>
          <w:i w:val="0"/>
          <w:vertAlign w:val="superscript"/>
        </w:rPr>
        <w:t>9</w:t>
      </w:r>
      <w:r>
        <w:br/>
      </w:r>
      <w:r>
        <w:t>you are going back home without receiving initiation!"</w:t>
      </w:r>
    </w:p>
    <w:p>
      <w:pPr>
        <w:spacing w:after="60"/>
        <w:ind w:left="510" w:hanging="510"/>
      </w:pPr>
      <w:r>
        <w:rPr>
          <w:b/>
          <w:i w:val="0"/>
        </w:rPr>
        <w:t>38.</w:t>
      </w:r>
      <w:r>
        <w:t xml:space="preserve"> Hearing this, Gati was astonished</w:t>
      </w:r>
      <w:r>
        <w:br/>
      </w:r>
      <w:r>
        <w:t>and fell prostrate at his feet again and again.</w:t>
      </w:r>
    </w:p>
    <w:p>
      <w:pPr>
        <w:spacing w:after="60"/>
        <w:ind w:left="510" w:hanging="510"/>
      </w:pPr>
      <w:r>
        <w:rPr>
          <w:b/>
          <w:i w:val="0"/>
        </w:rPr>
        <w:t>39.</w:t>
      </w:r>
      <w:r>
        <w:t xml:space="preserve"> He thought to himself: "Prabhu is the Inner Witness:</w:t>
      </w:r>
      <w:r>
        <w:br/>
      </w:r>
      <w:r>
        <w:t>what is in my mind he knows in his heart."</w:t>
      </w:r>
    </w:p>
    <w:p>
      <w:pPr>
        <w:spacing w:after="60"/>
        <w:ind w:left="510" w:hanging="510"/>
      </w:pPr>
      <w:r>
        <w:rPr>
          <w:b/>
          <w:i w:val="0"/>
        </w:rPr>
        <w:t>40.</w:t>
      </w:r>
      <w:r>
        <w:t xml:space="preserve"> […] in fear,</w:t>
      </w:r>
      <w:r>
        <w:rPr>
          <w:b w:val="0"/>
          <w:i w:val="0"/>
          <w:vertAlign w:val="superscript"/>
        </w:rPr>
        <w:t>10</w:t>
      </w:r>
      <w:r>
        <w:t xml:space="preserve"> clasping both of Prabhu's feet,</w:t>
      </w:r>
      <w:r>
        <w:br/>
      </w:r>
      <w:r>
        <w:t>Gati said:</w:t>
      </w:r>
    </w:p>
    <w:p>
      <w:pPr>
        <w:spacing w:after="60"/>
        <w:ind w:left="510" w:hanging="510"/>
      </w:pPr>
      <w:r>
        <w:rPr>
          <w:b/>
          <w:i w:val="0"/>
        </w:rPr>
        <w:t>41.</w:t>
      </w:r>
      <w:r>
        <w:t xml:space="preserve"> "Since in punishing me you have shown mercy,</w:t>
      </w:r>
      <w:r>
        <w:br/>
      </w:r>
      <w:r>
        <w:t>instruct me in the mantra and save my life."</w:t>
      </w:r>
    </w:p>
    <w:p>
      <w:pPr>
        <w:spacing w:after="60"/>
        <w:ind w:left="510" w:hanging="510"/>
      </w:pPr>
      <w:r>
        <w:rPr>
          <w:b/>
          <w:i w:val="0"/>
        </w:rPr>
        <w:t>42.</w:t>
      </w:r>
      <w:r>
        <w:t xml:space="preserve"> Prabhu, pleased, took him by the hand</w:t>
      </w:r>
      <w:r>
        <w:br/>
      </w:r>
      <w:r>
        <w:t>and passed his lotus hand over his head.</w:t>
      </w:r>
    </w:p>
    <w:p>
      <w:pPr>
        <w:spacing w:after="60"/>
        <w:ind w:left="510" w:hanging="510"/>
      </w:pPr>
      <w:r>
        <w:rPr>
          <w:b/>
          <w:i w:val="0"/>
        </w:rPr>
        <w:t>43.</w:t>
      </w:r>
      <w:r>
        <w:t xml:space="preserve"> At once, giving him the mantra, he made him his own.</w:t>
      </w:r>
      <w:r>
        <w:br/>
      </w:r>
      <w:r>
        <w:t>Gati said: "Birth after birth you are my lord."</w:t>
      </w:r>
    </w:p>
    <w:p>
      <w:pPr>
        <w:spacing w:after="60"/>
        <w:ind w:left="510" w:hanging="510"/>
      </w:pPr>
      <w:r>
        <w:rPr>
          <w:b/>
          <w:i w:val="0"/>
        </w:rPr>
        <w:t>44.</w:t>
      </w:r>
      <w:r>
        <w:t xml:space="preserve"> Streams of prema flowed from his eyes down his chest;</w:t>
      </w:r>
      <w:r>
        <w:br/>
      </w:r>
      <w:r>
        <w:t>raising both arms he cried: "I have found it, I have found it!"</w:t>
      </w:r>
    </w:p>
    <w:p>
      <w:pPr>
        <w:spacing w:after="60"/>
        <w:ind w:left="510" w:hanging="510"/>
      </w:pPr>
      <w:r>
        <w:rPr>
          <w:b/>
          <w:i w:val="0"/>
        </w:rPr>
        <w:t>45.</w:t>
      </w:r>
      <w:r>
        <w:t xml:space="preserve"> Afterwards all the Vaishnavas came and joined them,</w:t>
      </w:r>
      <w:r>
        <w:br/>
      </w:r>
      <w:r>
        <w:t>and all sat down under a banyan tree.</w:t>
      </w:r>
    </w:p>
    <w:p>
      <w:pPr>
        <w:spacing w:after="60"/>
        <w:ind w:left="510" w:hanging="510"/>
      </w:pPr>
      <w:r>
        <w:rPr>
          <w:b/>
          <w:i w:val="0"/>
        </w:rPr>
        <w:t>46.</w:t>
      </w:r>
      <w:r>
        <w:t xml:space="preserve"> They asked: "Who is this worthy gentleman?"</w:t>
      </w:r>
      <w:r>
        <w:br/>
      </w:r>
      <w:r>
        <w:t>And Prabhu introduced him in detail:</w:t>
      </w:r>
    </w:p>
    <w:p>
      <w:pPr>
        <w:spacing w:after="60"/>
        <w:ind w:left="510" w:hanging="510"/>
      </w:pPr>
      <w:r>
        <w:rPr>
          <w:b/>
          <w:i w:val="0"/>
        </w:rPr>
        <w:t>47.</w:t>
      </w:r>
      <w:r>
        <w:t xml:space="preserve"> "When I was travelling in the South,</w:t>
      </w:r>
      <w:r>
        <w:br/>
      </w:r>
      <w:r>
        <w:t>in that country I met Srinivasa.</w:t>
      </w:r>
      <w:r>
        <w:rPr>
          <w:b w:val="0"/>
          <w:i w:val="0"/>
          <w:vertAlign w:val="superscript"/>
        </w:rPr>
        <w:t>11</w:t>
      </w:r>
    </w:p>
    <w:p>
      <w:pPr>
        <w:spacing w:after="60"/>
        <w:jc w:val="both"/>
      </w:pPr>
      <w:r>
        <w:rPr>
          <w:b w:val="0"/>
          <w:i/>
        </w:rPr>
        <w:t>[p. 68]</w:t>
      </w:r>
    </w:p>
    <w:p>
      <w:pPr>
        <w:spacing w:after="60"/>
        <w:ind w:left="510" w:hanging="510"/>
      </w:pPr>
      <w:r>
        <w:rPr>
          <w:b/>
          <w:i w:val="0"/>
        </w:rPr>
        <w:t>48.</w:t>
      </w:r>
      <w:r>
        <w:t xml:space="preserve"> He is a disciple of Gopala Bhatta, foremost among Vaishnavas,</w:t>
      </w:r>
      <w:r>
        <w:br/>
      </w:r>
      <w:r>
        <w:t>with undivided devotion to the feet of Nityananda and Chaitanya.</w:t>
      </w:r>
    </w:p>
    <w:p>
      <w:pPr>
        <w:spacing w:after="60"/>
        <w:ind w:left="510" w:hanging="510"/>
      </w:pPr>
      <w:r>
        <w:rPr>
          <w:b/>
          <w:i w:val="0"/>
        </w:rPr>
        <w:t>49.</w:t>
      </w:r>
      <w:r>
        <w:t xml:space="preserve"> In the land of Tailanga,</w:t>
      </w:r>
      <w:r>
        <w:rPr>
          <w:b w:val="0"/>
          <w:i w:val="0"/>
          <w:vertAlign w:val="superscript"/>
        </w:rPr>
        <w:t>12</w:t>
      </w:r>
      <w:r>
        <w:t xml:space="preserve"> in a brahmana's house,</w:t>
      </w:r>
      <w:r>
        <w:br/>
      </w:r>
      <w:r>
        <w:t>we stayed together three days in talk of Krishna.</w:t>
      </w:r>
    </w:p>
    <w:p>
      <w:pPr>
        <w:spacing w:after="60"/>
        <w:ind w:left="510" w:hanging="510"/>
      </w:pPr>
      <w:r>
        <w:rPr>
          <w:b/>
          <w:i w:val="0"/>
        </w:rPr>
        <w:t>50.</w:t>
      </w:r>
      <w:r>
        <w:t xml:space="preserve"> In the course of it I asked about his circumstances,</w:t>
      </w:r>
      <w:r>
        <w:br/>
      </w:r>
      <w:r>
        <w:t>and he told me everything about himself from beginning to end:</w:t>
      </w:r>
    </w:p>
    <w:p>
      <w:pPr>
        <w:spacing w:after="60"/>
        <w:ind w:left="510" w:hanging="510"/>
      </w:pPr>
      <w:r>
        <w:rPr>
          <w:b/>
          <w:i w:val="0"/>
        </w:rPr>
        <w:t>51.</w:t>
      </w:r>
      <w:r>
        <w:t xml:space="preserve"> 'I am the son of Chaitanya Dasa; my home is in Jajigram,</w:t>
      </w:r>
      <w:r>
        <w:br/>
      </w:r>
      <w:r>
        <w:t>[and my refuge was] with Sarkara Thakura of Srikhanda.</w:t>
      </w:r>
      <w:r>
        <w:rPr>
          <w:b w:val="0"/>
          <w:i w:val="0"/>
          <w:vertAlign w:val="superscript"/>
        </w:rPr>
        <w:t>13</w:t>
      </w:r>
    </w:p>
    <w:p>
      <w:pPr>
        <w:spacing w:after="60"/>
        <w:ind w:left="510" w:hanging="510"/>
      </w:pPr>
      <w:r>
        <w:rPr>
          <w:b/>
          <w:i w:val="0"/>
        </w:rPr>
        <w:t>52.</w:t>
      </w:r>
      <w:r>
        <w:t xml:space="preserve"> He spoke to me about initiation,</w:t>
      </w:r>
      <w:r>
        <w:br/>
      </w:r>
      <w:r>
        <w:t>and, pleased to hear it, I agreed.</w:t>
      </w:r>
    </w:p>
    <w:p>
      <w:pPr>
        <w:spacing w:after="60"/>
        <w:ind w:left="510" w:hanging="510"/>
      </w:pPr>
      <w:r>
        <w:rPr>
          <w:b/>
          <w:i w:val="0"/>
        </w:rPr>
        <w:t>53.</w:t>
      </w:r>
      <w:r>
        <w:t xml:space="preserve"> But at the words of wicked brahmanas my mind turned back —</w:t>
      </w:r>
      <w:r>
        <w:br/>
      </w:r>
      <w:r>
        <w:t>what could I say to the Thakura? Great was my shame.</w:t>
      </w:r>
    </w:p>
    <w:p>
      <w:pPr>
        <w:spacing w:after="60"/>
        <w:ind w:left="510" w:hanging="510"/>
      </w:pPr>
      <w:r>
        <w:rPr>
          <w:b/>
          <w:i w:val="0"/>
        </w:rPr>
        <w:t>54.</w:t>
      </w:r>
      <w:r>
        <w:t xml:space="preserve"> "Being a brahmana, you will become a shudra's disciple!" —</w:t>
      </w:r>
      <w:r>
        <w:br/>
      </w:r>
      <w:r>
        <w:t>hearing this, my mind was shaken.</w:t>
      </w:r>
    </w:p>
    <w:p>
      <w:pPr>
        <w:spacing w:after="60"/>
        <w:ind w:left="510" w:hanging="510"/>
      </w:pPr>
      <w:r>
        <w:rPr>
          <w:b/>
          <w:i w:val="0"/>
        </w:rPr>
        <w:t>55.</w:t>
      </w:r>
      <w:r>
        <w:t xml:space="preserve"> At once I got up and fled,</w:t>
      </w:r>
      <w:r>
        <w:br/>
      </w:r>
      <w:r>
        <w:t>and, visiting holy places on the way, I reached Vrindavana.</w:t>
      </w:r>
    </w:p>
    <w:p>
      <w:pPr>
        <w:spacing w:after="60"/>
        <w:ind w:left="510" w:hanging="510"/>
      </w:pPr>
      <w:r>
        <w:rPr>
          <w:b/>
          <w:i w:val="0"/>
        </w:rPr>
        <w:t>56.</w:t>
      </w:r>
      <w:r>
        <w:t xml:space="preserve"> Sri Gopala Bhatta Gosai showed me mercy:</w:t>
      </w:r>
      <w:r>
        <w:rPr>
          <w:b w:val="0"/>
          <w:i w:val="0"/>
          <w:vertAlign w:val="superscript"/>
        </w:rPr>
        <w:t>14</w:t>
      </w:r>
      <w:r>
        <w:br/>
      </w:r>
      <w:r>
        <w:t>he gave me the mantra, gave me books and sent me to Gauda.</w:t>
      </w:r>
    </w:p>
    <w:p>
      <w:pPr>
        <w:spacing w:after="60"/>
        <w:ind w:left="510" w:hanging="510"/>
      </w:pPr>
      <w:r>
        <w:rPr>
          <w:b/>
          <w:i w:val="0"/>
        </w:rPr>
        <w:t>57.</w:t>
      </w:r>
      <w:r>
        <w:t xml:space="preserve"> Now I live according to the householder order</w:t>
      </w:r>
      <w:r>
        <w:br/>
      </w:r>
      <w:r>
        <w:t>and am engaged solely in serving the Vaishnavas.</w:t>
      </w:r>
    </w:p>
    <w:p>
      <w:pPr>
        <w:spacing w:after="60"/>
        <w:ind w:left="510" w:hanging="510"/>
      </w:pPr>
      <w:r>
        <w:rPr>
          <w:b/>
          <w:i w:val="0"/>
        </w:rPr>
        <w:t>58.</w:t>
      </w:r>
      <w:r>
        <w:t xml:space="preserve"> Having made a vow, I now feel fear in my mind:</w:t>
      </w:r>
      <w:r>
        <w:br/>
      </w:r>
      <w:r>
        <w:t>there is no son to carry on the service.</w:t>
      </w:r>
    </w:p>
    <w:p>
      <w:pPr>
        <w:spacing w:after="60"/>
        <w:ind w:left="510" w:hanging="510"/>
      </w:pPr>
      <w:r>
        <w:rPr>
          <w:b/>
          <w:i w:val="0"/>
        </w:rPr>
        <w:t>59.</w:t>
      </w:r>
      <w:r>
        <w:t xml:space="preserve"> Give me a son — lame, blind, whatever he be —</w:t>
      </w:r>
      <w:r>
        <w:br/>
      </w:r>
      <w:r>
        <w:t>and I shall establish him to perform the service.'</w:t>
      </w:r>
    </w:p>
    <w:p>
      <w:pPr>
        <w:spacing w:after="60"/>
        <w:jc w:val="both"/>
      </w:pPr>
      <w:r>
        <w:rPr>
          <w:b w:val="0"/>
          <w:i/>
        </w:rPr>
        <w:t>[p. 69]</w:t>
      </w:r>
    </w:p>
    <w:p>
      <w:pPr>
        <w:spacing w:after="60"/>
        <w:ind w:left="510" w:hanging="510"/>
      </w:pPr>
      <w:r>
        <w:rPr>
          <w:b/>
          <w:i w:val="0"/>
        </w:rPr>
        <w:t>60.</w:t>
      </w:r>
      <w:r>
        <w:t xml:space="preserve"> I said: 'You will certainly have a son.</w:t>
      </w:r>
      <w:r>
        <w:br/>
      </w:r>
      <w:r>
        <w:t>Bring your wife before me.'</w:t>
      </w:r>
    </w:p>
    <w:p>
      <w:pPr>
        <w:spacing w:after="60"/>
        <w:ind w:left="510" w:hanging="510"/>
      </w:pPr>
      <w:r>
        <w:rPr>
          <w:b/>
          <w:i w:val="0"/>
        </w:rPr>
        <w:t>61.</w:t>
      </w:r>
      <w:r>
        <w:t xml:space="preserve"> Then his wife came and bowed to me,</w:t>
      </w:r>
      <w:r>
        <w:br/>
      </w:r>
      <w:r>
        <w:t>and I told her: 'Take this chewed betel.'</w:t>
      </w:r>
    </w:p>
    <w:p>
      <w:pPr>
        <w:spacing w:after="60"/>
        <w:ind w:left="510" w:hanging="510"/>
      </w:pPr>
      <w:r>
        <w:rPr>
          <w:b/>
          <w:i w:val="0"/>
        </w:rPr>
        <w:t>62.</w:t>
      </w:r>
      <w:r>
        <w:t xml:space="preserve"> With great devotion she held out her hand,</w:t>
      </w:r>
      <w:r>
        <w:br/>
      </w:r>
      <w:r>
        <w:t>and I placed the betel from my lips in her hand.</w:t>
      </w:r>
      <w:r>
        <w:rPr>
          <w:b w:val="0"/>
          <w:i w:val="0"/>
          <w:vertAlign w:val="superscript"/>
        </w:rPr>
        <w:t>15</w:t>
      </w:r>
    </w:p>
    <w:p>
      <w:pPr>
        <w:spacing w:after="60"/>
        <w:ind w:left="510" w:hanging="510"/>
      </w:pPr>
      <w:r>
        <w:rPr>
          <w:b/>
          <w:i w:val="0"/>
        </w:rPr>
        <w:t>63.</w:t>
      </w:r>
      <w:r>
        <w:t xml:space="preserve"> Deeming herself blessed, she ate that nectar of the lips,</w:t>
      </w:r>
      <w:r>
        <w:br/>
      </w:r>
      <w:r>
        <w:t>and by my grace she conceived soon after.</w:t>
      </w:r>
    </w:p>
    <w:p>
      <w:pPr>
        <w:spacing w:after="60"/>
        <w:ind w:left="510" w:hanging="510"/>
      </w:pPr>
      <w:r>
        <w:rPr>
          <w:b/>
          <w:i w:val="0"/>
        </w:rPr>
        <w:t>64.</w:t>
      </w:r>
      <w:r>
        <w:t xml:space="preserve"> From that was born this son of his —</w:t>
      </w:r>
      <w:r>
        <w:br/>
      </w:r>
      <w:r>
        <w:t>a vessel of my favour, I tell you plainly."</w:t>
      </w:r>
    </w:p>
    <w:p>
      <w:pPr>
        <w:spacing w:after="60"/>
        <w:ind w:left="510" w:hanging="510"/>
      </w:pPr>
      <w:r>
        <w:rPr>
          <w:b/>
          <w:i w:val="0"/>
        </w:rPr>
        <w:t>65.</w:t>
      </w:r>
      <w:r>
        <w:t xml:space="preserve"> Hearing this, all the Vaishnavas rejoiced</w:t>
      </w:r>
      <w:r>
        <w:br/>
      </w:r>
      <w:r>
        <w:t>and said: "He is worthy of honour."</w:t>
      </w:r>
    </w:p>
    <w:p>
      <w:pPr>
        <w:spacing w:after="60"/>
        <w:ind w:left="510" w:hanging="510"/>
      </w:pPr>
      <w:r>
        <w:rPr>
          <w:b/>
          <w:i w:val="0"/>
        </w:rPr>
        <w:t>66.</w:t>
      </w:r>
      <w:r>
        <w:t xml:space="preserve"> Gati, clasping the Gosai's feet, said:</w:t>
      </w:r>
      <w:r>
        <w:br/>
      </w:r>
      <w:r>
        <w:t>"Prabhu, you have come to this land out of mercy.</w:t>
      </w:r>
    </w:p>
    <w:p>
      <w:pPr>
        <w:spacing w:after="60"/>
        <w:ind w:left="510" w:hanging="510"/>
      </w:pPr>
      <w:r>
        <w:rPr>
          <w:b/>
          <w:i w:val="0"/>
        </w:rPr>
        <w:t>67.</w:t>
      </w:r>
      <w:r>
        <w:t xml:space="preserve"> I dare not say it, yet my heart desires:</w:t>
      </w:r>
      <w:r>
        <w:br/>
      </w:r>
      <w:r>
        <w:t>may your holy feet visit my home."</w:t>
      </w:r>
    </w:p>
    <w:p>
      <w:pPr>
        <w:spacing w:after="60"/>
        <w:ind w:left="510" w:hanging="510"/>
      </w:pPr>
      <w:r>
        <w:rPr>
          <w:b/>
          <w:i w:val="0"/>
        </w:rPr>
        <w:t>68.</w:t>
      </w:r>
      <w:r>
        <w:t xml:space="preserve"> Subject to his devotees, he accepted the devotee's words</w:t>
      </w:r>
      <w:r>
        <w:br/>
      </w:r>
      <w:r>
        <w:t>and told him: "I will come."</w:t>
      </w:r>
    </w:p>
    <w:p>
      <w:pPr>
        <w:spacing w:after="60"/>
        <w:ind w:left="510" w:hanging="510"/>
      </w:pPr>
      <w:r>
        <w:rPr>
          <w:b/>
          <w:i w:val="0"/>
        </w:rPr>
        <w:t>69.</w:t>
      </w:r>
      <w:r>
        <w:t xml:space="preserve"> That day he stayed in the house of some fortunate man,</w:t>
      </w:r>
      <w:r>
        <w:br/>
      </w:r>
      <w:r>
        <w:t>and thus all, through one another, were fulfilled.</w:t>
      </w:r>
    </w:p>
    <w:p>
      <w:pPr>
        <w:spacing w:after="60"/>
        <w:ind w:left="510" w:hanging="510"/>
      </w:pPr>
      <w:r>
        <w:rPr>
          <w:b/>
          <w:i w:val="0"/>
        </w:rPr>
        <w:t>70.</w:t>
      </w:r>
      <w:r>
        <w:t xml:space="preserve"> On the way to Vanabhumi</w:t>
      </w:r>
      <w:r>
        <w:rPr>
          <w:b w:val="0"/>
          <w:i w:val="0"/>
          <w:vertAlign w:val="superscript"/>
        </w:rPr>
        <w:t>16</w:t>
      </w:r>
      <w:r>
        <w:t xml:space="preserve"> there were great festivals in village after village,</w:t>
      </w:r>
      <w:r>
        <w:br/>
      </w:r>
      <w:r>
        <w:t>and so many people became true Vaishnavas!</w:t>
      </w:r>
    </w:p>
    <w:p>
      <w:pPr>
        <w:spacing w:after="60"/>
        <w:ind w:left="510" w:hanging="510"/>
      </w:pPr>
      <w:r>
        <w:rPr>
          <w:b/>
          <w:i w:val="0"/>
        </w:rPr>
        <w:t>71.</w:t>
      </w:r>
      <w:r>
        <w:t xml:space="preserve"> Prabhu taught everyone the dharma of sankirtana:</w:t>
      </w:r>
      <w:r>
        <w:br/>
      </w:r>
      <w:r>
        <w:t>"In the Kali age there is no other dharma or duty.</w:t>
      </w:r>
    </w:p>
    <w:p>
      <w:pPr>
        <w:spacing w:after="60"/>
        <w:ind w:left="510" w:hanging="510"/>
      </w:pPr>
      <w:r>
        <w:rPr>
          <w:b/>
          <w:i w:val="0"/>
        </w:rPr>
        <w:t>72.</w:t>
      </w:r>
      <w:r>
        <w:t xml:space="preserve"> Worship Krishna, remember Krishna, take the name of Krishna —</w:t>
      </w:r>
      <w:r>
        <w:br/>
      </w:r>
      <w:r>
        <w:t>by this, truly, truly, you will reach Krishna's abode.</w:t>
      </w:r>
    </w:p>
    <w:p>
      <w:pPr>
        <w:spacing w:after="60"/>
        <w:ind w:left="510" w:hanging="510"/>
      </w:pPr>
      <w:r>
        <w:rPr>
          <w:b/>
          <w:i w:val="0"/>
        </w:rPr>
        <w:t>73.</w:t>
      </w:r>
      <w:r>
        <w:t xml:space="preserve"> Regard all alike, serve guests —</w:t>
      </w:r>
      <w:r>
        <w:br/>
      </w:r>
      <w:r>
        <w:t>this is the householder's dharma; practise it always."</w:t>
      </w:r>
    </w:p>
    <w:p>
      <w:pPr>
        <w:spacing w:after="60"/>
        <w:ind w:left="510" w:hanging="510"/>
      </w:pPr>
      <w:r>
        <w:rPr>
          <w:b/>
          <w:i w:val="0"/>
        </w:rPr>
        <w:t>74.</w:t>
      </w:r>
      <w:r>
        <w:t xml:space="preserve"> Receiving Prabhu's teaching, the fortunate people</w:t>
      </w:r>
      <w:r>
        <w:br/>
      </w:r>
      <w:r>
        <w:t>take the name of Krishna and serve guests.</w:t>
      </w:r>
    </w:p>
    <w:p>
      <w:pPr>
        <w:spacing w:after="60"/>
        <w:ind w:left="510" w:hanging="510"/>
      </w:pPr>
      <w:r>
        <w:rPr>
          <w:b/>
          <w:i w:val="0"/>
        </w:rPr>
        <w:t>75.</w:t>
      </w:r>
      <w:r>
        <w:t xml:space="preserve"> Virachandra entered Vanabhumi</w:t>
      </w:r>
      <w:r>
        <w:br/>
      </w:r>
      <w:r>
        <w:t>and, seeing a lovely place, rejoiced in his heart.</w:t>
      </w:r>
    </w:p>
    <w:p>
      <w:pPr>
        <w:spacing w:after="60"/>
        <w:ind w:left="510" w:hanging="510"/>
      </w:pPr>
      <w:r>
        <w:rPr>
          <w:b/>
          <w:i w:val="0"/>
        </w:rPr>
        <w:t>76.</w:t>
      </w:r>
      <w:r>
        <w:t xml:space="preserve"> Seeing the clear river water and the solitude,</w:t>
      </w:r>
      <w:r>
        <w:br/>
      </w:r>
      <w:r>
        <w:t>he said: "Here I shall perform my bath."</w:t>
      </w:r>
    </w:p>
    <w:p>
      <w:pPr>
        <w:spacing w:after="60"/>
        <w:ind w:left="510" w:hanging="510"/>
      </w:pPr>
      <w:r>
        <w:rPr>
          <w:b/>
          <w:i w:val="0"/>
        </w:rPr>
        <w:t>77.</w:t>
      </w:r>
      <w:r>
        <w:t xml:space="preserve"> Leaving his conveyance, he sat beneath a mango tree,</w:t>
      </w:r>
      <w:r>
        <w:br/>
      </w:r>
      <w:r>
        <w:t>and at once the horn sounded and [the banner went up] for a halt.</w:t>
      </w:r>
    </w:p>
    <w:p>
      <w:pPr>
        <w:spacing w:after="60"/>
        <w:ind w:left="510" w:hanging="510"/>
      </w:pPr>
      <w:r>
        <w:rPr>
          <w:b/>
          <w:i w:val="0"/>
        </w:rPr>
        <w:t>78.</w:t>
      </w:r>
      <w:r>
        <w:t xml:space="preserve"> Across the river, close by, lived a worthy gentleman</w:t>
      </w:r>
      <w:r>
        <w:br/>
      </w:r>
      <w:r>
        <w:t>named Parameshvara Dasa Mallik.</w:t>
      </w:r>
      <w:r>
        <w:rPr>
          <w:b w:val="0"/>
          <w:i w:val="0"/>
          <w:vertAlign w:val="superscript"/>
        </w:rPr>
        <w:t>17</w:t>
      </w:r>
    </w:p>
    <w:p>
      <w:pPr>
        <w:spacing w:after="60"/>
        <w:ind w:left="510" w:hanging="510"/>
      </w:pPr>
      <w:r>
        <w:rPr>
          <w:b/>
          <w:i w:val="0"/>
        </w:rPr>
        <w:t>79.</w:t>
      </w:r>
      <w:r>
        <w:t xml:space="preserve"> He and his whole family were of Nityananda's company;</w:t>
      </w:r>
      <w:r>
        <w:br/>
      </w:r>
      <w:r>
        <w:t>hearing [the news], he came, greatly delighted.</w:t>
      </w:r>
    </w:p>
    <w:p>
      <w:pPr>
        <w:spacing w:after="60"/>
        <w:ind w:left="510" w:hanging="510"/>
      </w:pPr>
      <w:r>
        <w:rPr>
          <w:b/>
          <w:i w:val="0"/>
        </w:rPr>
        <w:t>80.</w:t>
      </w:r>
      <w:r>
        <w:t xml:space="preserve"> He fell prostrate at Prabhu's feet</w:t>
      </w:r>
      <w:r>
        <w:br/>
      </w:r>
      <w:r>
        <w:t>and, clasping them, wept, crying "Nityananda!"</w:t>
      </w:r>
    </w:p>
    <w:p>
      <w:pPr>
        <w:spacing w:after="60"/>
        <w:ind w:left="510" w:hanging="510"/>
      </w:pPr>
      <w:r>
        <w:rPr>
          <w:b/>
          <w:i w:val="0"/>
        </w:rPr>
        <w:t>81.</w:t>
      </w:r>
      <w:r>
        <w:t xml:space="preserve"> "My father Nityananda, the life of the fallen,</w:t>
      </w:r>
      <w:r>
        <w:br/>
      </w:r>
      <w:r>
        <w:t>delivered even a fallen one like me.</w:t>
      </w:r>
    </w:p>
    <w:p>
      <w:pPr>
        <w:spacing w:after="60"/>
        <w:ind w:left="510" w:hanging="510"/>
      </w:pPr>
      <w:r>
        <w:rPr>
          <w:b/>
          <w:i w:val="0"/>
        </w:rPr>
        <w:t>82.</w:t>
      </w:r>
      <w:r>
        <w:t xml:space="preserve"> I never again saw that moon-like face,</w:t>
      </w:r>
      <w:r>
        <w:br/>
      </w:r>
      <w:r>
        <w:t>and my sinful life goes on without Prabhu."</w:t>
      </w:r>
    </w:p>
    <w:p>
      <w:pPr>
        <w:spacing w:after="60"/>
        <w:ind w:left="510" w:hanging="510"/>
      </w:pPr>
      <w:r>
        <w:rPr>
          <w:b/>
          <w:i w:val="0"/>
        </w:rPr>
        <w:t>83.</w:t>
      </w:r>
      <w:r>
        <w:t xml:space="preserve"> Saying this, he wept, holding Prabhu's holy feet:</w:t>
      </w:r>
      <w:r>
        <w:br/>
      </w:r>
      <w:r>
        <w:t>"Virachandra, O father, I take refuge in you!</w:t>
      </w:r>
    </w:p>
    <w:p>
      <w:pPr>
        <w:spacing w:after="60"/>
        <w:ind w:left="510" w:hanging="510"/>
      </w:pPr>
      <w:r>
        <w:rPr>
          <w:b/>
          <w:i w:val="0"/>
        </w:rPr>
        <w:t>84.</w:t>
      </w:r>
      <w:r>
        <w:t xml:space="preserve"> You are Nityananda, you are Shachi's son,</w:t>
      </w:r>
      <w:r>
        <w:br/>
      </w:r>
      <w:r>
        <w:t>you are Krishna, you are Vishnu, the essence of the world.</w:t>
      </w:r>
    </w:p>
    <w:p>
      <w:pPr>
        <w:spacing w:after="60"/>
        <w:ind w:left="510" w:hanging="510"/>
      </w:pPr>
      <w:r>
        <w:rPr>
          <w:b/>
          <w:i w:val="0"/>
        </w:rPr>
        <w:t>85.</w:t>
      </w:r>
      <w:r>
        <w:t xml:space="preserve"> Showing yourself to one such as me,</w:t>
      </w:r>
      <w:r>
        <w:rPr>
          <w:b w:val="0"/>
          <w:i w:val="0"/>
          <w:vertAlign w:val="superscript"/>
        </w:rPr>
        <w:t>18</w:t>
      </w:r>
      <w:r>
        <w:br/>
      </w:r>
      <w:r>
        <w:t>you have fulfilled me once more, melting with mercy."</w:t>
      </w:r>
    </w:p>
    <w:p>
      <w:pPr>
        <w:spacing w:after="60"/>
        <w:ind w:left="510" w:hanging="510"/>
      </w:pPr>
      <w:r>
        <w:rPr>
          <w:b/>
          <w:i w:val="0"/>
        </w:rPr>
        <w:t>86.</w:t>
      </w:r>
      <w:r>
        <w:t xml:space="preserve"> So Mallik wept, unsteady in prema.</w:t>
      </w:r>
      <w:r>
        <w:br/>
      </w:r>
      <w:r>
        <w:t>Seeing this, Virachandra Mahashaya was amazed.</w:t>
      </w:r>
    </w:p>
    <w:p>
      <w:pPr>
        <w:spacing w:after="60"/>
        <w:ind w:left="510" w:hanging="510"/>
      </w:pPr>
      <w:r>
        <w:rPr>
          <w:b/>
          <w:i w:val="0"/>
        </w:rPr>
        <w:t>87.</w:t>
      </w:r>
      <w:r>
        <w:t xml:space="preserve"> Knowing him to be a recipient of Prabhu's mercy, he was filled with prema</w:t>
      </w:r>
      <w:r>
        <w:br/>
      </w:r>
      <w:r>
        <w:t>and began to weep, crying "Ha, ha, Nityananda!"</w:t>
      </w:r>
    </w:p>
    <w:p>
      <w:pPr>
        <w:spacing w:after="60"/>
        <w:ind w:left="510" w:hanging="510"/>
      </w:pPr>
      <w:r>
        <w:rPr>
          <w:b/>
          <w:i w:val="0"/>
        </w:rPr>
        <w:t>88.</w:t>
      </w:r>
      <w:r>
        <w:t xml:space="preserve"> With mercy glancing kindly with his lotus eyes,</w:t>
      </w:r>
      <w:r>
        <w:br/>
      </w:r>
      <w:r>
        <w:t>he raised him up and embraced him with love.</w:t>
      </w:r>
    </w:p>
    <w:p>
      <w:pPr>
        <w:spacing w:after="60"/>
        <w:ind w:left="510" w:hanging="510"/>
      </w:pPr>
      <w:r>
        <w:rPr>
          <w:b/>
          <w:i w:val="0"/>
        </w:rPr>
        <w:t>89.</w:t>
      </w:r>
      <w:r>
        <w:t xml:space="preserve"> Then Mallik poured out his entreaty</w:t>
      </w:r>
      <w:r>
        <w:br/>
      </w:r>
      <w:r>
        <w:t>and with great eagerness took him to his own house.</w:t>
      </w:r>
    </w:p>
    <w:p>
      <w:pPr>
        <w:spacing w:after="60"/>
        <w:jc w:val="both"/>
      </w:pPr>
      <w:r>
        <w:rPr>
          <w:b w:val="0"/>
          <w:i/>
        </w:rPr>
        <w:t>[p. 70]</w:t>
      </w:r>
    </w:p>
    <w:p>
      <w:pPr>
        <w:spacing w:after="60"/>
        <w:ind w:left="510" w:hanging="510"/>
      </w:pPr>
      <w:r>
        <w:rPr>
          <w:b/>
          <w:i w:val="0"/>
        </w:rPr>
        <w:t>90.</w:t>
      </w:r>
      <w:r>
        <w:t xml:space="preserve"> With devotion he and his whole family fell at the holy feet,</w:t>
      </w:r>
      <w:r>
        <w:br/>
      </w:r>
      <w:r>
        <w:t>and seated him on a splendid seat in the main house.</w:t>
      </w:r>
    </w:p>
    <w:p>
      <w:pPr>
        <w:spacing w:after="60"/>
        <w:ind w:left="510" w:hanging="510"/>
      </w:pPr>
      <w:r>
        <w:rPr>
          <w:b/>
          <w:i w:val="0"/>
        </w:rPr>
        <w:t>91.</w:t>
      </w:r>
      <w:r>
        <w:t xml:space="preserve"> Washing the holy feet, he took the charanamrita,</w:t>
      </w:r>
      <w:r>
        <w:rPr>
          <w:b w:val="0"/>
          <w:i w:val="0"/>
          <w:vertAlign w:val="superscript"/>
        </w:rPr>
        <w:t>19</w:t>
      </w:r>
      <w:r>
        <w:br/>
      </w:r>
      <w:r>
        <w:t>and, after he and his family drank it, sprinkled it about the house.</w:t>
      </w:r>
    </w:p>
    <w:p>
      <w:pPr>
        <w:spacing w:after="60"/>
        <w:ind w:left="510" w:hanging="510"/>
      </w:pPr>
      <w:r>
        <w:rPr>
          <w:b/>
          <w:i w:val="0"/>
        </w:rPr>
        <w:t>92.</w:t>
      </w:r>
      <w:r>
        <w:t xml:space="preserve"> Seeing him as his own servant, Prabhu showed him such mercy:</w:t>
      </w:r>
      <w:r>
        <w:br/>
      </w:r>
      <w:r>
        <w:t>Mallik obtained a grace hard even for Brahma to obtain.</w:t>
      </w:r>
    </w:p>
    <w:p>
      <w:pPr>
        <w:spacing w:after="60"/>
        <w:ind w:left="510" w:hanging="510"/>
      </w:pPr>
      <w:r>
        <w:rPr>
          <w:b/>
          <w:i w:val="0"/>
        </w:rPr>
        <w:t>93.</w:t>
      </w:r>
      <w:r>
        <w:t xml:space="preserve"> He asked Gati: "Where did you become his companion?"</w:t>
      </w:r>
      <w:r>
        <w:br/>
      </w:r>
      <w:r>
        <w:t>And Gati began to tell all that had happened to him.</w:t>
      </w:r>
    </w:p>
    <w:p>
      <w:pPr>
        <w:spacing w:after="60"/>
        <w:ind w:left="510" w:hanging="510"/>
      </w:pPr>
      <w:r>
        <w:rPr>
          <w:b/>
          <w:i w:val="0"/>
        </w:rPr>
        <w:t>94.</w:t>
      </w:r>
      <w:r>
        <w:t xml:space="preserve"> Hearing it, Mallik was very pleased</w:t>
      </w:r>
      <w:r>
        <w:br/>
      </w:r>
      <w:r>
        <w:t>and from that day loved him more than life.</w:t>
      </w:r>
    </w:p>
    <w:p>
      <w:pPr>
        <w:spacing w:after="60"/>
        <w:ind w:left="510" w:hanging="510"/>
      </w:pPr>
      <w:r>
        <w:rPr>
          <w:b/>
          <w:i w:val="0"/>
        </w:rPr>
        <w:t>95.</w:t>
      </w:r>
      <w:r>
        <w:t xml:space="preserve"> All the Vaishnava associates he honoured,</w:t>
      </w:r>
      <w:r>
        <w:br/>
      </w:r>
      <w:r>
        <w:t>washed their feet, bowed and seated them.</w:t>
      </w:r>
    </w:p>
    <w:p>
      <w:pPr>
        <w:spacing w:after="60"/>
        <w:ind w:left="510" w:hanging="510"/>
      </w:pPr>
      <w:r>
        <w:rPr>
          <w:b/>
          <w:i w:val="0"/>
        </w:rPr>
        <w:t>96.</w:t>
      </w:r>
      <w:r>
        <w:t xml:space="preserve"> All bustled eagerly to serve Prabhu,</w:t>
      </w:r>
      <w:r>
        <w:br/>
      </w:r>
      <w:r>
        <w:t>and each joyfully prepared something.</w:t>
      </w:r>
    </w:p>
    <w:p>
      <w:pPr>
        <w:spacing w:after="60"/>
        <w:ind w:left="510" w:hanging="510"/>
      </w:pPr>
      <w:r>
        <w:rPr>
          <w:b/>
          <w:i w:val="0"/>
        </w:rPr>
        <w:t>97.</w:t>
      </w:r>
      <w:r>
        <w:t xml:space="preserve"> One brought cool water and scented it,</w:t>
      </w:r>
      <w:r>
        <w:br/>
      </w:r>
      <w:r>
        <w:t>another anointed Prabhu's body with fragrant vishnu-taila.</w:t>
      </w:r>
    </w:p>
    <w:p>
      <w:pPr>
        <w:spacing w:after="60"/>
        <w:ind w:left="510" w:hanging="510"/>
      </w:pPr>
      <w:r>
        <w:rPr>
          <w:b/>
          <w:i w:val="0"/>
        </w:rPr>
        <w:t>98.</w:t>
      </w:r>
      <w:r>
        <w:t xml:space="preserve"> Some brought flowers, some ground sandalwood,</w:t>
      </w:r>
      <w:r>
        <w:br/>
      </w:r>
      <w:r>
        <w:t>some made a casket of new cloth.</w:t>
      </w:r>
    </w:p>
    <w:p>
      <w:pPr>
        <w:spacing w:after="60"/>
        <w:ind w:left="510" w:hanging="510"/>
      </w:pPr>
      <w:r>
        <w:rPr>
          <w:b/>
          <w:i w:val="0"/>
        </w:rPr>
        <w:t>99.</w:t>
      </w:r>
      <w:r>
        <w:t xml:space="preserve"> Some strung fragrant garlands,</w:t>
      </w:r>
      <w:r>
        <w:br/>
      </w:r>
      <w:r>
        <w:t>some prepared a bed of tulasi.</w:t>
      </w:r>
    </w:p>
    <w:p>
      <w:pPr>
        <w:spacing w:after="60"/>
        <w:ind w:left="510" w:hanging="510"/>
      </w:pPr>
      <w:r>
        <w:rPr>
          <w:b/>
          <w:i w:val="0"/>
        </w:rPr>
        <w:t>100.</w:t>
      </w:r>
      <w:r>
        <w:t xml:space="preserve"> Someone decorated a place for the worship</w:t>
      </w:r>
      <w:r>
        <w:br/>
      </w:r>
      <w:r>
        <w:t>and set a splendid seat upon it.</w:t>
      </w:r>
    </w:p>
    <w:p>
      <w:pPr>
        <w:spacing w:after="60"/>
        <w:ind w:left="510" w:hanging="510"/>
      </w:pPr>
      <w:r>
        <w:rPr>
          <w:b/>
          <w:i w:val="0"/>
        </w:rPr>
        <w:t>101.</w:t>
      </w:r>
      <w:r>
        <w:t xml:space="preserve"> Having prepared the articles for worship with sixteen offerings,</w:t>
      </w:r>
      <w:r>
        <w:br/>
      </w:r>
      <w:r>
        <w:t>he stands with all his household, cloth draped about his neck.</w:t>
      </w:r>
      <w:r>
        <w:rPr>
          <w:b w:val="0"/>
          <w:i w:val="0"/>
          <w:vertAlign w:val="superscript"/>
        </w:rPr>
        <w:t>20</w:t>
      </w:r>
    </w:p>
    <w:p>
      <w:pPr>
        <w:spacing w:after="60"/>
        <w:ind w:left="510" w:hanging="510"/>
      </w:pPr>
      <w:r>
        <w:rPr>
          <w:b/>
          <w:i w:val="0"/>
        </w:rPr>
        <w:t>102.</w:t>
      </w:r>
      <w:r>
        <w:t xml:space="preserve"> Prabhu performed his bath on a low stool</w:t>
      </w:r>
      <w:r>
        <w:br/>
      </w:r>
      <w:r>
        <w:t>and, as was his daily custom, performed the worship of Vishnu.</w:t>
      </w:r>
    </w:p>
    <w:p>
      <w:pPr>
        <w:spacing w:after="60"/>
        <w:ind w:left="510" w:hanging="510"/>
      </w:pPr>
      <w:r>
        <w:rPr>
          <w:b/>
          <w:i w:val="0"/>
        </w:rPr>
        <w:t>103.</w:t>
      </w:r>
      <w:r>
        <w:t xml:space="preserve"> Mallik's household offered worship:</w:t>
      </w:r>
      <w:r>
        <w:br/>
      </w:r>
      <w:r>
        <w:t>with sixteen offerings they worshipped Prabhu's feet.</w:t>
      </w:r>
    </w:p>
    <w:p>
      <w:pPr>
        <w:spacing w:after="60"/>
        <w:ind w:left="510" w:hanging="510"/>
      </w:pPr>
      <w:r>
        <w:rPr>
          <w:b/>
          <w:i w:val="0"/>
        </w:rPr>
        <w:t>104.</w:t>
      </w:r>
      <w:r>
        <w:t xml:space="preserve"> They performed arati, waving lamps in many ways,</w:t>
      </w:r>
      <w:r>
        <w:br/>
      </w:r>
      <w:r>
        <w:t>and the devotees began kirtana.</w:t>
      </w:r>
    </w:p>
    <w:p>
      <w:pPr>
        <w:spacing w:after="60"/>
        <w:ind w:left="510" w:hanging="510"/>
      </w:pPr>
      <w:r>
        <w:rPr>
          <w:b/>
          <w:i w:val="0"/>
        </w:rPr>
        <w:t>105.</w:t>
      </w:r>
      <w:r>
        <w:t xml:space="preserve"> For a long time there was sankirtana, dancing and singing;</w:t>
      </w:r>
      <w:r>
        <w:br/>
      </w:r>
      <w:r>
        <w:t>then, closing the kirtana briefly, all rested.</w:t>
      </w:r>
    </w:p>
    <w:p>
      <w:pPr>
        <w:spacing w:after="60"/>
        <w:ind w:left="510" w:hanging="510"/>
      </w:pPr>
      <w:r>
        <w:rPr>
          <w:b/>
          <w:i w:val="0"/>
        </w:rPr>
        <w:t>106.</w:t>
      </w:r>
      <w:r>
        <w:t xml:space="preserve"> With great reverence and devotion Prabhu drank water,</w:t>
      </w:r>
      <w:r>
        <w:br/>
      </w:r>
      <w:r>
        <w:t>and the remainder was shared among all the Vaishnavas.</w:t>
      </w:r>
    </w:p>
    <w:p>
      <w:pPr>
        <w:spacing w:after="60"/>
        <w:ind w:left="510" w:hanging="510"/>
      </w:pPr>
      <w:r>
        <w:rPr>
          <w:b/>
          <w:i w:val="0"/>
        </w:rPr>
        <w:t>107.</w:t>
      </w:r>
      <w:r>
        <w:t xml:space="preserve"> Many provisions were prepared for cooking,</w:t>
      </w:r>
      <w:r>
        <w:br/>
      </w:r>
      <w:r>
        <w:t>and the cook was respectfully led inside.</w:t>
      </w:r>
    </w:p>
    <w:p>
      <w:pPr>
        <w:spacing w:after="60"/>
        <w:ind w:left="510" w:hanging="510"/>
      </w:pPr>
      <w:r>
        <w:rPr>
          <w:b/>
          <w:i w:val="0"/>
        </w:rPr>
        <w:t>108.</w:t>
      </w:r>
      <w:r>
        <w:t xml:space="preserve"> How many kinds of vegetable dishes and soups he made!</w:t>
      </w:r>
      <w:r>
        <w:br/>
      </w:r>
      <w:r>
        <w:t>Shali rice and wheat breads — in heaps.</w:t>
      </w:r>
    </w:p>
    <w:p>
      <w:pPr>
        <w:spacing w:after="60"/>
        <w:ind w:left="510" w:hanging="510"/>
      </w:pPr>
      <w:r>
        <w:rPr>
          <w:b/>
          <w:i w:val="0"/>
        </w:rPr>
        <w:t>109.</w:t>
      </w:r>
      <w:r>
        <w:t xml:space="preserve"> Prabhu sits on a splendid bedstead,</w:t>
      </w:r>
      <w:r>
        <w:br/>
      </w:r>
      <w:r>
        <w:t>and nearby the Vaishnavas converse about their beloved Lord.</w:t>
      </w:r>
    </w:p>
    <w:p>
      <w:pPr>
        <w:spacing w:after="60"/>
        <w:ind w:left="510" w:hanging="510"/>
      </w:pPr>
      <w:r>
        <w:rPr>
          <w:b/>
          <w:i w:val="0"/>
        </w:rPr>
        <w:t>110.</w:t>
      </w:r>
      <w:r>
        <w:t xml:space="preserve"> At his feet sits Gati-Govinda</w:t>
      </w:r>
      <w:r>
        <w:br/>
      </w:r>
      <w:r>
        <w:t>and, with great joy in his heart, serves his feet.</w:t>
      </w:r>
    </w:p>
    <w:p>
      <w:pPr>
        <w:spacing w:after="60"/>
        <w:ind w:left="510" w:hanging="510"/>
      </w:pPr>
      <w:r>
        <w:rPr>
          <w:b/>
          <w:i w:val="0"/>
        </w:rPr>
        <w:t>111.</w:t>
      </w:r>
      <w:r>
        <w:t xml:space="preserve"> He asks Prabhu about the true nature of things:</w:t>
      </w:r>
      <w:r>
        <w:br/>
      </w:r>
      <w:r>
        <w:t>"How can a living being cross over worldly existence?"</w:t>
      </w:r>
    </w:p>
    <w:p>
      <w:pPr>
        <w:spacing w:after="60"/>
        <w:ind w:left="510" w:hanging="510"/>
      </w:pPr>
      <w:r>
        <w:rPr>
          <w:b/>
          <w:i w:val="0"/>
        </w:rPr>
        <w:t>112.</w:t>
      </w:r>
      <w:r>
        <w:t xml:space="preserve"> Mercifully Prabhu expounded the whole truth:</w:t>
      </w:r>
      <w:r>
        <w:br/>
      </w:r>
      <w:r>
        <w:t>the meaning of aishvarya and madhurya, prema and bhakti,</w:t>
      </w:r>
    </w:p>
    <w:p>
      <w:pPr>
        <w:spacing w:after="60"/>
        <w:ind w:left="510" w:hanging="510"/>
      </w:pPr>
      <w:r>
        <w:rPr>
          <w:b/>
          <w:i w:val="0"/>
        </w:rPr>
        <w:t>113.</w:t>
      </w:r>
      <w:r>
        <w:t xml:space="preserve"> taking shelter at the guru's feet, the ninefold practice of bhakti,</w:t>
      </w:r>
      <w:r>
        <w:br/>
      </w:r>
      <w:r>
        <w:t>the marks of bhakti — hearing, chanting and the rest,</w:t>
      </w:r>
    </w:p>
    <w:p>
      <w:pPr>
        <w:spacing w:after="60"/>
        <w:ind w:left="510" w:hanging="510"/>
      </w:pPr>
      <w:r>
        <w:rPr>
          <w:b/>
          <w:i w:val="0"/>
        </w:rPr>
        <w:t>114.</w:t>
      </w:r>
      <w:r>
        <w:t xml:space="preserve"> the eternal play of Radha and Krishna with its many varieties of rasa,</w:t>
      </w:r>
      <w:r>
        <w:br/>
      </w:r>
      <w:r>
        <w:t>and the other hidden play that even the Vedas do not know.</w:t>
      </w:r>
    </w:p>
    <w:p>
      <w:pPr>
        <w:spacing w:after="60"/>
        <w:ind w:left="510" w:hanging="510"/>
      </w:pPr>
      <w:r>
        <w:rPr>
          <w:b/>
          <w:i w:val="0"/>
        </w:rPr>
        <w:t>115.</w:t>
      </w:r>
      <w:r>
        <w:t xml:space="preserve"> "Following Ananga Manjari, [sister] of Radha,</w:t>
      </w:r>
      <w:r>
        <w:rPr>
          <w:b w:val="0"/>
          <w:i w:val="0"/>
          <w:vertAlign w:val="superscript"/>
        </w:rPr>
        <w:t>21</w:t>
      </w:r>
      <w:r>
        <w:br/>
      </w:r>
      <w:r>
        <w:t>understanding the glance of the sakhi whose mood you have taken shelter in,</w:t>
      </w:r>
    </w:p>
    <w:p>
      <w:pPr>
        <w:spacing w:after="60"/>
        <w:ind w:left="510" w:hanging="510"/>
      </w:pPr>
      <w:r>
        <w:rPr>
          <w:b/>
          <w:i w:val="0"/>
        </w:rPr>
        <w:t>116.</w:t>
      </w:r>
      <w:r>
        <w:t xml:space="preserve"> render loving service, discerning the right moment,</w:t>
      </w:r>
      <w:r>
        <w:br/>
      </w:r>
      <w:r>
        <w:t>enraptured by beauty and virtue, sheltered in that mood.</w:t>
      </w:r>
    </w:p>
    <w:p>
      <w:pPr>
        <w:spacing w:after="60"/>
        <w:ind w:left="510" w:hanging="510"/>
      </w:pPr>
      <w:r>
        <w:rPr>
          <w:b/>
          <w:i w:val="0"/>
        </w:rPr>
        <w:t>117.</w:t>
      </w:r>
      <w:r>
        <w:t xml:space="preserve"> Always cherish attachment to Krishna's name and virtues,</w:t>
      </w:r>
      <w:r>
        <w:br/>
      </w:r>
      <w:r>
        <w:t>and know the son of Vraja's king as the lord of your life.</w:t>
      </w:r>
    </w:p>
    <w:p>
      <w:pPr>
        <w:spacing w:after="60"/>
        <w:ind w:left="510" w:hanging="510"/>
      </w:pPr>
      <w:r>
        <w:rPr>
          <w:b/>
          <w:i w:val="0"/>
        </w:rPr>
        <w:t>118.</w:t>
      </w:r>
      <w:r>
        <w:t xml:space="preserve"> Vrishabhanu's daughter, who enchants Govinda —</w:t>
      </w:r>
      <w:r>
        <w:br/>
      </w:r>
      <w:r>
        <w:t>service to her day and night,</w:t>
      </w:r>
    </w:p>
    <w:p>
      <w:pPr>
        <w:spacing w:after="60"/>
        <w:ind w:left="510" w:hanging="510"/>
      </w:pPr>
      <w:r>
        <w:rPr>
          <w:b/>
          <w:i w:val="0"/>
        </w:rPr>
        <w:t>119.</w:t>
      </w:r>
      <w:r>
        <w:t xml:space="preserve"> always abiding by her side as her companion —</w:t>
      </w:r>
      <w:r>
        <w:br/>
      </w:r>
      <w:r>
        <w:t>thus is ragatmika bhajana practised."</w:t>
      </w:r>
      <w:r>
        <w:rPr>
          <w:b w:val="0"/>
          <w:i w:val="0"/>
          <w:vertAlign w:val="superscript"/>
        </w:rPr>
        <w:t>22</w:t>
      </w:r>
    </w:p>
    <w:p>
      <w:pPr>
        <w:spacing w:after="60"/>
        <w:ind w:left="510" w:hanging="510"/>
      </w:pPr>
      <w:r>
        <w:rPr>
          <w:b/>
          <w:i w:val="0"/>
        </w:rPr>
        <w:t>120.</w:t>
      </w:r>
      <w:r>
        <w:t xml:space="preserve"> All this truth he revealed to Gati-Govinda,</w:t>
      </w:r>
      <w:r>
        <w:br/>
      </w:r>
      <w:r>
        <w:t>and finally gave him a firm command:</w:t>
      </w:r>
    </w:p>
    <w:p>
      <w:pPr>
        <w:spacing w:after="60"/>
        <w:jc w:val="both"/>
      </w:pPr>
      <w:r>
        <w:rPr>
          <w:b w:val="0"/>
          <w:i/>
        </w:rPr>
        <w:t>[p. 71]</w:t>
      </w:r>
    </w:p>
    <w:p>
      <w:pPr>
        <w:spacing w:after="60"/>
        <w:ind w:left="510" w:hanging="510"/>
      </w:pPr>
      <w:r>
        <w:rPr>
          <w:b/>
          <w:i w:val="0"/>
        </w:rPr>
        <w:t>121.</w:t>
      </w:r>
      <w:r>
        <w:t xml:space="preserve"> "In the Kali age the goal is Chaitanya and Nitai alone;</w:t>
      </w:r>
      <w:r>
        <w:br/>
      </w:r>
      <w:r>
        <w:t>without the practice of Hari-nama there is no other way.</w:t>
      </w:r>
    </w:p>
    <w:p>
      <w:pPr>
        <w:spacing w:after="60"/>
        <w:ind w:left="510" w:hanging="510"/>
      </w:pPr>
      <w:r>
        <w:rPr>
          <w:b/>
          <w:i w:val="0"/>
        </w:rPr>
        <w:t>122.</w:t>
      </w:r>
      <w:r>
        <w:t xml:space="preserve"> In the company of Krishna's devotees take the name of Krishna —</w:t>
      </w:r>
      <w:r>
        <w:br/>
      </w:r>
      <w:r>
        <w:t>truly, truly, truly, you will reach the abode of Radha and Krishna.</w:t>
      </w:r>
    </w:p>
    <w:p>
      <w:pPr>
        <w:spacing w:after="60"/>
        <w:ind w:left="510" w:hanging="510"/>
      </w:pPr>
      <w:r>
        <w:rPr>
          <w:b/>
          <w:i w:val="0"/>
        </w:rPr>
        <w:t>123.</w:t>
      </w:r>
      <w:r>
        <w:t xml:space="preserve"> Be always careful with Vaishnavas:</w:t>
      </w:r>
      <w:r>
        <w:br/>
      </w:r>
      <w:r>
        <w:t>if you offend a Vaishnava there is no deliverance."</w:t>
      </w:r>
    </w:p>
    <w:p>
      <w:pPr>
        <w:spacing w:after="60"/>
        <w:ind w:left="510" w:hanging="510"/>
      </w:pPr>
      <w:r>
        <w:rPr>
          <w:b/>
          <w:i w:val="0"/>
        </w:rPr>
        <w:t>124.</w:t>
      </w:r>
      <w:r>
        <w:t xml:space="preserve"> Placing his own lotus foot on his head,</w:t>
      </w:r>
      <w:r>
        <w:br/>
      </w:r>
      <w:r>
        <w:t>he blessed him: "May all this be revealed to you."</w:t>
      </w:r>
    </w:p>
    <w:p>
      <w:pPr>
        <w:spacing w:after="60"/>
        <w:ind w:left="510" w:hanging="510"/>
      </w:pPr>
      <w:r>
        <w:rPr>
          <w:b/>
          <w:i w:val="0"/>
        </w:rPr>
        <w:t>125.</w:t>
      </w:r>
      <w:r>
        <w:t xml:space="preserve"> Once more he said mercifully:</w:t>
      </w:r>
      <w:r>
        <w:br/>
      </w:r>
      <w:r>
        <w:t>"Casting far away pride and conceit,</w:t>
      </w:r>
    </w:p>
    <w:p>
      <w:pPr>
        <w:spacing w:after="60"/>
        <w:ind w:left="510" w:hanging="510"/>
      </w:pPr>
      <w:r>
        <w:rPr>
          <w:b/>
          <w:i w:val="0"/>
        </w:rPr>
        <w:t>126.</w:t>
      </w:r>
      <w:r>
        <w:t xml:space="preserve"> with respect for all beings and a humble nature —</w:t>
      </w:r>
      <w:r>
        <w:br/>
      </w:r>
      <w:r>
        <w:t>only then will you gain true love for Krishna."</w:t>
      </w:r>
    </w:p>
    <w:p>
      <w:pPr>
        <w:spacing w:after="60"/>
        <w:ind w:left="510" w:hanging="510"/>
      </w:pPr>
      <w:r>
        <w:rPr>
          <w:b/>
          <w:i w:val="0"/>
        </w:rPr>
        <w:t>127.</w:t>
      </w:r>
      <w:r>
        <w:t xml:space="preserve"> Receiving the command from the holy lips, Sri Gati-Govinda</w:t>
      </w:r>
      <w:r>
        <w:br/>
      </w:r>
      <w:r>
        <w:t>was filled with prema, his whole body blissful.</w:t>
      </w:r>
    </w:p>
    <w:p>
      <w:pPr>
        <w:spacing w:after="60"/>
        <w:ind w:left="510" w:hanging="510"/>
      </w:pPr>
      <w:r>
        <w:rPr>
          <w:b/>
          <w:i w:val="0"/>
        </w:rPr>
        <w:t>128.</w:t>
      </w:r>
      <w:r>
        <w:t xml:space="preserve"> Clasping his feet, he wept, giving himself over:</w:t>
      </w:r>
      <w:r>
        <w:br/>
      </w:r>
      <w:r>
        <w:t>"May I never forget these lotus feet!"</w:t>
      </w:r>
    </w:p>
    <w:p>
      <w:pPr>
        <w:spacing w:after="60"/>
        <w:ind w:left="510" w:hanging="510"/>
      </w:pPr>
      <w:r>
        <w:rPr>
          <w:b/>
          <w:i w:val="0"/>
        </w:rPr>
        <w:t>129.</w:t>
      </w:r>
      <w:r>
        <w:t xml:space="preserve"> At that moment Sri Krishna's offering was removed,</w:t>
      </w:r>
      <w:r>
        <w:br/>
      </w:r>
      <w:r>
        <w:t>and conches and bells began to sound for arati.</w:t>
      </w:r>
    </w:p>
    <w:p>
      <w:pPr>
        <w:spacing w:after="60"/>
        <w:ind w:left="510" w:hanging="510"/>
      </w:pPr>
      <w:r>
        <w:rPr>
          <w:b/>
          <w:i w:val="0"/>
        </w:rPr>
        <w:t>130.</w:t>
      </w:r>
      <w:r>
        <w:t xml:space="preserve"> Having made the offering, they called Prabhu;</w:t>
      </w:r>
      <w:r>
        <w:br/>
      </w:r>
      <w:r>
        <w:t>Prabhu partook of prasada and rinsed his mouth.</w:t>
      </w:r>
    </w:p>
    <w:p>
      <w:pPr>
        <w:spacing w:after="60"/>
        <w:ind w:left="510" w:hanging="510"/>
      </w:pPr>
      <w:r>
        <w:rPr>
          <w:b/>
          <w:i w:val="0"/>
        </w:rPr>
        <w:t>131.</w:t>
      </w:r>
      <w:r>
        <w:t xml:space="preserve"> Everyone received the remnants of the prasada —</w:t>
      </w:r>
      <w:r>
        <w:br/>
      </w:r>
      <w:r>
        <w:t>thus in joy and gladness the day passed.</w:t>
      </w:r>
    </w:p>
    <w:p>
      <w:pPr>
        <w:spacing w:after="60"/>
        <w:ind w:left="510" w:hanging="510"/>
      </w:pPr>
      <w:r>
        <w:rPr>
          <w:b/>
          <w:i w:val="0"/>
        </w:rPr>
        <w:t>132.</w:t>
      </w:r>
      <w:r>
        <w:t xml:space="preserve"> At night he holds kirtana with great bliss —</w:t>
      </w:r>
      <w:r>
        <w:br/>
      </w:r>
      <w:r>
        <w:t>not even Ananta himself could describe it.</w:t>
      </w:r>
    </w:p>
    <w:p>
      <w:pPr>
        <w:spacing w:after="60"/>
        <w:ind w:left="510" w:hanging="510"/>
      </w:pPr>
      <w:r>
        <w:rPr>
          <w:b/>
          <w:i w:val="0"/>
        </w:rPr>
        <w:t>133.</w:t>
      </w:r>
      <w:r>
        <w:t xml:space="preserve"> How Virachandra manifested in the kirtana circle,</w:t>
      </w:r>
      <w:r>
        <w:br/>
      </w:r>
      <w:r>
        <w:t>in what mood and what form — Vyasa alone knows.</w:t>
      </w:r>
    </w:p>
    <w:p>
      <w:pPr>
        <w:spacing w:after="60"/>
        <w:ind w:left="510" w:hanging="510"/>
      </w:pPr>
      <w:r>
        <w:rPr>
          <w:b/>
          <w:i w:val="0"/>
        </w:rPr>
        <w:t>134.</w:t>
      </w:r>
      <w:r>
        <w:t xml:space="preserve"> Some see him with crest and dhoti, of pauganda age,</w:t>
      </w:r>
      <w:r>
        <w:rPr>
          <w:b w:val="0"/>
          <w:i w:val="0"/>
          <w:vertAlign w:val="superscript"/>
        </w:rPr>
        <w:t>23</w:t>
      </w:r>
      <w:r>
        <w:br/>
      </w:r>
      <w:r>
        <w:t>some see him entering fresh youth.</w:t>
      </w:r>
    </w:p>
    <w:p>
      <w:pPr>
        <w:spacing w:after="60"/>
        <w:ind w:left="510" w:hanging="510"/>
      </w:pPr>
      <w:r>
        <w:rPr>
          <w:b/>
          <w:i w:val="0"/>
        </w:rPr>
        <w:t>135.</w:t>
      </w:r>
      <w:r>
        <w:t xml:space="preserve"> Some see him white-hued, with plough and club,</w:t>
      </w:r>
      <w:r>
        <w:rPr>
          <w:b w:val="0"/>
          <w:i w:val="0"/>
          <w:vertAlign w:val="superscript"/>
        </w:rPr>
        <w:t>24</w:t>
      </w:r>
      <w:r>
        <w:br/>
      </w:r>
      <w:r>
        <w:t>some see him as Shyamasundara with flute in hand.</w:t>
      </w:r>
    </w:p>
    <w:p>
      <w:pPr>
        <w:spacing w:after="60"/>
        <w:ind w:left="510" w:hanging="510"/>
      </w:pPr>
      <w:r>
        <w:rPr>
          <w:b/>
          <w:i w:val="0"/>
        </w:rPr>
        <w:t>136.</w:t>
      </w:r>
      <w:r>
        <w:t xml:space="preserve"> Some see him as Madana-mohana, king of rasa,</w:t>
      </w:r>
      <w:r>
        <w:br/>
      </w:r>
      <w:r>
        <w:t>some dancing in the kirtana assembly in a sannyasi's dress.</w:t>
      </w:r>
    </w:p>
    <w:p>
      <w:pPr>
        <w:spacing w:after="60"/>
        <w:ind w:left="510" w:hanging="510"/>
      </w:pPr>
      <w:r>
        <w:rPr>
          <w:b/>
          <w:i w:val="0"/>
        </w:rPr>
        <w:t>137.</w:t>
      </w:r>
      <w:r>
        <w:t xml:space="preserve"> "Say Hari, say Hari!" he cries, raising both arms,</w:t>
      </w:r>
      <w:r>
        <w:br/>
      </w:r>
      <w:r>
        <w:t>and with his tears bathes the bodies of all the devotees.</w:t>
      </w:r>
    </w:p>
    <w:p>
      <w:pPr>
        <w:spacing w:after="60"/>
        <w:ind w:left="510" w:hanging="510"/>
      </w:pPr>
      <w:r>
        <w:rPr>
          <w:b/>
          <w:i w:val="0"/>
        </w:rPr>
        <w:t>138.</w:t>
      </w:r>
      <w:r>
        <w:t xml:space="preserve"> Some see him four-armed, with conch and disc in his hands,</w:t>
      </w:r>
      <w:r>
        <w:br/>
      </w:r>
      <w:r>
        <w:t>and Sri Ananta holding an umbrella over him with a thousand heads.</w:t>
      </w:r>
    </w:p>
    <w:p>
      <w:pPr>
        <w:spacing w:after="60"/>
        <w:ind w:left="510" w:hanging="510"/>
      </w:pPr>
      <w:r>
        <w:rPr>
          <w:b/>
          <w:i w:val="0"/>
        </w:rPr>
        <w:t>139.</w:t>
      </w:r>
      <w:r>
        <w:t xml:space="preserve"> Spreading a net of rays of compassion in all directions,</w:t>
      </w:r>
      <w:r>
        <w:br/>
      </w:r>
      <w:r>
        <w:t>he draws people in — devotees and non-devotees alike.</w:t>
      </w:r>
    </w:p>
    <w:p>
      <w:pPr>
        <w:spacing w:after="60"/>
        <w:ind w:left="510" w:hanging="510"/>
      </w:pPr>
      <w:r>
        <w:rPr>
          <w:b/>
          <w:i w:val="0"/>
        </w:rPr>
        <w:t>140.</w:t>
      </w:r>
      <w:r>
        <w:t xml:space="preserve"> As at the beginning of the rasa dance Krishna with the song of his flute</w:t>
      </w:r>
      <w:r>
        <w:br/>
      </w:r>
      <w:r>
        <w:t>drew all the gopis to him,</w:t>
      </w:r>
    </w:p>
    <w:p>
      <w:pPr>
        <w:spacing w:after="60"/>
        <w:ind w:left="510" w:hanging="510"/>
      </w:pPr>
      <w:r>
        <w:rPr>
          <w:b/>
          <w:i w:val="0"/>
        </w:rPr>
        <w:t>141.</w:t>
      </w:r>
      <w:r>
        <w:t xml:space="preserve"> so he drew [people] by kirtana,</w:t>
      </w:r>
      <w:r>
        <w:br/>
      </w:r>
      <w:r>
        <w:t>and all came to watch the kirtana.</w:t>
      </w:r>
    </w:p>
    <w:p>
      <w:pPr>
        <w:spacing w:after="60"/>
        <w:ind w:left="510" w:hanging="510"/>
      </w:pPr>
      <w:r>
        <w:rPr>
          <w:b/>
          <w:i w:val="0"/>
        </w:rPr>
        <w:t>142.</w:t>
      </w:r>
      <w:r>
        <w:t xml:space="preserve"> Seeing that bliss and that kirtana, all the people</w:t>
      </w:r>
      <w:r>
        <w:br/>
      </w:r>
      <w:r>
        <w:t>floated in love for Krishna, saying "Krishna" with their lips.</w:t>
      </w:r>
    </w:p>
    <w:p>
      <w:pPr>
        <w:spacing w:after="60"/>
        <w:ind w:left="510" w:hanging="510"/>
      </w:pPr>
      <w:r>
        <w:rPr>
          <w:b/>
          <w:i w:val="0"/>
        </w:rPr>
        <w:t>143.</w:t>
      </w:r>
      <w:r>
        <w:t xml:space="preserve"> Srinivasa Acharya, with the Vaishnavas,</w:t>
      </w:r>
      <w:r>
        <w:br/>
      </w:r>
      <w:r>
        <w:t>was sitting rapt in prema, delighting in talk of Krishna.</w:t>
      </w:r>
    </w:p>
    <w:p>
      <w:pPr>
        <w:spacing w:after="60"/>
        <w:ind w:left="510" w:hanging="510"/>
      </w:pPr>
      <w:r>
        <w:rPr>
          <w:b/>
          <w:i w:val="0"/>
        </w:rPr>
        <w:t>144.</w:t>
      </w:r>
      <w:r>
        <w:t xml:space="preserve"> At that moment the sweet sound of kirtana came</w:t>
      </w:r>
      <w:r>
        <w:br/>
      </w:r>
      <w:r>
        <w:t>and touched his ears — and he became as one mad.</w:t>
      </w:r>
    </w:p>
    <w:p>
      <w:pPr>
        <w:spacing w:after="60"/>
        <w:ind w:left="510" w:hanging="510"/>
      </w:pPr>
      <w:r>
        <w:rPr>
          <w:b/>
          <w:i w:val="0"/>
        </w:rPr>
        <w:t>145.</w:t>
      </w:r>
      <w:r>
        <w:t xml:space="preserve"> "How sweet!" he cried and ran off quickly,</w:t>
      </w:r>
      <w:r>
        <w:br/>
      </w:r>
      <w:r>
        <w:t>and all the Vaishnavas there ran after him.</w:t>
      </w:r>
    </w:p>
    <w:p>
      <w:pPr>
        <w:spacing w:after="60"/>
        <w:ind w:left="510" w:hanging="510"/>
      </w:pPr>
      <w:r>
        <w:rPr>
          <w:b/>
          <w:i w:val="0"/>
        </w:rPr>
        <w:t>146.</w:t>
      </w:r>
      <w:r>
        <w:t xml:space="preserve"> Arriving quickly, they joined the kirtana circle</w:t>
      </w:r>
      <w:r>
        <w:br/>
      </w:r>
      <w:r>
        <w:t>and all at once beheld the manifestation of Virachandra.</w:t>
      </w:r>
    </w:p>
    <w:p>
      <w:pPr>
        <w:spacing w:after="60"/>
        <w:ind w:left="510" w:hanging="510"/>
      </w:pPr>
      <w:r>
        <w:rPr>
          <w:b/>
          <w:i w:val="0"/>
        </w:rPr>
        <w:t>147.</w:t>
      </w:r>
      <w:r>
        <w:t xml:space="preserve"> Gentle, calm, grave Pandita Srinivasa,</w:t>
      </w:r>
      <w:r>
        <w:br/>
      </w:r>
      <w:r>
        <w:t>at the sight of Virachandra, was overwhelmed.</w:t>
      </w:r>
    </w:p>
    <w:p>
      <w:pPr>
        <w:spacing w:after="60"/>
        <w:ind w:left="510" w:hanging="510"/>
      </w:pPr>
      <w:r>
        <w:rPr>
          <w:b/>
          <w:i w:val="0"/>
        </w:rPr>
        <w:t>148.</w:t>
      </w:r>
      <w:r>
        <w:t xml:space="preserve"> Mallik, standing by Prabhu's side, was shedding tears:</w:t>
      </w:r>
      <w:r>
        <w:br/>
      </w:r>
      <w:r>
        <w:t>from the nectar of seeing Prabhu his eyes simply streamed.</w:t>
      </w:r>
    </w:p>
    <w:p>
      <w:pPr>
        <w:spacing w:after="60"/>
        <w:ind w:left="510" w:hanging="510"/>
      </w:pPr>
      <w:r>
        <w:rPr>
          <w:b/>
          <w:i w:val="0"/>
        </w:rPr>
        <w:t>149.</w:t>
      </w:r>
      <w:r>
        <w:t xml:space="preserve"> Seeing the Acharya's arrival at the kirtana,</w:t>
      </w:r>
      <w:r>
        <w:br/>
      </w:r>
      <w:r>
        <w:t>he began to speak, looking at Prabhu's face.</w:t>
      </w:r>
    </w:p>
    <w:p>
      <w:pPr>
        <w:spacing w:after="60"/>
        <w:ind w:left="510" w:hanging="510"/>
      </w:pPr>
      <w:r>
        <w:rPr>
          <w:b/>
          <w:i w:val="0"/>
        </w:rPr>
        <w:t>150.</w:t>
      </w:r>
      <w:r>
        <w:t xml:space="preserve"> Mallik said: "Here comes Srinivasa."</w:t>
      </w:r>
      <w:r>
        <w:br/>
      </w:r>
      <w:r>
        <w:t>Seeing him, Prabhu's heart greatly rejoiced.</w:t>
      </w:r>
    </w:p>
    <w:p>
      <w:pPr>
        <w:spacing w:after="60"/>
        <w:ind w:left="510" w:hanging="510"/>
      </w:pPr>
      <w:r>
        <w:rPr>
          <w:b/>
          <w:i w:val="0"/>
        </w:rPr>
        <w:t>151.</w:t>
      </w:r>
      <w:r>
        <w:t xml:space="preserve"> Spreading his arms, he embraced him,</w:t>
      </w:r>
      <w:r>
        <w:br/>
      </w:r>
      <w:r>
        <w:t>and Srinivasa offered him many kinds of praise.</w:t>
      </w:r>
    </w:p>
    <w:p>
      <w:pPr>
        <w:spacing w:after="60"/>
        <w:jc w:val="both"/>
      </w:pPr>
      <w:r>
        <w:rPr>
          <w:b w:val="0"/>
          <w:i/>
        </w:rPr>
        <w:t>[p. 72]</w:t>
      </w:r>
    </w:p>
    <w:p>
      <w:pPr>
        <w:spacing w:after="60"/>
        <w:ind w:left="510" w:hanging="510"/>
      </w:pPr>
      <w:r>
        <w:rPr>
          <w:b/>
          <w:i w:val="0"/>
        </w:rPr>
        <w:t>152.</w:t>
      </w:r>
      <w:r>
        <w:t xml:space="preserve"> Falling at his feet, he rolled in the dust of his feet,</w:t>
      </w:r>
      <w:r>
        <w:br/>
      </w:r>
      <w:r>
        <w:t>saying: "Grace! Supreme bliss!"</w:t>
      </w:r>
    </w:p>
    <w:p>
      <w:pPr>
        <w:spacing w:after="60"/>
        <w:ind w:left="510" w:hanging="510"/>
      </w:pPr>
      <w:r>
        <w:rPr>
          <w:b/>
          <w:i w:val="0"/>
        </w:rPr>
        <w:t>153.</w:t>
      </w:r>
      <w:r>
        <w:t xml:space="preserve"> In the midst of the kirtana he dances, raising both arms,</w:t>
      </w:r>
      <w:r>
        <w:br/>
      </w:r>
      <w:r>
        <w:t>crying "Virachandra! Nityananda! Gauranga!"</w:t>
      </w:r>
    </w:p>
    <w:p>
      <w:pPr>
        <w:spacing w:after="60"/>
        <w:ind w:left="510" w:hanging="510"/>
      </w:pPr>
      <w:r>
        <w:rPr>
          <w:b/>
          <w:i w:val="0"/>
        </w:rPr>
        <w:t>154.</w:t>
      </w:r>
      <w:r>
        <w:t xml:space="preserve"> At Prabhu's beauty and the bliss of the kirtana</w:t>
      </w:r>
      <w:r>
        <w:br/>
      </w:r>
      <w:r>
        <w:t>Srinivasa, full of prema and joy, was amazed.</w:t>
      </w:r>
    </w:p>
    <w:p>
      <w:pPr>
        <w:spacing w:after="60"/>
        <w:ind w:left="510" w:hanging="510"/>
      </w:pPr>
      <w:r>
        <w:rPr>
          <w:b/>
          <w:i w:val="0"/>
        </w:rPr>
        <w:t>155.</w:t>
      </w:r>
      <w:r>
        <w:t xml:space="preserve"> Crying "Blessed, blessed!", all the people floated in prema,</w:t>
      </w:r>
      <w:r>
        <w:br/>
      </w:r>
      <w:r>
        <w:t>seeing the manifestation of Mahaprabhu Virachandra.</w:t>
      </w:r>
    </w:p>
    <w:p>
      <w:pPr>
        <w:spacing w:after="60"/>
        <w:ind w:left="510" w:hanging="510"/>
      </w:pPr>
      <w:r>
        <w:rPr>
          <w:b/>
          <w:i w:val="0"/>
        </w:rPr>
        <w:t>156.</w:t>
      </w:r>
      <w:r>
        <w:t xml:space="preserve"> Some say: "I shall never be born again,"</w:t>
      </w:r>
      <w:r>
        <w:br/>
      </w:r>
      <w:r>
        <w:t>some: "In the Kali age I see Prabhu face to face."</w:t>
      </w:r>
    </w:p>
    <w:p>
      <w:pPr>
        <w:spacing w:after="60"/>
        <w:ind w:left="510" w:hanging="510"/>
      </w:pPr>
      <w:r>
        <w:rPr>
          <w:b/>
          <w:i w:val="0"/>
        </w:rPr>
        <w:t>157.</w:t>
      </w:r>
      <w:r>
        <w:t xml:space="preserve"> Some say: "We have overcome Yama's power:</w:t>
      </w:r>
      <w:r>
        <w:br/>
      </w:r>
      <w:r>
        <w:t>such a Prabhu walks visibly among all beings."</w:t>
      </w:r>
    </w:p>
    <w:p>
      <w:pPr>
        <w:spacing w:after="60"/>
        <w:ind w:left="510" w:hanging="510"/>
      </w:pPr>
      <w:r>
        <w:rPr>
          <w:b/>
          <w:i w:val="0"/>
        </w:rPr>
        <w:t>158.</w:t>
      </w:r>
      <w:r>
        <w:t xml:space="preserve"> What a Prabhu, what companions, what a sankirtana! —</w:t>
      </w:r>
      <w:r>
        <w:br/>
      </w:r>
      <w:r>
        <w:t>seeing and hearing it, all the people were delivered.</w:t>
      </w:r>
    </w:p>
    <w:p>
      <w:pPr>
        <w:spacing w:after="60"/>
        <w:ind w:left="510" w:hanging="510"/>
      </w:pPr>
      <w:r>
        <w:rPr>
          <w:b/>
          <w:i w:val="0"/>
        </w:rPr>
        <w:t>159.</w:t>
      </w:r>
      <w:r>
        <w:t xml:space="preserve"> Thus in the bliss of kirtana much of the night passed.</w:t>
      </w:r>
      <w:r>
        <w:br/>
      </w:r>
      <w:r>
        <w:t>Prabhu understood in his heart that the kirtana singers were weary,</w:t>
      </w:r>
    </w:p>
    <w:p>
      <w:pPr>
        <w:spacing w:after="60"/>
        <w:ind w:left="510" w:hanging="510"/>
      </w:pPr>
      <w:r>
        <w:rPr>
          <w:b/>
          <w:i w:val="0"/>
        </w:rPr>
        <w:t>160.</w:t>
      </w:r>
      <w:r>
        <w:t xml:space="preserve"> and said: "Today pause the kirtana;</w:t>
      </w:r>
      <w:r>
        <w:br/>
      </w:r>
      <w:r>
        <w:t>calm yourselves, sit down and take the name of Krishna."</w:t>
      </w:r>
    </w:p>
    <w:p>
      <w:pPr>
        <w:spacing w:after="60"/>
        <w:ind w:left="510" w:hanging="510"/>
      </w:pPr>
      <w:r>
        <w:rPr>
          <w:b/>
          <w:i w:val="0"/>
        </w:rPr>
        <w:t>161.</w:t>
      </w:r>
      <w:r>
        <w:t xml:space="preserve"> Saying "Hari, Hari," all closed the kirtana,</w:t>
      </w:r>
      <w:r>
        <w:br/>
      </w:r>
      <w:r>
        <w:t>yet for four dandas</w:t>
      </w:r>
      <w:r>
        <w:rPr>
          <w:b w:val="0"/>
          <w:i w:val="0"/>
          <w:vertAlign w:val="superscript"/>
        </w:rPr>
        <w:t>25</w:t>
      </w:r>
      <w:r>
        <w:t xml:space="preserve"> its echo stayed in their ears.</w:t>
      </w:r>
    </w:p>
    <w:p>
      <w:pPr>
        <w:spacing w:after="60"/>
        <w:ind w:left="510" w:hanging="510"/>
      </w:pPr>
      <w:r>
        <w:rPr>
          <w:b/>
          <w:i w:val="0"/>
        </w:rPr>
        <w:t>162.</w:t>
      </w:r>
      <w:r>
        <w:t xml:space="preserve"> At night two dandas passed in the bliss of the meal,</w:t>
      </w:r>
      <w:r>
        <w:br/>
      </w:r>
      <w:r>
        <w:t>and another two dandas in talk of worldly matters.</w:t>
      </w:r>
    </w:p>
    <w:p>
      <w:pPr>
        <w:spacing w:after="60"/>
        <w:ind w:left="510" w:hanging="510"/>
      </w:pPr>
      <w:r>
        <w:rPr>
          <w:b/>
          <w:i w:val="0"/>
        </w:rPr>
        <w:t>163.</w:t>
      </w:r>
      <w:r>
        <w:t xml:space="preserve"> At last, late in the night, Prabhu fell asleep</w:t>
      </w:r>
      <w:r>
        <w:br/>
      </w:r>
      <w:r>
        <w:t>and rose at dawn saying "Krishna Chaitanya!"</w:t>
      </w:r>
    </w:p>
    <w:p>
      <w:pPr>
        <w:spacing w:after="60"/>
        <w:ind w:left="510" w:hanging="510"/>
      </w:pPr>
      <w:r>
        <w:rPr>
          <w:b/>
          <w:i w:val="0"/>
        </w:rPr>
        <w:t>164.</w:t>
      </w:r>
      <w:r>
        <w:t xml:space="preserve"> The Vaishnavas performed mangala-arati,</w:t>
      </w:r>
      <w:r>
        <w:br/>
      </w:r>
      <w:r>
        <w:t>and all, having done their morning duties, came.</w:t>
      </w:r>
    </w:p>
    <w:p>
      <w:pPr>
        <w:spacing w:after="60"/>
        <w:ind w:left="510" w:hanging="510"/>
      </w:pPr>
      <w:r>
        <w:rPr>
          <w:b/>
          <w:i w:val="0"/>
        </w:rPr>
        <w:t>165.</w:t>
      </w:r>
      <w:r>
        <w:t xml:space="preserve"> Gati asks that Prabhu's holy feet proceed [to his home]</w:t>
      </w:r>
      <w:r>
        <w:br/>
      </w:r>
      <w:r>
        <w:t>and stands in front together with Srinivasa.</w:t>
      </w:r>
    </w:p>
    <w:p>
      <w:pPr>
        <w:spacing w:after="60"/>
        <w:ind w:left="510" w:hanging="510"/>
      </w:pPr>
      <w:r>
        <w:rPr>
          <w:b/>
          <w:i w:val="0"/>
        </w:rPr>
        <w:t>166.</w:t>
      </w:r>
      <w:r>
        <w:t xml:space="preserve"> Prabhu told the Acharya Gati's story,</w:t>
      </w:r>
      <w:r>
        <w:br/>
      </w:r>
      <w:r>
        <w:t>and, hearing it, the Acharya was overjoyed.</w:t>
      </w:r>
    </w:p>
    <w:p>
      <w:pPr>
        <w:spacing w:after="60"/>
        <w:ind w:left="510" w:hanging="510"/>
      </w:pPr>
      <w:r>
        <w:rPr>
          <w:b/>
          <w:i w:val="0"/>
        </w:rPr>
        <w:t>167.</w:t>
      </w:r>
      <w:r>
        <w:t xml:space="preserve"> With much entreaty he speaks at Prabhu's feet:</w:t>
      </w:r>
      <w:r>
        <w:br/>
      </w:r>
      <w:r>
        <w:t>"I, my household, my sons and all my friends —</w:t>
      </w:r>
    </w:p>
    <w:p>
      <w:pPr>
        <w:spacing w:after="60"/>
        <w:ind w:left="510" w:hanging="510"/>
      </w:pPr>
      <w:r>
        <w:rPr>
          <w:b/>
          <w:i w:val="0"/>
        </w:rPr>
        <w:t>168.</w:t>
      </w:r>
      <w:r>
        <w:t xml:space="preserve"> we have no refuge but these lotus feet.</w:t>
      </w:r>
      <w:r>
        <w:br/>
      </w:r>
      <w:r>
        <w:t>You are a second body, the very form of Chaitanya."</w:t>
      </w:r>
    </w:p>
    <w:p>
      <w:pPr>
        <w:spacing w:after="60"/>
        <w:ind w:left="510" w:hanging="510"/>
      </w:pPr>
      <w:r>
        <w:rPr>
          <w:b/>
          <w:i w:val="0"/>
        </w:rPr>
        <w:t>169.</w:t>
      </w:r>
      <w:r>
        <w:t xml:space="preserve"> Thus the Acharya offered many praises,</w:t>
      </w:r>
      <w:r>
        <w:br/>
      </w:r>
      <w:r>
        <w:t>and, hearing them, Virachandra Prabhu was pleased.</w:t>
      </w:r>
    </w:p>
    <w:p>
      <w:pPr>
        <w:spacing w:after="60"/>
        <w:ind w:left="510" w:hanging="510"/>
      </w:pPr>
      <w:r>
        <w:rPr>
          <w:b/>
          <w:i w:val="0"/>
        </w:rPr>
        <w:t>170.</w:t>
      </w:r>
      <w:r>
        <w:t xml:space="preserve"> Smiling slightly, Prabhu said:</w:t>
      </w:r>
      <w:r>
        <w:br/>
      </w:r>
      <w:r>
        <w:t>"There is no difference between you and me."</w:t>
      </w:r>
    </w:p>
    <w:p>
      <w:pPr>
        <w:spacing w:after="60"/>
        <w:ind w:left="510" w:hanging="510"/>
      </w:pPr>
      <w:r>
        <w:rPr>
          <w:b/>
          <w:i w:val="0"/>
        </w:rPr>
        <w:t>171.</w:t>
      </w:r>
      <w:r>
        <w:t xml:space="preserve"> Mallik came and worshipped Prabhu's feet,</w:t>
      </w:r>
      <w:r>
        <w:br/>
      </w:r>
      <w:r>
        <w:t>and all, children and elders, came and prostrated themselves.</w:t>
      </w:r>
    </w:p>
    <w:p>
      <w:pPr>
        <w:spacing w:after="60"/>
        <w:ind w:left="510" w:hanging="510"/>
      </w:pPr>
      <w:r>
        <w:rPr>
          <w:b/>
          <w:i w:val="0"/>
        </w:rPr>
        <w:t>172.</w:t>
      </w:r>
      <w:r>
        <w:t xml:space="preserve"> Raising his foot, he placed it on everyone's head,</w:t>
      </w:r>
      <w:r>
        <w:br/>
      </w:r>
      <w:r>
        <w:t>saying: "May Nitai-Chaitanya be merciful."</w:t>
      </w:r>
    </w:p>
    <w:p>
      <w:pPr>
        <w:spacing w:after="60"/>
        <w:ind w:left="510" w:hanging="510"/>
      </w:pPr>
      <w:r>
        <w:rPr>
          <w:b/>
          <w:i w:val="0"/>
        </w:rPr>
        <w:t>173.</w:t>
      </w:r>
      <w:r>
        <w:t xml:space="preserve"> Mounting his conveyance, Prabhu proceeds in his play,</w:t>
      </w:r>
      <w:r>
        <w:br/>
      </w:r>
      <w:r>
        <w:t>and ahead go the Vaishnavas performing kirtana.</w:t>
      </w:r>
    </w:p>
    <w:p>
      <w:pPr>
        <w:spacing w:after="60"/>
        <w:ind w:left="510" w:hanging="510"/>
      </w:pPr>
      <w:r>
        <w:rPr>
          <w:b/>
          <w:i w:val="0"/>
        </w:rPr>
        <w:t>174.</w:t>
      </w:r>
      <w:r>
        <w:t xml:space="preserve"> At Prabhu's sign the Vaishnavas</w:t>
      </w:r>
      <w:r>
        <w:br/>
      </w:r>
      <w:r>
        <w:t>perform kirtana, calling "Nitai-Chaitanya!"</w:t>
      </w:r>
    </w:p>
    <w:p>
      <w:pPr>
        <w:spacing w:after="60"/>
        <w:ind w:left="510" w:hanging="510"/>
      </w:pPr>
      <w:r>
        <w:rPr>
          <w:b/>
          <w:i w:val="0"/>
        </w:rPr>
        <w:t>175.</w:t>
      </w:r>
      <w:r>
        <w:t xml:space="preserve"> "Just once, O mind, say 'Nitai-Chaitanya!'"</w:t>
      </w:r>
      <w:r>
        <w:br/>
      </w:r>
      <w:r>
        <w:t>[…]</w:t>
      </w:r>
      <w:r>
        <w:rPr>
          <w:b w:val="0"/>
          <w:i w:val="0"/>
          <w:vertAlign w:val="superscript"/>
        </w:rPr>
        <w:t>26</w:t>
      </w:r>
    </w:p>
    <w:p>
      <w:pPr>
        <w:spacing w:after="60"/>
        <w:ind w:left="510" w:hanging="510"/>
      </w:pPr>
      <w:r>
        <w:rPr>
          <w:b/>
          <w:i w:val="0"/>
        </w:rPr>
        <w:t>176.</w:t>
      </w:r>
      <w:r>
        <w:t xml:space="preserve"> Hearing the kirtana, Prabhu smiles gently,</w:t>
      </w:r>
      <w:r>
        <w:br/>
      </w:r>
      <w:r>
        <w:t>and Premananda Dasa</w:t>
      </w:r>
      <w:r>
        <w:rPr>
          <w:b w:val="0"/>
          <w:i w:val="0"/>
          <w:vertAlign w:val="superscript"/>
        </w:rPr>
        <w:t>27</w:t>
      </w:r>
      <w:r>
        <w:t xml:space="preserve"> roars and dances.</w:t>
      </w:r>
    </w:p>
    <w:p>
      <w:pPr>
        <w:spacing w:after="60"/>
        <w:ind w:left="510" w:hanging="510"/>
      </w:pPr>
      <w:r>
        <w:rPr>
          <w:b/>
          <w:i w:val="0"/>
        </w:rPr>
        <w:t>177.</w:t>
      </w:r>
      <w:r>
        <w:t xml:space="preserve"> The Acharya's son</w:t>
      </w:r>
      <w:r>
        <w:rPr>
          <w:b w:val="0"/>
          <w:i w:val="0"/>
          <w:vertAlign w:val="superscript"/>
        </w:rPr>
        <w:t>28</w:t>
      </w:r>
      <w:r>
        <w:t xml:space="preserve"> hurried on ahead</w:t>
      </w:r>
      <w:r>
        <w:br/>
      </w:r>
      <w:r>
        <w:t>and arranged many kinds of articles for worship.</w:t>
      </w:r>
    </w:p>
    <w:p>
      <w:pPr>
        <w:spacing w:after="60"/>
        <w:ind w:left="510" w:hanging="510"/>
      </w:pPr>
      <w:r>
        <w:rPr>
          <w:b/>
          <w:i w:val="0"/>
        </w:rPr>
        <w:t>178.</w:t>
      </w:r>
      <w:r>
        <w:t xml:space="preserve"> From far off he spread clean cloths</w:t>
      </w:r>
      <w:r>
        <w:br/>
      </w:r>
      <w:r>
        <w:t>along the road by which [Prabhu] was coming with kirtana.</w:t>
      </w:r>
    </w:p>
    <w:p>
      <w:pPr>
        <w:spacing w:after="60"/>
        <w:ind w:left="510" w:hanging="510"/>
      </w:pPr>
      <w:r>
        <w:rPr>
          <w:b/>
          <w:i w:val="0"/>
        </w:rPr>
        <w:t>179.</w:t>
      </w:r>
      <w:r>
        <w:t xml:space="preserve"> Preparing the worship with sixteen offerings,</w:t>
      </w:r>
      <w:r>
        <w:br/>
      </w:r>
      <w:r>
        <w:t>he set everything out in its proper place.</w:t>
      </w:r>
    </w:p>
    <w:p>
      <w:pPr>
        <w:spacing w:after="60"/>
        <w:ind w:left="510" w:hanging="510"/>
      </w:pPr>
      <w:r>
        <w:rPr>
          <w:b/>
          <w:i w:val="0"/>
        </w:rPr>
        <w:t>180.</w:t>
      </w:r>
      <w:r>
        <w:t xml:space="preserve"> Near the house rose the sound of kirtana,</w:t>
      </w:r>
      <w:r>
        <w:br/>
      </w:r>
      <w:r>
        <w:t>and hearing it, the people, amazed, came out at once.</w:t>
      </w:r>
    </w:p>
    <w:p>
      <w:pPr>
        <w:spacing w:after="60"/>
        <w:ind w:left="510" w:hanging="510"/>
      </w:pPr>
      <w:r>
        <w:rPr>
          <w:b/>
          <w:i w:val="0"/>
        </w:rPr>
        <w:t>181.</w:t>
      </w:r>
      <w:r>
        <w:t xml:space="preserve"> Gati came forward a little ahead,</w:t>
      </w:r>
      <w:r>
        <w:br/>
      </w:r>
      <w:r>
        <w:t>and the townsfolk stood on both sides.</w:t>
      </w:r>
    </w:p>
    <w:p>
      <w:pPr>
        <w:spacing w:after="60"/>
        <w:ind w:left="510" w:hanging="510"/>
      </w:pPr>
      <w:r>
        <w:rPr>
          <w:b/>
          <w:i w:val="0"/>
        </w:rPr>
        <w:t>182.</w:t>
      </w:r>
      <w:r>
        <w:t xml:space="preserve"> Revealing majesty and sweetness at once,</w:t>
      </w:r>
      <w:r>
        <w:br/>
      </w:r>
      <w:r>
        <w:t>he amazed everyone and captivated their hearts.</w:t>
      </w:r>
    </w:p>
    <w:p>
      <w:pPr>
        <w:spacing w:after="60"/>
        <w:jc w:val="both"/>
      </w:pPr>
      <w:r>
        <w:rPr>
          <w:b w:val="0"/>
          <w:i/>
        </w:rPr>
        <w:t>[p. 73]</w:t>
      </w:r>
    </w:p>
    <w:p>
      <w:pPr>
        <w:spacing w:after="60"/>
        <w:ind w:left="510" w:hanging="510"/>
      </w:pPr>
      <w:r>
        <w:rPr>
          <w:b/>
          <w:i w:val="0"/>
        </w:rPr>
        <w:t>183.</w:t>
      </w:r>
      <w:r>
        <w:t xml:space="preserve"> All around, all the people cry "Hari, Hari,"</w:t>
      </w:r>
      <w:r>
        <w:br/>
      </w:r>
      <w:r>
        <w:t>and everyone floats as if on waves of bliss.</w:t>
      </w:r>
    </w:p>
    <w:p>
      <w:pPr>
        <w:spacing w:after="60"/>
        <w:ind w:left="510" w:hanging="510"/>
      </w:pPr>
      <w:r>
        <w:rPr>
          <w:b/>
          <w:i w:val="0"/>
        </w:rPr>
        <w:t>184.</w:t>
      </w:r>
      <w:r>
        <w:t xml:space="preserve"> Virachandra dwelt in everyone's body;</w:t>
      </w:r>
      <w:r>
        <w:br/>
      </w:r>
      <w:r>
        <w:t>the very form of bliss, he gives bliss to all.</w:t>
      </w:r>
    </w:p>
    <w:p>
      <w:pPr>
        <w:spacing w:after="60"/>
        <w:ind w:left="510" w:hanging="510"/>
      </w:pPr>
      <w:r>
        <w:rPr>
          <w:b/>
          <w:i w:val="0"/>
        </w:rPr>
        <w:t>185.</w:t>
      </w:r>
      <w:r>
        <w:t xml:space="preserve"> Whoever sees Prabhu cries "Hari, Hari":</w:t>
      </w:r>
      <w:r>
        <w:br/>
      </w:r>
      <w:r>
        <w:t>seeing his beauty, all gave him their hearts.</w:t>
      </w:r>
    </w:p>
    <w:p>
      <w:pPr>
        <w:spacing w:after="60"/>
        <w:ind w:left="510" w:hanging="510"/>
      </w:pPr>
      <w:r>
        <w:rPr>
          <w:b/>
          <w:i w:val="0"/>
        </w:rPr>
        <w:t>186.</w:t>
      </w:r>
      <w:r>
        <w:t xml:space="preserve"> All say: "This is Narayana himself" —</w:t>
      </w:r>
      <w:r>
        <w:br/>
      </w:r>
      <w:r>
        <w:t>so said everyone, high, middling and the rest.</w:t>
      </w:r>
    </w:p>
    <w:p>
      <w:pPr>
        <w:spacing w:after="60"/>
        <w:ind w:left="510" w:hanging="510"/>
      </w:pPr>
      <w:r>
        <w:rPr>
          <w:b/>
          <w:i w:val="0"/>
        </w:rPr>
        <w:t>187.</w:t>
      </w:r>
      <w:r>
        <w:t xml:space="preserve"> The holy feet went into the house,</w:t>
      </w:r>
      <w:r>
        <w:br/>
      </w:r>
      <w:r>
        <w:t>and [radiance] spread in all directions like lightning.</w:t>
      </w:r>
    </w:p>
    <w:p>
      <w:pPr>
        <w:spacing w:after="60"/>
        <w:ind w:left="510" w:hanging="510"/>
      </w:pPr>
      <w:r>
        <w:rPr>
          <w:b/>
          <w:i w:val="0"/>
        </w:rPr>
        <w:t>188.</w:t>
      </w:r>
      <w:r>
        <w:t xml:space="preserve"> The Acharya's family, with all the household —</w:t>
      </w:r>
      <w:r>
        <w:br/>
      </w:r>
      <w:r>
        <w:t>none could contain in their bodies the joy of seeing him.</w:t>
      </w:r>
    </w:p>
    <w:p>
      <w:pPr>
        <w:spacing w:after="60"/>
        <w:ind w:left="510" w:hanging="510"/>
      </w:pPr>
      <w:r>
        <w:rPr>
          <w:b/>
          <w:i w:val="0"/>
        </w:rPr>
        <w:t>189.</w:t>
      </w:r>
      <w:r>
        <w:t xml:space="preserve"> Seeing Prabhu's beauty, the charm of millions of Kandarpas,</w:t>
      </w:r>
      <w:r>
        <w:br/>
      </w:r>
      <w:r>
        <w:t>everyone was astonished at heart.</w:t>
      </w:r>
    </w:p>
    <w:p>
      <w:pPr>
        <w:spacing w:after="60"/>
        <w:ind w:left="510" w:hanging="510"/>
      </w:pPr>
      <w:r>
        <w:rPr>
          <w:b/>
          <w:i w:val="0"/>
        </w:rPr>
        <w:t>190.</w:t>
      </w:r>
      <w:r>
        <w:t xml:space="preserve"> All fall prostrate on the ground,</w:t>
      </w:r>
      <w:r>
        <w:br/>
      </w:r>
      <w:r>
        <w:t>and on everyone's lips: "Krishna, Krishna, Hari!"</w:t>
      </w:r>
    </w:p>
    <w:p>
      <w:pPr>
        <w:spacing w:after="60"/>
        <w:ind w:left="510" w:hanging="510"/>
      </w:pPr>
      <w:r>
        <w:rPr>
          <w:b/>
          <w:i w:val="0"/>
        </w:rPr>
        <w:t>191.</w:t>
      </w:r>
      <w:r>
        <w:t xml:space="preserve"> All say: "This land has become supremely blessed —</w:t>
      </w:r>
      <w:r>
        <w:br/>
      </w:r>
      <w:r>
        <w:t>such a great being has descended into our land!"</w:t>
      </w:r>
    </w:p>
    <w:p>
      <w:pPr>
        <w:spacing w:after="60"/>
        <w:ind w:left="510" w:hanging="510"/>
      </w:pPr>
      <w:r>
        <w:rPr>
          <w:b/>
          <w:i w:val="0"/>
        </w:rPr>
        <w:t>192.</w:t>
      </w:r>
      <w:r>
        <w:t xml:space="preserve"> All say: "We have heard that in the town of Nadia</w:t>
      </w:r>
      <w:r>
        <w:br/>
      </w:r>
      <w:r>
        <w:t>the Lord himself descended.</w:t>
      </w:r>
    </w:p>
    <w:p>
      <w:pPr>
        <w:spacing w:after="60"/>
        <w:ind w:left="510" w:hanging="510"/>
      </w:pPr>
      <w:r>
        <w:rPr>
          <w:b/>
          <w:i w:val="0"/>
        </w:rPr>
        <w:t>193.</w:t>
      </w:r>
      <w:r>
        <w:t xml:space="preserve"> That same Prabhu has manifested again.</w:t>
      </w:r>
      <w:r>
        <w:br/>
      </w:r>
      <w:r>
        <w:t>Who can know the truth of the Lord and the Lord's play?"</w:t>
      </w:r>
    </w:p>
    <w:p>
      <w:pPr>
        <w:spacing w:after="60"/>
        <w:ind w:left="510" w:hanging="510"/>
      </w:pPr>
      <w:r>
        <w:rPr>
          <w:b/>
          <w:i w:val="0"/>
        </w:rPr>
        <w:t>194.</w:t>
      </w:r>
      <w:r>
        <w:t xml:space="preserve"> Sarasvati speaks the truth, though people do not know it:</w:t>
      </w:r>
      <w:r>
        <w:br/>
      </w:r>
      <w:r>
        <w:t>this is that same Gaura, in person, in the form of Vira.</w:t>
      </w:r>
    </w:p>
    <w:p>
      <w:pPr>
        <w:spacing w:after="60"/>
        <w:ind w:left="510" w:hanging="510"/>
      </w:pPr>
      <w:r>
        <w:rPr>
          <w:b/>
          <w:i w:val="0"/>
        </w:rPr>
        <w:t>195.</w:t>
      </w:r>
      <w:r>
        <w:t xml:space="preserve"> In the courtyard all the Vaishnavas perform kirtana,</w:t>
      </w:r>
      <w:r>
        <w:br/>
      </w:r>
      <w:r>
        <w:t>and Srinivasa dances together with his son.</w:t>
      </w:r>
    </w:p>
    <w:p>
      <w:pPr>
        <w:spacing w:after="60"/>
        <w:ind w:left="510" w:hanging="510"/>
      </w:pPr>
      <w:r>
        <w:rPr>
          <w:b/>
          <w:i w:val="0"/>
        </w:rPr>
        <w:t>196.</w:t>
      </w:r>
      <w:r>
        <w:t xml:space="preserve"> Some dance, some sing, some cry "Hari,"</w:t>
      </w:r>
      <w:r>
        <w:br/>
      </w:r>
      <w:r>
        <w:t>and all the Nadas</w:t>
      </w:r>
      <w:r>
        <w:rPr>
          <w:b w:val="0"/>
          <w:i w:val="0"/>
          <w:vertAlign w:val="superscript"/>
        </w:rPr>
        <w:t>29</w:t>
      </w:r>
      <w:r>
        <w:t xml:space="preserve"> proudly shout "Vira, Vira!"</w:t>
      </w:r>
    </w:p>
    <w:p>
      <w:pPr>
        <w:spacing w:after="60"/>
        <w:ind w:left="510" w:hanging="510"/>
      </w:pPr>
      <w:r>
        <w:rPr>
          <w:b/>
          <w:i w:val="0"/>
        </w:rPr>
        <w:t>197.</w:t>
      </w:r>
      <w:r>
        <w:t xml:space="preserve"> Thus the sankirtana went on for some time,</w:t>
      </w:r>
      <w:r>
        <w:br/>
      </w:r>
      <w:r>
        <w:t>and then at Prabhu's command all brought the kirtana to a close.</w:t>
      </w:r>
    </w:p>
    <w:p>
      <w:pPr>
        <w:spacing w:after="60"/>
        <w:ind w:left="510" w:hanging="510"/>
      </w:pPr>
      <w:r>
        <w:rPr>
          <w:b/>
          <w:i w:val="0"/>
        </w:rPr>
        <w:t>198.</w:t>
      </w:r>
      <w:r>
        <w:t xml:space="preserve"> At the end of the kirtana they washed Prabhu's feet,</w:t>
      </w:r>
      <w:r>
        <w:br/>
      </w:r>
      <w:r>
        <w:t>and the whole family drank [the water] and placed it on their heads.</w:t>
      </w:r>
    </w:p>
    <w:p>
      <w:pPr>
        <w:spacing w:after="60"/>
        <w:ind w:left="510" w:hanging="510"/>
      </w:pPr>
      <w:r>
        <w:rPr>
          <w:b/>
          <w:i w:val="0"/>
        </w:rPr>
        <w:t>199.</w:t>
      </w:r>
      <w:r>
        <w:t xml:space="preserve"> "Showing such mercy, you have accepted me;</w:t>
      </w:r>
      <w:r>
        <w:br/>
      </w:r>
      <w:r>
        <w:t>I am fulfilled," [the Acharya] says again and again.</w:t>
      </w:r>
    </w:p>
    <w:p>
      <w:pPr>
        <w:spacing w:after="60"/>
        <w:ind w:left="510" w:hanging="510"/>
      </w:pPr>
      <w:r>
        <w:rPr>
          <w:b/>
          <w:i w:val="0"/>
        </w:rPr>
        <w:t>200.</w:t>
      </w:r>
      <w:r>
        <w:t xml:space="preserve"> With all his household he prepares for the service,</w:t>
      </w:r>
      <w:r>
        <w:br/>
      </w:r>
      <w:r>
        <w:t>and the Acharya's devotion pleased Prabhu's heart.</w:t>
      </w:r>
    </w:p>
    <w:p>
      <w:pPr>
        <w:spacing w:after="60"/>
        <w:ind w:left="510" w:hanging="510"/>
      </w:pPr>
      <w:r>
        <w:rPr>
          <w:b/>
          <w:i w:val="0"/>
        </w:rPr>
        <w:t>201.</w:t>
      </w:r>
      <w:r>
        <w:t xml:space="preserve"> Greeting the Vaishnavas as was fitting,</w:t>
      </w:r>
      <w:r>
        <w:br/>
      </w:r>
      <w:r>
        <w:t>he seated them with great respect.</w:t>
      </w:r>
    </w:p>
    <w:p>
      <w:pPr>
        <w:spacing w:after="60"/>
        <w:ind w:left="510" w:hanging="510"/>
      </w:pPr>
      <w:r>
        <w:rPr>
          <w:b/>
          <w:i w:val="0"/>
        </w:rPr>
        <w:t>202.</w:t>
      </w:r>
      <w:r>
        <w:t xml:space="preserve"> Prabhu with his companions bathed and gave gifts</w:t>
      </w:r>
      <w:r>
        <w:br/>
      </w:r>
      <w:r>
        <w:t>and, sitting on the bedstead, chants the names by count.</w:t>
      </w:r>
    </w:p>
    <w:p>
      <w:pPr>
        <w:spacing w:after="60"/>
        <w:ind w:left="510" w:hanging="510"/>
      </w:pPr>
      <w:r>
        <w:rPr>
          <w:b/>
          <w:i w:val="0"/>
        </w:rPr>
        <w:t>203.</w:t>
      </w:r>
      <w:r>
        <w:t xml:space="preserve"> A brahmana cook began the cooking,</w:t>
      </w:r>
      <w:r>
        <w:br/>
      </w:r>
      <w:r>
        <w:t>and the Acharya lovingly cooked many dishes himself.</w:t>
      </w:r>
    </w:p>
    <w:p>
      <w:pPr>
        <w:spacing w:after="60"/>
        <w:ind w:left="510" w:hanging="510"/>
      </w:pPr>
      <w:r>
        <w:rPr>
          <w:b/>
          <w:i w:val="0"/>
        </w:rPr>
        <w:t>204.</w:t>
      </w:r>
      <w:r>
        <w:t xml:space="preserve"> Thus the cooking was completed;</w:t>
      </w:r>
      <w:r>
        <w:br/>
      </w:r>
      <w:r>
        <w:t>arranging it in vessels, they offered it to Krishna.</w:t>
      </w:r>
    </w:p>
    <w:p>
      <w:pPr>
        <w:spacing w:after="60"/>
        <w:ind w:left="510" w:hanging="510"/>
      </w:pPr>
      <w:r>
        <w:rPr>
          <w:b/>
          <w:i w:val="0"/>
        </w:rPr>
        <w:t>205.</w:t>
      </w:r>
      <w:r>
        <w:t xml:space="preserve"> Prabhu went and partook of that offering</w:t>
      </w:r>
      <w:r>
        <w:br/>
      </w:r>
      <w:r>
        <w:t>and rinsed his mouth with fine scented water.</w:t>
      </w:r>
    </w:p>
    <w:p>
      <w:pPr>
        <w:spacing w:after="60"/>
        <w:ind w:left="510" w:hanging="510"/>
      </w:pPr>
      <w:r>
        <w:rPr>
          <w:b/>
          <w:i w:val="0"/>
        </w:rPr>
        <w:t>206.</w:t>
      </w:r>
      <w:r>
        <w:t xml:space="preserve"> Gati gathered up the remnants of the prasada</w:t>
      </w:r>
      <w:r>
        <w:br/>
      </w:r>
      <w:r>
        <w:t>and gave a little to each of the Vaishnavas.</w:t>
      </w:r>
    </w:p>
    <w:p>
      <w:pPr>
        <w:spacing w:after="60"/>
        <w:ind w:left="510" w:hanging="510"/>
      </w:pPr>
      <w:r>
        <w:rPr>
          <w:b/>
          <w:i w:val="0"/>
        </w:rPr>
        <w:t>207.</w:t>
      </w:r>
      <w:r>
        <w:t xml:space="preserve"> The Acharya with his household received the maha-prasada</w:t>
      </w:r>
      <w:r>
        <w:br/>
      </w:r>
      <w:r>
        <w:t>and, crying "I am fulfilled!", floated in bliss:</w:t>
      </w:r>
    </w:p>
    <w:p>
      <w:pPr>
        <w:spacing w:after="60"/>
        <w:ind w:left="510" w:hanging="510"/>
      </w:pPr>
      <w:r>
        <w:rPr>
          <w:b/>
          <w:i w:val="0"/>
        </w:rPr>
        <w:t>208.</w:t>
      </w:r>
      <w:r>
        <w:t xml:space="preserve"> "Today Sri Krishna Chaitanya is gracious to me;</w:t>
      </w:r>
      <w:r>
        <w:br/>
      </w:r>
      <w:r>
        <w:t>today my service to the Vaishnavas has borne its fruit.</w:t>
      </w:r>
    </w:p>
    <w:p>
      <w:pPr>
        <w:spacing w:after="60"/>
        <w:ind w:left="510" w:hanging="510"/>
      </w:pPr>
      <w:r>
        <w:rPr>
          <w:b/>
          <w:i w:val="0"/>
        </w:rPr>
        <w:t>209.</w:t>
      </w:r>
      <w:r>
        <w:t xml:space="preserve"> Serving Krishna's devotees bears this fruit:</w:t>
      </w:r>
      <w:r>
        <w:br/>
      </w:r>
      <w:r>
        <w:t>Krishna, pleased, bestows his mercy.</w:t>
      </w:r>
    </w:p>
    <w:p>
      <w:pPr>
        <w:spacing w:after="60"/>
        <w:ind w:left="510" w:hanging="510"/>
      </w:pPr>
      <w:r>
        <w:rPr>
          <w:b/>
          <w:i w:val="0"/>
        </w:rPr>
        <w:t>210.</w:t>
      </w:r>
      <w:r>
        <w:t xml:space="preserve"> This is the certain fruit of serving Vaishnavas:</w:t>
      </w:r>
      <w:r>
        <w:br/>
      </w:r>
      <w:r>
        <w:t>Krishna makes one his own and takes one among his intimates.</w:t>
      </w:r>
    </w:p>
    <w:p>
      <w:pPr>
        <w:spacing w:after="60"/>
        <w:ind w:left="510" w:hanging="510"/>
      </w:pPr>
      <w:r>
        <w:rPr>
          <w:b/>
          <w:i w:val="0"/>
        </w:rPr>
        <w:t>211.</w:t>
      </w:r>
      <w:r>
        <w:t xml:space="preserve"> Whatever one's mood, it is perfected without effort:</w:t>
      </w:r>
      <w:r>
        <w:br/>
      </w:r>
      <w:r>
        <w:t>by the power of serving devotees every perfection is attained."</w:t>
      </w:r>
    </w:p>
    <w:p>
      <w:pPr>
        <w:spacing w:after="60"/>
        <w:ind w:left="510" w:hanging="510"/>
      </w:pPr>
      <w:r>
        <w:rPr>
          <w:b/>
          <w:i w:val="0"/>
        </w:rPr>
        <w:t>212.</w:t>
      </w:r>
      <w:r>
        <w:t xml:space="preserve"> Having thus spoken of the glory of the Vaishnavas,</w:t>
      </w:r>
      <w:r>
        <w:br/>
      </w:r>
      <w:r>
        <w:t>the Acharya remains immersed in the ocean of prema.</w:t>
      </w:r>
    </w:p>
    <w:p>
      <w:pPr>
        <w:spacing w:after="60"/>
        <w:ind w:left="510" w:hanging="510"/>
      </w:pPr>
      <w:r>
        <w:rPr>
          <w:b/>
          <w:i w:val="0"/>
        </w:rPr>
        <w:t>213.</w:t>
      </w:r>
      <w:r>
        <w:t xml:space="preserve"> Having thus completed the blissful meal,</w:t>
      </w:r>
      <w:r>
        <w:br/>
      </w:r>
      <w:r>
        <w:t>at night Prabhu began sweet kirtana.</w:t>
      </w:r>
    </w:p>
    <w:p>
      <w:pPr>
        <w:spacing w:after="60"/>
        <w:jc w:val="both"/>
      </w:pPr>
      <w:r>
        <w:rPr>
          <w:b w:val="0"/>
          <w:i/>
        </w:rPr>
        <w:t>[p. 74]</w:t>
      </w:r>
    </w:p>
    <w:p>
      <w:pPr>
        <w:spacing w:after="60"/>
        <w:ind w:left="510" w:hanging="510"/>
      </w:pPr>
      <w:r>
        <w:rPr>
          <w:b/>
          <w:i w:val="0"/>
        </w:rPr>
        <w:t>214.</w:t>
      </w:r>
      <w:r>
        <w:t xml:space="preserve"> Vira Hambira was the ruler of that land.</w:t>
      </w:r>
      <w:r>
        <w:rPr>
          <w:b w:val="0"/>
          <w:i w:val="0"/>
          <w:vertAlign w:val="superscript"/>
        </w:rPr>
        <w:t>30</w:t>
      </w:r>
      <w:r>
        <w:br/>
      </w:r>
      <w:r>
        <w:t>The king sat in his court, as royal custom requires.</w:t>
      </w:r>
    </w:p>
    <w:p>
      <w:pPr>
        <w:spacing w:after="60"/>
        <w:ind w:left="510" w:hanging="510"/>
      </w:pPr>
      <w:r>
        <w:rPr>
          <w:b/>
          <w:i w:val="0"/>
        </w:rPr>
        <w:t>215.</w:t>
      </w:r>
      <w:r>
        <w:t xml:space="preserve"> There they spoke among themselves of Prabhu's virtues and his kirtana,</w:t>
      </w:r>
      <w:r>
        <w:br/>
      </w:r>
      <w:r>
        <w:t>and the king said: "I long to see him.</w:t>
      </w:r>
    </w:p>
    <w:p>
      <w:pPr>
        <w:spacing w:after="60"/>
        <w:ind w:left="510" w:hanging="510"/>
      </w:pPr>
      <w:r>
        <w:rPr>
          <w:b/>
          <w:i w:val="0"/>
        </w:rPr>
        <w:t>216.</w:t>
      </w:r>
      <w:r>
        <w:t xml:space="preserve"> But what if he, in disdain, will not see me?</w:t>
      </w:r>
      <w:r>
        <w:br/>
      </w:r>
      <w:r>
        <w:t>What if he will not accept me, a worldly man?</w:t>
      </w:r>
    </w:p>
    <w:p>
      <w:pPr>
        <w:spacing w:after="60"/>
        <w:ind w:left="510" w:hanging="510"/>
      </w:pPr>
      <w:r>
        <w:rPr>
          <w:b/>
          <w:i w:val="0"/>
        </w:rPr>
        <w:t>217.</w:t>
      </w:r>
      <w:r>
        <w:t xml:space="preserve"> Yet Nityananda delivers the fallen,</w:t>
      </w:r>
      <w:r>
        <w:br/>
      </w:r>
      <w:r>
        <w:t>as the sun's rays reach everywhere.</w:t>
      </w:r>
    </w:p>
    <w:p>
      <w:pPr>
        <w:spacing w:after="60"/>
        <w:ind w:left="510" w:hanging="510"/>
      </w:pPr>
      <w:r>
        <w:rPr>
          <w:b/>
          <w:i w:val="0"/>
        </w:rPr>
        <w:t>218.</w:t>
      </w:r>
      <w:r>
        <w:t xml:space="preserve"> Tomorrow morning I shall ask the Thakura</w:t>
      </w:r>
      <w:r>
        <w:br/>
      </w:r>
      <w:r>
        <w:t>how I may have an audience with Prabhu."</w:t>
      </w:r>
    </w:p>
    <w:p>
      <w:pPr>
        <w:spacing w:after="60"/>
        <w:ind w:left="510" w:hanging="510"/>
      </w:pPr>
      <w:r>
        <w:rPr>
          <w:b/>
          <w:i w:val="0"/>
        </w:rPr>
        <w:t>219.</w:t>
      </w:r>
      <w:r>
        <w:t xml:space="preserve"> As he sat thus, talking in eagerness,</w:t>
      </w:r>
      <w:r>
        <w:br/>
      </w:r>
      <w:r>
        <w:t>the sweet sound of kirtana reached him.</w:t>
      </w:r>
    </w:p>
    <w:p>
      <w:pPr>
        <w:spacing w:after="60"/>
        <w:ind w:left="510" w:hanging="510"/>
      </w:pPr>
      <w:r>
        <w:rPr>
          <w:b/>
          <w:i w:val="0"/>
        </w:rPr>
        <w:t>220.</w:t>
      </w:r>
      <w:r>
        <w:t xml:space="preserve"> Who knows how much sweetness is in that kirtana! —</w:t>
      </w:r>
      <w:r>
        <w:br/>
      </w:r>
      <w:r>
        <w:t>as though a flood of nectar had entered his ears.</w:t>
      </w:r>
    </w:p>
    <w:p>
      <w:pPr>
        <w:spacing w:after="60"/>
        <w:ind w:left="510" w:hanging="510"/>
      </w:pPr>
      <w:r>
        <w:rPr>
          <w:b/>
          <w:i w:val="0"/>
        </w:rPr>
        <w:t>221.</w:t>
      </w:r>
      <w:r>
        <w:t xml:space="preserve"> As if a mantra of attraction were at work —</w:t>
      </w:r>
      <w:r>
        <w:br/>
      </w:r>
      <w:r>
        <w:t>so spread Virachandra's kirtana.</w:t>
      </w:r>
    </w:p>
    <w:p>
      <w:pPr>
        <w:spacing w:after="60"/>
        <w:ind w:left="510" w:hanging="510"/>
      </w:pPr>
      <w:r>
        <w:rPr>
          <w:b/>
          <w:i w:val="0"/>
        </w:rPr>
        <w:t>222.</w:t>
      </w:r>
      <w:r>
        <w:t xml:space="preserve"> As once in Vrindavana the son of Nanda</w:t>
      </w:r>
      <w:r>
        <w:br/>
      </w:r>
      <w:r>
        <w:t>enchanted the hearts of the gopis with the song of his flute,</w:t>
      </w:r>
    </w:p>
    <w:p>
      <w:pPr>
        <w:spacing w:after="60"/>
        <w:ind w:left="510" w:hanging="510"/>
      </w:pPr>
      <w:r>
        <w:rPr>
          <w:b/>
          <w:i w:val="0"/>
        </w:rPr>
        <w:t>223.</w:t>
      </w:r>
      <w:r>
        <w:t xml:space="preserve"> and the gopis, as if mad, came to Krishna,</w:t>
      </w:r>
      <w:r>
        <w:br/>
      </w:r>
      <w:r>
        <w:t>and Krishna enchanted the gopis with the taste of the rasa dance —</w:t>
      </w:r>
    </w:p>
    <w:p>
      <w:pPr>
        <w:spacing w:after="60"/>
        <w:ind w:left="510" w:hanging="510"/>
      </w:pPr>
      <w:r>
        <w:rPr>
          <w:b/>
          <w:i w:val="0"/>
        </w:rPr>
        <w:t>224.</w:t>
      </w:r>
      <w:r>
        <w:t xml:space="preserve"> so by the attraction of Virachandra's kirtana</w:t>
      </w:r>
      <w:r>
        <w:br/>
      </w:r>
      <w:r>
        <w:t>people's hearts were enchanted by the name and virtues of Krishna.</w:t>
      </w:r>
    </w:p>
    <w:p>
      <w:pPr>
        <w:spacing w:after="60"/>
        <w:ind w:left="510" w:hanging="510"/>
      </w:pPr>
      <w:r>
        <w:rPr>
          <w:b/>
          <w:i w:val="0"/>
        </w:rPr>
        <w:t>225.</w:t>
      </w:r>
      <w:r>
        <w:t xml:space="preserve"> Like a madman [the king] went, possessed by prema,</w:t>
      </w:r>
      <w:r>
        <w:br/>
      </w:r>
      <w:r>
        <w:t>crying "Krishna, Krishna," awash in tears.</w:t>
      </w:r>
    </w:p>
    <w:p>
      <w:pPr>
        <w:spacing w:after="60"/>
        <w:ind w:left="510" w:hanging="510"/>
      </w:pPr>
      <w:r>
        <w:rPr>
          <w:b/>
          <w:i w:val="0"/>
        </w:rPr>
        <w:t>226.</w:t>
      </w:r>
      <w:r>
        <w:t xml:space="preserve"> The king came and entered the house</w:t>
      </w:r>
      <w:r>
        <w:br/>
      </w:r>
      <w:r>
        <w:t>and, seeing the [kirtana] circle, was astonished.</w:t>
      </w:r>
    </w:p>
    <w:p>
      <w:pPr>
        <w:spacing w:after="60"/>
        <w:ind w:left="510" w:hanging="510"/>
      </w:pPr>
      <w:r>
        <w:rPr>
          <w:b/>
          <w:i w:val="0"/>
        </w:rPr>
        <w:t>227.</w:t>
      </w:r>
      <w:r>
        <w:t xml:space="preserve"> And above all Virachandra, in the midst of the circle:</w:t>
      </w:r>
      <w:r>
        <w:br/>
      </w:r>
      <w:r>
        <w:t>radiance seems to glitter even outside him.</w:t>
      </w:r>
    </w:p>
    <w:p>
      <w:pPr>
        <w:spacing w:after="60"/>
        <w:ind w:left="510" w:hanging="510"/>
      </w:pPr>
      <w:r>
        <w:rPr>
          <w:b/>
          <w:i w:val="0"/>
        </w:rPr>
        <w:t>228.</w:t>
      </w:r>
      <w:r>
        <w:t xml:space="preserve"> Rows of lamps burn on every side,</w:t>
      </w:r>
      <w:r>
        <w:br/>
      </w:r>
      <w:r>
        <w:t>and their reflection falls upon his holy body.</w:t>
      </w:r>
    </w:p>
    <w:p>
      <w:pPr>
        <w:spacing w:after="60"/>
        <w:ind w:left="510" w:hanging="510"/>
      </w:pPr>
      <w:r>
        <w:rPr>
          <w:b/>
          <w:i w:val="0"/>
        </w:rPr>
        <w:t>229.</w:t>
      </w:r>
      <w:r>
        <w:t xml:space="preserve"> His head is wrapped in fine white cloth,</w:t>
      </w:r>
      <w:r>
        <w:br/>
      </w:r>
      <w:r>
        <w:t>clusters of curling locks lie upon his back.</w:t>
      </w:r>
    </w:p>
    <w:p>
      <w:pPr>
        <w:spacing w:after="60"/>
        <w:ind w:left="510" w:hanging="510"/>
      </w:pPr>
      <w:r>
        <w:rPr>
          <w:b/>
          <w:i w:val="0"/>
        </w:rPr>
        <w:t>230.</w:t>
      </w:r>
      <w:r>
        <w:t xml:space="preserve"> Precious elephant pearls swing at his ears,</w:t>
      </w:r>
      <w:r>
        <w:br/>
      </w:r>
      <w:r>
        <w:t>the corners of his lotus eyes touch his ears.</w:t>
      </w:r>
    </w:p>
    <w:p>
      <w:pPr>
        <w:spacing w:after="60"/>
        <w:ind w:left="510" w:hanging="510"/>
      </w:pPr>
      <w:r>
        <w:rPr>
          <w:b/>
          <w:i w:val="0"/>
        </w:rPr>
        <w:t>231.</w:t>
      </w:r>
      <w:r>
        <w:t xml:space="preserve"> Red lips, and behind them the gleam of teeth;</w:t>
      </w:r>
      <w:r>
        <w:br/>
      </w:r>
      <w:r>
        <w:t>the colour of his body like the morning sun.</w:t>
      </w:r>
    </w:p>
    <w:p>
      <w:pPr>
        <w:spacing w:after="60"/>
        <w:ind w:left="510" w:hanging="510"/>
      </w:pPr>
      <w:r>
        <w:rPr>
          <w:b/>
          <w:i w:val="0"/>
        </w:rPr>
        <w:t>232.</w:t>
      </w:r>
      <w:r>
        <w:t xml:space="preserve"> Arms reaching to the knees, a beautiful build —</w:t>
      </w:r>
      <w:r>
        <w:br/>
      </w:r>
      <w:r>
        <w:t>seeing him, Madana himself forgets his own abode.</w:t>
      </w:r>
    </w:p>
    <w:p>
      <w:pPr>
        <w:spacing w:after="60"/>
        <w:ind w:left="510" w:hanging="510"/>
      </w:pPr>
      <w:r>
        <w:rPr>
          <w:b/>
          <w:i w:val="0"/>
        </w:rPr>
        <w:t>233.</w:t>
      </w:r>
      <w:r>
        <w:t xml:space="preserve"> Seeing the movement of his feet, [it seems] that in the guise of moon-like nails</w:t>
      </w:r>
      <w:r>
        <w:br/>
      </w:r>
      <w:r>
        <w:t>the hosts of Kama have gathered at his lotus feet.</w:t>
      </w:r>
      <w:r>
        <w:rPr>
          <w:b w:val="0"/>
          <w:i w:val="0"/>
          <w:vertAlign w:val="superscript"/>
        </w:rPr>
        <w:t>31</w:t>
      </w:r>
    </w:p>
    <w:p>
      <w:pPr>
        <w:spacing w:after="60"/>
        <w:ind w:left="510" w:hanging="510"/>
      </w:pPr>
      <w:r>
        <w:rPr>
          <w:b/>
          <w:i w:val="0"/>
        </w:rPr>
        <w:t>234.</w:t>
      </w:r>
      <w:r>
        <w:t xml:space="preserve"> His hair stands on end, surpassing kadamba filaments;</w:t>
      </w:r>
      <w:r>
        <w:br/>
      </w:r>
      <w:r>
        <w:t>now he laughs aloud, now he is stunned motionless.</w:t>
      </w:r>
    </w:p>
    <w:p>
      <w:pPr>
        <w:spacing w:after="60"/>
        <w:ind w:left="510" w:hanging="510"/>
      </w:pPr>
      <w:r>
        <w:rPr>
          <w:b/>
          <w:i w:val="0"/>
        </w:rPr>
        <w:t>235.</w:t>
      </w:r>
      <w:r>
        <w:t xml:space="preserve"> Tears pour from his eyes like a raincloud,</w:t>
      </w:r>
      <w:r>
        <w:br/>
      </w:r>
      <w:r>
        <w:t>and the whole kirtana circle is drenched.</w:t>
      </w:r>
    </w:p>
    <w:p>
      <w:pPr>
        <w:spacing w:after="60"/>
        <w:ind w:left="510" w:hanging="510"/>
      </w:pPr>
      <w:r>
        <w:rPr>
          <w:b/>
          <w:i w:val="0"/>
        </w:rPr>
        <w:t>236.</w:t>
      </w:r>
      <w:r>
        <w:t xml:space="preserve"> Taking a fan of peacock feathers in hand,</w:t>
      </w:r>
      <w:r>
        <w:br/>
      </w:r>
      <w:r>
        <w:t>the Acharya moves close by, fanning him.</w:t>
      </w:r>
    </w:p>
    <w:p>
      <w:pPr>
        <w:spacing w:after="60"/>
        <w:ind w:left="510" w:hanging="510"/>
      </w:pPr>
      <w:r>
        <w:rPr>
          <w:b/>
          <w:i w:val="0"/>
        </w:rPr>
        <w:t>237.</w:t>
      </w:r>
      <w:r>
        <w:t xml:space="preserve"> That fan seems to sway within his body —</w:t>
      </w:r>
      <w:r>
        <w:br/>
      </w:r>
      <w:r>
        <w:t>seeing it, all the people fall to the ground.</w:t>
      </w:r>
    </w:p>
    <w:p>
      <w:pPr>
        <w:spacing w:after="60"/>
        <w:ind w:left="510" w:hanging="510"/>
      </w:pPr>
      <w:r>
        <w:rPr>
          <w:b/>
          <w:i w:val="0"/>
        </w:rPr>
        <w:t>238.</w:t>
      </w:r>
      <w:r>
        <w:t xml:space="preserve"> What dazzling splendour — without and within!</w:t>
      </w:r>
      <w:r>
        <w:br/>
      </w:r>
      <w:r>
        <w:t>Brimming, overflowing with prema, he sports in the kirtana.</w:t>
      </w:r>
    </w:p>
    <w:p>
      <w:pPr>
        <w:spacing w:after="60"/>
        <w:ind w:left="510" w:hanging="510"/>
      </w:pPr>
      <w:r>
        <w:rPr>
          <w:b/>
          <w:i w:val="0"/>
        </w:rPr>
        <w:t>239.</w:t>
      </w:r>
      <w:r>
        <w:t xml:space="preserve"> The king watches, his hand resting on a servant's shoulder,</w:t>
      </w:r>
      <w:r>
        <w:br/>
      </w:r>
      <w:r>
        <w:t>and, unable to stand, sinks to the ground.</w:t>
      </w:r>
    </w:p>
    <w:p>
      <w:pPr>
        <w:spacing w:after="60"/>
        <w:ind w:left="510" w:hanging="510"/>
      </w:pPr>
      <w:r>
        <w:rPr>
          <w:b/>
          <w:i w:val="0"/>
        </w:rPr>
        <w:t>240.</w:t>
      </w:r>
      <w:r>
        <w:t xml:space="preserve"> The servants hurriedly caught him and lifted him up,</w:t>
      </w:r>
      <w:r>
        <w:br/>
      </w:r>
      <w:r>
        <w:t>and the Acharya's son reported it at Prabhu's feet.</w:t>
      </w:r>
    </w:p>
    <w:p>
      <w:pPr>
        <w:spacing w:after="60"/>
        <w:ind w:left="510" w:hanging="510"/>
      </w:pPr>
      <w:r>
        <w:rPr>
          <w:b/>
          <w:i w:val="0"/>
        </w:rPr>
        <w:t>241.</w:t>
      </w:r>
      <w:r>
        <w:t xml:space="preserve"> Hearing this, the Saviour of the fallen melted with mercy:</w:t>
      </w:r>
      <w:r>
        <w:br/>
      </w:r>
      <w:r>
        <w:t>he embraced him and bestowed his holy feet.</w:t>
      </w:r>
    </w:p>
    <w:p>
      <w:pPr>
        <w:spacing w:after="60"/>
        <w:ind w:left="510" w:hanging="510"/>
      </w:pPr>
      <w:r>
        <w:rPr>
          <w:b/>
          <w:i w:val="0"/>
        </w:rPr>
        <w:t>242.</w:t>
      </w:r>
      <w:r>
        <w:t xml:space="preserve"> At the mere touch the king was overwhelmed —</w:t>
      </w:r>
      <w:r>
        <w:br/>
      </w:r>
      <w:r>
        <w:t>Sri Vira Hambira became a full vessel of mercy.</w:t>
      </w:r>
    </w:p>
    <w:p>
      <w:pPr>
        <w:spacing w:after="60"/>
        <w:ind w:left="510" w:hanging="510"/>
      </w:pPr>
      <w:r>
        <w:rPr>
          <w:b/>
          <w:i w:val="0"/>
        </w:rPr>
        <w:t>243.</w:t>
      </w:r>
      <w:r>
        <w:t xml:space="preserve"> All around, all the people cry "Hari, Hari,"</w:t>
      </w:r>
      <w:r>
        <w:br/>
      </w:r>
      <w:r>
        <w:t>and everyone floats on waves of bliss.</w:t>
      </w:r>
    </w:p>
    <w:p>
      <w:pPr>
        <w:spacing w:after="60"/>
        <w:ind w:left="510" w:hanging="510"/>
      </w:pPr>
      <w:r>
        <w:rPr>
          <w:b/>
          <w:i w:val="0"/>
        </w:rPr>
        <w:t>244.</w:t>
      </w:r>
      <w:r>
        <w:t xml:space="preserve"> Such is the play of Virachandra Raya —</w:t>
      </w:r>
      <w:r>
        <w:br/>
      </w:r>
      <w:r>
        <w:t>who could know it if he does not reveal it himself?</w:t>
      </w:r>
    </w:p>
    <w:p>
      <w:pPr>
        <w:spacing w:after="60"/>
        <w:jc w:val="both"/>
      </w:pPr>
      <w:r>
        <w:rPr>
          <w:b w:val="0"/>
          <w:i/>
        </w:rPr>
        <w:t>[p. 75]</w:t>
      </w:r>
    </w:p>
    <w:p>
      <w:pPr>
        <w:spacing w:after="60"/>
        <w:ind w:left="510" w:hanging="510"/>
      </w:pPr>
      <w:r>
        <w:rPr>
          <w:b/>
          <w:i w:val="0"/>
        </w:rPr>
        <w:t>245.</w:t>
      </w:r>
      <w:r>
        <w:t xml:space="preserve"> When the night was ending, the kirtana came to rest,</w:t>
      </w:r>
      <w:r>
        <w:br/>
      </w:r>
      <w:r>
        <w:t>and the tidings of such bliss spread through the land.</w:t>
      </w:r>
    </w:p>
    <w:p>
      <w:pPr>
        <w:spacing w:after="60"/>
        <w:ind w:left="510" w:hanging="510"/>
      </w:pPr>
      <w:r>
        <w:rPr>
          <w:b/>
          <w:i w:val="0"/>
        </w:rPr>
        <w:t>246.</w:t>
      </w:r>
      <w:r>
        <w:t xml:space="preserve"> The king, deeming himself blessed, went to his palace,</w:t>
      </w:r>
      <w:r>
        <w:br/>
      </w:r>
      <w:r>
        <w:t>and at the end of the night he saw again in a dream:</w:t>
      </w:r>
    </w:p>
    <w:p>
      <w:pPr>
        <w:spacing w:after="60"/>
        <w:ind w:left="510" w:hanging="510"/>
      </w:pPr>
      <w:r>
        <w:rPr>
          <w:b/>
          <w:i w:val="0"/>
        </w:rPr>
        <w:t>247.</w:t>
      </w:r>
      <w:r>
        <w:t xml:space="preserve"> in the same guise, with the same kirtana and dancing,</w:t>
      </w:r>
      <w:r>
        <w:br/>
      </w:r>
      <w:r>
        <w:t>[Prabhu] with his companions entered his house.</w:t>
      </w:r>
    </w:p>
    <w:p>
      <w:pPr>
        <w:spacing w:after="60"/>
        <w:ind w:left="510" w:hanging="510"/>
      </w:pPr>
      <w:r>
        <w:rPr>
          <w:b/>
          <w:i w:val="0"/>
        </w:rPr>
        <w:t>248.</w:t>
      </w:r>
      <w:r>
        <w:t xml:space="preserve"> Standing before him, he said with a smile:</w:t>
      </w:r>
      <w:r>
        <w:br/>
      </w:r>
      <w:r>
        <w:t>"I have come to your land to show you mercy.</w:t>
      </w:r>
    </w:p>
    <w:p>
      <w:pPr>
        <w:spacing w:after="60"/>
        <w:ind w:left="510" w:hanging="510"/>
      </w:pPr>
      <w:r>
        <w:rPr>
          <w:b/>
          <w:i w:val="0"/>
        </w:rPr>
        <w:t>249.</w:t>
      </w:r>
      <w:r>
        <w:t xml:space="preserve"> I am pleased to see your devotion;</w:t>
      </w:r>
      <w:r>
        <w:br/>
      </w:r>
      <w:r>
        <w:t>in your house I have stayed, I have stayed."</w:t>
      </w:r>
    </w:p>
    <w:p>
      <w:pPr>
        <w:spacing w:after="60"/>
        <w:ind w:left="510" w:hanging="510"/>
      </w:pPr>
      <w:r>
        <w:rPr>
          <w:b/>
          <w:i w:val="0"/>
        </w:rPr>
        <w:t>250.</w:t>
      </w:r>
      <w:r>
        <w:t xml:space="preserve"> Next he sees him as a sannyasi bearing a kamandalu —</w:t>
      </w:r>
      <w:r>
        <w:br/>
      </w:r>
      <w:r>
        <w:t>the very form of Chaitanya, softly smiling,</w:t>
      </w:r>
    </w:p>
    <w:p>
      <w:pPr>
        <w:spacing w:after="60"/>
        <w:ind w:left="510" w:hanging="510"/>
      </w:pPr>
      <w:r>
        <w:rPr>
          <w:b/>
          <w:i w:val="0"/>
        </w:rPr>
        <w:t>251.</w:t>
      </w:r>
      <w:r>
        <w:t xml:space="preserve"> chanting with holy lips "Hare Krishna, Hare Krishna."</w:t>
      </w:r>
      <w:r>
        <w:br/>
      </w:r>
      <w:r>
        <w:t>Seeing this, the maharaja was greatly amazed.</w:t>
      </w:r>
    </w:p>
    <w:p>
      <w:pPr>
        <w:spacing w:after="60"/>
        <w:ind w:left="510" w:hanging="510"/>
      </w:pPr>
      <w:r>
        <w:rPr>
          <w:b/>
          <w:i w:val="0"/>
        </w:rPr>
        <w:t>252.</w:t>
      </w:r>
      <w:r>
        <w:t xml:space="preserve"> Next he sees him white and dark in colour:</w:t>
      </w:r>
      <w:r>
        <w:br/>
      </w:r>
      <w:r>
        <w:t>he sees the plough and club — and lips with a flute.</w:t>
      </w:r>
    </w:p>
    <w:p>
      <w:pPr>
        <w:spacing w:after="60"/>
        <w:ind w:left="510" w:hanging="510"/>
      </w:pPr>
      <w:r>
        <w:rPr>
          <w:b/>
          <w:i w:val="0"/>
        </w:rPr>
        <w:t>253.</w:t>
      </w:r>
      <w:r>
        <w:t xml:space="preserve"> Looking at the king, he says with a smile:</w:t>
      </w:r>
      <w:r>
        <w:br/>
      </w:r>
      <w:r>
        <w:t>"Do you know me, King, for certain, in your heart?"</w:t>
      </w:r>
    </w:p>
    <w:p>
      <w:pPr>
        <w:spacing w:after="60"/>
        <w:ind w:left="510" w:hanging="510"/>
      </w:pPr>
      <w:r>
        <w:rPr>
          <w:b/>
          <w:i w:val="0"/>
        </w:rPr>
        <w:t>254.</w:t>
      </w:r>
      <w:r>
        <w:t xml:space="preserve"> Saying this, Prabhu vanished,</w:t>
      </w:r>
      <w:r>
        <w:br/>
      </w:r>
      <w:r>
        <w:t>and the king keeps saying: "What am I seeing? What am I seeing?"</w:t>
      </w:r>
    </w:p>
    <w:p>
      <w:pPr>
        <w:spacing w:after="60"/>
        <w:ind w:left="510" w:hanging="510"/>
      </w:pPr>
      <w:r>
        <w:rPr>
          <w:b/>
          <w:i w:val="0"/>
        </w:rPr>
        <w:t>255.</w:t>
      </w:r>
      <w:r>
        <w:t xml:space="preserve"> The sleep broke; the king looks all around —</w:t>
      </w:r>
      <w:r>
        <w:br/>
      </w:r>
      <w:r>
        <w:t>no one anywhere; the night has turned to morning.</w:t>
      </w:r>
    </w:p>
    <w:p>
      <w:pPr>
        <w:spacing w:after="60"/>
        <w:ind w:left="510" w:hanging="510"/>
      </w:pPr>
      <w:r>
        <w:rPr>
          <w:b/>
          <w:i w:val="0"/>
        </w:rPr>
        <w:t>256.</w:t>
      </w:r>
      <w:r>
        <w:t xml:space="preserve"> Having performed his morning duties, the king, eager at heart,</w:t>
      </w:r>
      <w:r>
        <w:br/>
      </w:r>
      <w:r>
        <w:t>hastily sent for the Acharya.</w:t>
      </w:r>
    </w:p>
    <w:p>
      <w:pPr>
        <w:spacing w:after="60"/>
        <w:ind w:left="510" w:hanging="510"/>
      </w:pPr>
      <w:r>
        <w:rPr>
          <w:b/>
          <w:i w:val="0"/>
        </w:rPr>
        <w:t>257.</w:t>
      </w:r>
      <w:r>
        <w:t xml:space="preserve"> His body quivering with prema, his hair on end —</w:t>
      </w:r>
      <w:r>
        <w:br/>
      </w:r>
      <w:r>
        <w:t>seeing the signs of Krishna's mercy, the Acharya was amazed:</w:t>
      </w:r>
    </w:p>
    <w:p>
      <w:pPr>
        <w:spacing w:after="60"/>
        <w:ind w:left="510" w:hanging="510"/>
      </w:pPr>
      <w:r>
        <w:rPr>
          <w:b/>
          <w:i w:val="0"/>
        </w:rPr>
        <w:t>258.</w:t>
      </w:r>
      <w:r>
        <w:t xml:space="preserve"> "What did you see? What happened? Tell me truly."</w:t>
      </w:r>
      <w:r>
        <w:br/>
      </w:r>
      <w:r>
        <w:t>With tears and trembling the king tells the Acharya.</w:t>
      </w:r>
    </w:p>
    <w:p>
      <w:pPr>
        <w:spacing w:after="60"/>
        <w:ind w:left="510" w:hanging="510"/>
      </w:pPr>
      <w:r>
        <w:rPr>
          <w:b/>
          <w:i w:val="0"/>
        </w:rPr>
        <w:t>259.</w:t>
      </w:r>
      <w:r>
        <w:t xml:space="preserve"> The king told the Acharya everything,</w:t>
      </w:r>
      <w:r>
        <w:br/>
      </w:r>
      <w:r>
        <w:t>and, having heard, the Acharya said to the king:</w:t>
      </w:r>
    </w:p>
    <w:p>
      <w:pPr>
        <w:spacing w:after="60"/>
        <w:ind w:left="510" w:hanging="510"/>
      </w:pPr>
      <w:r>
        <w:rPr>
          <w:b/>
          <w:i w:val="0"/>
        </w:rPr>
        <w:t>260.</w:t>
      </w:r>
      <w:r>
        <w:t xml:space="preserve"> "Merciful Sri Virachandra is Chaitanya himself;</w:t>
      </w:r>
      <w:r>
        <w:br/>
      </w:r>
      <w:r>
        <w:t>he has appeared here to show you mercy.</w:t>
      </w:r>
    </w:p>
    <w:p>
      <w:pPr>
        <w:spacing w:after="60"/>
        <w:ind w:left="510" w:hanging="510"/>
      </w:pPr>
      <w:r>
        <w:rPr>
          <w:b/>
          <w:i w:val="0"/>
        </w:rPr>
        <w:t>261.</w:t>
      </w:r>
      <w:r>
        <w:t xml:space="preserve"> He is that same Chaitanya Gosai, descended in secret;</w:t>
      </w:r>
      <w:r>
        <w:br/>
      </w:r>
      <w:r>
        <w:t>he is merciful to all beings, pouring out compassion.</w:t>
      </w:r>
    </w:p>
    <w:p>
      <w:pPr>
        <w:spacing w:after="60"/>
        <w:ind w:left="510" w:hanging="510"/>
      </w:pPr>
      <w:r>
        <w:rPr>
          <w:b/>
          <w:i w:val="0"/>
        </w:rPr>
        <w:t>262.</w:t>
      </w:r>
      <w:r>
        <w:t xml:space="preserve"> Boundless is this glory of Chaitanya Gosai —</w:t>
      </w:r>
      <w:r>
        <w:br/>
      </w:r>
      <w:r>
        <w:t>there will never be such a merciful Prabhu again."</w:t>
      </w:r>
    </w:p>
    <w:p>
      <w:pPr>
        <w:spacing w:after="60"/>
        <w:ind w:left="510" w:hanging="510"/>
      </w:pPr>
      <w:r>
        <w:rPr>
          <w:b/>
          <w:i w:val="0"/>
        </w:rPr>
        <w:t>263.</w:t>
      </w:r>
      <w:r>
        <w:t xml:space="preserve"> Speaking of Chaitanya's virtues, Acharya Thakura,</w:t>
      </w:r>
      <w:r>
        <w:br/>
      </w:r>
      <w:r>
        <w:t>brimming with prema, cries "Ha Gaura! Ha Gaura!"</w:t>
      </w:r>
    </w:p>
    <w:p>
      <w:pPr>
        <w:spacing w:after="60"/>
        <w:ind w:left="510" w:hanging="510"/>
      </w:pPr>
      <w:r>
        <w:rPr>
          <w:b/>
          <w:i w:val="0"/>
        </w:rPr>
        <w:t>264.</w:t>
      </w:r>
      <w:r>
        <w:t xml:space="preserve"> Embracing, the two of them weep</w:t>
      </w:r>
      <w:r>
        <w:br/>
      </w:r>
      <w:r>
        <w:t>and, crying "Ha Krishna Chaitanya!", roar again and again.</w:t>
      </w:r>
    </w:p>
    <w:p>
      <w:pPr>
        <w:spacing w:after="60"/>
        <w:ind w:left="510" w:hanging="510"/>
      </w:pPr>
      <w:r>
        <w:rPr>
          <w:b/>
          <w:i w:val="0"/>
        </w:rPr>
        <w:t>265.</w:t>
      </w:r>
      <w:r>
        <w:t xml:space="preserve"> After a while, both saying "Krishna, Krishna,"</w:t>
      </w:r>
      <w:r>
        <w:br/>
      </w:r>
      <w:r>
        <w:t>grew calm and embraced once more.</w:t>
      </w:r>
    </w:p>
    <w:p>
      <w:pPr>
        <w:spacing w:after="60"/>
        <w:ind w:left="510" w:hanging="510"/>
      </w:pPr>
      <w:r>
        <w:rPr>
          <w:b/>
          <w:i w:val="0"/>
        </w:rPr>
        <w:t>266.</w:t>
      </w:r>
      <w:r>
        <w:t xml:space="preserve"> The Acharya says: "King, you are fulfilled:</w:t>
      </w:r>
      <w:r>
        <w:br/>
      </w:r>
      <w:r>
        <w:t>you are fortunate — such mercy has been shown you."</w:t>
      </w:r>
    </w:p>
    <w:p>
      <w:pPr>
        <w:spacing w:after="60"/>
        <w:ind w:left="510" w:hanging="510"/>
      </w:pPr>
      <w:r>
        <w:rPr>
          <w:b/>
          <w:i w:val="0"/>
        </w:rPr>
        <w:t>267.</w:t>
      </w:r>
      <w:r>
        <w:t xml:space="preserve"> The king asks: "How may I have an audience with Prabhu?"</w:t>
      </w:r>
      <w:r>
        <w:br/>
      </w:r>
      <w:r>
        <w:t>And he spoke to Prabhu's companions.</w:t>
      </w:r>
    </w:p>
    <w:p>
      <w:pPr>
        <w:spacing w:after="60"/>
        <w:ind w:left="510" w:hanging="510"/>
      </w:pPr>
      <w:r>
        <w:rPr>
          <w:b/>
          <w:i w:val="0"/>
        </w:rPr>
        <w:t>268.</w:t>
      </w:r>
      <w:r>
        <w:t xml:space="preserve"> The companions went and told Prabhu,</w:t>
      </w:r>
      <w:r>
        <w:br/>
      </w:r>
      <w:r>
        <w:t>relating everything about the king's longing.</w:t>
      </w:r>
    </w:p>
    <w:p>
      <w:pPr>
        <w:spacing w:after="60"/>
        <w:ind w:left="510" w:hanging="510"/>
      </w:pPr>
      <w:r>
        <w:rPr>
          <w:b/>
          <w:i w:val="0"/>
        </w:rPr>
        <w:t>269.</w:t>
      </w:r>
      <w:r>
        <w:t xml:space="preserve"> Smiling, Prabhu said with his own lips:</w:t>
      </w:r>
      <w:r>
        <w:br/>
      </w:r>
      <w:r>
        <w:t>"Chaitanya Gosai himself has shown him mercy.</w:t>
      </w:r>
    </w:p>
    <w:p>
      <w:pPr>
        <w:spacing w:after="60"/>
        <w:ind w:left="510" w:hanging="510"/>
      </w:pPr>
      <w:r>
        <w:rPr>
          <w:b/>
          <w:i w:val="0"/>
        </w:rPr>
        <w:t>270.</w:t>
      </w:r>
      <w:r>
        <w:t xml:space="preserve"> The king's heart's desire will be fulfilled —</w:t>
      </w:r>
      <w:r>
        <w:br/>
      </w:r>
      <w:r>
        <w:t>merciful Chaitanya Gosai will surely do it."</w:t>
      </w:r>
    </w:p>
    <w:p>
      <w:pPr>
        <w:spacing w:after="60"/>
        <w:ind w:left="510" w:hanging="510"/>
      </w:pPr>
      <w:r>
        <w:rPr>
          <w:b/>
          <w:i w:val="0"/>
        </w:rPr>
        <w:t>271.</w:t>
      </w:r>
      <w:r>
        <w:t xml:space="preserve"> [The Acharya] came to the king and told him Prabhu's merciful words,</w:t>
      </w:r>
      <w:r>
        <w:br/>
      </w:r>
      <w:r>
        <w:t>and, hearing them, the king rejoiced at heart.</w:t>
      </w:r>
    </w:p>
    <w:p>
      <w:pPr>
        <w:spacing w:after="60"/>
        <w:ind w:left="510" w:hanging="510"/>
      </w:pPr>
      <w:r>
        <w:rPr>
          <w:b/>
          <w:i w:val="0"/>
        </w:rPr>
        <w:t>272.</w:t>
      </w:r>
      <w:r>
        <w:t xml:space="preserve"> Bowing to Prabhu's feet, the devotee [king]</w:t>
      </w:r>
      <w:r>
        <w:br/>
      </w:r>
      <w:r>
        <w:t>took leave of the Acharya and departed.</w:t>
      </w:r>
    </w:p>
    <w:p>
      <w:pPr>
        <w:spacing w:after="60"/>
        <w:ind w:left="510" w:hanging="510"/>
      </w:pPr>
      <w:r>
        <w:rPr>
          <w:b/>
          <w:i w:val="0"/>
        </w:rPr>
        <w:t>273.</w:t>
      </w:r>
      <w:r>
        <w:t xml:space="preserve"> Thus Virachandra, in the Acharya's house,</w:t>
      </w:r>
      <w:r>
        <w:br/>
      </w:r>
      <w:r>
        <w:t>was absorbed day and night in discussing many shastras.</w:t>
      </w:r>
    </w:p>
    <w:p>
      <w:pPr>
        <w:spacing w:after="60"/>
        <w:ind w:left="510" w:hanging="510"/>
      </w:pPr>
      <w:r>
        <w:rPr>
          <w:b/>
          <w:i w:val="0"/>
        </w:rPr>
        <w:t>274.</w:t>
      </w:r>
      <w:r>
        <w:t xml:space="preserve"> Every day [people] saw ever new play,</w:t>
      </w:r>
      <w:r>
        <w:br/>
      </w:r>
      <w:r>
        <w:t>while the king's heart [longed] for him to grace his house.</w:t>
      </w:r>
      <w:r>
        <w:rPr>
          <w:b w:val="0"/>
          <w:i w:val="0"/>
          <w:vertAlign w:val="superscript"/>
        </w:rPr>
        <w:t>32</w:t>
      </w:r>
    </w:p>
    <w:p>
      <w:pPr>
        <w:spacing w:after="60"/>
        <w:ind w:left="510" w:hanging="510"/>
      </w:pPr>
      <w:r>
        <w:rPr>
          <w:b/>
          <w:i w:val="0"/>
        </w:rPr>
        <w:t>275.</w:t>
      </w:r>
      <w:r>
        <w:t xml:space="preserve"> One morning Prabhu rose and went into the forest</w:t>
      </w:r>
      <w:r>
        <w:br/>
      </w:r>
      <w:r>
        <w:t>and rejoiced to see the forest's beauty.</w:t>
      </w:r>
    </w:p>
    <w:p>
      <w:pPr>
        <w:spacing w:after="60"/>
        <w:jc w:val="both"/>
      </w:pPr>
      <w:r>
        <w:rPr>
          <w:b w:val="0"/>
          <w:i/>
        </w:rPr>
        <w:t>[p. 76]</w:t>
      </w:r>
    </w:p>
    <w:p>
      <w:pPr>
        <w:spacing w:after="60"/>
        <w:ind w:left="510" w:hanging="510"/>
      </w:pPr>
      <w:r>
        <w:rPr>
          <w:b/>
          <w:i w:val="0"/>
        </w:rPr>
        <w:t>276.</w:t>
      </w:r>
      <w:r>
        <w:t xml:space="preserve"> Wandering, he sees a lovely spot —</w:t>
      </w:r>
      <w:r>
        <w:br/>
      </w:r>
      <w:r>
        <w:t>near the water, a secluded grove.</w:t>
      </w:r>
    </w:p>
    <w:p>
      <w:pPr>
        <w:spacing w:after="60"/>
        <w:ind w:left="510" w:hanging="510"/>
      </w:pPr>
      <w:r>
        <w:rPr>
          <w:b/>
          <w:i w:val="0"/>
        </w:rPr>
        <w:t>277.</w:t>
      </w:r>
      <w:r>
        <w:t xml:space="preserve"> His nostrils were delighted by the fragrance of flowers;</w:t>
      </w:r>
      <w:r>
        <w:br/>
      </w:r>
      <w:r>
        <w:t>as if restless, he looks about in all directions.</w:t>
      </w:r>
    </w:p>
    <w:p>
      <w:pPr>
        <w:spacing w:after="60"/>
        <w:ind w:left="510" w:hanging="510"/>
      </w:pPr>
      <w:r>
        <w:rPr>
          <w:b/>
          <w:i w:val="0"/>
        </w:rPr>
        <w:t>278.</w:t>
      </w:r>
      <w:r>
        <w:t xml:space="preserve"> He saw that close by there was a bower,</w:t>
      </w:r>
      <w:r>
        <w:br/>
      </w:r>
      <w:r>
        <w:t>and all the trees were laden with fruits and roots.</w:t>
      </w:r>
    </w:p>
    <w:p>
      <w:pPr>
        <w:spacing w:after="60"/>
        <w:ind w:left="510" w:hanging="510"/>
      </w:pPr>
      <w:r>
        <w:rPr>
          <w:b/>
          <w:i w:val="0"/>
        </w:rPr>
        <w:t>279.</w:t>
      </w:r>
      <w:r>
        <w:t xml:space="preserve"> Cuckoos and bees drink honey,</w:t>
      </w:r>
      <w:r>
        <w:br/>
      </w:r>
      <w:r>
        <w:t>peacocks and peahens cry and dance.</w:t>
      </w:r>
    </w:p>
    <w:p>
      <w:pPr>
        <w:spacing w:after="60"/>
        <w:ind w:left="510" w:hanging="510"/>
      </w:pPr>
      <w:r>
        <w:rPr>
          <w:b/>
          <w:i w:val="0"/>
        </w:rPr>
        <w:t>280.</w:t>
      </w:r>
      <w:r>
        <w:t xml:space="preserve"> In the distance, in the forest, a boy playing the flute</w:t>
      </w:r>
      <w:r>
        <w:br/>
      </w:r>
      <w:r>
        <w:t>brings the cows to drink.</w:t>
      </w:r>
    </w:p>
    <w:p>
      <w:pPr>
        <w:spacing w:after="60"/>
        <w:ind w:left="510" w:hanging="510"/>
      </w:pPr>
      <w:r>
        <w:rPr>
          <w:b/>
          <w:i w:val="0"/>
        </w:rPr>
        <w:t>281.</w:t>
      </w:r>
      <w:r>
        <w:t xml:space="preserve"> Seeing and hearing this, Prabhu, overcome by prema,</w:t>
      </w:r>
      <w:r>
        <w:br/>
      </w:r>
      <w:r>
        <w:t>reeled and fell to the ground beneath a tree.</w:t>
      </w:r>
    </w:p>
    <w:p>
      <w:pPr>
        <w:spacing w:after="60"/>
        <w:ind w:left="510" w:hanging="510"/>
      </w:pPr>
      <w:r>
        <w:rPr>
          <w:b/>
          <w:i w:val="0"/>
        </w:rPr>
        <w:t>282.</w:t>
      </w:r>
      <w:r>
        <w:t xml:space="preserve"> Crying "Krishna, Krishna," Prabhu lost consciousness,</w:t>
      </w:r>
      <w:r>
        <w:br/>
      </w:r>
      <w:r>
        <w:t>and, seeing this, the Vaishnavas were thrown into confusion.</w:t>
      </w:r>
    </w:p>
    <w:p>
      <w:pPr>
        <w:spacing w:after="60"/>
        <w:ind w:left="510" w:hanging="510"/>
      </w:pPr>
      <w:r>
        <w:rPr>
          <w:b/>
          <w:i w:val="0"/>
        </w:rPr>
        <w:t>283.</w:t>
      </w:r>
      <w:r>
        <w:t xml:space="preserve"> The Vaishnavas lifted him and held him to their breasts,</w:t>
      </w:r>
      <w:r>
        <w:br/>
      </w:r>
      <w:r>
        <w:t>and, surrounding him, sweetly sing Krishna-sankirtana.</w:t>
      </w:r>
    </w:p>
    <w:p>
      <w:pPr>
        <w:spacing w:after="60"/>
        <w:ind w:left="510" w:hanging="510"/>
      </w:pPr>
      <w:r>
        <w:rPr>
          <w:b/>
          <w:i w:val="0"/>
        </w:rPr>
        <w:t>284.</w:t>
      </w:r>
      <w:r>
        <w:t xml:space="preserve"> The king heard all these tidings</w:t>
      </w:r>
      <w:r>
        <w:br/>
      </w:r>
      <w:r>
        <w:t>and lovingly went to see him.</w:t>
      </w:r>
    </w:p>
    <w:p>
      <w:pPr>
        <w:spacing w:after="60"/>
        <w:ind w:left="510" w:hanging="510"/>
      </w:pPr>
      <w:r>
        <w:rPr>
          <w:b/>
          <w:i w:val="0"/>
        </w:rPr>
        <w:t>285.</w:t>
      </w:r>
      <w:r>
        <w:t xml:space="preserve"> Eyes closed, cheeks bathed in tears of prema,</w:t>
      </w:r>
      <w:r>
        <w:br/>
      </w:r>
      <w:r>
        <w:t>hair on end like a palasha tree in bloom.</w:t>
      </w:r>
      <w:r>
        <w:rPr>
          <w:b w:val="0"/>
          <w:i w:val="0"/>
          <w:vertAlign w:val="superscript"/>
        </w:rPr>
        <w:t>33</w:t>
      </w:r>
    </w:p>
    <w:p>
      <w:pPr>
        <w:spacing w:after="60"/>
        <w:ind w:left="510" w:hanging="510"/>
      </w:pPr>
      <w:r>
        <w:rPr>
          <w:b/>
          <w:i w:val="0"/>
        </w:rPr>
        <w:t>286.</w:t>
      </w:r>
      <w:r>
        <w:t xml:space="preserve"> The king looked at his feet,</w:t>
      </w:r>
      <w:r>
        <w:br/>
      </w:r>
      <w:r>
        <w:t>and all saw the marks of flag, thunderbolt and goad.</w:t>
      </w:r>
      <w:r>
        <w:rPr>
          <w:b w:val="0"/>
          <w:i w:val="0"/>
          <w:vertAlign w:val="superscript"/>
        </w:rPr>
        <w:t>34</w:t>
      </w:r>
    </w:p>
    <w:p>
      <w:pPr>
        <w:spacing w:after="60"/>
        <w:ind w:left="510" w:hanging="510"/>
      </w:pPr>
      <w:r>
        <w:rPr>
          <w:b/>
          <w:i w:val="0"/>
        </w:rPr>
        <w:t>287.</w:t>
      </w:r>
      <w:r>
        <w:t xml:space="preserve"> […] limbs without visible joints, a tall stature</w:t>
      </w:r>
      <w:r>
        <w:rPr>
          <w:b w:val="0"/>
          <w:i w:val="0"/>
          <w:vertAlign w:val="superscript"/>
        </w:rPr>
        <w:t>35</w:t>
      </w:r>
      <w:r>
        <w:t xml:space="preserve"> —</w:t>
      </w:r>
      <w:r>
        <w:br/>
      </w:r>
      <w:r>
        <w:t>seeing this, the king was astounded.</w:t>
      </w:r>
    </w:p>
    <w:p>
      <w:pPr>
        <w:spacing w:after="60"/>
        <w:ind w:left="510" w:hanging="510"/>
      </w:pPr>
      <w:r>
        <w:rPr>
          <w:b/>
          <w:i w:val="0"/>
        </w:rPr>
        <w:t>288.</w:t>
      </w:r>
      <w:r>
        <w:t xml:space="preserve"> The king — a great devotee, wise, mighty in learning —</w:t>
      </w:r>
      <w:r>
        <w:br/>
      </w:r>
      <w:r>
        <w:t>sees in Prabhu all the marks of the Lord.</w:t>
      </w:r>
    </w:p>
    <w:p>
      <w:pPr>
        <w:spacing w:after="60"/>
        <w:ind w:left="510" w:hanging="510"/>
      </w:pPr>
      <w:r>
        <w:rPr>
          <w:b/>
          <w:i w:val="0"/>
        </w:rPr>
        <w:t>289.</w:t>
      </w:r>
      <w:r>
        <w:t xml:space="preserve"> After a long while Virachandra returned to outward awareness,</w:t>
      </w:r>
      <w:r>
        <w:br/>
      </w:r>
      <w:r>
        <w:t>and the king, with tearful eyes, [honoured] his lotus feet.</w:t>
      </w:r>
    </w:p>
    <w:p>
      <w:pPr>
        <w:spacing w:after="60"/>
        <w:ind w:left="510" w:hanging="510"/>
      </w:pPr>
      <w:r>
        <w:rPr>
          <w:b/>
          <w:i w:val="0"/>
        </w:rPr>
        <w:t>290.</w:t>
      </w:r>
      <w:r>
        <w:t xml:space="preserve"> With cloth draped about his neck he entreats</w:t>
      </w:r>
      <w:r>
        <w:br/>
      </w:r>
      <w:r>
        <w:t>and says: "Deliver me, Prabhu!</w:t>
      </w:r>
    </w:p>
    <w:p>
      <w:pPr>
        <w:spacing w:after="60"/>
        <w:ind w:left="510" w:hanging="510"/>
      </w:pPr>
      <w:r>
        <w:rPr>
          <w:b/>
          <w:i w:val="0"/>
        </w:rPr>
        <w:t>291.</w:t>
      </w:r>
      <w:r>
        <w:t xml:space="preserve"> May your feet grace my house —</w:t>
      </w:r>
      <w:r>
        <w:br/>
      </w:r>
      <w:r>
        <w:t>then my heart's desire will be fulfilled."</w:t>
      </w:r>
    </w:p>
    <w:p>
      <w:pPr>
        <w:spacing w:after="60"/>
        <w:ind w:left="510" w:hanging="510"/>
      </w:pPr>
      <w:r>
        <w:rPr>
          <w:b/>
          <w:i w:val="0"/>
        </w:rPr>
        <w:t>292.</w:t>
      </w:r>
      <w:r>
        <w:t xml:space="preserve"> Prabhu, being pleased with the king,</w:t>
      </w:r>
      <w:r>
        <w:br/>
      </w:r>
      <w:r>
        <w:t>set off on foot at a quick pace.</w:t>
      </w:r>
    </w:p>
    <w:p>
      <w:pPr>
        <w:spacing w:after="60"/>
        <w:ind w:left="510" w:hanging="510"/>
      </w:pPr>
      <w:r>
        <w:rPr>
          <w:b/>
          <w:i w:val="0"/>
        </w:rPr>
        <w:t>293.</w:t>
      </w:r>
      <w:r>
        <w:t xml:space="preserve"> Along the way he sees many temples,</w:t>
      </w:r>
      <w:r>
        <w:br/>
      </w:r>
      <w:r>
        <w:t>and the joy in his heart toward the king grows still more.</w:t>
      </w:r>
    </w:p>
    <w:p>
      <w:pPr>
        <w:spacing w:after="60"/>
        <w:ind w:left="510" w:hanging="510"/>
      </w:pPr>
      <w:r>
        <w:rPr>
          <w:b/>
          <w:i w:val="0"/>
        </w:rPr>
        <w:t>294.</w:t>
      </w:r>
      <w:r>
        <w:t xml:space="preserve"> Prabhu entered the king's palace,</w:t>
      </w:r>
      <w:r>
        <w:br/>
      </w:r>
      <w:r>
        <w:t>and they seated him in a splendid, charming place.</w:t>
      </w:r>
    </w:p>
    <w:p>
      <w:pPr>
        <w:spacing w:after="60"/>
        <w:ind w:left="510" w:hanging="510"/>
      </w:pPr>
      <w:r>
        <w:rPr>
          <w:b/>
          <w:i w:val="0"/>
        </w:rPr>
        <w:t>295.</w:t>
      </w:r>
      <w:r>
        <w:t xml:space="preserve"> The king himself washed his feet</w:t>
      </w:r>
      <w:r>
        <w:br/>
      </w:r>
      <w:r>
        <w:t>and, gazing on them, was bathed in tears.</w:t>
      </w:r>
    </w:p>
    <w:p>
      <w:pPr>
        <w:spacing w:after="60"/>
        <w:ind w:left="510" w:hanging="510"/>
      </w:pPr>
      <w:r>
        <w:rPr>
          <w:b/>
          <w:i w:val="0"/>
        </w:rPr>
        <w:t>296.</w:t>
      </w:r>
      <w:r>
        <w:t xml:space="preserve"> Wiping the holy feet with pure white cloth,</w:t>
      </w:r>
      <w:r>
        <w:br/>
      </w:r>
      <w:r>
        <w:t>he drank the charanamrita, deeming himself blessed.</w:t>
      </w:r>
    </w:p>
    <w:p>
      <w:pPr>
        <w:spacing w:after="60"/>
        <w:ind w:left="510" w:hanging="510"/>
      </w:pPr>
      <w:r>
        <w:rPr>
          <w:b/>
          <w:i w:val="0"/>
        </w:rPr>
        <w:t>297.</w:t>
      </w:r>
      <w:r>
        <w:t xml:space="preserve"> As soon as he drank the holy charanamrita</w:t>
      </w:r>
      <w:r>
        <w:br/>
      </w:r>
      <w:r>
        <w:t>he floated in love for Krishna, and tears streamed from his eyes.</w:t>
      </w:r>
    </w:p>
    <w:p>
      <w:pPr>
        <w:spacing w:after="60"/>
        <w:ind w:left="510" w:hanging="510"/>
      </w:pPr>
      <w:r>
        <w:rPr>
          <w:b/>
          <w:i w:val="0"/>
        </w:rPr>
        <w:t>298.</w:t>
      </w:r>
      <w:r>
        <w:t xml:space="preserve"> All over the king's body the hair stood on end;</w:t>
      </w:r>
      <w:r>
        <w:br/>
      </w:r>
      <w:r>
        <w:t>seeing the king's devotion, the best of Prabhus was pleased.</w:t>
      </w:r>
    </w:p>
    <w:p>
      <w:pPr>
        <w:spacing w:after="60"/>
        <w:ind w:left="510" w:hanging="510"/>
      </w:pPr>
      <w:r>
        <w:rPr>
          <w:b/>
          <w:i w:val="0"/>
        </w:rPr>
        <w:t>299.</w:t>
      </w:r>
      <w:r>
        <w:t xml:space="preserve"> With joy in his heart the king served him in many ways</w:t>
      </w:r>
      <w:r>
        <w:br/>
      </w:r>
      <w:r>
        <w:t>and wept, crying: "Mahaprabhu Virachandra!</w:t>
      </w:r>
    </w:p>
    <w:p>
      <w:pPr>
        <w:spacing w:after="60"/>
        <w:ind w:left="510" w:hanging="510"/>
      </w:pPr>
      <w:r>
        <w:rPr>
          <w:b/>
          <w:i w:val="0"/>
        </w:rPr>
        <w:t>300.</w:t>
      </w:r>
      <w:r>
        <w:t xml:space="preserve"> To deliver me, Prabhu, you came to my house —</w:t>
      </w:r>
      <w:r>
        <w:br/>
      </w:r>
      <w:r>
        <w:t>the name 'Saviour of the fallen' has resounded in the world.</w:t>
      </w:r>
    </w:p>
    <w:p>
      <w:pPr>
        <w:spacing w:after="60"/>
        <w:ind w:left="510" w:hanging="510"/>
      </w:pPr>
      <w:r>
        <w:rPr>
          <w:b/>
          <w:i w:val="0"/>
        </w:rPr>
        <w:t>301.</w:t>
      </w:r>
      <w:r>
        <w:t xml:space="preserve"> You are Krishna himself, the very self of Chaitanya;</w:t>
      </w:r>
      <w:r>
        <w:br/>
      </w:r>
      <w:r>
        <w:t>to deliver beings you play this play.</w:t>
      </w:r>
    </w:p>
    <w:p>
      <w:pPr>
        <w:spacing w:after="60"/>
        <w:ind w:left="510" w:hanging="510"/>
      </w:pPr>
      <w:r>
        <w:rPr>
          <w:b/>
          <w:i w:val="0"/>
        </w:rPr>
        <w:t>302.</w:t>
      </w:r>
      <w:r>
        <w:t xml:space="preserve"> Unless you yourself reveal it, who could know?</w:t>
      </w:r>
      <w:r>
        <w:br/>
      </w:r>
      <w:r>
        <w:t>You perform hidden play upon the earth, Prabhu.</w:t>
      </w:r>
    </w:p>
    <w:p>
      <w:pPr>
        <w:spacing w:after="60"/>
        <w:ind w:left="510" w:hanging="510"/>
      </w:pPr>
      <w:r>
        <w:rPr>
          <w:b/>
          <w:i w:val="0"/>
        </w:rPr>
        <w:t>303.</w:t>
      </w:r>
      <w:r>
        <w:t xml:space="preserve"> Glory, glory to Sri Krishna Chaitanya — Virachandra!</w:t>
      </w:r>
      <w:r>
        <w:br/>
      </w:r>
      <w:r>
        <w:t>Make me a servant of your feet and cut the bonds of worldly existence."</w:t>
      </w:r>
    </w:p>
    <w:p>
      <w:pPr>
        <w:spacing w:after="60"/>
        <w:ind w:left="510" w:hanging="510"/>
      </w:pPr>
      <w:r>
        <w:rPr>
          <w:b/>
          <w:i w:val="0"/>
        </w:rPr>
        <w:t>304.</w:t>
      </w:r>
      <w:r>
        <w:t xml:space="preserve"> So many such praises he offered — who could count them?</w:t>
      </w:r>
      <w:r>
        <w:br/>
      </w:r>
      <w:r>
        <w:t>Virachandra Prabhu smiles, looking at the king.</w:t>
      </w:r>
    </w:p>
    <w:p>
      <w:pPr>
        <w:spacing w:after="60"/>
        <w:ind w:left="510" w:hanging="510"/>
      </w:pPr>
      <w:r>
        <w:rPr>
          <w:b/>
          <w:i w:val="0"/>
        </w:rPr>
        <w:t>305.</w:t>
      </w:r>
      <w:r>
        <w:t xml:space="preserve"> Prabhu says: "King, you are most fortunate:</w:t>
      </w:r>
      <w:r>
        <w:br/>
      </w:r>
      <w:r>
        <w:t>you are my servant, of this there is no doubt.</w:t>
      </w:r>
    </w:p>
    <w:p>
      <w:pPr>
        <w:spacing w:after="60"/>
        <w:ind w:left="510" w:hanging="510"/>
      </w:pPr>
      <w:r>
        <w:rPr>
          <w:b/>
          <w:i w:val="0"/>
        </w:rPr>
        <w:t>306.</w:t>
      </w:r>
      <w:r>
        <w:t xml:space="preserve"> But do not reveal who I am.</w:t>
      </w:r>
      <w:r>
        <w:br/>
      </w:r>
      <w:r>
        <w:t>Keep this command of mine in your heart."</w:t>
      </w:r>
    </w:p>
    <w:p>
      <w:pPr>
        <w:spacing w:after="60"/>
        <w:jc w:val="both"/>
      </w:pPr>
      <w:r>
        <w:rPr>
          <w:b w:val="0"/>
          <w:i/>
        </w:rPr>
        <w:t>[p. 77]</w:t>
      </w:r>
    </w:p>
    <w:p>
      <w:pPr>
        <w:spacing w:after="60"/>
        <w:ind w:left="510" w:hanging="510"/>
      </w:pPr>
      <w:r>
        <w:rPr>
          <w:b/>
          <w:i w:val="0"/>
        </w:rPr>
        <w:t>307.</w:t>
      </w:r>
      <w:r>
        <w:t xml:space="preserve"> "As you command," said the king, folding his palms,</w:t>
      </w:r>
      <w:r>
        <w:br/>
      </w:r>
      <w:r>
        <w:t>and Prabhu placed his holy feet upon the king's head.</w:t>
      </w:r>
    </w:p>
    <w:p>
      <w:pPr>
        <w:spacing w:after="60"/>
        <w:ind w:left="510" w:hanging="510"/>
      </w:pPr>
      <w:r>
        <w:rPr>
          <w:b/>
          <w:i w:val="0"/>
        </w:rPr>
        <w:t>308.</w:t>
      </w:r>
      <w:r>
        <w:t xml:space="preserve"> Receiving a grace hard even for Brahma to obtain, the king</w:t>
      </w:r>
      <w:r>
        <w:br/>
      </w:r>
      <w:r>
        <w:t>kept Prabhu's rosy feet in his heart.</w:t>
      </w:r>
    </w:p>
    <w:p>
      <w:pPr>
        <w:spacing w:after="60"/>
        <w:ind w:left="510" w:hanging="510"/>
      </w:pPr>
      <w:r>
        <w:rPr>
          <w:b/>
          <w:i w:val="0"/>
        </w:rPr>
        <w:t>309.</w:t>
      </w:r>
      <w:r>
        <w:t xml:space="preserve"> Day after day he serves Prabhu in new ways,</w:t>
      </w:r>
      <w:r>
        <w:br/>
      </w:r>
      <w:r>
        <w:t>and day by day his love for Prabhu grows.</w:t>
      </w:r>
    </w:p>
    <w:p>
      <w:pPr>
        <w:spacing w:after="60"/>
        <w:ind w:left="510" w:hanging="510"/>
      </w:pPr>
      <w:r>
        <w:rPr>
          <w:b/>
          <w:i w:val="0"/>
        </w:rPr>
        <w:t>310.</w:t>
      </w:r>
      <w:r>
        <w:t xml:space="preserve"> Prabhu, viewing the temples day after day,</w:t>
      </w:r>
      <w:r>
        <w:br/>
      </w:r>
      <w:r>
        <w:t>is inspired and happy at heart.</w:t>
      </w:r>
    </w:p>
    <w:p>
      <w:pPr>
        <w:spacing w:after="60"/>
        <w:ind w:left="510" w:hanging="510"/>
      </w:pPr>
      <w:r>
        <w:rPr>
          <w:b/>
          <w:i w:val="0"/>
        </w:rPr>
        <w:t>311.</w:t>
      </w:r>
      <w:r>
        <w:t xml:space="preserve"> Outside, the king holds great festivals,</w:t>
      </w:r>
      <w:r>
        <w:br/>
      </w:r>
      <w:r>
        <w:t>and the Vaishnavas dance in kirtana without cease.</w:t>
      </w:r>
    </w:p>
    <w:p>
      <w:pPr>
        <w:spacing w:after="60"/>
        <w:ind w:left="510" w:hanging="510"/>
      </w:pPr>
      <w:r>
        <w:rPr>
          <w:b/>
          <w:i w:val="0"/>
        </w:rPr>
        <w:t>312.</w:t>
      </w:r>
      <w:r>
        <w:t xml:space="preserve"> At night Prabhu comes and performs kirtana —</w:t>
      </w:r>
      <w:r>
        <w:br/>
      </w:r>
      <w:r>
        <w:t>sweet, sweet singing and sweet dancing.</w:t>
      </w:r>
    </w:p>
    <w:p>
      <w:pPr>
        <w:spacing w:after="60"/>
        <w:ind w:left="510" w:hanging="510"/>
      </w:pPr>
      <w:r>
        <w:rPr>
          <w:b/>
          <w:i w:val="0"/>
        </w:rPr>
        <w:t>313.</w:t>
      </w:r>
      <w:r>
        <w:t xml:space="preserve"> He sings aloud, calling the name of Krishna:</w:t>
      </w:r>
      <w:r>
        <w:br/>
      </w:r>
      <w:r>
        <w:t>"Krishna, Krishna! Rama, Rama!" — he cries "Hari, Hari!"</w:t>
      </w:r>
    </w:p>
    <w:p>
      <w:pPr>
        <w:spacing w:after="60"/>
        <w:ind w:left="510" w:hanging="510"/>
      </w:pPr>
      <w:r>
        <w:rPr>
          <w:b/>
          <w:i w:val="0"/>
        </w:rPr>
        <w:t>314.</w:t>
      </w:r>
      <w:r>
        <w:t xml:space="preserve"> This sound of Krishna's name delivers the beings</w:t>
      </w:r>
      <w:r>
        <w:br/>
      </w:r>
      <w:r>
        <w:t>into whose ears its echo enters.</w:t>
      </w:r>
    </w:p>
    <w:p>
      <w:pPr>
        <w:spacing w:after="60"/>
        <w:ind w:left="510" w:hanging="510"/>
      </w:pPr>
      <w:r>
        <w:rPr>
          <w:b/>
          <w:i w:val="0"/>
        </w:rPr>
        <w:t>315.</w:t>
      </w:r>
      <w:r>
        <w:t xml:space="preserve"> Even the unmoving and the moving were delivered —</w:t>
      </w:r>
      <w:r>
        <w:br/>
      </w:r>
      <w:r>
        <w:t>such a sankirtana did Mahaprabhu make manifest.</w:t>
      </w:r>
    </w:p>
    <w:p>
      <w:pPr>
        <w:spacing w:after="60"/>
        <w:ind w:left="510" w:hanging="510"/>
      </w:pPr>
      <w:r>
        <w:rPr>
          <w:b/>
          <w:i w:val="0"/>
        </w:rPr>
        <w:t>316.</w:t>
      </w:r>
      <w:r>
        <w:t xml:space="preserve"> Blessed, blessed is Mahaprabhu Sri Krishna Chaitanya,</w:t>
      </w:r>
      <w:r>
        <w:br/>
      </w:r>
      <w:r>
        <w:t>by whose mercy all beings were blessed!</w:t>
      </w:r>
    </w:p>
    <w:p>
      <w:pPr>
        <w:spacing w:after="60"/>
        <w:ind w:left="510" w:hanging="510"/>
      </w:pPr>
      <w:r>
        <w:rPr>
          <w:b/>
          <w:i w:val="0"/>
        </w:rPr>
        <w:t>317.</w:t>
      </w:r>
      <w:r>
        <w:t xml:space="preserve"> Sankirtana appeared, revealing bhakti,</w:t>
      </w:r>
      <w:r>
        <w:br/>
      </w:r>
      <w:r>
        <w:t>and Virachandra himself spread that dharma.</w:t>
      </w:r>
    </w:p>
    <w:p>
      <w:pPr>
        <w:spacing w:after="60"/>
        <w:ind w:left="510" w:hanging="510"/>
      </w:pPr>
      <w:r>
        <w:rPr>
          <w:b/>
          <w:i w:val="0"/>
        </w:rPr>
        <w:t>318.</w:t>
      </w:r>
      <w:r>
        <w:t xml:space="preserve"> The whole land was blessed by performing sankirtana:</w:t>
      </w:r>
      <w:r>
        <w:br/>
      </w:r>
      <w:r>
        <w:t>practising it himself, he taught the people of the world:</w:t>
      </w:r>
    </w:p>
    <w:p>
      <w:pPr>
        <w:spacing w:after="60"/>
        <w:ind w:left="510" w:hanging="510"/>
      </w:pPr>
      <w:r>
        <w:rPr>
          <w:b/>
          <w:i w:val="0"/>
        </w:rPr>
        <w:t>319.</w:t>
      </w:r>
      <w:r>
        <w:t xml:space="preserve"> "All of you, sing of Krishna, dance, cry 'Hari, Hari' —</w:t>
      </w:r>
      <w:r>
        <w:br/>
      </w:r>
      <w:r>
        <w:t>and all will easily cross the fear of worldly existence.</w:t>
      </w:r>
    </w:p>
    <w:p>
      <w:pPr>
        <w:spacing w:after="60"/>
        <w:ind w:left="510" w:hanging="510"/>
      </w:pPr>
      <w:r>
        <w:rPr>
          <w:b/>
          <w:i w:val="0"/>
        </w:rPr>
        <w:t>320.</w:t>
      </w:r>
      <w:r>
        <w:t xml:space="preserve"> Remaining in worldly life, set your hope on Krishna's feet;</w:t>
      </w:r>
      <w:r>
        <w:br/>
      </w:r>
      <w:r>
        <w:t>with wives, sons and kin, become servants of Krishna.</w:t>
      </w:r>
    </w:p>
    <w:p>
      <w:pPr>
        <w:spacing w:after="60"/>
        <w:ind w:left="510" w:hanging="510"/>
      </w:pPr>
      <w:r>
        <w:rPr>
          <w:b/>
          <w:i w:val="0"/>
        </w:rPr>
        <w:t>321.</w:t>
      </w:r>
      <w:r>
        <w:t xml:space="preserve"> Householder or renunciant — this is the essence of dharma:</w:t>
      </w:r>
      <w:r>
        <w:br/>
      </w:r>
      <w:r>
        <w:t>in the Kali age there is none other than this.</w:t>
      </w:r>
    </w:p>
    <w:p>
      <w:pPr>
        <w:spacing w:after="60"/>
        <w:ind w:left="510" w:hanging="510"/>
      </w:pPr>
      <w:r>
        <w:rPr>
          <w:b/>
          <w:i w:val="0"/>
        </w:rPr>
        <w:t>322.</w:t>
      </w:r>
      <w:r>
        <w:t xml:space="preserve"> The root dharma of a householder is serving guests;</w:t>
      </w:r>
      <w:r>
        <w:br/>
      </w:r>
      <w:r>
        <w:t>keeping this dharma, perform Krishna-sankirtana.</w:t>
      </w:r>
    </w:p>
    <w:p>
      <w:pPr>
        <w:spacing w:after="60"/>
        <w:ind w:left="510" w:hanging="510"/>
      </w:pPr>
      <w:r>
        <w:rPr>
          <w:b/>
          <w:i w:val="0"/>
        </w:rPr>
        <w:t>323.</w:t>
      </w:r>
      <w:r>
        <w:t xml:space="preserve"> The renunciant, his mind turned away from worldly things,</w:t>
      </w:r>
      <w:r>
        <w:br/>
      </w:r>
      <w:r>
        <w:t>should restrain the senses, taking the name of Krishna.</w:t>
      </w:r>
    </w:p>
    <w:p>
      <w:pPr>
        <w:spacing w:after="60"/>
        <w:ind w:left="510" w:hanging="510"/>
      </w:pPr>
      <w:r>
        <w:rPr>
          <w:b/>
          <w:i w:val="0"/>
        </w:rPr>
        <w:t>324.</w:t>
      </w:r>
      <w:r>
        <w:t xml:space="preserve"> This dharma of the renunciant is very hard:</w:t>
      </w:r>
      <w:r>
        <w:br/>
      </w:r>
      <w:r>
        <w:t>through talk of worldly things he loses bhakti for Krishna.</w:t>
      </w:r>
    </w:p>
    <w:p>
      <w:pPr>
        <w:spacing w:after="60"/>
        <w:ind w:left="510" w:hanging="510"/>
      </w:pPr>
      <w:r>
        <w:rPr>
          <w:b/>
          <w:i w:val="0"/>
        </w:rPr>
        <w:t>325.</w:t>
      </w:r>
      <w:r>
        <w:t xml:space="preserve"> Therefore let the renunciant be careful in this</w:t>
      </w:r>
      <w:r>
        <w:br/>
      </w:r>
      <w:r>
        <w:t>and never go near worldly people.</w:t>
      </w:r>
    </w:p>
    <w:p>
      <w:pPr>
        <w:spacing w:after="60"/>
        <w:ind w:left="510" w:hanging="510"/>
      </w:pPr>
      <w:r>
        <w:rPr>
          <w:b/>
          <w:i w:val="0"/>
        </w:rPr>
        <w:t>326.</w:t>
      </w:r>
      <w:r>
        <w:t xml:space="preserve"> The householder's order is very accessible,</w:t>
      </w:r>
      <w:r>
        <w:br/>
      </w:r>
      <w:r>
        <w:t>if, living in the world, one is attached to Krishna,</w:t>
      </w:r>
    </w:p>
    <w:p>
      <w:pPr>
        <w:spacing w:after="60"/>
        <w:ind w:left="510" w:hanging="510"/>
      </w:pPr>
      <w:r>
        <w:rPr>
          <w:b/>
          <w:i w:val="0"/>
        </w:rPr>
        <w:t>327.</w:t>
      </w:r>
      <w:r>
        <w:t xml:space="preserve"> serves guru, Krishna and the Vaishnavas,</w:t>
      </w:r>
      <w:r>
        <w:br/>
      </w:r>
      <w:r>
        <w:t>and the mind is in no way attached to worldly things.</w:t>
      </w:r>
    </w:p>
    <w:p>
      <w:pPr>
        <w:spacing w:after="60"/>
        <w:ind w:left="510" w:hanging="510"/>
      </w:pPr>
      <w:r>
        <w:rPr>
          <w:b/>
          <w:i w:val="0"/>
        </w:rPr>
        <w:t>328.</w:t>
      </w:r>
      <w:r>
        <w:t xml:space="preserve"> Taking Krishna's name, always full of longing,</w:t>
      </w:r>
      <w:r>
        <w:br/>
      </w:r>
      <w:r>
        <w:t>one crosses worldly existence, singing Krishna's name.</w:t>
      </w:r>
    </w:p>
    <w:p>
      <w:pPr>
        <w:spacing w:after="60"/>
        <w:ind w:left="510" w:hanging="510"/>
      </w:pPr>
      <w:r>
        <w:rPr>
          <w:b/>
          <w:i w:val="0"/>
        </w:rPr>
        <w:t>329.</w:t>
      </w:r>
      <w:r>
        <w:t xml:space="preserve"> This dharma Virachandra spreads in the world:</w:t>
      </w:r>
      <w:r>
        <w:br/>
      </w:r>
      <w:r>
        <w:t>without Krishna the world has no other way."</w:t>
      </w:r>
    </w:p>
    <w:p>
      <w:pPr>
        <w:spacing w:after="60"/>
        <w:ind w:left="510" w:hanging="510"/>
      </w:pPr>
      <w:r>
        <w:rPr>
          <w:b/>
          <w:i w:val="0"/>
        </w:rPr>
        <w:t>330.</w:t>
      </w:r>
      <w:r>
        <w:t xml:space="preserve"> Receiving Prabhu's command, with all his heart,</w:t>
      </w:r>
      <w:r>
        <w:rPr>
          <w:b w:val="0"/>
          <w:i w:val="0"/>
          <w:vertAlign w:val="superscript"/>
        </w:rPr>
        <w:t>36</w:t>
      </w:r>
      <w:r>
        <w:br/>
      </w:r>
      <w:r>
        <w:t>with wives, sons, kinsmen and his own people —</w:t>
      </w:r>
    </w:p>
    <w:p>
      <w:pPr>
        <w:spacing w:after="60"/>
        <w:ind w:left="510" w:hanging="510"/>
      </w:pPr>
      <w:r>
        <w:rPr>
          <w:b/>
          <w:i w:val="0"/>
        </w:rPr>
        <w:t>331.</w:t>
      </w:r>
      <w:r>
        <w:t xml:space="preserve"> hearing those words, the king accepted them</w:t>
      </w:r>
      <w:r>
        <w:br/>
      </w:r>
      <w:r>
        <w:t>and brought all his subjects to Krishna-sankirtana.</w:t>
      </w:r>
    </w:p>
    <w:p>
      <w:pPr>
        <w:spacing w:after="60"/>
        <w:ind w:left="510" w:hanging="510"/>
      </w:pPr>
      <w:r>
        <w:rPr>
          <w:b/>
          <w:i w:val="0"/>
        </w:rPr>
        <w:t>332.</w:t>
      </w:r>
      <w:r>
        <w:t xml:space="preserve"> As King Yudhishthira, at Vyasa's word,</w:t>
      </w:r>
      <w:r>
        <w:br/>
      </w:r>
      <w:r>
        <w:t>brought his subjects to it in Hastinapura,</w:t>
      </w:r>
      <w:r>
        <w:rPr>
          <w:b w:val="0"/>
          <w:i w:val="0"/>
          <w:vertAlign w:val="superscript"/>
        </w:rPr>
        <w:t>37</w:t>
      </w:r>
    </w:p>
    <w:p>
      <w:pPr>
        <w:spacing w:after="60"/>
        <w:ind w:left="510" w:hanging="510"/>
      </w:pPr>
      <w:r>
        <w:rPr>
          <w:b/>
          <w:i w:val="0"/>
        </w:rPr>
        <w:t>333.</w:t>
      </w:r>
      <w:r>
        <w:t xml:space="preserve"> so the king spread it in Vana-Vishnupur,</w:t>
      </w:r>
      <w:r>
        <w:br/>
      </w:r>
      <w:r>
        <w:t>and thus Vishnupur became famed as "Gupta Vrindavana."</w:t>
      </w:r>
      <w:r>
        <w:rPr>
          <w:b w:val="0"/>
          <w:i w:val="0"/>
          <w:vertAlign w:val="superscript"/>
        </w:rPr>
        <w:t>38</w:t>
      </w:r>
    </w:p>
    <w:p>
      <w:pPr>
        <w:spacing w:after="60"/>
        <w:ind w:left="510" w:hanging="510"/>
      </w:pPr>
      <w:r>
        <w:rPr>
          <w:b/>
          <w:i w:val="0"/>
        </w:rPr>
        <w:t>334.</w:t>
      </w:r>
      <w:r>
        <w:t xml:space="preserve"> Such was Prabhu's command to Sri Vira Hambira:</w:t>
      </w:r>
      <w:r>
        <w:br/>
      </w:r>
      <w:r>
        <w:t>"Bring all your subjects to this dharma."</w:t>
      </w:r>
    </w:p>
    <w:p>
      <w:pPr>
        <w:spacing w:after="60"/>
        <w:ind w:left="510" w:hanging="510"/>
      </w:pPr>
      <w:r>
        <w:rPr>
          <w:b/>
          <w:i w:val="0"/>
        </w:rPr>
        <w:t>335.</w:t>
      </w:r>
      <w:r>
        <w:t xml:space="preserve"> As once Nitai and Chaitanya spread it,</w:t>
      </w:r>
      <w:r>
        <w:br/>
      </w:r>
      <w:r>
        <w:t>in the same way Virachandra Prabhu plays his play.</w:t>
      </w:r>
    </w:p>
    <w:p>
      <w:pPr>
        <w:spacing w:after="60"/>
        <w:ind w:left="510" w:hanging="510"/>
      </w:pPr>
      <w:r>
        <w:rPr>
          <w:b/>
          <w:i w:val="0"/>
        </w:rPr>
        <w:t>336.</w:t>
      </w:r>
      <w:r>
        <w:t xml:space="preserve"> Ceaselessly Virachandra, together with the devotees,</w:t>
      </w:r>
      <w:r>
        <w:br/>
      </w:r>
      <w:r>
        <w:t>delivers beings, ever singing of Krishna.</w:t>
      </w:r>
    </w:p>
    <w:p>
      <w:pPr>
        <w:spacing w:after="60"/>
        <w:ind w:left="510" w:hanging="510"/>
      </w:pPr>
      <w:r>
        <w:rPr>
          <w:b/>
          <w:i w:val="0"/>
        </w:rPr>
        <w:t>337.</w:t>
      </w:r>
      <w:r>
        <w:t xml:space="preserve"> The king always stays near Prabhu:</w:t>
      </w:r>
      <w:r>
        <w:br/>
      </w:r>
      <w:r>
        <w:t>without Prabhu the king's heart is never at rest.</w:t>
      </w:r>
    </w:p>
    <w:p>
      <w:pPr>
        <w:spacing w:after="60"/>
        <w:jc w:val="both"/>
      </w:pPr>
      <w:r>
        <w:rPr>
          <w:b w:val="0"/>
          <w:i/>
        </w:rPr>
        <w:t>[p. 78]</w:t>
      </w:r>
    </w:p>
    <w:p>
      <w:pPr>
        <w:spacing w:after="60"/>
        <w:ind w:left="510" w:hanging="510"/>
      </w:pPr>
      <w:r>
        <w:rPr>
          <w:b/>
          <w:i w:val="0"/>
        </w:rPr>
        <w:t>338.</w:t>
      </w:r>
      <w:r>
        <w:t xml:space="preserve"> The king says: "Prabhu, I will not let you go;</w:t>
      </w:r>
      <w:r>
        <w:br/>
      </w:r>
      <w:r>
        <w:t>if you leave this place I shall give up my life."</w:t>
      </w:r>
    </w:p>
    <w:p>
      <w:pPr>
        <w:spacing w:after="60"/>
        <w:ind w:left="510" w:hanging="510"/>
      </w:pPr>
      <w:r>
        <w:rPr>
          <w:b/>
          <w:i w:val="0"/>
        </w:rPr>
        <w:t>339.</w:t>
      </w:r>
      <w:r>
        <w:t xml:space="preserve"> Ever in that bliss of prema, [he made Vishnupur] a holy abode</w:t>
      </w:r>
      <w:r>
        <w:br/>
      </w:r>
      <w:r>
        <w:t>and gave Vishnupur the name "Gupta Vrindavana."</w:t>
      </w:r>
    </w:p>
    <w:p>
      <w:pPr>
        <w:spacing w:after="60"/>
        <w:ind w:left="510" w:hanging="510"/>
      </w:pPr>
      <w:r>
        <w:rPr>
          <w:b/>
          <w:i w:val="0"/>
        </w:rPr>
        <w:t>340.</w:t>
      </w:r>
      <w:r>
        <w:t xml:space="preserve"> Prabhu says: "Here is my abiding presence;</w:t>
      </w:r>
      <w:r>
        <w:br/>
      </w:r>
      <w:r>
        <w:t>here there will be kirtana and dancing without end.</w:t>
      </w:r>
    </w:p>
    <w:p>
      <w:pPr>
        <w:spacing w:after="60"/>
        <w:ind w:left="510" w:hanging="510"/>
      </w:pPr>
      <w:r>
        <w:rPr>
          <w:b/>
          <w:i w:val="0"/>
        </w:rPr>
        <w:t>341.</w:t>
      </w:r>
      <w:r>
        <w:t xml:space="preserve"> Many more mahantas will come to this place;</w:t>
      </w:r>
      <w:r>
        <w:br/>
      </w:r>
      <w:r>
        <w:t>there will never be calamity or want of wealth.</w:t>
      </w:r>
    </w:p>
    <w:p>
      <w:pPr>
        <w:spacing w:after="60"/>
        <w:ind w:left="510" w:hanging="510"/>
      </w:pPr>
      <w:r>
        <w:rPr>
          <w:b/>
          <w:i w:val="0"/>
        </w:rPr>
        <w:t>342.</w:t>
      </w:r>
      <w:r>
        <w:t xml:space="preserve"> In all your line I shall abide;</w:t>
      </w:r>
      <w:r>
        <w:br/>
      </w:r>
      <w:r>
        <w:t>with devotion and power [your descendants] will bestow prema.</w:t>
      </w:r>
    </w:p>
    <w:p>
      <w:pPr>
        <w:spacing w:after="60"/>
        <w:ind w:left="510" w:hanging="510"/>
      </w:pPr>
      <w:r>
        <w:rPr>
          <w:b/>
          <w:i w:val="0"/>
        </w:rPr>
        <w:t>343.</w:t>
      </w:r>
      <w:r>
        <w:t xml:space="preserve"> But if faith in Nityananda's feet should waver,</w:t>
      </w:r>
      <w:r>
        <w:rPr>
          <w:b w:val="0"/>
          <w:i w:val="0"/>
          <w:vertAlign w:val="superscript"/>
        </w:rPr>
        <w:t>39</w:t>
      </w:r>
      <w:r>
        <w:br/>
      </w:r>
      <w:r>
        <w:t>through unbelief all wealth will be ruined."</w:t>
      </w:r>
    </w:p>
    <w:p>
      <w:pPr>
        <w:spacing w:after="60"/>
        <w:ind w:left="510" w:hanging="510"/>
      </w:pPr>
      <w:r>
        <w:rPr>
          <w:b/>
          <w:i w:val="0"/>
        </w:rPr>
        <w:t>344.</w:t>
      </w:r>
      <w:r>
        <w:t xml:space="preserve"> Hearing such a boon from Prabhu,</w:t>
      </w:r>
      <w:r>
        <w:br/>
      </w:r>
      <w:r>
        <w:t>the king at once deemed himself fulfilled.</w:t>
      </w:r>
    </w:p>
    <w:p>
      <w:pPr>
        <w:spacing w:after="60"/>
        <w:ind w:left="510" w:hanging="510"/>
      </w:pPr>
      <w:r>
        <w:rPr>
          <w:b/>
          <w:i w:val="0"/>
        </w:rPr>
        <w:t>345.</w:t>
      </w:r>
      <w:r>
        <w:t xml:space="preserve"> With cloth about his neck the king fell at his feet</w:t>
      </w:r>
      <w:r>
        <w:br/>
      </w:r>
      <w:r>
        <w:t>and wet them with the tears of both his eyes.</w:t>
      </w:r>
    </w:p>
    <w:p>
      <w:pPr>
        <w:spacing w:after="60"/>
        <w:ind w:left="510" w:hanging="510"/>
      </w:pPr>
      <w:r>
        <w:rPr>
          <w:b/>
          <w:i w:val="0"/>
        </w:rPr>
        <w:t>346.</w:t>
      </w:r>
      <w:r>
        <w:t xml:space="preserve"> Such a merciful avatara as Virachandra</w:t>
      </w:r>
      <w:r>
        <w:br/>
      </w:r>
      <w:r>
        <w:t>there has not been, has not been, brothers, nor will there be.</w:t>
      </w:r>
    </w:p>
    <w:p>
      <w:pPr>
        <w:spacing w:after="60"/>
        <w:ind w:left="510" w:hanging="510"/>
      </w:pPr>
      <w:r>
        <w:rPr>
          <w:b/>
          <w:i w:val="0"/>
        </w:rPr>
        <w:t>347.</w:t>
      </w:r>
      <w:r>
        <w:t xml:space="preserve"> Leaving such a Prabhu, whom else would one worship?</w:t>
      </w:r>
      <w:r>
        <w:br/>
      </w:r>
      <w:r>
        <w:t>Merely seeing him, the mind sinks in an ocean of bliss.</w:t>
      </w:r>
    </w:p>
    <w:p>
      <w:pPr>
        <w:spacing w:after="60"/>
        <w:ind w:left="510" w:hanging="510"/>
      </w:pPr>
      <w:r>
        <w:rPr>
          <w:b/>
          <w:i w:val="0"/>
        </w:rPr>
        <w:t>348.</w:t>
      </w:r>
      <w:r>
        <w:t xml:space="preserve"> Let each have his own mind — whether he perish or not —</w:t>
      </w:r>
      <w:r>
        <w:br/>
      </w:r>
      <w:r>
        <w:t>but may my mind remain ever at those feet.</w:t>
      </w:r>
    </w:p>
    <w:p>
      <w:pPr>
        <w:spacing w:after="60"/>
        <w:ind w:left="510" w:hanging="510"/>
      </w:pPr>
      <w:r>
        <w:rPr>
          <w:b/>
          <w:i w:val="0"/>
        </w:rPr>
        <w:t>349.</w:t>
      </w:r>
      <w:r>
        <w:t xml:space="preserve"> If someone, seeing and hearing, still feels discontent —</w:t>
      </w:r>
      <w:r>
        <w:br/>
      </w:r>
      <w:r>
        <w:t>who begs anyone to drink nectar?</w:t>
      </w:r>
    </w:p>
    <w:p>
      <w:pPr>
        <w:spacing w:after="60"/>
        <w:ind w:left="510" w:hanging="510"/>
      </w:pPr>
      <w:r>
        <w:rPr>
          <w:b/>
          <w:i w:val="0"/>
        </w:rPr>
        <w:t>350.</w:t>
      </w:r>
      <w:r>
        <w:t xml:space="preserve"> Thus Virachandra in Vana-Vishnupur</w:t>
      </w:r>
      <w:r>
        <w:br/>
      </w:r>
      <w:r>
        <w:t>ever delights in the rasa of Hari-sankirtana.</w:t>
      </w:r>
    </w:p>
    <w:p>
      <w:pPr>
        <w:spacing w:after="60"/>
        <w:ind w:left="510" w:hanging="510"/>
      </w:pPr>
      <w:r>
        <w:rPr>
          <w:b/>
          <w:i w:val="0"/>
        </w:rPr>
        <w:t>351.</w:t>
      </w:r>
      <w:r>
        <w:t xml:space="preserve"> Setting my hope on the feet of Virachandra Prabhu,</w:t>
      </w:r>
      <w:r>
        <w:br/>
      </w:r>
      <w:r>
        <w:t>Vrindavana Dasa tells the "Vamsha-vistara."</w:t>
      </w:r>
    </w:p>
    <w:p>
      <w:pPr>
        <w:spacing w:after="60"/>
        <w:jc w:val="both"/>
      </w:pPr>
      <w:r>
        <w:rPr>
          <w:b w:val="0"/>
          <w:i/>
        </w:rPr>
        <w:t>Thus ends the ninth chapter, called "Travels through the Land," in the Antya-lila of the "Nityananda-vamsha-vistara."</w:t>
      </w:r>
    </w:p>
    <w:p>
      <w:pPr>
        <w:pStyle w:val="Heading3"/>
      </w:pPr>
      <w:r>
        <w:t>Translator's notes</w:t>
      </w:r>
    </w:p>
    <w:p>
      <w:pPr>
        <w:spacing w:after="60"/>
        <w:ind w:left="283"/>
      </w:pPr>
      <w:r>
        <w:rPr>
          <w:b/>
          <w:i w:val="0"/>
          <w:sz w:val="18"/>
        </w:rPr>
        <w:t>1.</w:t>
      </w:r>
      <w:r>
        <w:rPr>
          <w:sz w:val="18"/>
        </w:rPr>
        <w:t xml:space="preserve"> Aja ("the Unborn") is Brahma; Bhava is Shiva. "Mahaprabhu Vira," "Vira" and "Vira Raya" are names of Virachandra in this chapter.</w:t>
      </w:r>
    </w:p>
    <w:p>
      <w:pPr>
        <w:spacing w:after="60"/>
        <w:ind w:left="283"/>
      </w:pPr>
      <w:r>
        <w:rPr>
          <w:b/>
          <w:i w:val="0"/>
          <w:sz w:val="18"/>
        </w:rPr>
        <w:t>2.</w:t>
      </w:r>
      <w:r>
        <w:rPr>
          <w:sz w:val="18"/>
        </w:rPr>
        <w:t xml:space="preserve"> The Sanskrit verse is badly corrupted in both copies ("aprekṣaika gati nityānanda candramaẏaī prabho, yadicchaẏaā pāmaro'pi uttamaślokamīẏate"); the translation is approximate and the opening of the first line is unclear. Uttamashloka ("praised in the finest verses") is an epithet of Krishna.</w:t>
      </w:r>
    </w:p>
    <w:p>
      <w:pPr>
        <w:spacing w:after="60"/>
        <w:ind w:left="283"/>
      </w:pPr>
      <w:r>
        <w:rPr>
          <w:b/>
          <w:i w:val="0"/>
          <w:sz w:val="18"/>
        </w:rPr>
        <w:t>3.</w:t>
      </w:r>
      <w:r>
        <w:rPr>
          <w:sz w:val="18"/>
        </w:rPr>
        <w:t xml:space="preserve"> A tripadi song (stanzas 3–7). The line "atīva gambhīra avatāra" is taken from copy B (illegible in A); "kari vara dāne" is B's reading.</w:t>
      </w:r>
    </w:p>
    <w:p>
      <w:pPr>
        <w:spacing w:after="60"/>
        <w:ind w:left="283"/>
      </w:pPr>
      <w:r>
        <w:rPr>
          <w:b/>
          <w:i w:val="0"/>
          <w:sz w:val="18"/>
        </w:rPr>
        <w:t>4.</w:t>
      </w:r>
      <w:r>
        <w:rPr>
          <w:sz w:val="18"/>
        </w:rPr>
        <w:t xml:space="preserve"> "tinaloka karila nistāre" is a conjecture; the copies have "nijñāve/nijkāve." "Untouchables and pandits": in A the word "asparśa" stands apart; in B it opens the line.</w:t>
      </w:r>
    </w:p>
    <w:p>
      <w:pPr>
        <w:spacing w:after="60"/>
        <w:ind w:left="283"/>
      </w:pPr>
      <w:r>
        <w:rPr>
          <w:b/>
          <w:i w:val="0"/>
          <w:sz w:val="18"/>
        </w:rPr>
        <w:t>5.</w:t>
      </w:r>
      <w:r>
        <w:rPr>
          <w:sz w:val="18"/>
        </w:rPr>
        <w:t xml:space="preserve"> Line restored from copy B ("līlā guṇa vine karṇa nā śunaẏa"); A has garbage in its place.</w:t>
      </w:r>
    </w:p>
    <w:p>
      <w:pPr>
        <w:spacing w:after="60"/>
        <w:ind w:left="283"/>
      </w:pPr>
      <w:r>
        <w:rPr>
          <w:b/>
          <w:i w:val="0"/>
          <w:sz w:val="18"/>
        </w:rPr>
        <w:t>6.</w:t>
      </w:r>
      <w:r>
        <w:rPr>
          <w:sz w:val="18"/>
        </w:rPr>
        <w:t xml:space="preserve"> Both copies read "jhāṛhae"; the OCR regularly confuses "ra" and "jha," and "the people of Rarh" (rāṛha loka) are named just below, so we read "rāṛhae" — Rarh (Radha-desha), western Bengal west of the Bhagirathi.</w:t>
      </w:r>
    </w:p>
    <w:p>
      <w:pPr>
        <w:spacing w:after="60"/>
        <w:ind w:left="283"/>
      </w:pPr>
      <w:r>
        <w:rPr>
          <w:b/>
          <w:i w:val="0"/>
          <w:sz w:val="18"/>
        </w:rPr>
        <w:t>7.</w:t>
      </w:r>
      <w:r>
        <w:rPr>
          <w:sz w:val="18"/>
        </w:rPr>
        <w:t xml:space="preserve"> "kuṇḍala darśana kari" — "seeing Kundala." Literally "earring"; probably a place associated with Nityananda (seeing it, Virachandra remembers his father), but possibly an earring kept as a relic. The text does not make it clear; the transition across the page break is abrupt.</w:t>
      </w:r>
    </w:p>
    <w:p>
      <w:pPr>
        <w:spacing w:after="60"/>
        <w:ind w:left="283"/>
      </w:pPr>
      <w:r>
        <w:rPr>
          <w:b/>
          <w:i w:val="0"/>
          <w:sz w:val="18"/>
        </w:rPr>
        <w:t>8.</w:t>
      </w:r>
      <w:r>
        <w:rPr>
          <w:sz w:val="18"/>
        </w:rPr>
        <w:t xml:space="preserve"> Gati is Gati-Govinda, son of Srinivasa Acharya (see below, 47–64). A dola is a litter or palanquin.</w:t>
      </w:r>
    </w:p>
    <w:p>
      <w:pPr>
        <w:spacing w:after="60"/>
        <w:ind w:left="283"/>
      </w:pPr>
      <w:r>
        <w:rPr>
          <w:b/>
          <w:i w:val="0"/>
          <w:sz w:val="18"/>
        </w:rPr>
        <w:t>9.</w:t>
      </w:r>
      <w:r>
        <w:rPr>
          <w:sz w:val="18"/>
        </w:rPr>
        <w:t xml:space="preserve"> Raghunandana Thakura of Srikhanda, nephew of Narahari Sarkara, belonged to the vaidya caste, which brahmanas counted as shudra. Virachandra rebukes Gati for the caste prejudice that kept him from taking initiation.</w:t>
      </w:r>
    </w:p>
    <w:p>
      <w:pPr>
        <w:spacing w:after="60"/>
        <w:ind w:left="283"/>
      </w:pPr>
      <w:r>
        <w:rPr>
          <w:b/>
          <w:i w:val="0"/>
          <w:sz w:val="18"/>
        </w:rPr>
        <w:t>10.</w:t>
      </w:r>
      <w:r>
        <w:rPr>
          <w:sz w:val="18"/>
        </w:rPr>
        <w:t xml:space="preserve"> The opening of the line is corrupt ("bhāẏaā gabhūva ganta mune bhaẏa pāiẏaā"); perhaps "jāniẏaā prabhura tattva mane bhaẏa pāiẏaā" — "realizing Prabhu's true nature, afraid at heart."</w:t>
      </w:r>
    </w:p>
    <w:p>
      <w:pPr>
        <w:spacing w:after="60"/>
        <w:ind w:left="283"/>
      </w:pPr>
      <w:r>
        <w:rPr>
          <w:b/>
          <w:i w:val="0"/>
          <w:sz w:val="18"/>
        </w:rPr>
        <w:t>11.</w:t>
      </w:r>
      <w:r>
        <w:rPr>
          <w:sz w:val="18"/>
        </w:rPr>
        <w:t xml:space="preserve"> Virachandra is the narrator; in 50–59 he quotes Srinivasa's words in the first person. Srinivasa Acharya was a disciple of Gopala Bhatta Gosvami and a preacher in Vishnupur.</w:t>
      </w:r>
    </w:p>
    <w:p>
      <w:pPr>
        <w:spacing w:after="60"/>
        <w:ind w:left="283"/>
      </w:pPr>
      <w:r>
        <w:rPr>
          <w:b/>
          <w:i w:val="0"/>
          <w:sz w:val="18"/>
        </w:rPr>
        <w:t>12.</w:t>
      </w:r>
      <w:r>
        <w:rPr>
          <w:sz w:val="18"/>
        </w:rPr>
        <w:t xml:space="preserve"> Tailanga is the Telugu country in South India.</w:t>
      </w:r>
    </w:p>
    <w:p>
      <w:pPr>
        <w:spacing w:after="60"/>
        <w:ind w:left="283"/>
      </w:pPr>
      <w:r>
        <w:rPr>
          <w:b/>
          <w:i w:val="0"/>
          <w:sz w:val="18"/>
        </w:rPr>
        <w:t>13.</w:t>
      </w:r>
      <w:r>
        <w:rPr>
          <w:sz w:val="18"/>
        </w:rPr>
        <w:t xml:space="preserve"> Chaitanya Dasa was Srinivasa's father; Jajigram is his home village. Sarkara Thakura is Narahari Sarkara of Srikhanda. The second line rhymes "vāṛai/vāṛaī" and is unclear; the bracketed words are supplied from context.</w:t>
      </w:r>
    </w:p>
    <w:p>
      <w:pPr>
        <w:spacing w:after="60"/>
        <w:ind w:left="283"/>
      </w:pPr>
      <w:r>
        <w:rPr>
          <w:b/>
          <w:i w:val="0"/>
          <w:sz w:val="18"/>
        </w:rPr>
        <w:t>14.</w:t>
      </w:r>
      <w:r>
        <w:rPr>
          <w:sz w:val="18"/>
        </w:rPr>
        <w:t xml:space="preserve"> Gopala Bhatta Gosvami, one of the Six Gosvamis of Vrindavana.</w:t>
      </w:r>
    </w:p>
    <w:p>
      <w:pPr>
        <w:spacing w:after="60"/>
        <w:ind w:left="283"/>
      </w:pPr>
      <w:r>
        <w:rPr>
          <w:b/>
          <w:i w:val="0"/>
          <w:sz w:val="18"/>
        </w:rPr>
        <w:t>15.</w:t>
      </w:r>
      <w:r>
        <w:rPr>
          <w:sz w:val="18"/>
        </w:rPr>
        <w:t xml:space="preserve"> Chewed betel (adharamrita, "nectar of the lips") — a holy person's remnants given as a blessing.</w:t>
      </w:r>
    </w:p>
    <w:p>
      <w:pPr>
        <w:spacing w:after="60"/>
        <w:ind w:left="283"/>
      </w:pPr>
      <w:r>
        <w:rPr>
          <w:b/>
          <w:i w:val="0"/>
          <w:sz w:val="18"/>
        </w:rPr>
        <w:t>16.</w:t>
      </w:r>
      <w:r>
        <w:rPr>
          <w:sz w:val="18"/>
        </w:rPr>
        <w:t xml:space="preserve"> Vanabhumi is Vana-Vishnupur (Vishnupur), capital of the kingdom of Mallabhum (present-day Bankura district).</w:t>
      </w:r>
    </w:p>
    <w:p>
      <w:pPr>
        <w:spacing w:after="60"/>
        <w:ind w:left="283"/>
      </w:pPr>
      <w:r>
        <w:rPr>
          <w:b/>
          <w:i w:val="0"/>
          <w:sz w:val="18"/>
        </w:rPr>
        <w:t>17.</w:t>
      </w:r>
      <w:r>
        <w:rPr>
          <w:sz w:val="18"/>
        </w:rPr>
        <w:t xml:space="preserve"> Parameshvara Dasa Mallik — a local Vaishnava who, according to the text, belonged to Nityananda's company.</w:t>
      </w:r>
    </w:p>
    <w:p>
      <w:pPr>
        <w:spacing w:after="60"/>
        <w:ind w:left="283"/>
      </w:pPr>
      <w:r>
        <w:rPr>
          <w:b/>
          <w:i w:val="0"/>
          <w:sz w:val="18"/>
        </w:rPr>
        <w:t>18.</w:t>
      </w:r>
      <w:r>
        <w:rPr>
          <w:sz w:val="18"/>
        </w:rPr>
        <w:t xml:space="preserve"> The word before "me" is corrupt ("nivinta/nidhimvā"); rendered by sense.</w:t>
      </w:r>
    </w:p>
    <w:p>
      <w:pPr>
        <w:spacing w:after="60"/>
        <w:ind w:left="283"/>
      </w:pPr>
      <w:r>
        <w:rPr>
          <w:b/>
          <w:i w:val="0"/>
          <w:sz w:val="18"/>
        </w:rPr>
        <w:t>19.</w:t>
      </w:r>
      <w:r>
        <w:rPr>
          <w:sz w:val="18"/>
        </w:rPr>
        <w:t xml:space="preserve"> Charanamrita is the water that has bathed the feet of a holy person or deity; it is drunk and sprinkled as something sacred.</w:t>
      </w:r>
    </w:p>
    <w:p>
      <w:pPr>
        <w:spacing w:after="60"/>
        <w:ind w:left="283"/>
      </w:pPr>
      <w:r>
        <w:rPr>
          <w:b/>
          <w:i w:val="0"/>
          <w:sz w:val="18"/>
        </w:rPr>
        <w:t>20.</w:t>
      </w:r>
      <w:r>
        <w:rPr>
          <w:sz w:val="18"/>
        </w:rPr>
        <w:t xml:space="preserve"> The sixteen offerings (shodashopachara) make up the full rite of worship. Cloth about the neck is a gesture of humility and supplication.</w:t>
      </w:r>
    </w:p>
    <w:p>
      <w:pPr>
        <w:spacing w:after="60"/>
        <w:ind w:left="283"/>
      </w:pPr>
      <w:r>
        <w:rPr>
          <w:b/>
          <w:i w:val="0"/>
          <w:sz w:val="18"/>
        </w:rPr>
        <w:t>21.</w:t>
      </w:r>
      <w:r>
        <w:rPr>
          <w:sz w:val="18"/>
        </w:rPr>
        <w:t xml:space="preserve"> "rādhānaṅgamañjarī" — Ananga Manjari, Radha's younger sister; in Nityananda's tradition Jahnava Devi is held to be her incarnation. Virachandra instructs Gati in service within her following.</w:t>
      </w:r>
    </w:p>
    <w:p>
      <w:pPr>
        <w:spacing w:after="60"/>
        <w:ind w:left="283"/>
      </w:pPr>
      <w:r>
        <w:rPr>
          <w:b/>
          <w:i w:val="0"/>
          <w:sz w:val="18"/>
        </w:rPr>
        <w:t>22.</w:t>
      </w:r>
      <w:r>
        <w:rPr>
          <w:sz w:val="18"/>
        </w:rPr>
        <w:t xml:space="preserve"> So the text ("rāgātmika"); what is described is the practice of raganuga bhakti, following Radha's companions, whose love is ragatmika.</w:t>
      </w:r>
    </w:p>
    <w:p>
      <w:pPr>
        <w:spacing w:after="60"/>
        <w:ind w:left="283"/>
      </w:pPr>
      <w:r>
        <w:rPr>
          <w:b/>
          <w:i w:val="0"/>
          <w:sz w:val="18"/>
        </w:rPr>
        <w:t>23.</w:t>
      </w:r>
      <w:r>
        <w:rPr>
          <w:sz w:val="18"/>
        </w:rPr>
        <w:t xml:space="preserve"> Pauganda is the age from five to ten; the crest (chuda) with a peacock feather and the dhoti (dhada) are the dress of the cowherd Krishna.</w:t>
      </w:r>
    </w:p>
    <w:p>
      <w:pPr>
        <w:spacing w:after="60"/>
        <w:ind w:left="283"/>
      </w:pPr>
      <w:r>
        <w:rPr>
          <w:b/>
          <w:i w:val="0"/>
          <w:sz w:val="18"/>
        </w:rPr>
        <w:t>24.</w:t>
      </w:r>
      <w:r>
        <w:rPr>
          <w:sz w:val="18"/>
        </w:rPr>
        <w:t xml:space="preserve"> The plough and the club are Balarama's emblems.</w:t>
      </w:r>
    </w:p>
    <w:p>
      <w:pPr>
        <w:spacing w:after="60"/>
        <w:ind w:left="283"/>
      </w:pPr>
      <w:r>
        <w:rPr>
          <w:b/>
          <w:i w:val="0"/>
          <w:sz w:val="18"/>
        </w:rPr>
        <w:t>25.</w:t>
      </w:r>
      <w:r>
        <w:rPr>
          <w:sz w:val="18"/>
        </w:rPr>
        <w:t xml:space="preserve"> A danda is a measure of time, about 24 minutes.</w:t>
      </w:r>
    </w:p>
    <w:p>
      <w:pPr>
        <w:spacing w:after="60"/>
        <w:ind w:left="283"/>
      </w:pPr>
      <w:r>
        <w:rPr>
          <w:b/>
          <w:i w:val="0"/>
          <w:sz w:val="18"/>
        </w:rPr>
        <w:t>26.</w:t>
      </w:r>
      <w:r>
        <w:rPr>
          <w:sz w:val="18"/>
        </w:rPr>
        <w:t xml:space="preserve"> The second line of the couplet is illegible in both copies (fragments "ci," "varā").</w:t>
      </w:r>
    </w:p>
    <w:p>
      <w:pPr>
        <w:spacing w:after="60"/>
        <w:ind w:left="283"/>
      </w:pPr>
      <w:r>
        <w:rPr>
          <w:b/>
          <w:i w:val="0"/>
          <w:sz w:val="18"/>
        </w:rPr>
        <w:t>27.</w:t>
      </w:r>
      <w:r>
        <w:rPr>
          <w:sz w:val="18"/>
        </w:rPr>
        <w:t xml:space="preserve"> Premananda Dasa — apparently one of Virachandra's companions; possibly also an epithet ("a servant full of the bliss of prema").</w:t>
      </w:r>
    </w:p>
    <w:p>
      <w:pPr>
        <w:spacing w:after="60"/>
        <w:ind w:left="283"/>
      </w:pPr>
      <w:r>
        <w:rPr>
          <w:b/>
          <w:i w:val="0"/>
          <w:sz w:val="18"/>
        </w:rPr>
        <w:t>28.</w:t>
      </w:r>
      <w:r>
        <w:rPr>
          <w:sz w:val="18"/>
        </w:rPr>
        <w:t xml:space="preserve"> "ācārya nandana" — the Acharya's son, i.e. Gati-Govinda.</w:t>
      </w:r>
    </w:p>
    <w:p>
      <w:pPr>
        <w:spacing w:after="60"/>
        <w:ind w:left="283"/>
      </w:pPr>
      <w:r>
        <w:rPr>
          <w:b/>
          <w:i w:val="0"/>
          <w:sz w:val="18"/>
        </w:rPr>
        <w:t>29.</w:t>
      </w:r>
      <w:r>
        <w:rPr>
          <w:sz w:val="18"/>
        </w:rPr>
        <w:t xml:space="preserve"> Nada (nāṛaā) — shaven-headed mendicants whom, by tradition, Virachandra brought into Vaishnavism (1,200 Nadas and 1,300 Nadis).</w:t>
      </w:r>
    </w:p>
    <w:p>
      <w:pPr>
        <w:spacing w:after="60"/>
        <w:ind w:left="283"/>
      </w:pPr>
      <w:r>
        <w:rPr>
          <w:b/>
          <w:i w:val="0"/>
          <w:sz w:val="18"/>
        </w:rPr>
        <w:t>30.</w:t>
      </w:r>
      <w:r>
        <w:rPr>
          <w:sz w:val="18"/>
        </w:rPr>
        <w:t xml:space="preserve"> Vira Hambira, king of Mallabhum (Vishnupur), a disciple of Srinivasa Acharya. "Deyan" (deẏaāna, diwan) is the royal audience hall or council.</w:t>
      </w:r>
    </w:p>
    <w:p>
      <w:pPr>
        <w:spacing w:after="60"/>
        <w:ind w:left="283"/>
      </w:pPr>
      <w:r>
        <w:rPr>
          <w:b/>
          <w:i w:val="0"/>
          <w:sz w:val="18"/>
        </w:rPr>
        <w:t>31.</w:t>
      </w:r>
      <w:r>
        <w:rPr>
          <w:sz w:val="18"/>
        </w:rPr>
        <w:t xml:space="preserve"> An obscure and corrupt line ("kāẏavuva haẏaā vahe / kāẏavu|va iẏaā i"); the reading "kāmavyūha haiẏaā rahe" is a conjecture.</w:t>
      </w:r>
    </w:p>
    <w:p>
      <w:pPr>
        <w:spacing w:after="60"/>
        <w:ind w:left="283"/>
      </w:pPr>
      <w:r>
        <w:rPr>
          <w:b/>
          <w:i w:val="0"/>
          <w:sz w:val="18"/>
        </w:rPr>
        <w:t>32.</w:t>
      </w:r>
      <w:r>
        <w:rPr>
          <w:sz w:val="18"/>
        </w:rPr>
        <w:t xml:space="preserve"> The second line of the couplet is unclear ("gṛhete darśana dena nṛpatira mana"); rendered by sense in light of the later invitation to the palace.</w:t>
      </w:r>
    </w:p>
    <w:p>
      <w:pPr>
        <w:spacing w:after="60"/>
        <w:ind w:left="283"/>
      </w:pPr>
      <w:r>
        <w:rPr>
          <w:b/>
          <w:i w:val="0"/>
          <w:sz w:val="18"/>
        </w:rPr>
        <w:t>33.</w:t>
      </w:r>
      <w:r>
        <w:rPr>
          <w:sz w:val="18"/>
        </w:rPr>
        <w:t xml:space="preserve"> The palasha (Butea monosperma) is a tree that becomes entirely covered in blossoms; an image of hair standing on end.</w:t>
      </w:r>
    </w:p>
    <w:p>
      <w:pPr>
        <w:spacing w:after="60"/>
        <w:ind w:left="283"/>
      </w:pPr>
      <w:r>
        <w:rPr>
          <w:b/>
          <w:i w:val="0"/>
          <w:sz w:val="18"/>
        </w:rPr>
        <w:t>34.</w:t>
      </w:r>
      <w:r>
        <w:rPr>
          <w:sz w:val="18"/>
        </w:rPr>
        <w:t xml:space="preserve"> Flag, thunderbolt (vajra) and goad are auspicious marks on the feet of God.</w:t>
      </w:r>
    </w:p>
    <w:p>
      <w:pPr>
        <w:spacing w:after="60"/>
        <w:ind w:left="283"/>
      </w:pPr>
      <w:r>
        <w:rPr>
          <w:b/>
          <w:i w:val="0"/>
          <w:sz w:val="18"/>
        </w:rPr>
        <w:t>35.</w:t>
      </w:r>
      <w:r>
        <w:rPr>
          <w:sz w:val="18"/>
        </w:rPr>
        <w:t xml:space="preserve"> The first word of the line is illegible ("śrae/maṇa").</w:t>
      </w:r>
    </w:p>
    <w:p>
      <w:pPr>
        <w:spacing w:after="60"/>
        <w:ind w:left="283"/>
      </w:pPr>
      <w:r>
        <w:rPr>
          <w:b/>
          <w:i w:val="0"/>
          <w:sz w:val="18"/>
        </w:rPr>
        <w:t>36.</w:t>
      </w:r>
      <w:r>
        <w:rPr>
          <w:sz w:val="18"/>
        </w:rPr>
        <w:t xml:space="preserve"> The line is unclear ("pāiẏaā prabhura ājñā sava haẏa mana"); its subject seems to be the king of the following couplet.</w:t>
      </w:r>
    </w:p>
    <w:p>
      <w:pPr>
        <w:spacing w:after="60"/>
        <w:ind w:left="283"/>
      </w:pPr>
      <w:r>
        <w:rPr>
          <w:b/>
          <w:i w:val="0"/>
          <w:sz w:val="18"/>
        </w:rPr>
        <w:t>37.</w:t>
      </w:r>
      <w:r>
        <w:rPr>
          <w:sz w:val="18"/>
        </w:rPr>
        <w:t xml:space="preserve"> Yudhishthira, eldest of the Pandavas, king of Hastinapura; Vyasa, compiler of the Mahabharata.</w:t>
      </w:r>
    </w:p>
    <w:p>
      <w:pPr>
        <w:spacing w:after="60"/>
        <w:ind w:left="283"/>
      </w:pPr>
      <w:r>
        <w:rPr>
          <w:b/>
          <w:i w:val="0"/>
          <w:sz w:val="18"/>
        </w:rPr>
        <w:t>38.</w:t>
      </w:r>
      <w:r>
        <w:rPr>
          <w:sz w:val="18"/>
        </w:rPr>
        <w:t xml:space="preserve"> Gupta Vrindavana, "the Hidden Vrindavana," is the traditional epithet of Vishnupur.</w:t>
      </w:r>
    </w:p>
    <w:p>
      <w:pPr>
        <w:spacing w:after="60"/>
        <w:ind w:left="283"/>
      </w:pPr>
      <w:r>
        <w:rPr>
          <w:b/>
          <w:i w:val="0"/>
          <w:sz w:val="18"/>
        </w:rPr>
        <w:t>39.</w:t>
      </w:r>
      <w:r>
        <w:rPr>
          <w:sz w:val="18"/>
        </w:rPr>
        <w:t xml:space="preserve"> The copies read "ncale/nañcile"; read by sense as "should waver" (na cale / ṭalile).</w:t>
      </w:r>
    </w:p>
    <w:p>
      <w:r>
        <w:br w:type="page"/>
      </w:r>
    </w:p>
    <w:p>
      <w:pPr>
        <w:pStyle w:val="Heading1"/>
        <w:jc w:val="center"/>
      </w:pPr>
      <w:r>
        <w:t>Chapter 10. The Journey to Vrindavana</w:t>
      </w:r>
    </w:p>
    <w:p>
      <w:pPr>
        <w:spacing w:after="60"/>
        <w:jc w:val="both"/>
      </w:pPr>
      <w:r>
        <w:rPr>
          <w:b w:val="0"/>
          <w:i/>
        </w:rPr>
        <w:t>Virachandra dismisses his companions and travels through Jharikhanda to Vrindavana; the Madanamohana temple and the story of Abhirama-Sridama; Gaya, Kashi and the tale of Shiva and Bhuvaneshvara; meeting with Jiva Gosvami, arati and kirtana in Vrindavana; a vision of the rasa; Radhakunda and Govardhana; the author's conclusion (pp. 78–91)</w:t>
      </w:r>
    </w:p>
    <w:p>
      <w:pPr>
        <w:spacing w:after="60"/>
        <w:jc w:val="both"/>
      </w:pPr>
      <w:r>
        <w:rPr>
          <w:b w:val="0"/>
          <w:i/>
        </w:rPr>
        <w:t>[p. 78]</w:t>
      </w:r>
    </w:p>
    <w:p>
      <w:pPr>
        <w:spacing w:after="60"/>
        <w:ind w:left="510" w:hanging="510"/>
      </w:pPr>
      <w:r>
        <w:rPr>
          <w:b/>
          <w:i w:val="0"/>
        </w:rPr>
        <w:t>1.</w:t>
      </w:r>
      <w:r>
        <w:t xml:space="preserve"> Glory, glory to merciful Sri Krishna Chaitanya!</w:t>
      </w:r>
      <w:r>
        <w:br/>
      </w:r>
      <w:r>
        <w:t>Glory to Nityananda, glory, glory to Virachandra!</w:t>
      </w:r>
    </w:p>
    <w:p>
      <w:pPr>
        <w:spacing w:after="60"/>
        <w:ind w:left="510" w:hanging="510"/>
      </w:pPr>
      <w:r>
        <w:rPr>
          <w:b/>
          <w:i w:val="0"/>
        </w:rPr>
        <w:t>2.</w:t>
      </w:r>
      <w:r>
        <w:t xml:space="preserve"> Brothers, sing the qualities of Nitai and Chaitanya!</w:t>
      </w:r>
      <w:r>
        <w:br/>
      </w:r>
      <w:r>
        <w:t>Sing just once, and see how soothed you become.</w:t>
      </w:r>
    </w:p>
    <w:p>
      <w:pPr>
        <w:spacing w:after="60"/>
        <w:jc w:val="both"/>
      </w:pPr>
      <w:r>
        <w:rPr>
          <w:b w:val="0"/>
          <w:i/>
        </w:rPr>
        <w:t>On this, a song:</w:t>
      </w:r>
      <w:r>
        <w:rPr>
          <w:b w:val="0"/>
          <w:i w:val="0"/>
          <w:vertAlign w:val="superscript"/>
        </w:rPr>
        <w:t>1</w:t>
      </w:r>
    </w:p>
    <w:p>
      <w:pPr>
        <w:spacing w:after="60"/>
        <w:ind w:left="510" w:hanging="510"/>
      </w:pPr>
      <w:r>
        <w:rPr>
          <w:b/>
          <w:i w:val="0"/>
        </w:rPr>
        <w:t>3.</w:t>
      </w:r>
      <w:r>
        <w:t xml:space="preserve"> Hari, Hari! Will I ever have such a birth again?</w:t>
      </w:r>
      <w:r>
        <w:br/>
      </w:r>
      <w:r>
        <w:t>I, so unfortunate — will I see again with my own eyes</w:t>
      </w:r>
      <w:r>
        <w:br/>
      </w:r>
      <w:r>
        <w:t>Gaura's descent in Nadia?</w:t>
      </w:r>
    </w:p>
    <w:p>
      <w:pPr>
        <w:spacing w:after="60"/>
        <w:ind w:left="510" w:hanging="510"/>
      </w:pPr>
      <w:r>
        <w:rPr>
          <w:b/>
          <w:i w:val="0"/>
        </w:rPr>
        <w:t>4.</w:t>
      </w:r>
      <w:r>
        <w:t xml:space="preserve"> The hidden treasure of Goloka — the sankirtana of Hari-nama —</w:t>
      </w:r>
      <w:r>
        <w:br/>
      </w:r>
      <w:r>
        <w:t>he revealed in every home.</w:t>
      </w:r>
      <w:r>
        <w:br/>
      </w:r>
      <w:r>
        <w:t>Except for me, wretched one, all the people of the world received it,</w:t>
      </w:r>
      <w:r>
        <w:br/>
      </w:r>
      <w:r>
        <w:t>and the whole world became rich.</w:t>
      </w:r>
    </w:p>
    <w:p>
      <w:pPr>
        <w:spacing w:after="60"/>
        <w:ind w:left="510" w:hanging="510"/>
      </w:pPr>
      <w:r>
        <w:rPr>
          <w:b/>
          <w:i w:val="0"/>
        </w:rPr>
        <w:t>5.</w:t>
      </w:r>
      <w:r>
        <w:t xml:space="preserve"> Says Vrindavana Dasa: my one constant desire</w:t>
      </w:r>
      <w:r>
        <w:br/>
      </w:r>
      <w:r>
        <w:t>is to sing the qualities of Nitai and Chaitanya.</w:t>
      </w:r>
      <w:r>
        <w:br/>
      </w:r>
      <w:r>
        <w:t>May the names of Nitai and Chaitanya shine ceaselessly in my heart —</w:t>
      </w:r>
      <w:r>
        <w:br/>
      </w:r>
      <w:r>
        <w:t>apart from this I want nothing.</w:t>
      </w:r>
    </w:p>
    <w:p>
      <w:pPr>
        <w:spacing w:after="60"/>
        <w:ind w:left="510" w:hanging="510"/>
      </w:pPr>
      <w:r>
        <w:rPr>
          <w:b/>
          <w:i w:val="0"/>
        </w:rPr>
        <w:t>6.</w:t>
      </w:r>
      <w:r>
        <w:t xml:space="preserve"> Glory, glory to Sri Chaitanya, glory to the abode of rasa!</w:t>
      </w:r>
      <w:r>
        <w:br/>
      </w:r>
      <w:r>
        <w:t>Glory to Nityananda, glory to the name of Virachandra!</w:t>
      </w:r>
    </w:p>
    <w:p>
      <w:pPr>
        <w:spacing w:after="60"/>
        <w:ind w:left="510" w:hanging="510"/>
      </w:pPr>
      <w:r>
        <w:rPr>
          <w:b/>
          <w:i w:val="0"/>
        </w:rPr>
        <w:t>7.</w:t>
      </w:r>
      <w:r>
        <w:t xml:space="preserve"> Having filled the land of Rarh</w:t>
      </w:r>
      <w:r>
        <w:rPr>
          <w:b w:val="0"/>
          <w:i w:val="0"/>
          <w:vertAlign w:val="superscript"/>
        </w:rPr>
        <w:t>2</w:t>
      </w:r>
      <w:r>
        <w:t xml:space="preserve"> with the bliss of prema,</w:t>
      </w:r>
      <w:r>
        <w:br/>
      </w:r>
      <w:r>
        <w:t>Prabhu was seized by the longing: "I will go to Vrindavana."</w:t>
      </w:r>
    </w:p>
    <w:p>
      <w:pPr>
        <w:spacing w:after="60"/>
        <w:ind w:left="510" w:hanging="510"/>
      </w:pPr>
      <w:r>
        <w:rPr>
          <w:b/>
          <w:i w:val="0"/>
        </w:rPr>
        <w:t>8.</w:t>
      </w:r>
      <w:r>
        <w:t xml:space="preserve"> All the dear devotees who were with Prabhu</w:t>
      </w:r>
      <w:r>
        <w:br/>
      </w:r>
      <w:r>
        <w:t>he sent off, saying: "Go to Khardaha."</w:t>
      </w:r>
    </w:p>
    <w:p>
      <w:pPr>
        <w:spacing w:after="60"/>
        <w:ind w:left="510" w:hanging="510"/>
      </w:pPr>
      <w:r>
        <w:rPr>
          <w:b/>
          <w:i w:val="0"/>
        </w:rPr>
        <w:t>9.</w:t>
      </w:r>
      <w:r>
        <w:t xml:space="preserve"> Ramai, Sundarananda</w:t>
      </w:r>
      <w:r>
        <w:rPr>
          <w:b w:val="0"/>
          <w:i w:val="0"/>
          <w:vertAlign w:val="superscript"/>
        </w:rPr>
        <w:t>3</w:t>
      </w:r>
      <w:r>
        <w:t xml:space="preserve"> and other close ones</w:t>
      </w:r>
      <w:r>
        <w:br/>
      </w:r>
      <w:r>
        <w:t>received Prabhu's order and set off.</w:t>
      </w:r>
    </w:p>
    <w:p>
      <w:pPr>
        <w:spacing w:after="60"/>
        <w:ind w:left="510" w:hanging="510"/>
      </w:pPr>
      <w:r>
        <w:rPr>
          <w:b/>
          <w:i w:val="0"/>
        </w:rPr>
        <w:t>10.</w:t>
      </w:r>
      <w:r>
        <w:t xml:space="preserve"> Five or seven people remained with Prabhu;</w:t>
      </w:r>
      <w:r>
        <w:br/>
      </w:r>
      <w:r>
        <w:t>they said: "We will go along with Prabhu."</w:t>
      </w:r>
    </w:p>
    <w:p>
      <w:pPr>
        <w:spacing w:after="60"/>
        <w:ind w:left="510" w:hanging="510"/>
      </w:pPr>
      <w:r>
        <w:rPr>
          <w:b/>
          <w:i w:val="0"/>
        </w:rPr>
        <w:t>11.</w:t>
      </w:r>
      <w:r>
        <w:t xml:space="preserve"> Prabhu said: "All of you, heed my word:</w:t>
      </w:r>
      <w:r>
        <w:br/>
      </w:r>
      <w:r>
        <w:t>go home and always chant the name of Krishna."</w:t>
      </w:r>
    </w:p>
    <w:p>
      <w:pPr>
        <w:spacing w:after="60"/>
        <w:jc w:val="both"/>
      </w:pPr>
      <w:r>
        <w:rPr>
          <w:b w:val="0"/>
          <w:i/>
        </w:rPr>
        <w:t>[p. 79]</w:t>
      </w:r>
    </w:p>
    <w:p>
      <w:pPr>
        <w:spacing w:after="60"/>
        <w:ind w:left="510" w:hanging="510"/>
      </w:pPr>
      <w:r>
        <w:rPr>
          <w:b/>
          <w:i w:val="0"/>
        </w:rPr>
        <w:t>12.</w:t>
      </w:r>
      <w:r>
        <w:t xml:space="preserve"> Prabhu intended to go by the road through Jharikhanda</w:t>
      </w:r>
      <w:r>
        <w:rPr>
          <w:b w:val="0"/>
          <w:i w:val="0"/>
          <w:vertAlign w:val="superscript"/>
        </w:rPr>
        <w:t>4</w:t>
      </w:r>
      <w:r>
        <w:t>.</w:t>
      </w:r>
      <w:r>
        <w:br/>
      </w:r>
      <w:r>
        <w:t>At dawn the sankirtana of Hari-nama arose.</w:t>
      </w:r>
    </w:p>
    <w:p>
      <w:pPr>
        <w:spacing w:after="60"/>
        <w:ind w:left="510" w:hanging="510"/>
      </w:pPr>
      <w:r>
        <w:rPr>
          <w:b/>
          <w:i w:val="0"/>
        </w:rPr>
        <w:t>13.</w:t>
      </w:r>
      <w:r>
        <w:t xml:space="preserve"> Who can say what the Self-willed One will do?</w:t>
      </w:r>
      <w:r>
        <w:br/>
      </w:r>
      <w:r>
        <w:t>He stopped at the gate of a certain temple.</w:t>
      </w:r>
    </w:p>
    <w:p>
      <w:pPr>
        <w:spacing w:after="60"/>
        <w:ind w:left="510" w:hanging="510"/>
      </w:pPr>
      <w:r>
        <w:rPr>
          <w:b/>
          <w:i w:val="0"/>
        </w:rPr>
        <w:t>14.</w:t>
      </w:r>
      <w:r>
        <w:t xml:space="preserve"> The place was charming and full of fragrance;</w:t>
      </w:r>
      <w:r>
        <w:br/>
      </w:r>
      <w:r>
        <w:t>as soon as the scent entered his nostrils, Prabhu was filled with prema.</w:t>
      </w:r>
    </w:p>
    <w:p>
      <w:pPr>
        <w:spacing w:after="60"/>
        <w:ind w:left="510" w:hanging="510"/>
      </w:pPr>
      <w:r>
        <w:rPr>
          <w:b/>
          <w:i w:val="0"/>
        </w:rPr>
        <w:t>15.</w:t>
      </w:r>
      <w:r>
        <w:t xml:space="preserve"> He ran inside the temple compound,</w:t>
      </w:r>
      <w:r>
        <w:br/>
      </w:r>
      <w:r>
        <w:t>looked here and there, and became almost mad.</w:t>
      </w:r>
    </w:p>
    <w:p>
      <w:pPr>
        <w:spacing w:after="60"/>
        <w:ind w:left="510" w:hanging="510"/>
      </w:pPr>
      <w:r>
        <w:rPr>
          <w:b/>
          <w:i w:val="0"/>
        </w:rPr>
        <w:t>16.</w:t>
      </w:r>
      <w:r>
        <w:t xml:space="preserve"> The temple pujari, all in a bustle,</w:t>
      </w:r>
      <w:r>
        <w:br/>
      </w:r>
      <w:r>
        <w:t>opened the doors so that he could have darshan.</w:t>
      </w:r>
    </w:p>
    <w:p>
      <w:pPr>
        <w:spacing w:after="60"/>
        <w:ind w:left="510" w:hanging="510"/>
      </w:pPr>
      <w:r>
        <w:rPr>
          <w:b/>
          <w:i w:val="0"/>
        </w:rPr>
        <w:t>17.</w:t>
      </w:r>
      <w:r>
        <w:t xml:space="preserve"> Seeing the Deity, Prabhu lost his composure:</w:t>
      </w:r>
      <w:r>
        <w:br/>
      </w:r>
      <w:r>
        <w:t>his whole body bristled with ecstasy, tears flowed from his eyes.</w:t>
      </w:r>
    </w:p>
    <w:p>
      <w:pPr>
        <w:spacing w:after="60"/>
        <w:ind w:left="510" w:hanging="510"/>
      </w:pPr>
      <w:r>
        <w:rPr>
          <w:b/>
          <w:i w:val="0"/>
        </w:rPr>
        <w:t>18.</w:t>
      </w:r>
      <w:r>
        <w:t xml:space="preserve"> Prabhu asked under what name the Deity resided there.</w:t>
      </w:r>
      <w:r>
        <w:br/>
      </w:r>
      <w:r>
        <w:t>"Sri Madanamohana," the man replied.</w:t>
      </w:r>
    </w:p>
    <w:p>
      <w:pPr>
        <w:spacing w:after="60"/>
        <w:ind w:left="510" w:hanging="510"/>
      </w:pPr>
      <w:r>
        <w:rPr>
          <w:b/>
          <w:i w:val="0"/>
        </w:rPr>
        <w:t>19.</w:t>
      </w:r>
      <w:r>
        <w:t xml:space="preserve"> The moment he heard this, Prabhu's prema welled up.</w:t>
      </w:r>
      <w:r>
        <w:br/>
      </w:r>
      <w:r>
        <w:t>United with Radha's body, [Krishna] became golden in color —</w:t>
      </w:r>
    </w:p>
    <w:p>
      <w:pPr>
        <w:spacing w:after="60"/>
        <w:ind w:left="510" w:hanging="510"/>
      </w:pPr>
      <w:r>
        <w:rPr>
          <w:b/>
          <w:i w:val="0"/>
        </w:rPr>
        <w:t>20.</w:t>
      </w:r>
      <w:r>
        <w:t xml:space="preserve"> this Gaura descended in Navadvipa:</w:t>
      </w:r>
      <w:r>
        <w:br/>
      </w:r>
      <w:r>
        <w:t>concealing his own complexion, he accepted [her] luster.</w:t>
      </w:r>
    </w:p>
    <w:p>
      <w:pPr>
        <w:spacing w:after="60"/>
        <w:ind w:left="510" w:hanging="510"/>
      </w:pPr>
      <w:r>
        <w:rPr>
          <w:b/>
          <w:i w:val="0"/>
        </w:rPr>
        <w:t>21.</w:t>
      </w:r>
      <w:r>
        <w:t xml:space="preserve"> Within he is full of rasa, with Krishna's luster;</w:t>
      </w:r>
      <w:r>
        <w:br/>
      </w:r>
      <w:r>
        <w:t>without, the luster of the beloved is seen, radiant.</w:t>
      </w:r>
    </w:p>
    <w:p>
      <w:pPr>
        <w:spacing w:after="60"/>
        <w:ind w:left="510" w:hanging="510"/>
      </w:pPr>
      <w:r>
        <w:rPr>
          <w:b/>
          <w:i w:val="0"/>
        </w:rPr>
        <w:t>22.</w:t>
      </w:r>
      <w:r>
        <w:t xml:space="preserve"> For this reason Gauranga is called the King of rasa:</w:t>
      </w:r>
      <w:r>
        <w:br/>
      </w:r>
      <w:r>
        <w:t>Rasavati</w:t>
      </w:r>
      <w:r>
        <w:rPr>
          <w:b w:val="0"/>
          <w:i w:val="0"/>
          <w:vertAlign w:val="superscript"/>
        </w:rPr>
        <w:t>5</w:t>
      </w:r>
      <w:r>
        <w:t xml:space="preserve"> covers him from above.</w:t>
      </w:r>
    </w:p>
    <w:p>
      <w:pPr>
        <w:spacing w:after="60"/>
        <w:ind w:left="510" w:hanging="510"/>
      </w:pPr>
      <w:r>
        <w:rPr>
          <w:b/>
          <w:i w:val="0"/>
        </w:rPr>
        <w:t>23.</w:t>
      </w:r>
      <w:r>
        <w:t xml:space="preserve"> Thus Radha and Krishna are Gaura, the Bhagavan;</w:t>
      </w:r>
      <w:r>
        <w:br/>
      </w:r>
      <w:r>
        <w:t>Radha and Krishna are one soul, so the Vedas declare.</w:t>
      </w:r>
    </w:p>
    <w:p>
      <w:pPr>
        <w:spacing w:after="60"/>
        <w:ind w:left="510" w:hanging="510"/>
      </w:pPr>
      <w:r>
        <w:rPr>
          <w:b/>
          <w:i w:val="0"/>
        </w:rPr>
        <w:t>24.</w:t>
      </w:r>
      <w:r>
        <w:t xml:space="preserve"> With great difficulty he restrained that emotion</w:t>
      </w:r>
      <w:r>
        <w:br/>
      </w:r>
      <w:r>
        <w:t>and gazed unblinkingly at Srimati</w:t>
      </w:r>
      <w:r>
        <w:rPr>
          <w:b w:val="0"/>
          <w:i w:val="0"/>
          <w:vertAlign w:val="superscript"/>
        </w:rPr>
        <w:t>6</w:t>
      </w:r>
      <w:r>
        <w:t>.</w:t>
      </w:r>
    </w:p>
    <w:p>
      <w:pPr>
        <w:spacing w:after="60"/>
        <w:ind w:left="510" w:hanging="510"/>
      </w:pPr>
      <w:r>
        <w:rPr>
          <w:b/>
          <w:i w:val="0"/>
        </w:rPr>
        <w:t>25.</w:t>
      </w:r>
      <w:r>
        <w:t xml:space="preserve"> Prabhu said: "In Vrindavana he is gracefully bent in three places;</w:t>
      </w:r>
      <w:r>
        <w:br/>
      </w:r>
      <w:r>
        <w:t>why is he bent even more here?"</w:t>
      </w:r>
    </w:p>
    <w:p>
      <w:pPr>
        <w:spacing w:after="60"/>
        <w:ind w:left="510" w:hanging="510"/>
      </w:pPr>
      <w:r>
        <w:rPr>
          <w:b/>
          <w:i w:val="0"/>
        </w:rPr>
        <w:t>26.</w:t>
      </w:r>
      <w:r>
        <w:t xml:space="preserve"> The pujari replied: "He was gracefully bent in three places,</w:t>
      </w:r>
      <w:r>
        <w:br/>
      </w:r>
      <w:r>
        <w:t>but at Abhirama's obeisance he became bent even more."</w:t>
      </w:r>
      <w:r>
        <w:rPr>
          <w:b w:val="0"/>
          <w:i w:val="0"/>
          <w:vertAlign w:val="superscript"/>
        </w:rPr>
        <w:t>7</w:t>
      </w:r>
    </w:p>
    <w:p>
      <w:pPr>
        <w:spacing w:after="60"/>
        <w:ind w:left="510" w:hanging="510"/>
      </w:pPr>
      <w:r>
        <w:rPr>
          <w:b/>
          <w:i w:val="0"/>
        </w:rPr>
        <w:t>27.</w:t>
      </w:r>
      <w:r>
        <w:t xml:space="preserve"> Hearing this, Prabhu told him:</w:t>
      </w:r>
      <w:r>
        <w:br/>
      </w:r>
      <w:r>
        <w:t>"Krishna knows how to magnify his devotee's glory."</w:t>
      </w:r>
    </w:p>
    <w:p>
      <w:pPr>
        <w:spacing w:after="60"/>
        <w:ind w:left="510" w:hanging="510"/>
      </w:pPr>
      <w:r>
        <w:rPr>
          <w:b/>
          <w:i w:val="0"/>
        </w:rPr>
        <w:t>28.</w:t>
      </w:r>
      <w:r>
        <w:t xml:space="preserve"> Of the supreme greatness of Abhirama Gopala</w:t>
      </w:r>
      <w:r>
        <w:br/>
      </w:r>
      <w:r>
        <w:t>he told everyone, explaining the truth of it.</w:t>
      </w:r>
    </w:p>
    <w:p>
      <w:pPr>
        <w:spacing w:after="60"/>
        <w:ind w:left="510" w:hanging="510"/>
      </w:pPr>
      <w:r>
        <w:rPr>
          <w:b/>
          <w:i w:val="0"/>
        </w:rPr>
        <w:t>29.</w:t>
      </w:r>
      <w:r>
        <w:t xml:space="preserve"> When Prabhu</w:t>
      </w:r>
      <w:r>
        <w:rPr>
          <w:b w:val="0"/>
          <w:i w:val="0"/>
          <w:vertAlign w:val="superscript"/>
        </w:rPr>
        <w:t>8</w:t>
      </w:r>
      <w:r>
        <w:t xml:space="preserve"> was wandering as an avadhuta,</w:t>
      </w:r>
      <w:r>
        <w:br/>
      </w:r>
      <w:r>
        <w:t>he came in longing to the land of Vrindavana.</w:t>
      </w:r>
    </w:p>
    <w:p>
      <w:pPr>
        <w:spacing w:after="60"/>
        <w:ind w:left="510" w:hanging="510"/>
      </w:pPr>
      <w:r>
        <w:rPr>
          <w:b/>
          <w:i w:val="0"/>
        </w:rPr>
        <w:t>30.</w:t>
      </w:r>
      <w:r>
        <w:t xml:space="preserve"> Not seeing Krishna, he pined intensely</w:t>
      </w:r>
      <w:r>
        <w:br/>
      </w:r>
      <w:r>
        <w:t>and called out loudly: "Brother Sridama!"</w:t>
      </w:r>
    </w:p>
    <w:p>
      <w:pPr>
        <w:spacing w:after="60"/>
        <w:ind w:left="510" w:hanging="510"/>
      </w:pPr>
      <w:r>
        <w:rPr>
          <w:b/>
          <w:i w:val="0"/>
        </w:rPr>
        <w:t>31.</w:t>
      </w:r>
      <w:r>
        <w:t xml:space="preserve"> Out of Govardhana Hill [Sridama] emerged</w:t>
      </w:r>
      <w:r>
        <w:br/>
      </w:r>
      <w:r>
        <w:t>and, sounding his horn and flute, came to meet him.</w:t>
      </w:r>
    </w:p>
    <w:p>
      <w:pPr>
        <w:spacing w:after="60"/>
        <w:ind w:left="510" w:hanging="510"/>
      </w:pPr>
      <w:r>
        <w:rPr>
          <w:b/>
          <w:i w:val="0"/>
        </w:rPr>
        <w:t>32.</w:t>
      </w:r>
      <w:r>
        <w:t xml:space="preserve"> His luster bright as gold, dressed like a dancer,</w:t>
      </w:r>
      <w:r>
        <w:br/>
      </w:r>
      <w:r>
        <w:t>in yellow cloth, a staff in hand, absorbed in love of Krishna.</w:t>
      </w:r>
    </w:p>
    <w:p>
      <w:pPr>
        <w:spacing w:after="60"/>
        <w:ind w:left="510" w:hanging="510"/>
      </w:pPr>
      <w:r>
        <w:rPr>
          <w:b/>
          <w:i w:val="0"/>
        </w:rPr>
        <w:t>33.</w:t>
      </w:r>
      <w:r>
        <w:t xml:space="preserve"> He asked Prabhu: "What great person are you?</w:t>
      </w:r>
      <w:r>
        <w:br/>
      </w:r>
      <w:r>
        <w:t>Why have you called me?</w:t>
      </w:r>
    </w:p>
    <w:p>
      <w:pPr>
        <w:spacing w:after="60"/>
        <w:ind w:left="510" w:hanging="510"/>
      </w:pPr>
      <w:r>
        <w:rPr>
          <w:b/>
          <w:i w:val="0"/>
        </w:rPr>
        <w:t>34.</w:t>
      </w:r>
      <w:r>
        <w:t xml:space="preserve"> I cannot recognize you: your color has changed.</w:t>
      </w:r>
      <w:r>
        <w:br/>
      </w:r>
      <w:r>
        <w:t>I thought my elder brother Balarama was calling me.</w:t>
      </w:r>
    </w:p>
    <w:p>
      <w:pPr>
        <w:spacing w:after="60"/>
        <w:ind w:left="510" w:hanging="510"/>
      </w:pPr>
      <w:r>
        <w:rPr>
          <w:b/>
          <w:i w:val="0"/>
        </w:rPr>
        <w:t>35.</w:t>
      </w:r>
      <w:r>
        <w:t xml:space="preserve"> Hearing that voice, I came.</w:t>
      </w:r>
      <w:r>
        <w:br/>
      </w:r>
      <w:r>
        <w:t>Tell me for certain: who are you?"</w:t>
      </w:r>
    </w:p>
    <w:p>
      <w:pPr>
        <w:spacing w:after="60"/>
        <w:ind w:left="510" w:hanging="510"/>
      </w:pPr>
      <w:r>
        <w:rPr>
          <w:b/>
          <w:i w:val="0"/>
        </w:rPr>
        <w:t>36.</w:t>
      </w:r>
      <w:r>
        <w:t xml:space="preserve"> When brother Sridama asked this,</w:t>
      </w:r>
      <w:r>
        <w:br/>
      </w:r>
      <w:r>
        <w:t>Balarama made himself known.</w:t>
      </w:r>
    </w:p>
    <w:p>
      <w:pPr>
        <w:spacing w:after="60"/>
        <w:ind w:left="510" w:hanging="510"/>
      </w:pPr>
      <w:r>
        <w:rPr>
          <w:b/>
          <w:i w:val="0"/>
        </w:rPr>
        <w:t>37.</w:t>
      </w:r>
      <w:r>
        <w:t xml:space="preserve"> Sridama said: "Where are your horn, your cowherd dress and crown?</w:t>
      </w:r>
      <w:r>
        <w:br/>
      </w:r>
      <w:r>
        <w:t>You have given up your elegance and become shaven-headed!</w:t>
      </w:r>
    </w:p>
    <w:p>
      <w:pPr>
        <w:spacing w:after="60"/>
        <w:ind w:left="510" w:hanging="510"/>
      </w:pPr>
      <w:r>
        <w:rPr>
          <w:b/>
          <w:i w:val="0"/>
        </w:rPr>
        <w:t>38.</w:t>
      </w:r>
      <w:r>
        <w:t xml:space="preserve"> If only I could see the enchanting flute in Kanai's</w:t>
      </w:r>
      <w:r>
        <w:rPr>
          <w:b w:val="0"/>
          <w:i w:val="0"/>
          <w:vertAlign w:val="superscript"/>
        </w:rPr>
        <w:t>9</w:t>
      </w:r>
      <w:r>
        <w:t xml:space="preserve"> hand,</w:t>
      </w:r>
      <w:r>
        <w:br/>
      </w:r>
      <w:r>
        <w:t>at whose sound all the cows would gather!</w:t>
      </w:r>
    </w:p>
    <w:p>
      <w:pPr>
        <w:spacing w:after="60"/>
        <w:ind w:left="510" w:hanging="510"/>
      </w:pPr>
      <w:r>
        <w:rPr>
          <w:b/>
          <w:i w:val="0"/>
        </w:rPr>
        <w:t>39.</w:t>
      </w:r>
      <w:r>
        <w:t xml:space="preserve"> The cows would wander to distant forests, lured by grass,</w:t>
      </w:r>
      <w:r>
        <w:br/>
      </w:r>
      <w:r>
        <w:t>and he would call them, herd by herd, with the sound of his flute.</w:t>
      </w:r>
    </w:p>
    <w:p>
      <w:pPr>
        <w:spacing w:after="60"/>
        <w:ind w:left="510" w:hanging="510"/>
      </w:pPr>
      <w:r>
        <w:rPr>
          <w:b/>
          <w:i w:val="0"/>
        </w:rPr>
        <w:t>40.</w:t>
      </w:r>
      <w:r>
        <w:t xml:space="preserve"> Why have you hidden your white-fair complexion and become reddish-gold?</w:t>
      </w:r>
      <w:r>
        <w:br/>
      </w:r>
      <w:r>
        <w:t>I cannot believe you are 'brother Balarama.'</w:t>
      </w:r>
    </w:p>
    <w:p>
      <w:pPr>
        <w:spacing w:after="60"/>
        <w:ind w:left="510" w:hanging="510"/>
      </w:pPr>
      <w:r>
        <w:rPr>
          <w:b/>
          <w:i w:val="0"/>
        </w:rPr>
        <w:t>41.</w:t>
      </w:r>
      <w:r>
        <w:t xml:space="preserve"> Come, I'll clap your hand</w:t>
      </w:r>
      <w:r>
        <w:br/>
      </w:r>
      <w:r>
        <w:t>and run away all the way to the Yamuna.</w:t>
      </w:r>
    </w:p>
    <w:p>
      <w:pPr>
        <w:spacing w:after="60"/>
        <w:ind w:left="510" w:hanging="510"/>
      </w:pPr>
      <w:r>
        <w:rPr>
          <w:b/>
          <w:i w:val="0"/>
        </w:rPr>
        <w:t>42.</w:t>
      </w:r>
      <w:r>
        <w:t xml:space="preserve"> If you can catch me, then I'll know you are Bali</w:t>
      </w:r>
      <w:r>
        <w:rPr>
          <w:b w:val="0"/>
          <w:i w:val="0"/>
          <w:vertAlign w:val="superscript"/>
        </w:rPr>
        <w:t>10</w:t>
      </w:r>
      <w:r>
        <w:t>."</w:t>
      </w:r>
      <w:r>
        <w:br/>
      </w:r>
      <w:r>
        <w:t>Saying this, he clapped his hand.</w:t>
      </w:r>
    </w:p>
    <w:p>
      <w:pPr>
        <w:spacing w:after="60"/>
        <w:jc w:val="both"/>
      </w:pPr>
      <w:r>
        <w:rPr>
          <w:b w:val="0"/>
          <w:i/>
        </w:rPr>
        <w:t>[p. 80]</w:t>
      </w:r>
    </w:p>
    <w:p>
      <w:pPr>
        <w:spacing w:after="60"/>
        <w:ind w:left="510" w:hanging="510"/>
      </w:pPr>
      <w:r>
        <w:rPr>
          <w:b/>
          <w:i w:val="0"/>
        </w:rPr>
        <w:t>43.</w:t>
      </w:r>
      <w:r>
        <w:t xml:space="preserve"> Crying "Run!", he fled down the road,</w:t>
      </w:r>
      <w:r>
        <w:br/>
      </w:r>
      <w:r>
        <w:t>but within ten steps [Balarama] caught him.</w:t>
      </w:r>
    </w:p>
    <w:p>
      <w:pPr>
        <w:spacing w:after="60"/>
        <w:ind w:left="510" w:hanging="510"/>
      </w:pPr>
      <w:r>
        <w:rPr>
          <w:b/>
          <w:i w:val="0"/>
        </w:rPr>
        <w:t>44.</w:t>
      </w:r>
      <w:r>
        <w:t xml:space="preserve"> Saying "Brother!", he touched his ear with his hand</w:t>
      </w:r>
      <w:r>
        <w:br/>
      </w:r>
      <w:r>
        <w:t>and assumed his white, fair form, holding plough and club.</w:t>
      </w:r>
    </w:p>
    <w:p>
      <w:pPr>
        <w:spacing w:after="60"/>
        <w:ind w:left="510" w:hanging="510"/>
      </w:pPr>
      <w:r>
        <w:rPr>
          <w:b/>
          <w:i w:val="0"/>
        </w:rPr>
        <w:t>45.</w:t>
      </w:r>
      <w:r>
        <w:t xml:space="preserve"> He said: "Now the age of Kali has come,</w:t>
      </w:r>
      <w:r>
        <w:br/>
      </w:r>
      <w:r>
        <w:t>and you are still asleep, you foolish cowherd folk!"</w:t>
      </w:r>
    </w:p>
    <w:p>
      <w:pPr>
        <w:spacing w:after="60"/>
        <w:ind w:left="510" w:hanging="510"/>
      </w:pPr>
      <w:r>
        <w:rPr>
          <w:b/>
          <w:i w:val="0"/>
        </w:rPr>
        <w:t>46.</w:t>
      </w:r>
      <w:r>
        <w:t xml:space="preserve"> Placing the plough on his shoulder, he pulled</w:t>
      </w:r>
      <w:r>
        <w:br/>
      </w:r>
      <w:r>
        <w:t>and spoke these words: "Grow big!"</w:t>
      </w:r>
      <w:r>
        <w:rPr>
          <w:b w:val="0"/>
          <w:i w:val="0"/>
          <w:vertAlign w:val="superscript"/>
        </w:rPr>
        <w:t>11</w:t>
      </w:r>
    </w:p>
    <w:p>
      <w:pPr>
        <w:spacing w:after="60"/>
        <w:ind w:left="510" w:hanging="510"/>
      </w:pPr>
      <w:r>
        <w:rPr>
          <w:b/>
          <w:i w:val="0"/>
        </w:rPr>
        <w:t>47.</w:t>
      </w:r>
      <w:r>
        <w:t xml:space="preserve"> Then he grew to four cubits of his own hand —</w:t>
      </w:r>
      <w:r>
        <w:br/>
      </w:r>
      <w:r>
        <w:t>a beautiful body, a mahapurusha in person.</w:t>
      </w:r>
    </w:p>
    <w:p>
      <w:pPr>
        <w:spacing w:after="60"/>
        <w:ind w:left="510" w:hanging="510"/>
      </w:pPr>
      <w:r>
        <w:rPr>
          <w:b/>
          <w:i w:val="0"/>
        </w:rPr>
        <w:t>48.</w:t>
      </w:r>
      <w:r>
        <w:t xml:space="preserve"> That pure mood of friendship (sakhya) abides in him always;</w:t>
      </w:r>
      <w:r>
        <w:br/>
      </w:r>
      <w:r>
        <w:t>therefore his name became "Abhirama Gopala."</w:t>
      </w:r>
    </w:p>
    <w:p>
      <w:pPr>
        <w:spacing w:after="60"/>
        <w:ind w:left="510" w:hanging="510"/>
      </w:pPr>
      <w:r>
        <w:rPr>
          <w:b/>
          <w:i w:val="0"/>
        </w:rPr>
        <w:t>49.</w:t>
      </w:r>
      <w:r>
        <w:t xml:space="preserve"> Laughing, Sridama said: "Listen, brother,</w:t>
      </w:r>
      <w:r>
        <w:br/>
      </w:r>
      <w:r>
        <w:t>where is Kanai, dearer to you than life?</w:t>
      </w:r>
    </w:p>
    <w:p>
      <w:pPr>
        <w:spacing w:after="60"/>
        <w:ind w:left="510" w:hanging="510"/>
      </w:pPr>
      <w:r>
        <w:rPr>
          <w:b/>
          <w:i w:val="0"/>
        </w:rPr>
        <w:t>50.</w:t>
      </w:r>
      <w:r>
        <w:t xml:space="preserve"> You could not stay apart from him even once —</w:t>
      </w:r>
      <w:r>
        <w:br/>
      </w:r>
      <w:r>
        <w:t>how and why have you left that Krishna?</w:t>
      </w:r>
    </w:p>
    <w:p>
      <w:pPr>
        <w:spacing w:after="60"/>
        <w:ind w:left="510" w:hanging="510"/>
      </w:pPr>
      <w:r>
        <w:rPr>
          <w:b/>
          <w:i w:val="0"/>
        </w:rPr>
        <w:t>51.</w:t>
      </w:r>
      <w:r>
        <w:t xml:space="preserve"> We know: you are two brothers but one soul.</w:t>
      </w:r>
      <w:r>
        <w:br/>
      </w:r>
      <w:r>
        <w:t>How is it that you wander alone without him?"</w:t>
      </w:r>
    </w:p>
    <w:p>
      <w:pPr>
        <w:spacing w:after="60"/>
        <w:ind w:left="510" w:hanging="510"/>
      </w:pPr>
      <w:r>
        <w:rPr>
          <w:b/>
          <w:i w:val="0"/>
        </w:rPr>
        <w:t>52.</w:t>
      </w:r>
      <w:r>
        <w:t xml:space="preserve"> Rama laughed and said: "He has gone to the land of Gauda</w:t>
      </w:r>
      <w:r>
        <w:br/>
      </w:r>
      <w:r>
        <w:t>and descended [there] together with all the cowherd boys and girls.</w:t>
      </w:r>
    </w:p>
    <w:p>
      <w:pPr>
        <w:spacing w:after="60"/>
        <w:ind w:left="510" w:hanging="510"/>
      </w:pPr>
      <w:r>
        <w:rPr>
          <w:b/>
          <w:i w:val="0"/>
        </w:rPr>
        <w:t>53.</w:t>
      </w:r>
      <w:r>
        <w:t xml:space="preserve"> In a village named Navadvipa, on the bank of the Jahnavi</w:t>
      </w:r>
      <w:r>
        <w:rPr>
          <w:b w:val="0"/>
          <w:i w:val="0"/>
          <w:vertAlign w:val="superscript"/>
        </w:rPr>
        <w:t>12</w:t>
      </w:r>
      <w:r>
        <w:t>,</w:t>
      </w:r>
      <w:r>
        <w:br/>
      </w:r>
      <w:r>
        <w:t>he delivered living beings by performing the sacrifice of sankirtana."</w:t>
      </w:r>
    </w:p>
    <w:p>
      <w:pPr>
        <w:spacing w:after="60"/>
        <w:ind w:left="510" w:hanging="510"/>
      </w:pPr>
      <w:r>
        <w:rPr>
          <w:b/>
          <w:i w:val="0"/>
        </w:rPr>
        <w:t>54.</w:t>
      </w:r>
      <w:r>
        <w:t xml:space="preserve"> All these stories Virachandra told,</w:t>
      </w:r>
      <w:r>
        <w:br/>
      </w:r>
      <w:r>
        <w:t>and the Vaishnavas, hearing them, were filled with joy.</w:t>
      </w:r>
    </w:p>
    <w:p>
      <w:pPr>
        <w:spacing w:after="60"/>
        <w:ind w:left="510" w:hanging="510"/>
      </w:pPr>
      <w:r>
        <w:rPr>
          <w:b/>
          <w:i w:val="0"/>
        </w:rPr>
        <w:t>55.</w:t>
      </w:r>
      <w:r>
        <w:t xml:space="preserve"> Prabhu said: "I heard this from Uddharana Datta</w:t>
      </w:r>
      <w:r>
        <w:rPr>
          <w:b w:val="0"/>
          <w:i w:val="0"/>
          <w:vertAlign w:val="superscript"/>
        </w:rPr>
        <w:t>13</w:t>
      </w:r>
      <w:r>
        <w:t>:</w:t>
      </w:r>
      <w:r>
        <w:br/>
      </w:r>
      <w:r>
        <w:t>he was with Prabhu during his pilgrimage to the holy places."</w:t>
      </w:r>
    </w:p>
    <w:p>
      <w:pPr>
        <w:spacing w:after="60"/>
        <w:ind w:left="510" w:hanging="510"/>
      </w:pPr>
      <w:r>
        <w:rPr>
          <w:b/>
          <w:i w:val="0"/>
        </w:rPr>
        <w:t>56.</w:t>
      </w:r>
      <w:r>
        <w:t xml:space="preserve"> All the Vaishnavas cried: "Hari, Hari!"</w:t>
      </w:r>
      <w:r>
        <w:br/>
      </w:r>
      <w:r>
        <w:t>Hearing this, Prabhu Virachandra rejoiced at heart.</w:t>
      </w:r>
    </w:p>
    <w:p>
      <w:pPr>
        <w:spacing w:after="60"/>
        <w:ind w:left="510" w:hanging="510"/>
      </w:pPr>
      <w:r>
        <w:rPr>
          <w:b/>
          <w:i w:val="0"/>
        </w:rPr>
        <w:t>57.</w:t>
      </w:r>
      <w:r>
        <w:t xml:space="preserve"> Having circumambulated the temple, Gosai</w:t>
      </w:r>
      <w:r>
        <w:br/>
      </w:r>
      <w:r>
        <w:t>went and stayed at the house of some fortunate man.</w:t>
      </w:r>
    </w:p>
    <w:p>
      <w:pPr>
        <w:spacing w:after="60"/>
        <w:ind w:left="510" w:hanging="510"/>
      </w:pPr>
      <w:r>
        <w:rPr>
          <w:b/>
          <w:i w:val="0"/>
        </w:rPr>
        <w:t>58.</w:t>
      </w:r>
      <w:r>
        <w:t xml:space="preserve"> At dawn Prabhu set out through Jharikhanda,</w:t>
      </w:r>
      <w:r>
        <w:br/>
      </w:r>
      <w:r>
        <w:t>making Vaishnavas of all kinds of people.</w:t>
      </w:r>
    </w:p>
    <w:p>
      <w:pPr>
        <w:spacing w:after="60"/>
        <w:ind w:left="510" w:hanging="510"/>
      </w:pPr>
      <w:r>
        <w:rPr>
          <w:b/>
          <w:i w:val="0"/>
        </w:rPr>
        <w:t>59.</w:t>
      </w:r>
      <w:r>
        <w:t xml:space="preserve"> Thieves, bandits, highway robbers and cutthroats —</w:t>
      </w:r>
      <w:r>
        <w:br/>
      </w:r>
      <w:r>
        <w:t>by Prabhu's mercy every one of them became a devotee.</w:t>
      </w:r>
    </w:p>
    <w:p>
      <w:pPr>
        <w:spacing w:after="60"/>
        <w:ind w:left="510" w:hanging="510"/>
      </w:pPr>
      <w:r>
        <w:rPr>
          <w:b/>
          <w:i w:val="0"/>
        </w:rPr>
        <w:t>60.</w:t>
      </w:r>
      <w:r>
        <w:t xml:space="preserve"> Giving up violence and hatred, all chant the name of Krishna —</w:t>
      </w:r>
      <w:r>
        <w:br/>
      </w:r>
      <w:r>
        <w:t>such is what the mercy of a Prabhu like Virachandra brings about.</w:t>
      </w:r>
    </w:p>
    <w:p>
      <w:pPr>
        <w:spacing w:after="60"/>
        <w:ind w:left="510" w:hanging="510"/>
      </w:pPr>
      <w:r>
        <w:rPr>
          <w:b/>
          <w:i w:val="0"/>
        </w:rPr>
        <w:t>61.</w:t>
      </w:r>
      <w:r>
        <w:t xml:space="preserve"> There has not been and will not be such an avatara</w:t>
      </w:r>
      <w:r>
        <w:br/>
      </w:r>
      <w:r>
        <w:t>as Gaurachandra, Nityananda and Virachandra.</w:t>
      </w:r>
    </w:p>
    <w:p>
      <w:pPr>
        <w:spacing w:after="60"/>
        <w:ind w:left="510" w:hanging="510"/>
      </w:pPr>
      <w:r>
        <w:rPr>
          <w:b/>
          <w:i w:val="0"/>
        </w:rPr>
        <w:t>62.</w:t>
      </w:r>
      <w:r>
        <w:t xml:space="preserve"> So mercifully did Prabhu look upon Jharikhanda</w:t>
      </w:r>
      <w:r>
        <w:br/>
      </w:r>
      <w:r>
        <w:t>that [there] no one ever worships other gods.</w:t>
      </w:r>
    </w:p>
    <w:p>
      <w:pPr>
        <w:spacing w:after="60"/>
        <w:ind w:left="510" w:hanging="510"/>
      </w:pPr>
      <w:r>
        <w:rPr>
          <w:b/>
          <w:i w:val="0"/>
        </w:rPr>
        <w:t>63.</w:t>
      </w:r>
      <w:r>
        <w:t xml:space="preserve"> Crying "Radha-Krishna, Nityananda, Vira, Chaitanya!",</w:t>
      </w:r>
      <w:r>
        <w:br/>
      </w:r>
      <w:r>
        <w:t>all perform sankirtana, intoxicated with prema.</w:t>
      </w:r>
    </w:p>
    <w:p>
      <w:pPr>
        <w:spacing w:after="60"/>
        <w:ind w:left="510" w:hanging="510"/>
      </w:pPr>
      <w:r>
        <w:rPr>
          <w:b/>
          <w:i w:val="0"/>
        </w:rPr>
        <w:t>64.</w:t>
      </w:r>
      <w:r>
        <w:t xml:space="preserve"> Earlier, Gaurachandra, going to the land of Vrindavana,</w:t>
      </w:r>
      <w:r>
        <w:br/>
      </w:r>
      <w:r>
        <w:t>delivered many by the same route</w:t>
      </w:r>
      <w:r>
        <w:rPr>
          <w:b w:val="0"/>
          <w:i w:val="0"/>
          <w:vertAlign w:val="superscript"/>
        </w:rPr>
        <w:t>14</w:t>
      </w:r>
      <w:r>
        <w:t>.</w:t>
      </w:r>
    </w:p>
    <w:p>
      <w:pPr>
        <w:spacing w:after="60"/>
        <w:ind w:left="510" w:hanging="510"/>
      </w:pPr>
      <w:r>
        <w:rPr>
          <w:b/>
          <w:i w:val="0"/>
        </w:rPr>
        <w:t>65.</w:t>
      </w:r>
      <w:r>
        <w:t xml:space="preserve"> Calling "Krishna, Krishna!" as he walked along the road,</w:t>
      </w:r>
      <w:r>
        <w:br/>
      </w:r>
      <w:r>
        <w:t>he passed through many lands, lost in prema.</w:t>
      </w:r>
    </w:p>
    <w:p>
      <w:pPr>
        <w:spacing w:after="60"/>
        <w:ind w:left="510" w:hanging="510"/>
      </w:pPr>
      <w:r>
        <w:rPr>
          <w:b/>
          <w:i w:val="0"/>
        </w:rPr>
        <w:t>66.</w:t>
      </w:r>
      <w:r>
        <w:t xml:space="preserve"> Virachandra Mahaprabhu, showing mercy to living beings,</w:t>
      </w:r>
      <w:r>
        <w:br/>
      </w:r>
      <w:r>
        <w:t>went on step by step, delivering everyone.</w:t>
      </w:r>
    </w:p>
    <w:p>
      <w:pPr>
        <w:spacing w:after="60"/>
        <w:ind w:left="510" w:hanging="510"/>
      </w:pPr>
      <w:r>
        <w:rPr>
          <w:b/>
          <w:i w:val="0"/>
        </w:rPr>
        <w:t>67.</w:t>
      </w:r>
      <w:r>
        <w:t xml:space="preserve"> The road went through dense forest, laden with fruit and flowers;</w:t>
      </w:r>
      <w:r>
        <w:br/>
      </w:r>
      <w:r>
        <w:t>drunk on honey, countless bees were humming.</w:t>
      </w:r>
    </w:p>
    <w:p>
      <w:pPr>
        <w:spacing w:after="60"/>
        <w:ind w:left="510" w:hanging="510"/>
      </w:pPr>
      <w:r>
        <w:rPr>
          <w:b/>
          <w:i w:val="0"/>
        </w:rPr>
        <w:t>68.</w:t>
      </w:r>
      <w:r>
        <w:t xml:space="preserve"> How many cuckoos and peacocks sang and danced!</w:t>
      </w:r>
      <w:r>
        <w:br/>
      </w:r>
      <w:r>
        <w:t>On the soft, soft breeze the flower pollen drifted down.</w:t>
      </w:r>
    </w:p>
    <w:p>
      <w:pPr>
        <w:spacing w:after="60"/>
        <w:ind w:left="510" w:hanging="510"/>
      </w:pPr>
      <w:r>
        <w:rPr>
          <w:b/>
          <w:i w:val="0"/>
        </w:rPr>
        <w:t>69.</w:t>
      </w:r>
      <w:r>
        <w:t xml:space="preserve"> Stags and does, gathered in herds,</w:t>
      </w:r>
      <w:r>
        <w:br/>
      </w:r>
      <w:r>
        <w:t>roamed about, absorbed in play.</w:t>
      </w:r>
    </w:p>
    <w:p>
      <w:pPr>
        <w:spacing w:after="60"/>
        <w:ind w:left="510" w:hanging="510"/>
      </w:pPr>
      <w:r>
        <w:rPr>
          <w:b/>
          <w:i w:val="0"/>
        </w:rPr>
        <w:t>70.</w:t>
      </w:r>
      <w:r>
        <w:t xml:space="preserve"> Bull elephants roamed together with cow elephants;</w:t>
      </w:r>
      <w:r>
        <w:br/>
      </w:r>
      <w:r>
        <w:t>the mountain peaks were exceedingly beautiful.</w:t>
      </w:r>
    </w:p>
    <w:p>
      <w:pPr>
        <w:spacing w:after="60"/>
        <w:ind w:left="510" w:hanging="510"/>
      </w:pPr>
      <w:r>
        <w:rPr>
          <w:b/>
          <w:i w:val="0"/>
        </w:rPr>
        <w:t>71.</w:t>
      </w:r>
      <w:r>
        <w:t xml:space="preserve"> Thus the beasts and birds sported in the forest,</w:t>
      </w:r>
      <w:r>
        <w:br/>
      </w:r>
      <w:r>
        <w:t>and alongside them tigers, bears and rhinoceroses.</w:t>
      </w:r>
    </w:p>
    <w:p>
      <w:pPr>
        <w:spacing w:after="60"/>
        <w:ind w:left="510" w:hanging="510"/>
      </w:pPr>
      <w:r>
        <w:rPr>
          <w:b/>
          <w:i w:val="0"/>
        </w:rPr>
        <w:t>72.</w:t>
      </w:r>
      <w:r>
        <w:t xml:space="preserve"> Seeing this, how delighted Prabhu Virachandra was!</w:t>
      </w:r>
      <w:r>
        <w:br/>
      </w:r>
      <w:r>
        <w:t>"Come, come!" he called to them all.</w:t>
      </w:r>
    </w:p>
    <w:p>
      <w:pPr>
        <w:spacing w:after="60"/>
        <w:ind w:left="510" w:hanging="510"/>
      </w:pPr>
      <w:r>
        <w:rPr>
          <w:b/>
          <w:i w:val="0"/>
        </w:rPr>
        <w:t>73.</w:t>
      </w:r>
      <w:r>
        <w:t xml:space="preserve"> Prabhu said: "All together, say 'Krishna, Krishna!'"</w:t>
      </w:r>
      <w:r>
        <w:br/>
      </w:r>
      <w:r>
        <w:t>Hearing Prabhu's words, [the animals] were overwhelmed with prema.</w:t>
      </w:r>
    </w:p>
    <w:p>
      <w:pPr>
        <w:spacing w:after="60"/>
        <w:jc w:val="both"/>
      </w:pPr>
      <w:r>
        <w:rPr>
          <w:b w:val="0"/>
          <w:i/>
        </w:rPr>
        <w:t>[p. 81]</w:t>
      </w:r>
    </w:p>
    <w:p>
      <w:pPr>
        <w:spacing w:after="60"/>
        <w:ind w:left="510" w:hanging="510"/>
      </w:pPr>
      <w:r>
        <w:rPr>
          <w:b/>
          <w:i w:val="0"/>
        </w:rPr>
        <w:t>74.</w:t>
      </w:r>
      <w:r>
        <w:t xml:space="preserve"> Hearing Prabhu's word and gazing at his face,</w:t>
      </w:r>
      <w:r>
        <w:br/>
      </w:r>
      <w:r>
        <w:t>all of them cried "Krishna, Krishna!" at the top of their voices.</w:t>
      </w:r>
    </w:p>
    <w:p>
      <w:pPr>
        <w:spacing w:after="60"/>
        <w:ind w:left="510" w:hanging="510"/>
      </w:pPr>
      <w:r>
        <w:rPr>
          <w:b/>
          <w:i w:val="0"/>
        </w:rPr>
        <w:t>75.</w:t>
      </w:r>
      <w:r>
        <w:t xml:space="preserve"> The animals did no harm to one another;</w:t>
      </w:r>
      <w:r>
        <w:br/>
      </w:r>
      <w:r>
        <w:t>all said "Krishna, Krishna" with joyful hearts.</w:t>
      </w:r>
    </w:p>
    <w:p>
      <w:pPr>
        <w:spacing w:after="60"/>
        <w:ind w:left="510" w:hanging="510"/>
      </w:pPr>
      <w:r>
        <w:rPr>
          <w:b/>
          <w:i w:val="0"/>
        </w:rPr>
        <w:t>76.</w:t>
      </w:r>
      <w:r>
        <w:t xml:space="preserve"> Sitting in the trees, the birds sweetly sang:</w:t>
      </w:r>
      <w:r>
        <w:br/>
      </w:r>
      <w:r>
        <w:t>"Krishna, Krishna, Hari, Hari, Govinda, Gopala!"</w:t>
      </w:r>
    </w:p>
    <w:p>
      <w:pPr>
        <w:spacing w:after="60"/>
        <w:ind w:left="510" w:hanging="510"/>
      </w:pPr>
      <w:r>
        <w:rPr>
          <w:b/>
          <w:i w:val="0"/>
        </w:rPr>
        <w:t>77.</w:t>
      </w:r>
      <w:r>
        <w:t xml:space="preserve"> Hearing this, Prabhu Virachandra rejoiced at heart —</w:t>
      </w:r>
      <w:r>
        <w:br/>
      </w:r>
      <w:r>
        <w:t>this is how he attracted the beasts and birds.</w:t>
      </w:r>
    </w:p>
    <w:p>
      <w:pPr>
        <w:spacing w:after="60"/>
        <w:ind w:left="510" w:hanging="510"/>
      </w:pPr>
      <w:r>
        <w:rPr>
          <w:b/>
          <w:i w:val="0"/>
        </w:rPr>
        <w:t>78.</w:t>
      </w:r>
      <w:r>
        <w:t xml:space="preserve"> In everyone's heart Virachandra dwells:</w:t>
      </w:r>
      <w:r>
        <w:br/>
      </w:r>
      <w:r>
        <w:t>whatever he makes them say, to that the mind inclines.</w:t>
      </w:r>
    </w:p>
    <w:p>
      <w:pPr>
        <w:spacing w:after="60"/>
        <w:ind w:left="510" w:hanging="510"/>
      </w:pPr>
      <w:r>
        <w:rPr>
          <w:b/>
          <w:i w:val="0"/>
        </w:rPr>
        <w:t>79.</w:t>
      </w:r>
      <w:r>
        <w:t xml:space="preserve"> Hearing the name of Krishna from the mouths of beasts and birds,</w:t>
      </w:r>
      <w:r>
        <w:br/>
      </w:r>
      <w:r>
        <w:t>Prabhu Virachandra was immersed in the happiness of love for Krishna.</w:t>
      </w:r>
    </w:p>
    <w:p>
      <w:pPr>
        <w:spacing w:after="60"/>
        <w:ind w:left="510" w:hanging="510"/>
      </w:pPr>
      <w:r>
        <w:rPr>
          <w:b/>
          <w:i w:val="0"/>
        </w:rPr>
        <w:t>80.</w:t>
      </w:r>
      <w:r>
        <w:t xml:space="preserve"> As once, when Radha and Krishna sported in Vrindavana,</w:t>
      </w:r>
      <w:r>
        <w:br/>
      </w:r>
      <w:r>
        <w:t>the beasts and birds looked on,</w:t>
      </w:r>
    </w:p>
    <w:p>
      <w:pPr>
        <w:spacing w:after="60"/>
        <w:ind w:left="510" w:hanging="510"/>
      </w:pPr>
      <w:r>
        <w:rPr>
          <w:b/>
          <w:i w:val="0"/>
        </w:rPr>
        <w:t>81.</w:t>
      </w:r>
      <w:r>
        <w:t xml:space="preserve"> [so now] they chanted the names of Radha and Krishna, full of prema;</w:t>
      </w:r>
      <w:r>
        <w:br/>
      </w:r>
      <w:r>
        <w:t>in that mood Virachandra lost all self-control.</w:t>
      </w:r>
    </w:p>
    <w:p>
      <w:pPr>
        <w:spacing w:after="60"/>
        <w:ind w:left="510" w:hanging="510"/>
      </w:pPr>
      <w:r>
        <w:rPr>
          <w:b/>
          <w:i w:val="0"/>
        </w:rPr>
        <w:t>82.</w:t>
      </w:r>
      <w:r>
        <w:t xml:space="preserve"> Meditating in his heart on the pastimes of Radha and Krishna</w:t>
      </w:r>
      <w:r>
        <w:br/>
      </w:r>
      <w:r>
        <w:t>and seeing the beauty of the forest, Prabhu floated in bliss.</w:t>
      </w:r>
    </w:p>
    <w:p>
      <w:pPr>
        <w:spacing w:after="60"/>
        <w:ind w:left="510" w:hanging="510"/>
      </w:pPr>
      <w:r>
        <w:rPr>
          <w:b/>
          <w:i w:val="0"/>
        </w:rPr>
        <w:t>83.</w:t>
      </w:r>
      <w:r>
        <w:t xml:space="preserve"> Thus Prabhu performed his secret pastimes in the forest;</w:t>
      </w:r>
      <w:r>
        <w:br/>
      </w:r>
      <w:r>
        <w:t>seeing the beauty of the forest, Prabhu rejoiced at heart.</w:t>
      </w:r>
    </w:p>
    <w:p>
      <w:pPr>
        <w:spacing w:after="60"/>
        <w:ind w:left="510" w:hanging="510"/>
      </w:pPr>
      <w:r>
        <w:rPr>
          <w:b/>
          <w:i w:val="0"/>
        </w:rPr>
        <w:t>84.</w:t>
      </w:r>
      <w:r>
        <w:t xml:space="preserve"> The Vaishnavas with him, seeing this wonder,</w:t>
      </w:r>
      <w:r>
        <w:br/>
      </w:r>
      <w:r>
        <w:t>all considered these pastimes of Prabhu astonishing.</w:t>
      </w:r>
    </w:p>
    <w:p>
      <w:pPr>
        <w:spacing w:after="60"/>
        <w:ind w:left="510" w:hanging="510"/>
      </w:pPr>
      <w:r>
        <w:rPr>
          <w:b/>
          <w:i w:val="0"/>
        </w:rPr>
        <w:t>85.</w:t>
      </w:r>
      <w:r>
        <w:t xml:space="preserve"> He entered terrible, dense forests,</w:t>
      </w:r>
      <w:r>
        <w:br/>
      </w:r>
      <w:r>
        <w:t>and seeing them, Prabhu felt great joy.</w:t>
      </w:r>
    </w:p>
    <w:p>
      <w:pPr>
        <w:spacing w:after="60"/>
        <w:ind w:left="510" w:hanging="510"/>
      </w:pPr>
      <w:r>
        <w:rPr>
          <w:b/>
          <w:i w:val="0"/>
        </w:rPr>
        <w:t>86.</w:t>
      </w:r>
      <w:r>
        <w:t xml:space="preserve"> "This is Vrindavana!" he said, floating in prema,</w:t>
      </w:r>
      <w:r>
        <w:br/>
      </w:r>
      <w:r>
        <w:t>and wept, crying: "Ha, ha, Vrindavanachandra!"</w:t>
      </w:r>
    </w:p>
    <w:p>
      <w:pPr>
        <w:spacing w:after="60"/>
        <w:ind w:left="510" w:hanging="510"/>
      </w:pPr>
      <w:r>
        <w:rPr>
          <w:b/>
          <w:i w:val="0"/>
        </w:rPr>
        <w:t>87.</w:t>
      </w:r>
      <w:r>
        <w:t xml:space="preserve"> Prabhu said: "The happiness I have found in this forest —</w:t>
      </w:r>
      <w:r>
        <w:br/>
      </w:r>
      <w:r>
        <w:t>not a drop of it exists in the world of Vaikuntha."</w:t>
      </w:r>
    </w:p>
    <w:p>
      <w:pPr>
        <w:spacing w:after="60"/>
        <w:ind w:left="510" w:hanging="510"/>
      </w:pPr>
      <w:r>
        <w:rPr>
          <w:b/>
          <w:i w:val="0"/>
        </w:rPr>
        <w:t>88.</w:t>
      </w:r>
      <w:r>
        <w:t xml:space="preserve"> Thus, step by step, he came to Gaya.</w:t>
      </w:r>
      <w:r>
        <w:br/>
      </w:r>
      <w:r>
        <w:t>Seeing the "Vishnupada"</w:t>
      </w:r>
      <w:r>
        <w:rPr>
          <w:b w:val="0"/>
          <w:i w:val="0"/>
          <w:vertAlign w:val="superscript"/>
        </w:rPr>
        <w:t>15</w:t>
      </w:r>
      <w:r>
        <w:t>, he said: "My eyes are soothed!"</w:t>
      </w:r>
    </w:p>
    <w:p>
      <w:pPr>
        <w:spacing w:after="60"/>
        <w:ind w:left="510" w:hanging="510"/>
      </w:pPr>
      <w:r>
        <w:rPr>
          <w:b/>
          <w:i w:val="0"/>
        </w:rPr>
        <w:t>89.</w:t>
      </w:r>
      <w:r>
        <w:t xml:space="preserve"> All the associates who dwell in Vishnu's abode [are present here];</w:t>
      </w:r>
      <w:r>
        <w:br/>
      </w:r>
      <w:r>
        <w:t>this place equals Vaikuntha, its riches are incomparable.</w:t>
      </w:r>
    </w:p>
    <w:p>
      <w:pPr>
        <w:spacing w:after="60"/>
        <w:ind w:left="510" w:hanging="510"/>
      </w:pPr>
      <w:r>
        <w:rPr>
          <w:b/>
          <w:i w:val="0"/>
        </w:rPr>
        <w:t>90.</w:t>
      </w:r>
      <w:r>
        <w:t xml:space="preserve"> For three days he rested in that place</w:t>
      </w:r>
      <w:r>
        <w:br/>
      </w:r>
      <w:r>
        <w:t>and saw all the sites of Vishnu's pastimes.</w:t>
      </w:r>
    </w:p>
    <w:p>
      <w:pPr>
        <w:spacing w:after="60"/>
        <w:ind w:left="510" w:hanging="510"/>
      </w:pPr>
      <w:r>
        <w:rPr>
          <w:b/>
          <w:i w:val="0"/>
        </w:rPr>
        <w:t>91.</w:t>
      </w:r>
      <w:r>
        <w:t xml:space="preserve"> With great care Prabhu fed the brahmanas</w:t>
      </w:r>
      <w:r>
        <w:br/>
      </w:r>
      <w:r>
        <w:t>and gave them many jewels in abundance.</w:t>
      </w:r>
    </w:p>
    <w:p>
      <w:pPr>
        <w:spacing w:after="60"/>
        <w:ind w:left="510" w:hanging="510"/>
      </w:pPr>
      <w:r>
        <w:rPr>
          <w:b/>
          <w:i w:val="0"/>
        </w:rPr>
        <w:t>92.</w:t>
      </w:r>
      <w:r>
        <w:t xml:space="preserve"> Continuing on his way, he came to Kashi</w:t>
      </w:r>
      <w:r>
        <w:rPr>
          <w:b w:val="0"/>
          <w:i w:val="0"/>
          <w:vertAlign w:val="superscript"/>
        </w:rPr>
        <w:t>16</w:t>
      </w:r>
      <w:r>
        <w:br/>
      </w:r>
      <w:r>
        <w:t>and, saying "This is the place of liberation," looked upon Vishveshvara.</w:t>
      </w:r>
    </w:p>
    <w:p>
      <w:pPr>
        <w:spacing w:after="60"/>
        <w:ind w:left="510" w:hanging="510"/>
      </w:pPr>
      <w:r>
        <w:rPr>
          <w:b/>
          <w:i w:val="0"/>
        </w:rPr>
        <w:t>93.</w:t>
      </w:r>
      <w:r>
        <w:t xml:space="preserve"> After resting, he bathed and took refreshment</w:t>
      </w:r>
      <w:r>
        <w:rPr>
          <w:b w:val="0"/>
          <w:i w:val="0"/>
          <w:vertAlign w:val="superscript"/>
        </w:rPr>
        <w:t>17</w:t>
      </w:r>
      <w:r>
        <w:br/>
      </w:r>
      <w:r>
        <w:t>and told everyone the tale of Mahesha.</w:t>
      </w:r>
    </w:p>
    <w:p>
      <w:pPr>
        <w:spacing w:after="60"/>
        <w:ind w:left="510" w:hanging="510"/>
      </w:pPr>
      <w:r>
        <w:rPr>
          <w:b/>
          <w:i w:val="0"/>
        </w:rPr>
        <w:t>94.</w:t>
      </w:r>
      <w:r>
        <w:t xml:space="preserve"> "Once Shankara dwelt in this abode of Kashi.</w:t>
      </w:r>
      <w:r>
        <w:br/>
      </w:r>
      <w:r>
        <w:t>Pleased with the king of Kashi, he granted him a boon.</w:t>
      </w:r>
    </w:p>
    <w:p>
      <w:pPr>
        <w:spacing w:after="60"/>
        <w:ind w:left="510" w:hanging="510"/>
      </w:pPr>
      <w:r>
        <w:rPr>
          <w:b/>
          <w:i w:val="0"/>
        </w:rPr>
        <w:t>95.</w:t>
      </w:r>
      <w:r>
        <w:t xml:space="preserve"> [The king] asked for the boon of conquering Vishnu,</w:t>
      </w:r>
      <w:r>
        <w:br/>
      </w:r>
      <w:r>
        <w:t>and the carefree Bholanatha</w:t>
      </w:r>
      <w:r>
        <w:rPr>
          <w:b w:val="0"/>
          <w:i w:val="0"/>
          <w:vertAlign w:val="superscript"/>
        </w:rPr>
        <w:t>18</w:t>
      </w:r>
      <w:r>
        <w:t xml:space="preserve"> said: 'So be it.'</w:t>
      </w:r>
    </w:p>
    <w:p>
      <w:pPr>
        <w:spacing w:after="60"/>
        <w:ind w:left="510" w:hanging="510"/>
      </w:pPr>
      <w:r>
        <w:rPr>
          <w:b/>
          <w:i w:val="0"/>
        </w:rPr>
        <w:t>96.</w:t>
      </w:r>
      <w:r>
        <w:t xml:space="preserve"> Intoxicated by the boon, deluded, the wretched [king] went to Dvaraka</w:t>
      </w:r>
      <w:r>
        <w:br/>
      </w:r>
      <w:r>
        <w:t>and gave battle to Krishna.</w:t>
      </w:r>
    </w:p>
    <w:p>
      <w:pPr>
        <w:spacing w:after="60"/>
        <w:ind w:left="510" w:hanging="510"/>
      </w:pPr>
      <w:r>
        <w:rPr>
          <w:b/>
          <w:i w:val="0"/>
        </w:rPr>
        <w:t>97.</w:t>
      </w:r>
      <w:r>
        <w:t xml:space="preserve"> Defeated in battle, he came back to Shiva</w:t>
      </w:r>
      <w:r>
        <w:br/>
      </w:r>
      <w:r>
        <w:t>and, coming, told him everything in detail.</w:t>
      </w:r>
    </w:p>
    <w:p>
      <w:pPr>
        <w:spacing w:after="60"/>
        <w:ind w:left="510" w:hanging="510"/>
      </w:pPr>
      <w:r>
        <w:rPr>
          <w:b/>
          <w:i w:val="0"/>
        </w:rPr>
        <w:t>98.</w:t>
      </w:r>
      <w:r>
        <w:t xml:space="preserve"> Hearing this, Rudra became like the fire of universal dissolution;</w:t>
      </w:r>
      <w:r>
        <w:br/>
      </w:r>
      <w:r>
        <w:t>under the influence of tamo-guna his understanding of the Bhagavan was dimmed.</w:t>
      </w:r>
    </w:p>
    <w:p>
      <w:pPr>
        <w:spacing w:after="60"/>
        <w:ind w:left="510" w:hanging="510"/>
      </w:pPr>
      <w:r>
        <w:rPr>
          <w:b/>
          <w:i w:val="0"/>
        </w:rPr>
        <w:t>99.</w:t>
      </w:r>
      <w:r>
        <w:t xml:space="preserve"> Kartika, Ganesha, ghosts, spirits, yakshas and demons —</w:t>
      </w:r>
      <w:r>
        <w:br/>
      </w:r>
      <w:r>
        <w:t>[taking them] as an army, he mounted the bull and took up the trident.</w:t>
      </w:r>
    </w:p>
    <w:p>
      <w:pPr>
        <w:spacing w:after="60"/>
        <w:ind w:left="510" w:hanging="510"/>
      </w:pPr>
      <w:r>
        <w:rPr>
          <w:b/>
          <w:i w:val="0"/>
        </w:rPr>
        <w:t>100.</w:t>
      </w:r>
      <w:r>
        <w:t xml:space="preserve"> Sending the king of Kashi ahead with a great army,</w:t>
      </w:r>
      <w:r>
        <w:br/>
      </w:r>
      <w:r>
        <w:t>he went again and besieged the city of Dvaraka.</w:t>
      </w:r>
    </w:p>
    <w:p>
      <w:pPr>
        <w:spacing w:after="60"/>
        <w:ind w:left="510" w:hanging="510"/>
      </w:pPr>
      <w:r>
        <w:rPr>
          <w:b/>
          <w:i w:val="0"/>
        </w:rPr>
        <w:t>101.</w:t>
      </w:r>
      <w:r>
        <w:t xml:space="preserve"> Hearing this, the Lord of the Yadus, filled with anger,</w:t>
      </w:r>
      <w:r>
        <w:br/>
      </w:r>
      <w:r>
        <w:t>came out holding the disc.</w:t>
      </w:r>
    </w:p>
    <w:p>
      <w:pPr>
        <w:spacing w:after="60"/>
        <w:ind w:left="510" w:hanging="510"/>
      </w:pPr>
      <w:r>
        <w:rPr>
          <w:b/>
          <w:i w:val="0"/>
        </w:rPr>
        <w:t>102.</w:t>
      </w:r>
      <w:r>
        <w:t xml:space="preserve"> Having playfully cut off the head of the king of Kashi,</w:t>
      </w:r>
      <w:r>
        <w:br/>
      </w:r>
      <w:r>
        <w:t>the disc came back and stood near him, [as if] with joined palms.</w:t>
      </w:r>
    </w:p>
    <w:p>
      <w:pPr>
        <w:spacing w:after="60"/>
        <w:ind w:left="510" w:hanging="510"/>
      </w:pPr>
      <w:r>
        <w:rPr>
          <w:b/>
          <w:i w:val="0"/>
        </w:rPr>
        <w:t>103.</w:t>
      </w:r>
      <w:r>
        <w:t xml:space="preserve"> Shankara in his pride, not recognizing the Lord,</w:t>
      </w:r>
      <w:r>
        <w:br/>
      </w:r>
      <w:r>
        <w:t>angrily released the pashupata weapon.</w:t>
      </w:r>
    </w:p>
    <w:p>
      <w:pPr>
        <w:spacing w:after="60"/>
        <w:ind w:left="510" w:hanging="510"/>
      </w:pPr>
      <w:r>
        <w:rPr>
          <w:b/>
          <w:i w:val="0"/>
        </w:rPr>
        <w:t>104.</w:t>
      </w:r>
      <w:r>
        <w:t xml:space="preserve"> Seeing Shiva's pride, [Krishna] smiled slightly</w:t>
      </w:r>
      <w:r>
        <w:br/>
      </w:r>
      <w:r>
        <w:t>and gave this order to the Sudarshana disc:</w:t>
      </w:r>
    </w:p>
    <w:p>
      <w:pPr>
        <w:spacing w:after="60"/>
        <w:jc w:val="both"/>
      </w:pPr>
      <w:r>
        <w:rPr>
          <w:b w:val="0"/>
          <w:i/>
        </w:rPr>
        <w:t>[p. 82]</w:t>
      </w:r>
    </w:p>
    <w:p>
      <w:pPr>
        <w:spacing w:after="60"/>
        <w:ind w:left="510" w:hanging="510"/>
      </w:pPr>
      <w:r>
        <w:rPr>
          <w:b/>
          <w:i w:val="0"/>
        </w:rPr>
        <w:t>105.</w:t>
      </w:r>
      <w:r>
        <w:t xml:space="preserve"> 'Repel the pashupata, [go] to Kashi</w:t>
      </w:r>
      <w:r>
        <w:br/>
      </w:r>
      <w:r>
        <w:t>and burn it to ashes with your own heat.</w:t>
      </w:r>
    </w:p>
    <w:p>
      <w:pPr>
        <w:spacing w:after="60"/>
        <w:ind w:left="510" w:hanging="510"/>
      </w:pPr>
      <w:r>
        <w:rPr>
          <w:b/>
          <w:i w:val="0"/>
        </w:rPr>
        <w:t>106.</w:t>
      </w:r>
      <w:r>
        <w:t xml:space="preserve"> Having terrified Shiva, go after him</w:t>
      </w:r>
      <w:r>
        <w:br/>
      </w:r>
      <w:r>
        <w:t>and today throw him into utter disarray.'</w:t>
      </w:r>
    </w:p>
    <w:p>
      <w:pPr>
        <w:spacing w:after="60"/>
        <w:ind w:left="510" w:hanging="510"/>
      </w:pPr>
      <w:r>
        <w:rPr>
          <w:b/>
          <w:i w:val="0"/>
        </w:rPr>
        <w:t>107.</w:t>
      </w:r>
      <w:r>
        <w:t xml:space="preserve"> 'As you command!' — and the disc rushed off at great speed;</w:t>
      </w:r>
      <w:r>
        <w:br/>
      </w:r>
      <w:r>
        <w:t>frightened, Rudra fled in confusion.</w:t>
      </w:r>
    </w:p>
    <w:p>
      <w:pPr>
        <w:spacing w:after="60"/>
        <w:ind w:left="510" w:hanging="510"/>
      </w:pPr>
      <w:r>
        <w:rPr>
          <w:b/>
          <w:i w:val="0"/>
        </w:rPr>
        <w:t>108.</w:t>
      </w:r>
      <w:r>
        <w:t xml:space="preserve"> [The disc] burned Kashi to ashes.</w:t>
      </w:r>
      <w:r>
        <w:br/>
      </w:r>
      <w:r>
        <w:t>In fear of the disc, Shiva wandered through all three worlds.</w:t>
      </w:r>
    </w:p>
    <w:p>
      <w:pPr>
        <w:spacing w:after="60"/>
        <w:ind w:left="510" w:hanging="510"/>
      </w:pPr>
      <w:r>
        <w:rPr>
          <w:b/>
          <w:i w:val="0"/>
        </w:rPr>
        <w:t>109.</w:t>
      </w:r>
      <w:r>
        <w:t xml:space="preserve"> Shiva said: 'Who will shelter me from this disc?</w:t>
      </w:r>
      <w:r>
        <w:br/>
      </w:r>
      <w:r>
        <w:t>There is no one to stop it except Krishna alone.'</w:t>
      </w:r>
    </w:p>
    <w:p>
      <w:pPr>
        <w:spacing w:after="60"/>
        <w:ind w:left="510" w:hanging="510"/>
      </w:pPr>
      <w:r>
        <w:rPr>
          <w:b/>
          <w:i w:val="0"/>
        </w:rPr>
        <w:t>110.</w:t>
      </w:r>
      <w:r>
        <w:t xml:space="preserve"> He appeared again in Dvaraka,</w:t>
      </w:r>
      <w:r>
        <w:br/>
      </w:r>
      <w:r>
        <w:t>and as soon as he entered [that] abode, his tamo-guna left him.</w:t>
      </w:r>
    </w:p>
    <w:p>
      <w:pPr>
        <w:spacing w:after="60"/>
        <w:ind w:left="510" w:hanging="510"/>
      </w:pPr>
      <w:r>
        <w:rPr>
          <w:b/>
          <w:i w:val="0"/>
        </w:rPr>
        <w:t>111.</w:t>
      </w:r>
      <w:r>
        <w:t xml:space="preserve"> Coming, he fell at Krishna's lotus feet;</w:t>
      </w:r>
      <w:r>
        <w:br/>
      </w:r>
      <w:r>
        <w:t>seeing Shiva, Krishna smiled slightly.</w:t>
      </w:r>
    </w:p>
    <w:p>
      <w:pPr>
        <w:spacing w:after="60"/>
        <w:ind w:left="510" w:hanging="510"/>
      </w:pPr>
      <w:r>
        <w:rPr>
          <w:b/>
          <w:i w:val="0"/>
        </w:rPr>
        <w:t>112.</w:t>
      </w:r>
      <w:r>
        <w:t xml:space="preserve"> Overcome with prema, Mahadeva offers praise:</w:t>
      </w:r>
      <w:r>
        <w:br/>
      </w:r>
      <w:r>
        <w:t>'You gave me tamo-guna and made me almost mad.</w:t>
      </w:r>
    </w:p>
    <w:p>
      <w:pPr>
        <w:spacing w:after="60"/>
        <w:ind w:left="510" w:hanging="510"/>
      </w:pPr>
      <w:r>
        <w:rPr>
          <w:b/>
          <w:i w:val="0"/>
        </w:rPr>
        <w:t>113.</w:t>
      </w:r>
      <w:r>
        <w:t xml:space="preserve"> By your appointment I perform all my deeds,</w:t>
      </w:r>
      <w:r>
        <w:br/>
      </w:r>
      <w:r>
        <w:t>but I myself do not know what is dharma and what is not dharma for me.</w:t>
      </w:r>
    </w:p>
    <w:p>
      <w:pPr>
        <w:spacing w:after="60"/>
        <w:ind w:left="510" w:hanging="510"/>
      </w:pPr>
      <w:r>
        <w:rPr>
          <w:b/>
          <w:i w:val="0"/>
        </w:rPr>
        <w:t>114.</w:t>
      </w:r>
      <w:r>
        <w:t xml:space="preserve"> I want nothing more to do with such misdeeds;</w:t>
      </w:r>
      <w:r>
        <w:br/>
      </w:r>
      <w:r>
        <w:t>my trident I will henceforth keep to myself, Gosai</w:t>
      </w:r>
      <w:r>
        <w:rPr>
          <w:b w:val="0"/>
          <w:i w:val="0"/>
          <w:vertAlign w:val="superscript"/>
        </w:rPr>
        <w:t>19</w:t>
      </w:r>
      <w:r>
        <w:t>.</w:t>
      </w:r>
    </w:p>
    <w:p>
      <w:pPr>
        <w:spacing w:after="60"/>
        <w:ind w:left="510" w:hanging="510"/>
      </w:pPr>
      <w:r>
        <w:rPr>
          <w:b/>
          <w:i w:val="0"/>
        </w:rPr>
        <w:t>115.</w:t>
      </w:r>
      <w:r>
        <w:t xml:space="preserve"> I have no use for tamo-guna; I will take pure sattva-guna</w:t>
      </w:r>
      <w:r>
        <w:br/>
      </w:r>
      <w:r>
        <w:t>and, free of selfish desires, serve your feet.'</w:t>
      </w:r>
    </w:p>
    <w:p>
      <w:pPr>
        <w:spacing w:after="60"/>
        <w:ind w:left="510" w:hanging="510"/>
      </w:pPr>
      <w:r>
        <w:rPr>
          <w:b/>
          <w:i w:val="0"/>
        </w:rPr>
        <w:t>116.</w:t>
      </w:r>
      <w:r>
        <w:t xml:space="preserve"> Saying this, he threw himself [on the ground] before him;</w:t>
      </w:r>
      <w:r>
        <w:br/>
      </w:r>
      <w:r>
        <w:t>Krishna took him by the hand and lifted him up.</w:t>
      </w:r>
    </w:p>
    <w:p>
      <w:pPr>
        <w:spacing w:after="60"/>
        <w:ind w:left="510" w:hanging="510"/>
      </w:pPr>
      <w:r>
        <w:rPr>
          <w:b/>
          <w:i w:val="0"/>
        </w:rPr>
        <w:t>117.</w:t>
      </w:r>
      <w:r>
        <w:t xml:space="preserve"> Graciously he began to speak to him:</w:t>
      </w:r>
      <w:r>
        <w:br/>
      </w:r>
      <w:r>
        <w:t>'Bholanatha, never again be so forgetful (bhola).'</w:t>
      </w:r>
      <w:r>
        <w:rPr>
          <w:b w:val="0"/>
          <w:i w:val="0"/>
          <w:vertAlign w:val="superscript"/>
        </w:rPr>
        <w:t>20</w:t>
      </w:r>
    </w:p>
    <w:p>
      <w:pPr>
        <w:spacing w:after="60"/>
        <w:ind w:left="510" w:hanging="510"/>
      </w:pPr>
      <w:r>
        <w:rPr>
          <w:b/>
          <w:i w:val="0"/>
        </w:rPr>
        <w:t>118.</w:t>
      </w:r>
      <w:r>
        <w:t xml:space="preserve"> Shiva said: 'You have burned my abode —</w:t>
      </w:r>
      <w:r>
        <w:br/>
      </w:r>
      <w:r>
        <w:t>now I will live in your own abode.'</w:t>
      </w:r>
    </w:p>
    <w:p>
      <w:pPr>
        <w:spacing w:after="60"/>
        <w:ind w:left="510" w:hanging="510"/>
      </w:pPr>
      <w:r>
        <w:rPr>
          <w:b/>
          <w:i w:val="0"/>
        </w:rPr>
        <w:t>119.</w:t>
      </w:r>
      <w:r>
        <w:t xml:space="preserve"> Krishna said: 'Of all my eternal abodes,</w:t>
      </w:r>
      <w:r>
        <w:br/>
      </w:r>
      <w:r>
        <w:t>listen, Shiva, I have given you one place.</w:t>
      </w:r>
    </w:p>
    <w:p>
      <w:pPr>
        <w:spacing w:after="60"/>
        <w:ind w:left="510" w:hanging="510"/>
      </w:pPr>
      <w:r>
        <w:rPr>
          <w:b/>
          <w:i w:val="0"/>
        </w:rPr>
        <w:t>120.</w:t>
      </w:r>
      <w:r>
        <w:t xml:space="preserve"> Ekamra-kanana is a charming forest region;</w:t>
      </w:r>
      <w:r>
        <w:br/>
      </w:r>
      <w:r>
        <w:t>there you will be the Lord of millions of lingas</w:t>
      </w:r>
      <w:r>
        <w:rPr>
          <w:b w:val="0"/>
          <w:i w:val="0"/>
          <w:vertAlign w:val="superscript"/>
        </w:rPr>
        <w:t>21</w:t>
      </w:r>
      <w:r>
        <w:t>.</w:t>
      </w:r>
    </w:p>
    <w:p>
      <w:pPr>
        <w:spacing w:after="60"/>
        <w:ind w:left="510" w:hanging="510"/>
      </w:pPr>
      <w:r>
        <w:rPr>
          <w:b/>
          <w:i w:val="0"/>
        </w:rPr>
        <w:t>121.</w:t>
      </w:r>
      <w:r>
        <w:t xml:space="preserve"> It is a beautiful city like Varanasi,</w:t>
      </w:r>
      <w:r>
        <w:br/>
      </w:r>
      <w:r>
        <w:t>and next to it is my supremely secret abode.</w:t>
      </w:r>
    </w:p>
    <w:p>
      <w:pPr>
        <w:spacing w:after="60"/>
        <w:ind w:left="510" w:hanging="510"/>
      </w:pPr>
      <w:r>
        <w:rPr>
          <w:b/>
          <w:i w:val="0"/>
        </w:rPr>
        <w:t>122.</w:t>
      </w:r>
      <w:r>
        <w:t xml:space="preserve"> I, Shiva, will tell you about this place;</w:t>
      </w:r>
      <w:r>
        <w:br/>
      </w:r>
      <w:r>
        <w:t>no one knows the secret of that abode.</w:t>
      </w:r>
    </w:p>
    <w:p>
      <w:pPr>
        <w:spacing w:after="60"/>
        <w:ind w:left="510" w:hanging="510"/>
      </w:pPr>
      <w:r>
        <w:rPr>
          <w:b/>
          <w:i w:val="0"/>
        </w:rPr>
        <w:t>123.</w:t>
      </w:r>
      <w:r>
        <w:t xml:space="preserve"> On the shore of the ocean, at the root of the banyan, is the abode of Nilachala,</w:t>
      </w:r>
      <w:r>
        <w:br/>
      </w:r>
      <w:r>
        <w:t>Kshetra Purushottama</w:t>
      </w:r>
      <w:r>
        <w:rPr>
          <w:b w:val="0"/>
          <w:i w:val="0"/>
          <w:vertAlign w:val="superscript"/>
        </w:rPr>
        <w:t>22</w:t>
      </w:r>
      <w:r>
        <w:t>, a most delightful place.</w:t>
      </w:r>
    </w:p>
    <w:p>
      <w:pPr>
        <w:spacing w:after="60"/>
        <w:ind w:left="510" w:hanging="510"/>
      </w:pPr>
      <w:r>
        <w:rPr>
          <w:b/>
          <w:i w:val="0"/>
        </w:rPr>
        <w:t>124.</w:t>
      </w:r>
      <w:r>
        <w:t xml:space="preserve"> When time destroys the countless universes,</w:t>
      </w:r>
      <w:r>
        <w:br/>
      </w:r>
      <w:r>
        <w:t>even then it can do nothing to that place.</w:t>
      </w:r>
    </w:p>
    <w:p>
      <w:pPr>
        <w:spacing w:after="60"/>
        <w:ind w:left="510" w:hanging="510"/>
      </w:pPr>
      <w:r>
        <w:rPr>
          <w:b/>
          <w:i w:val="0"/>
        </w:rPr>
        <w:t>125.</w:t>
      </w:r>
      <w:r>
        <w:t xml:space="preserve"> I always dwell in that place,</w:t>
      </w:r>
      <w:r>
        <w:br/>
      </w:r>
      <w:r>
        <w:t>and every day my meal is served there.</w:t>
      </w:r>
    </w:p>
    <w:p>
      <w:pPr>
        <w:spacing w:after="60"/>
        <w:ind w:left="510" w:hanging="510"/>
      </w:pPr>
      <w:r>
        <w:rPr>
          <w:b/>
          <w:i w:val="0"/>
        </w:rPr>
        <w:t>126.</w:t>
      </w:r>
      <w:r>
        <w:t xml:space="preserve"> By the power of that place, over ten yojanas</w:t>
      </w:r>
      <w:r>
        <w:rPr>
          <w:b w:val="0"/>
          <w:i w:val="0"/>
          <w:vertAlign w:val="superscript"/>
        </w:rPr>
        <w:t>23</w:t>
      </w:r>
      <w:r>
        <w:t xml:space="preserve"> of land,</w:t>
      </w:r>
      <w:r>
        <w:br/>
      </w:r>
      <w:r>
        <w:t>all the living beings — creatures, insects and worms that dwell there —</w:t>
      </w:r>
    </w:p>
    <w:p>
      <w:pPr>
        <w:spacing w:after="60"/>
        <w:ind w:left="510" w:hanging="510"/>
      </w:pPr>
      <w:r>
        <w:rPr>
          <w:b/>
          <w:i w:val="0"/>
        </w:rPr>
        <w:t>127.</w:t>
      </w:r>
      <w:r>
        <w:t xml:space="preserve"> all appear four-armed to the gods;</w:t>
      </w:r>
      <w:r>
        <w:br/>
      </w:r>
      <w:r>
        <w:t>there, it is said, death is a blessing.</w:t>
      </w:r>
    </w:p>
    <w:p>
      <w:pPr>
        <w:spacing w:after="60"/>
        <w:ind w:left="510" w:hanging="510"/>
      </w:pPr>
      <w:r>
        <w:rPr>
          <w:b/>
          <w:i w:val="0"/>
        </w:rPr>
        <w:t>128.</w:t>
      </w:r>
      <w:r>
        <w:t xml:space="preserve"> Sleep in that place brings the fruit of samadhi;</w:t>
      </w:r>
      <w:r>
        <w:br/>
      </w:r>
      <w:r>
        <w:t>lying down there equals an obeisance, as the Vedas say.</w:t>
      </w:r>
    </w:p>
    <w:p>
      <w:pPr>
        <w:spacing w:after="60"/>
        <w:ind w:left="510" w:hanging="510"/>
      </w:pPr>
      <w:r>
        <w:rPr>
          <w:b/>
          <w:i w:val="0"/>
        </w:rPr>
        <w:t>129.</w:t>
      </w:r>
      <w:r>
        <w:t xml:space="preserve"> Walking about there one gets the fruit of circumambulation,</w:t>
      </w:r>
      <w:r>
        <w:br/>
      </w:r>
      <w:r>
        <w:t>and mere talk there is like a hymn to me.</w:t>
      </w:r>
    </w:p>
    <w:p>
      <w:pPr>
        <w:spacing w:after="60"/>
        <w:ind w:left="510" w:hanging="510"/>
      </w:pPr>
      <w:r>
        <w:rPr>
          <w:b/>
          <w:i w:val="0"/>
        </w:rPr>
        <w:t>130.</w:t>
      </w:r>
      <w:r>
        <w:t xml:space="preserve"> So great and pure is the power of that holy place</w:t>
      </w:r>
      <w:r>
        <w:br/>
      </w:r>
      <w:r>
        <w:t>that even one who eats fish gets the fruit of havishya</w:t>
      </w:r>
      <w:r>
        <w:rPr>
          <w:b w:val="0"/>
          <w:i w:val="0"/>
          <w:vertAlign w:val="superscript"/>
        </w:rPr>
        <w:t>24</w:t>
      </w:r>
      <w:r>
        <w:t>.</w:t>
      </w:r>
    </w:p>
    <w:p>
      <w:pPr>
        <w:spacing w:after="60"/>
        <w:ind w:left="510" w:hanging="510"/>
      </w:pPr>
      <w:r>
        <w:rPr>
          <w:b/>
          <w:i w:val="0"/>
        </w:rPr>
        <w:t>131.</w:t>
      </w:r>
      <w:r>
        <w:t xml:space="preserve"> This place that bears my own name is so dear to me;</w:t>
      </w:r>
      <w:r>
        <w:br/>
      </w:r>
      <w:r>
        <w:t>all who live there are equal to me.</w:t>
      </w:r>
    </w:p>
    <w:p>
      <w:pPr>
        <w:spacing w:after="60"/>
        <w:ind w:left="510" w:hanging="510"/>
      </w:pPr>
      <w:r>
        <w:rPr>
          <w:b/>
          <w:i w:val="0"/>
        </w:rPr>
        <w:t>132.</w:t>
      </w:r>
      <w:r>
        <w:t xml:space="preserve"> There the staff of Yama has no authority:</w:t>
      </w:r>
      <w:r>
        <w:br/>
      </w:r>
      <w:r>
        <w:t>I myself judge the good and bad of all.</w:t>
      </w:r>
    </w:p>
    <w:p>
      <w:pPr>
        <w:spacing w:after="60"/>
        <w:ind w:left="510" w:hanging="510"/>
      </w:pPr>
      <w:r>
        <w:rPr>
          <w:b/>
          <w:i w:val="0"/>
        </w:rPr>
        <w:t>133.</w:t>
      </w:r>
      <w:r>
        <w:t xml:space="preserve"> To the north of this abode of mine</w:t>
      </w:r>
      <w:r>
        <w:br/>
      </w:r>
      <w:r>
        <w:t>I have given you a place to live.</w:t>
      </w:r>
    </w:p>
    <w:p>
      <w:pPr>
        <w:spacing w:after="60"/>
        <w:ind w:left="510" w:hanging="510"/>
      </w:pPr>
      <w:r>
        <w:rPr>
          <w:b/>
          <w:i w:val="0"/>
        </w:rPr>
        <w:t>134.</w:t>
      </w:r>
      <w:r>
        <w:t xml:space="preserve"> It is a charming place, bestowing both enjoyment and liberation;</w:t>
      </w:r>
      <w:r>
        <w:br/>
      </w:r>
      <w:r>
        <w:t>there you will be famed as Sri Bhuvaneshvara.</w:t>
      </w:r>
    </w:p>
    <w:p>
      <w:pPr>
        <w:spacing w:after="60"/>
        <w:ind w:left="510" w:hanging="510"/>
      </w:pPr>
      <w:r>
        <w:rPr>
          <w:b/>
          <w:i w:val="0"/>
        </w:rPr>
        <w:t>135.</w:t>
      </w:r>
      <w:r>
        <w:t xml:space="preserve"> Now Bhuvaneshvara is a manifestation of Kashi;</w:t>
      </w:r>
      <w:r>
        <w:br/>
      </w:r>
      <w:r>
        <w:t>taking many forms, dwell there.'</w:t>
      </w:r>
    </w:p>
    <w:p>
      <w:pPr>
        <w:spacing w:after="60"/>
        <w:jc w:val="both"/>
      </w:pPr>
      <w:r>
        <w:rPr>
          <w:b w:val="0"/>
          <w:i/>
        </w:rPr>
        <w:t>[p. 83]</w:t>
      </w:r>
    </w:p>
    <w:p>
      <w:pPr>
        <w:spacing w:after="60"/>
        <w:ind w:left="510" w:hanging="510"/>
      </w:pPr>
      <w:r>
        <w:rPr>
          <w:b/>
          <w:i w:val="0"/>
        </w:rPr>
        <w:t>136.</w:t>
      </w:r>
      <w:r>
        <w:t xml:space="preserve"> Hearing of the glory of that abode, Shankara</w:t>
      </w:r>
      <w:r>
        <w:br/>
      </w:r>
      <w:r>
        <w:t>again clasped the holy feet and replied:</w:t>
      </w:r>
    </w:p>
    <w:p>
      <w:pPr>
        <w:spacing w:after="60"/>
        <w:ind w:left="510" w:hanging="510"/>
      </w:pPr>
      <w:r>
        <w:rPr>
          <w:b/>
          <w:i w:val="0"/>
        </w:rPr>
        <w:t>137.</w:t>
      </w:r>
      <w:r>
        <w:t xml:space="preserve"> 'Listen, lord of my life, to one request of mine:</w:t>
      </w:r>
      <w:r>
        <w:br/>
      </w:r>
      <w:r>
        <w:t>I am always full of the greatest pride.</w:t>
      </w:r>
    </w:p>
    <w:p>
      <w:pPr>
        <w:spacing w:after="60"/>
        <w:ind w:left="510" w:hanging="510"/>
      </w:pPr>
      <w:r>
        <w:rPr>
          <w:b/>
          <w:i w:val="0"/>
        </w:rPr>
        <w:t>138.</w:t>
      </w:r>
      <w:r>
        <w:t xml:space="preserve"> If I, leaving you, live in another place,</w:t>
      </w:r>
      <w:r>
        <w:br/>
      </w:r>
      <w:r>
        <w:t>there will be no well-being for me for a single moment.</w:t>
      </w:r>
    </w:p>
    <w:p>
      <w:pPr>
        <w:spacing w:after="60"/>
        <w:ind w:left="510" w:hanging="510"/>
      </w:pPr>
      <w:r>
        <w:rPr>
          <w:b/>
          <w:i w:val="0"/>
        </w:rPr>
        <w:t>139.</w:t>
      </w:r>
      <w:r>
        <w:t xml:space="preserve"> My mind wishes to stay near you;</w:t>
      </w:r>
      <w:r>
        <w:br/>
      </w:r>
      <w:r>
        <w:t>[otherwise], through the fault of bad company, I may one day fall away [from you].</w:t>
      </w:r>
    </w:p>
    <w:p>
      <w:pPr>
        <w:spacing w:after="60"/>
        <w:ind w:left="510" w:hanging="510"/>
      </w:pPr>
      <w:r>
        <w:rPr>
          <w:b/>
          <w:i w:val="0"/>
        </w:rPr>
        <w:t>140.</w:t>
      </w:r>
      <w:r>
        <w:t xml:space="preserve"> If you regard me as your servant at all,</w:t>
      </w:r>
      <w:r>
        <w:br/>
      </w:r>
      <w:r>
        <w:t>then give me a place in your own holy abode.</w:t>
      </w:r>
    </w:p>
    <w:p>
      <w:pPr>
        <w:spacing w:after="60"/>
        <w:ind w:left="510" w:hanging="510"/>
      </w:pPr>
      <w:r>
        <w:rPr>
          <w:b/>
          <w:i w:val="0"/>
        </w:rPr>
        <w:t>141.</w:t>
      </w:r>
      <w:r>
        <w:t xml:space="preserve"> Hearing from your holy lips of the glory of that place,</w:t>
      </w:r>
      <w:r>
        <w:br/>
      </w:r>
      <w:r>
        <w:t>I have conceived a great desire to live there.</w:t>
      </w:r>
    </w:p>
    <w:p>
      <w:pPr>
        <w:spacing w:after="60"/>
        <w:ind w:left="510" w:hanging="510"/>
      </w:pPr>
      <w:r>
        <w:rPr>
          <w:b/>
          <w:i w:val="0"/>
        </w:rPr>
        <w:t>142.</w:t>
      </w:r>
      <w:r>
        <w:t xml:space="preserve"> I will serve you, Lord, as the lowest of all;</w:t>
      </w:r>
      <w:r>
        <w:br/>
      </w:r>
      <w:r>
        <w:t>give me a place there, Lord, even the size of a sesame seed.</w:t>
      </w:r>
    </w:p>
    <w:p>
      <w:pPr>
        <w:spacing w:after="60"/>
        <w:ind w:left="510" w:hanging="510"/>
      </w:pPr>
      <w:r>
        <w:rPr>
          <w:b/>
          <w:i w:val="0"/>
        </w:rPr>
        <w:t>143.</w:t>
      </w:r>
      <w:r>
        <w:t xml:space="preserve"> My mind is strongly drawn to living in that holy abode.'</w:t>
      </w:r>
      <w:r>
        <w:br/>
      </w:r>
      <w:r>
        <w:t>Saying this, Maheshvara wept.</w:t>
      </w:r>
    </w:p>
    <w:p>
      <w:pPr>
        <w:spacing w:after="60"/>
        <w:ind w:left="510" w:hanging="510"/>
      </w:pPr>
      <w:r>
        <w:rPr>
          <w:b/>
          <w:i w:val="0"/>
        </w:rPr>
        <w:t>144.</w:t>
      </w:r>
      <w:r>
        <w:t xml:space="preserve"> Shiva's words pleased the Moon-faced One,</w:t>
      </w:r>
      <w:r>
        <w:br/>
      </w:r>
      <w:r>
        <w:t>and, embracing him, [Krishna] began to speak:</w:t>
      </w:r>
    </w:p>
    <w:p>
      <w:pPr>
        <w:spacing w:after="60"/>
        <w:ind w:left="510" w:hanging="510"/>
      </w:pPr>
      <w:r>
        <w:rPr>
          <w:b/>
          <w:i w:val="0"/>
        </w:rPr>
        <w:t>145.</w:t>
      </w:r>
      <w:r>
        <w:t xml:space="preserve"> 'Listen, Shiva: you are like my own body to me;</w:t>
      </w:r>
      <w:r>
        <w:br/>
      </w:r>
      <w:r>
        <w:t>whoever is dear to you is dearest of all to me.</w:t>
      </w:r>
    </w:p>
    <w:p>
      <w:pPr>
        <w:spacing w:after="60"/>
        <w:ind w:left="510" w:hanging="510"/>
      </w:pPr>
      <w:r>
        <w:rPr>
          <w:b/>
          <w:i w:val="0"/>
        </w:rPr>
        <w:t>146.</w:t>
      </w:r>
      <w:r>
        <w:t xml:space="preserve"> Where you are, there I am; in this there is no difference.</w:t>
      </w:r>
      <w:r>
        <w:br/>
      </w:r>
      <w:r>
        <w:t>In all [my] holy places I have given you a place.</w:t>
      </w:r>
    </w:p>
    <w:p>
      <w:pPr>
        <w:spacing w:after="60"/>
        <w:ind w:left="510" w:hanging="510"/>
      </w:pPr>
      <w:r>
        <w:rPr>
          <w:b/>
          <w:i w:val="0"/>
        </w:rPr>
        <w:t>147.</w:t>
      </w:r>
      <w:r>
        <w:t xml:space="preserve"> You are the guardian of all my holy places everywhere;</w:t>
      </w:r>
      <w:r>
        <w:br/>
      </w:r>
      <w:r>
        <w:t>in all holy places I have given you authority.</w:t>
      </w:r>
    </w:p>
    <w:p>
      <w:pPr>
        <w:spacing w:after="60"/>
        <w:ind w:left="510" w:hanging="510"/>
      </w:pPr>
      <w:r>
        <w:rPr>
          <w:b/>
          <w:i w:val="0"/>
        </w:rPr>
        <w:t>148.</w:t>
      </w:r>
      <w:r>
        <w:t xml:space="preserve"> I have given you Ekamra-kanana —</w:t>
      </w:r>
      <w:r>
        <w:br/>
      </w:r>
      <w:r>
        <w:t>dwell there too in your full form.</w:t>
      </w:r>
    </w:p>
    <w:p>
      <w:pPr>
        <w:spacing w:after="60"/>
        <w:ind w:left="510" w:hanging="510"/>
      </w:pPr>
      <w:r>
        <w:rPr>
          <w:b/>
          <w:i w:val="0"/>
        </w:rPr>
        <w:t>149.</w:t>
      </w:r>
      <w:r>
        <w:t xml:space="preserve"> That place is supremely dear to me;</w:t>
      </w:r>
      <w:r>
        <w:br/>
      </w:r>
      <w:r>
        <w:t>out of love for me you will live there always.</w:t>
      </w:r>
    </w:p>
    <w:p>
      <w:pPr>
        <w:spacing w:after="60"/>
        <w:ind w:left="510" w:hanging="510"/>
      </w:pPr>
      <w:r>
        <w:rPr>
          <w:b/>
          <w:i w:val="0"/>
        </w:rPr>
        <w:t>150.</w:t>
      </w:r>
      <w:r>
        <w:t xml:space="preserve"> Whoever, calling himself my devotee, does not honor you</w:t>
      </w:r>
      <w:r>
        <w:br/>
      </w:r>
      <w:r>
        <w:t>merely mocks me.'</w:t>
      </w:r>
    </w:p>
    <w:p>
      <w:pPr>
        <w:spacing w:after="60"/>
        <w:ind w:left="510" w:hanging="510"/>
      </w:pPr>
      <w:r>
        <w:rPr>
          <w:b/>
          <w:i w:val="0"/>
        </w:rPr>
        <w:t>151.</w:t>
      </w:r>
      <w:r>
        <w:t xml:space="preserve"> Hearing this, Shiva was delighted</w:t>
      </w:r>
      <w:r>
        <w:br/>
      </w:r>
      <w:r>
        <w:t>and took up his residence in Bhuvaneshvara."</w:t>
      </w:r>
    </w:p>
    <w:p>
      <w:pPr>
        <w:spacing w:after="60"/>
        <w:ind w:left="510" w:hanging="510"/>
      </w:pPr>
      <w:r>
        <w:rPr>
          <w:b/>
          <w:i w:val="0"/>
        </w:rPr>
        <w:t>152.</w:t>
      </w:r>
      <w:r>
        <w:t xml:space="preserve"> Hearing this, the Vaishnavas rejoiced at heart</w:t>
      </w:r>
      <w:r>
        <w:br/>
      </w:r>
      <w:r>
        <w:t>and told everyone of the inconceivable pastimes of the Lord.</w:t>
      </w:r>
    </w:p>
    <w:p>
      <w:pPr>
        <w:spacing w:after="60"/>
        <w:ind w:left="510" w:hanging="510"/>
      </w:pPr>
      <w:r>
        <w:rPr>
          <w:b/>
          <w:i w:val="0"/>
        </w:rPr>
        <w:t>153.</w:t>
      </w:r>
      <w:r>
        <w:t xml:space="preserve"> Then [Prabhu] came to Prayaga</w:t>
      </w:r>
      <w:r>
        <w:rPr>
          <w:b w:val="0"/>
          <w:i w:val="0"/>
          <w:vertAlign w:val="superscript"/>
        </w:rPr>
        <w:t>25</w:t>
      </w:r>
      <w:r>
        <w:t>;</w:t>
      </w:r>
      <w:r>
        <w:br/>
      </w:r>
      <w:r>
        <w:t>seeing Venimadhava, his heart was filled with prema.</w:t>
      </w:r>
    </w:p>
    <w:p>
      <w:pPr>
        <w:spacing w:after="60"/>
        <w:ind w:left="510" w:hanging="510"/>
      </w:pPr>
      <w:r>
        <w:rPr>
          <w:b/>
          <w:i w:val="0"/>
        </w:rPr>
        <w:t>154.</w:t>
      </w:r>
      <w:r>
        <w:t xml:space="preserve"> He stayed there three days in kirtana and dancing;</w:t>
      </w:r>
      <w:r>
        <w:br/>
      </w:r>
      <w:r>
        <w:t>seeing this, the people of Prayaga marveled at heart.</w:t>
      </w:r>
    </w:p>
    <w:p>
      <w:pPr>
        <w:spacing w:after="60"/>
        <w:ind w:left="510" w:hanging="510"/>
      </w:pPr>
      <w:r>
        <w:rPr>
          <w:b/>
          <w:i w:val="0"/>
        </w:rPr>
        <w:t>155.</w:t>
      </w:r>
      <w:r>
        <w:t xml:space="preserve"> Thus he entered Vrindavana;</w:t>
      </w:r>
      <w:r>
        <w:br/>
      </w:r>
      <w:r>
        <w:t>the moment he saw it, he was seized by prema.</w:t>
      </w:r>
    </w:p>
    <w:p>
      <w:pPr>
        <w:spacing w:after="60"/>
        <w:ind w:left="510" w:hanging="510"/>
      </w:pPr>
      <w:r>
        <w:rPr>
          <w:b/>
          <w:i w:val="0"/>
        </w:rPr>
        <w:t>156.</w:t>
      </w:r>
      <w:r>
        <w:t xml:space="preserve"> [Seeing] Vrindavana of eighty-four kroshas</w:t>
      </w:r>
      <w:r>
        <w:rPr>
          <w:b w:val="0"/>
          <w:i w:val="0"/>
          <w:vertAlign w:val="superscript"/>
        </w:rPr>
        <w:t>26</w:t>
      </w:r>
      <w:r>
        <w:t>, the living land,</w:t>
      </w:r>
      <w:r>
        <w:br/>
      </w:r>
      <w:r>
        <w:t>he prostrated himself fully and began to offer praise:</w:t>
      </w:r>
    </w:p>
    <w:p>
      <w:pPr>
        <w:spacing w:after="60"/>
        <w:ind w:left="510" w:hanging="510"/>
      </w:pPr>
      <w:r>
        <w:rPr>
          <w:b/>
          <w:i w:val="0"/>
        </w:rPr>
        <w:t>157.</w:t>
      </w:r>
      <w:r>
        <w:t xml:space="preserve"> "Glory, glory to Vrindavana, to all that is moving and unmoving!</w:t>
      </w:r>
      <w:r>
        <w:br/>
      </w:r>
      <w:r>
        <w:t>All are dear to Krishna, all are like Krishna's own body.</w:t>
      </w:r>
    </w:p>
    <w:p>
      <w:pPr>
        <w:spacing w:after="60"/>
        <w:ind w:left="510" w:hanging="510"/>
      </w:pPr>
      <w:r>
        <w:rPr>
          <w:b/>
          <w:i w:val="0"/>
        </w:rPr>
        <w:t>158.</w:t>
      </w:r>
      <w:r>
        <w:t xml:space="preserve"> Glory to Vrinda Devi</w:t>
      </w:r>
      <w:r>
        <w:rPr>
          <w:b w:val="0"/>
          <w:i w:val="0"/>
          <w:vertAlign w:val="superscript"/>
        </w:rPr>
        <w:t>27</w:t>
      </w:r>
      <w:r>
        <w:t>, boundless is your greatness!</w:t>
      </w:r>
      <w:r>
        <w:br/>
      </w:r>
      <w:r>
        <w:t>By your mercy may Krishna accept me.</w:t>
      </w:r>
    </w:p>
    <w:p>
      <w:pPr>
        <w:spacing w:after="60"/>
        <w:ind w:left="510" w:hanging="510"/>
      </w:pPr>
      <w:r>
        <w:rPr>
          <w:b/>
          <w:i w:val="0"/>
        </w:rPr>
        <w:t>159.</w:t>
      </w:r>
      <w:r>
        <w:t xml:space="preserve"> Glory to Vrinda Devi, I bow at your feet:</w:t>
      </w:r>
      <w:r>
        <w:br/>
      </w:r>
      <w:r>
        <w:t>make me a handmaid of Radha and Ananga</w:t>
      </w:r>
      <w:r>
        <w:rPr>
          <w:b w:val="0"/>
          <w:i w:val="0"/>
          <w:vertAlign w:val="superscript"/>
        </w:rPr>
        <w:t>28</w:t>
      </w:r>
      <w:r>
        <w:t>.</w:t>
      </w:r>
    </w:p>
    <w:p>
      <w:pPr>
        <w:spacing w:after="60"/>
        <w:ind w:left="510" w:hanging="510"/>
      </w:pPr>
      <w:r>
        <w:rPr>
          <w:b/>
          <w:i w:val="0"/>
        </w:rPr>
        <w:t>160.</w:t>
      </w:r>
      <w:r>
        <w:t xml:space="preserve"> Glory to Krishna, Baladeva, Vrindavanachandra!</w:t>
      </w:r>
      <w:r>
        <w:br/>
      </w:r>
      <w:r>
        <w:t>Make me your own and cut the bonds of worldly existence."</w:t>
      </w:r>
    </w:p>
    <w:p>
      <w:pPr>
        <w:spacing w:after="60"/>
        <w:ind w:left="510" w:hanging="510"/>
      </w:pPr>
      <w:r>
        <w:rPr>
          <w:b/>
          <w:i w:val="0"/>
        </w:rPr>
        <w:t>161.</w:t>
      </w:r>
      <w:r>
        <w:t xml:space="preserve"> Having prayed thus, Virachandra</w:t>
      </w:r>
      <w:r>
        <w:br/>
      </w:r>
      <w:r>
        <w:t>went on, repeating again and again: "Ha, Krishna, Govinda!"</w:t>
      </w:r>
    </w:p>
    <w:p>
      <w:pPr>
        <w:spacing w:after="60"/>
        <w:ind w:left="510" w:hanging="510"/>
      </w:pPr>
      <w:r>
        <w:rPr>
          <w:b/>
          <w:i w:val="0"/>
        </w:rPr>
        <w:t>162.</w:t>
      </w:r>
      <w:r>
        <w:t xml:space="preserve"> Prabhu is the instructing guru who teaches all people:</w:t>
      </w:r>
      <w:r>
        <w:br/>
      </w:r>
      <w:r>
        <w:t>by practicing bhakti himself he makes it known to the world.</w:t>
      </w:r>
    </w:p>
    <w:p>
      <w:pPr>
        <w:spacing w:after="60"/>
        <w:ind w:left="510" w:hanging="510"/>
      </w:pPr>
      <w:r>
        <w:rPr>
          <w:b/>
          <w:i w:val="0"/>
        </w:rPr>
        <w:t>163.</w:t>
      </w:r>
      <w:r>
        <w:t xml:space="preserve"> Hearing that Prabhu had come to Vraja, the Vaishnavas</w:t>
      </w:r>
      <w:r>
        <w:br/>
      </w:r>
      <w:r>
        <w:t>came out ahead to meet him and see him.</w:t>
      </w:r>
    </w:p>
    <w:p>
      <w:pPr>
        <w:spacing w:after="60"/>
        <w:ind w:left="510" w:hanging="510"/>
      </w:pPr>
      <w:r>
        <w:rPr>
          <w:b/>
          <w:i w:val="0"/>
        </w:rPr>
        <w:t>164.</w:t>
      </w:r>
      <w:r>
        <w:t xml:space="preserve"> In the temple a joyful clamor arose;</w:t>
      </w:r>
      <w:r>
        <w:br/>
      </w:r>
      <w:r>
        <w:t>Gaudeshvara Gosai</w:t>
      </w:r>
      <w:r>
        <w:rPr>
          <w:b w:val="0"/>
          <w:i w:val="0"/>
          <w:vertAlign w:val="superscript"/>
        </w:rPr>
        <w:t>29</w:t>
      </w:r>
      <w:r>
        <w:t xml:space="preserve"> too came to that place.</w:t>
      </w:r>
    </w:p>
    <w:p>
      <w:pPr>
        <w:spacing w:after="60"/>
        <w:ind w:left="510" w:hanging="510"/>
      </w:pPr>
      <w:r>
        <w:rPr>
          <w:b/>
          <w:i w:val="0"/>
        </w:rPr>
        <w:t>165.</w:t>
      </w:r>
      <w:r>
        <w:t xml:space="preserve"> The Vaishnavas of Gauda came along performing kirtana;</w:t>
      </w:r>
      <w:r>
        <w:br/>
      </w:r>
      <w:r>
        <w:t>at the sight of Prabhu a festival swelled in their hearts.</w:t>
      </w:r>
    </w:p>
    <w:p>
      <w:pPr>
        <w:spacing w:after="60"/>
        <w:ind w:left="510" w:hanging="510"/>
      </w:pPr>
      <w:r>
        <w:rPr>
          <w:b/>
          <w:i w:val="0"/>
        </w:rPr>
        <w:t>166.</w:t>
      </w:r>
      <w:r>
        <w:t xml:space="preserve"> Seeing Prabhu's beauty, the Vaishnavas</w:t>
      </w:r>
      <w:r>
        <w:br/>
      </w:r>
      <w:r>
        <w:t>all said: "This is the son of Shachi himself!"</w:t>
      </w:r>
    </w:p>
    <w:p>
      <w:pPr>
        <w:spacing w:after="60"/>
        <w:jc w:val="both"/>
      </w:pPr>
      <w:r>
        <w:rPr>
          <w:b w:val="0"/>
          <w:i/>
        </w:rPr>
        <w:t>[p. 84]</w:t>
      </w:r>
    </w:p>
    <w:p>
      <w:pPr>
        <w:spacing w:after="60"/>
        <w:ind w:left="510" w:hanging="510"/>
      </w:pPr>
      <w:r>
        <w:rPr>
          <w:b/>
          <w:i w:val="0"/>
        </w:rPr>
        <w:t>167.</w:t>
      </w:r>
      <w:r>
        <w:t xml:space="preserve"> The Vaishnavas fell down flat like sticks;</w:t>
      </w:r>
      <w:r>
        <w:br/>
      </w:r>
      <w:r>
        <w:t>Prabhu raised each one, placing his hand on his head.</w:t>
      </w:r>
    </w:p>
    <w:p>
      <w:pPr>
        <w:spacing w:after="60"/>
        <w:ind w:left="510" w:hanging="510"/>
      </w:pPr>
      <w:r>
        <w:rPr>
          <w:b/>
          <w:i w:val="0"/>
        </w:rPr>
        <w:t>168.</w:t>
      </w:r>
      <w:r>
        <w:t xml:space="preserve"> Prabhu said: "Everyone, perform the sankirtana of Krishna's name!" —</w:t>
      </w:r>
      <w:r>
        <w:br/>
      </w:r>
      <w:r>
        <w:t>and all the Vaishnavas began to sing.</w:t>
      </w:r>
    </w:p>
    <w:p>
      <w:pPr>
        <w:spacing w:after="60"/>
        <w:ind w:left="510" w:hanging="510"/>
      </w:pPr>
      <w:r>
        <w:rPr>
          <w:b/>
          <w:i w:val="0"/>
        </w:rPr>
        <w:t>169.</w:t>
      </w:r>
      <w:r>
        <w:t xml:space="preserve"> Prabhu went on foot to the temple gate;</w:t>
      </w:r>
      <w:r>
        <w:br/>
      </w:r>
      <w:r>
        <w:t>the fragrance of Krishna's body reached his nostrils.</w:t>
      </w:r>
    </w:p>
    <w:p>
      <w:pPr>
        <w:spacing w:after="60"/>
        <w:ind w:left="510" w:hanging="510"/>
      </w:pPr>
      <w:r>
        <w:rPr>
          <w:b/>
          <w:i w:val="0"/>
        </w:rPr>
        <w:t>170.</w:t>
      </w:r>
      <w:r>
        <w:t xml:space="preserve"> Reeling [in prema], he fell on that spot,</w:t>
      </w:r>
      <w:r>
        <w:br/>
      </w:r>
      <w:r>
        <w:t>and the Vaishnavas, surrounding him, sang kirtana.</w:t>
      </w:r>
    </w:p>
    <w:p>
      <w:pPr>
        <w:spacing w:after="60"/>
        <w:ind w:left="510" w:hanging="510"/>
      </w:pPr>
      <w:r>
        <w:rPr>
          <w:b/>
          <w:i w:val="0"/>
        </w:rPr>
        <w:t>171.</w:t>
      </w:r>
      <w:r>
        <w:t xml:space="preserve"> After a long while he restrained that mood</w:t>
      </w:r>
      <w:r>
        <w:br/>
      </w:r>
      <w:r>
        <w:t>and went to have darshan of Govinda.</w:t>
      </w:r>
    </w:p>
    <w:p>
      <w:pPr>
        <w:spacing w:after="60"/>
        <w:ind w:left="510" w:hanging="510"/>
      </w:pPr>
      <w:r>
        <w:rPr>
          <w:b/>
          <w:i w:val="0"/>
        </w:rPr>
        <w:t>172.</w:t>
      </w:r>
      <w:r>
        <w:t xml:space="preserve"> Unblinking, he gazed at [his] two feet</w:t>
      </w:r>
      <w:r>
        <w:br/>
      </w:r>
      <w:r>
        <w:t>and, beholding them, became immersed in the bliss of his own mood.</w:t>
      </w:r>
    </w:p>
    <w:p>
      <w:pPr>
        <w:spacing w:after="60"/>
        <w:ind w:left="510" w:hanging="510"/>
      </w:pPr>
      <w:r>
        <w:rPr>
          <w:b/>
          <w:i w:val="0"/>
        </w:rPr>
        <w:t>173.</w:t>
      </w:r>
      <w:r>
        <w:t xml:space="preserve"> Having viewed Govinda from feet to head,</w:t>
      </w:r>
      <w:r>
        <w:br/>
      </w:r>
      <w:r>
        <w:t>he fixed his eyes on the orb of his holy face.</w:t>
      </w:r>
    </w:p>
    <w:p>
      <w:pPr>
        <w:spacing w:after="60"/>
        <w:ind w:left="510" w:hanging="510"/>
      </w:pPr>
      <w:r>
        <w:rPr>
          <w:b/>
          <w:i w:val="0"/>
        </w:rPr>
        <w:t>174.</w:t>
      </w:r>
      <w:r>
        <w:t xml:space="preserve"> Then, seeing Madanamohana again,</w:t>
      </w:r>
      <w:r>
        <w:br/>
      </w:r>
      <w:r>
        <w:t>he stood as if stunned, his gaze fixed on his chest.</w:t>
      </w:r>
    </w:p>
    <w:p>
      <w:pPr>
        <w:spacing w:after="60"/>
        <w:ind w:left="510" w:hanging="510"/>
      </w:pPr>
      <w:r>
        <w:rPr>
          <w:b/>
          <w:i w:val="0"/>
        </w:rPr>
        <w:t>175.</w:t>
      </w:r>
      <w:r>
        <w:t xml:space="preserve"> Seeing Sri Jahnava</w:t>
      </w:r>
      <w:r>
        <w:rPr>
          <w:b w:val="0"/>
          <w:i w:val="0"/>
          <w:vertAlign w:val="superscript"/>
        </w:rPr>
        <w:t>30</w:t>
      </w:r>
      <w:r>
        <w:t xml:space="preserve"> at the left side,</w:t>
      </w:r>
      <w:r>
        <w:br/>
      </w:r>
      <w:r>
        <w:t>Prabhu, almost fainting, swayed and fell.</w:t>
      </w:r>
    </w:p>
    <w:p>
      <w:pPr>
        <w:spacing w:after="60"/>
        <w:ind w:left="510" w:hanging="510"/>
      </w:pPr>
      <w:r>
        <w:rPr>
          <w:b/>
          <w:i w:val="0"/>
        </w:rPr>
        <w:t>176.</w:t>
      </w:r>
      <w:r>
        <w:t xml:space="preserve"> His eyes rolled upward, his breath came fast and fast;</w:t>
      </w:r>
      <w:r>
        <w:br/>
      </w:r>
      <w:r>
        <w:t>now his body seemed to grow thin, now he flung his limbs about.</w:t>
      </w:r>
    </w:p>
    <w:p>
      <w:pPr>
        <w:spacing w:after="60"/>
        <w:ind w:left="510" w:hanging="510"/>
      </w:pPr>
      <w:r>
        <w:rPr>
          <w:b/>
          <w:i w:val="0"/>
        </w:rPr>
        <w:t>177.</w:t>
      </w:r>
      <w:r>
        <w:t xml:space="preserve"> Thus in that mood [time passed] until the third watch</w:t>
      </w:r>
      <w:r>
        <w:rPr>
          <w:b w:val="0"/>
          <w:i w:val="0"/>
          <w:vertAlign w:val="superscript"/>
        </w:rPr>
        <w:t>31</w:t>
      </w:r>
      <w:r>
        <w:t>;</w:t>
      </w:r>
      <w:r>
        <w:br/>
      </w:r>
      <w:r>
        <w:t>in hundreds upon hundreds of ways his emotion moved.</w:t>
      </w:r>
    </w:p>
    <w:p>
      <w:pPr>
        <w:spacing w:after="60"/>
        <w:ind w:left="510" w:hanging="510"/>
      </w:pPr>
      <w:r>
        <w:rPr>
          <w:b/>
          <w:i w:val="0"/>
        </w:rPr>
        <w:t>178.</w:t>
      </w:r>
      <w:r>
        <w:t xml:space="preserve"> Then the devotees, surrounding Prabhu,</w:t>
      </w:r>
      <w:r>
        <w:br/>
      </w:r>
      <w:r>
        <w:t>loudly sang the sankirtana of the holy name.</w:t>
      </w:r>
    </w:p>
    <w:p>
      <w:pPr>
        <w:spacing w:after="60"/>
        <w:ind w:left="510" w:hanging="510"/>
      </w:pPr>
      <w:r>
        <w:rPr>
          <w:b/>
          <w:i w:val="0"/>
        </w:rPr>
        <w:t>179.</w:t>
      </w:r>
      <w:r>
        <w:t xml:space="preserve"> "Sri Jahnava! Gopinatha!" he cried aloud.</w:t>
      </w:r>
      <w:r>
        <w:br/>
      </w:r>
      <w:r>
        <w:t>After some time Hari</w:t>
      </w:r>
      <w:r>
        <w:rPr>
          <w:b w:val="0"/>
          <w:i w:val="0"/>
          <w:vertAlign w:val="superscript"/>
        </w:rPr>
        <w:t>32</w:t>
      </w:r>
      <w:r>
        <w:t xml:space="preserve"> returned to outward consciousness:</w:t>
      </w:r>
    </w:p>
    <w:p>
      <w:pPr>
        <w:spacing w:after="60"/>
        <w:ind w:left="510" w:hanging="510"/>
      </w:pPr>
      <w:r>
        <w:rPr>
          <w:b/>
          <w:i w:val="0"/>
        </w:rPr>
        <w:t>180.</w:t>
      </w:r>
      <w:r>
        <w:t xml:space="preserve"> "Ha, ha, Jahnava! Gopinatha, lord of my life!</w:t>
      </w:r>
      <w:r>
        <w:br/>
      </w:r>
      <w:r>
        <w:t>Cast a merciful glance: I am a low sinner."</w:t>
      </w:r>
    </w:p>
    <w:p>
      <w:pPr>
        <w:spacing w:after="60"/>
        <w:ind w:left="510" w:hanging="510"/>
      </w:pPr>
      <w:r>
        <w:rPr>
          <w:b/>
          <w:i w:val="0"/>
        </w:rPr>
        <w:t>181.</w:t>
      </w:r>
      <w:r>
        <w:t xml:space="preserve"> Composing himself, Prabhu met with the Vaishnavas;</w:t>
      </w:r>
      <w:r>
        <w:br/>
      </w:r>
      <w:r>
        <w:t>coming out of the temple, they all sat down.</w:t>
      </w:r>
    </w:p>
    <w:p>
      <w:pPr>
        <w:spacing w:after="60"/>
        <w:ind w:left="510" w:hanging="510"/>
      </w:pPr>
      <w:r>
        <w:rPr>
          <w:b/>
          <w:i w:val="0"/>
        </w:rPr>
        <w:t>182.</w:t>
      </w:r>
      <w:r>
        <w:t xml:space="preserve"> Sanatana's nephew, whose name was Sri Jiva,</w:t>
      </w:r>
      <w:r>
        <w:br/>
      </w:r>
      <w:r>
        <w:t>with joined palms fell flat in obeisance.</w:t>
      </w:r>
    </w:p>
    <w:p>
      <w:pPr>
        <w:spacing w:after="60"/>
        <w:ind w:left="510" w:hanging="510"/>
      </w:pPr>
      <w:r>
        <w:rPr>
          <w:b/>
          <w:i w:val="0"/>
        </w:rPr>
        <w:t>183.</w:t>
      </w:r>
      <w:r>
        <w:t xml:space="preserve"> Prabhu asked: "Who is this noble person?"</w:t>
      </w:r>
      <w:r>
        <w:br/>
      </w:r>
      <w:r>
        <w:t>The chief one, Haridasa</w:t>
      </w:r>
      <w:r>
        <w:rPr>
          <w:b w:val="0"/>
          <w:i w:val="0"/>
          <w:vertAlign w:val="superscript"/>
        </w:rPr>
        <w:t>33</w:t>
      </w:r>
      <w:r>
        <w:t>, told him all about him.</w:t>
      </w:r>
    </w:p>
    <w:p>
      <w:pPr>
        <w:spacing w:after="60"/>
        <w:ind w:left="510" w:hanging="510"/>
      </w:pPr>
      <w:r>
        <w:rPr>
          <w:b/>
          <w:i w:val="0"/>
        </w:rPr>
        <w:t>184.</w:t>
      </w:r>
      <w:r>
        <w:t xml:space="preserve"> Hearing this, Prabhu was delighted and showed him great mercy;</w:t>
      </w:r>
      <w:r>
        <w:br/>
      </w:r>
      <w:r>
        <w:t>he began to speak of the virtues of Rupa and Sanatana:</w:t>
      </w:r>
    </w:p>
    <w:p>
      <w:pPr>
        <w:spacing w:after="60"/>
        <w:ind w:left="510" w:hanging="510"/>
      </w:pPr>
      <w:r>
        <w:rPr>
          <w:b/>
          <w:i w:val="0"/>
        </w:rPr>
        <w:t>185.</w:t>
      </w:r>
      <w:r>
        <w:t xml:space="preserve"> "This is the incomparable achievement of Rupa and Sanatana —</w:t>
      </w:r>
      <w:r>
        <w:br/>
      </w:r>
      <w:r>
        <w:t>that through the rasa of bhakti [these] holy forms became manifest.</w:t>
      </w:r>
    </w:p>
    <w:p>
      <w:pPr>
        <w:spacing w:after="60"/>
        <w:ind w:left="510" w:hanging="510"/>
      </w:pPr>
      <w:r>
        <w:rPr>
          <w:b/>
          <w:i w:val="0"/>
        </w:rPr>
        <w:t>186.</w:t>
      </w:r>
      <w:r>
        <w:t xml:space="preserve"> I have heard that you are a great and profound pandita;</w:t>
      </w:r>
      <w:r>
        <w:br/>
      </w:r>
      <w:r>
        <w:t>please my heart too by letting me hear [you]."</w:t>
      </w:r>
    </w:p>
    <w:p>
      <w:pPr>
        <w:spacing w:after="60"/>
        <w:ind w:left="510" w:hanging="510"/>
      </w:pPr>
      <w:r>
        <w:rPr>
          <w:b/>
          <w:i w:val="0"/>
        </w:rPr>
        <w:t>187.</w:t>
      </w:r>
      <w:r>
        <w:t xml:space="preserve"> Jiva said: "All this is the grace of your feet;</w:t>
      </w:r>
      <w:r>
        <w:br/>
      </w:r>
      <w:r>
        <w:t>you make a mute man a eulogist — there is no error in that."</w:t>
      </w:r>
    </w:p>
    <w:p>
      <w:pPr>
        <w:spacing w:after="60"/>
        <w:jc w:val="both"/>
      </w:pPr>
      <w:r>
        <w:rPr>
          <w:b w:val="0"/>
          <w:i/>
        </w:rPr>
        <w:t>On this it is said:</w:t>
      </w:r>
    </w:p>
    <w:p>
      <w:pPr>
        <w:spacing w:after="60"/>
        <w:ind w:left="510" w:hanging="510"/>
      </w:pPr>
      <w:r>
        <w:rPr>
          <w:b/>
          <w:i w:val="0"/>
        </w:rPr>
        <w:t>188.</w:t>
      </w:r>
      <w:r>
        <w:t xml:space="preserve"> "Him by whose mercy the mute become eloquent and the lame cross mountains —</w:t>
      </w:r>
      <w:r>
        <w:br/>
      </w:r>
      <w:r>
        <w:t>him I worship, Paramananda the Lord."</w:t>
      </w:r>
      <w:r>
        <w:rPr>
          <w:b w:val="0"/>
          <w:i w:val="0"/>
          <w:vertAlign w:val="superscript"/>
        </w:rPr>
        <w:t>34</w:t>
      </w:r>
    </w:p>
    <w:p>
      <w:pPr>
        <w:spacing w:after="60"/>
        <w:ind w:left="510" w:hanging="510"/>
      </w:pPr>
      <w:r>
        <w:rPr>
          <w:b/>
          <w:i w:val="0"/>
        </w:rPr>
        <w:t>189.</w:t>
      </w:r>
      <w:r>
        <w:t xml:space="preserve"> "By whose will the ocean becomes dry land, dry land the ocean, a speck of dust a mountain,</w:t>
      </w:r>
      <w:r>
        <w:br/>
      </w:r>
      <w:r>
        <w:t>a mountain earth, a blade of grass a thunderbolt, and a thunderbolt a blade of grass,</w:t>
      </w:r>
      <w:r>
        <w:br/>
      </w:r>
      <w:r>
        <w:t>fire becomes coolness and snow burning heat —</w:t>
      </w:r>
      <w:r>
        <w:br/>
      </w:r>
      <w:r>
        <w:t>to that Krishna who delights in wondrous, unrestrained pastimes, obeisance."</w:t>
      </w:r>
      <w:r>
        <w:rPr>
          <w:b w:val="0"/>
          <w:i w:val="0"/>
          <w:vertAlign w:val="superscript"/>
        </w:rPr>
        <w:t>35</w:t>
      </w:r>
    </w:p>
    <w:p>
      <w:pPr>
        <w:spacing w:after="60"/>
        <w:jc w:val="both"/>
      </w:pPr>
      <w:r>
        <w:rPr>
          <w:b w:val="0"/>
          <w:i/>
        </w:rPr>
        <w:t>[p. 85]</w:t>
      </w:r>
    </w:p>
    <w:p>
      <w:pPr>
        <w:spacing w:after="60"/>
        <w:ind w:left="510" w:hanging="510"/>
      </w:pPr>
      <w:r>
        <w:rPr>
          <w:b/>
          <w:i w:val="0"/>
        </w:rPr>
        <w:t>190.</w:t>
      </w:r>
      <w:r>
        <w:t xml:space="preserve"> Thus Jiva Gosai, before Prabhu,</w:t>
      </w:r>
      <w:r>
        <w:br/>
      </w:r>
      <w:r>
        <w:t>lovingly expounded [the teaching of] devotion to Krishna.</w:t>
      </w:r>
    </w:p>
    <w:p>
      <w:pPr>
        <w:spacing w:after="60"/>
        <w:ind w:left="510" w:hanging="510"/>
      </w:pPr>
      <w:r>
        <w:rPr>
          <w:b/>
          <w:i w:val="0"/>
        </w:rPr>
        <w:t>191.</w:t>
      </w:r>
      <w:r>
        <w:t xml:space="preserve"> Hearing this, Virachandra was very pleased</w:t>
      </w:r>
      <w:r>
        <w:br/>
      </w:r>
      <w:r>
        <w:t>and, overflowing with prema, embraced Jiva:</w:t>
      </w:r>
    </w:p>
    <w:p>
      <w:pPr>
        <w:spacing w:after="60"/>
        <w:ind w:left="510" w:hanging="510"/>
      </w:pPr>
      <w:r>
        <w:rPr>
          <w:b/>
          <w:i w:val="0"/>
        </w:rPr>
        <w:t>192.</w:t>
      </w:r>
      <w:r>
        <w:t xml:space="preserve"> "You have certainly received Chaitanya's mercy:</w:t>
      </w:r>
      <w:r>
        <w:br/>
      </w:r>
      <w:r>
        <w:t>without Chaitanya's mercy there is no such revelation.</w:t>
      </w:r>
    </w:p>
    <w:p>
      <w:pPr>
        <w:spacing w:after="60"/>
        <w:ind w:left="510" w:hanging="510"/>
      </w:pPr>
      <w:r>
        <w:rPr>
          <w:b/>
          <w:i w:val="0"/>
        </w:rPr>
        <w:t>193.</w:t>
      </w:r>
      <w:r>
        <w:t xml:space="preserve"> Prabhu showed great kindness to your family:</w:t>
      </w:r>
      <w:r>
        <w:br/>
      </w:r>
      <w:r>
        <w:t>I have heard that formerly they saw Him in person."</w:t>
      </w:r>
    </w:p>
    <w:p>
      <w:pPr>
        <w:spacing w:after="60"/>
        <w:ind w:left="510" w:hanging="510"/>
      </w:pPr>
      <w:r>
        <w:rPr>
          <w:b/>
          <w:i w:val="0"/>
        </w:rPr>
        <w:t>194.</w:t>
      </w:r>
      <w:r>
        <w:t xml:space="preserve"> Jiva said: "You are Chaitanya himself,</w:t>
      </w:r>
      <w:r>
        <w:br/>
      </w:r>
      <w:r>
        <w:t>come here to show me mercy.</w:t>
      </w:r>
    </w:p>
    <w:p>
      <w:pPr>
        <w:spacing w:after="60"/>
        <w:ind w:left="510" w:hanging="510"/>
      </w:pPr>
      <w:r>
        <w:rPr>
          <w:b/>
          <w:i w:val="0"/>
        </w:rPr>
        <w:t>195.</w:t>
      </w:r>
      <w:r>
        <w:t xml:space="preserve"> Who has the power to understand your pastimes?</w:t>
      </w:r>
      <w:r>
        <w:br/>
      </w:r>
      <w:r>
        <w:t>You have manifested your pastimes again to preserve bhakti.</w:t>
      </w:r>
    </w:p>
    <w:p>
      <w:pPr>
        <w:spacing w:after="60"/>
        <w:ind w:left="510" w:hanging="510"/>
      </w:pPr>
      <w:r>
        <w:rPr>
          <w:b/>
          <w:i w:val="0"/>
        </w:rPr>
        <w:t>196.</w:t>
      </w:r>
      <w:r>
        <w:t xml:space="preserve"> This is a hidden avatara for the deliverance of living beings;</w:t>
      </w:r>
      <w:r>
        <w:br/>
      </w:r>
      <w:r>
        <w:t>even Brahma, Shiva and the rest cannot know it.</w:t>
      </w:r>
    </w:p>
    <w:p>
      <w:pPr>
        <w:spacing w:after="60"/>
        <w:ind w:left="510" w:hanging="510"/>
      </w:pPr>
      <w:r>
        <w:rPr>
          <w:b/>
          <w:i w:val="0"/>
        </w:rPr>
        <w:t>197.</w:t>
      </w:r>
      <w:r>
        <w:t xml:space="preserve"> When and what you do, even the Vedas do not know;</w:t>
      </w:r>
      <w:r>
        <w:br/>
      </w:r>
      <w:r>
        <w:t>how can the Vedas know the independent Lord?</w:t>
      </w:r>
    </w:p>
    <w:p>
      <w:pPr>
        <w:spacing w:after="60"/>
        <w:ind w:left="510" w:hanging="510"/>
      </w:pPr>
      <w:r>
        <w:rPr>
          <w:b/>
          <w:i w:val="0"/>
        </w:rPr>
        <w:t>198.</w:t>
      </w:r>
      <w:r>
        <w:t xml:space="preserve"> Inconceivable are your pastimes, inaccessible to the Vedas,</w:t>
      </w:r>
      <w:r>
        <w:br/>
      </w:r>
      <w:r>
        <w:t>but easily accessible to the one to whom you reveal them.</w:t>
      </w:r>
    </w:p>
    <w:p>
      <w:pPr>
        <w:spacing w:after="60"/>
        <w:ind w:left="510" w:hanging="510"/>
      </w:pPr>
      <w:r>
        <w:rPr>
          <w:b/>
          <w:i w:val="0"/>
        </w:rPr>
        <w:t>199.</w:t>
      </w:r>
      <w:r>
        <w:t xml:space="preserve"> This avatara of yours is most secret:</w:t>
      </w:r>
      <w:r>
        <w:br/>
      </w:r>
      <w:r>
        <w:t>the one to whom you reveal it knows it for certain."</w:t>
      </w:r>
    </w:p>
    <w:p>
      <w:pPr>
        <w:spacing w:after="60"/>
        <w:ind w:left="510" w:hanging="510"/>
      </w:pPr>
      <w:r>
        <w:rPr>
          <w:b/>
          <w:i w:val="0"/>
        </w:rPr>
        <w:t>200.</w:t>
      </w:r>
      <w:r>
        <w:t xml:space="preserve"> Thus, with Jiva, in the sweetness of talks about Krishna,</w:t>
      </w:r>
      <w:r>
        <w:br/>
      </w:r>
      <w:r>
        <w:t>the two of them, in the rapture of prema, spoke of each other's greatness.</w:t>
      </w:r>
    </w:p>
    <w:p>
      <w:pPr>
        <w:spacing w:after="60"/>
        <w:ind w:left="510" w:hanging="510"/>
      </w:pPr>
      <w:r>
        <w:rPr>
          <w:b/>
          <w:i w:val="0"/>
        </w:rPr>
        <w:t>201.</w:t>
      </w:r>
      <w:r>
        <w:t xml:space="preserve"> Who can relate this conversation of master and servant?</w:t>
      </w:r>
      <w:r>
        <w:br/>
      </w:r>
      <w:r>
        <w:t>Without bhakti no one can know Krishna.</w:t>
      </w:r>
    </w:p>
    <w:p>
      <w:pPr>
        <w:spacing w:after="60"/>
        <w:ind w:left="510" w:hanging="510"/>
      </w:pPr>
      <w:r>
        <w:rPr>
          <w:b/>
          <w:i w:val="0"/>
        </w:rPr>
        <w:t>202.</w:t>
      </w:r>
      <w:r>
        <w:t xml:space="preserve"> Thus there were many talks about Krishna;</w:t>
      </w:r>
      <w:r>
        <w:br/>
      </w:r>
      <w:r>
        <w:t>fearing to lengthen the book, I have not related them in detail.</w:t>
      </w:r>
    </w:p>
    <w:p>
      <w:pPr>
        <w:spacing w:after="60"/>
        <w:ind w:left="510" w:hanging="510"/>
      </w:pPr>
      <w:r>
        <w:rPr>
          <w:b/>
          <w:i w:val="0"/>
        </w:rPr>
        <w:t>203.</w:t>
      </w:r>
      <w:r>
        <w:t xml:space="preserve"> Virachandra descended to distribute prema;</w:t>
      </w:r>
      <w:r>
        <w:br/>
      </w:r>
      <w:r>
        <w:t>he taught Jiva</w:t>
      </w:r>
      <w:r>
        <w:rPr>
          <w:b w:val="0"/>
          <w:i w:val="0"/>
          <w:vertAlign w:val="superscript"/>
        </w:rPr>
        <w:t>36</w:t>
      </w:r>
      <w:r>
        <w:t xml:space="preserve"> the essence of the truth of prema-bhakti.</w:t>
      </w:r>
    </w:p>
    <w:p>
      <w:pPr>
        <w:spacing w:after="60"/>
        <w:ind w:left="510" w:hanging="510"/>
      </w:pPr>
      <w:r>
        <w:rPr>
          <w:b/>
          <w:i w:val="0"/>
        </w:rPr>
        <w:t>204.</w:t>
      </w:r>
      <w:r>
        <w:t xml:space="preserve"> This essence of prema-bhakti he told Jiva;</w:t>
      </w:r>
      <w:r>
        <w:br/>
      </w:r>
      <w:r>
        <w:t>hearing it, Jiva Gosai was immersed in the sweetness of prema.</w:t>
      </w:r>
    </w:p>
    <w:p>
      <w:pPr>
        <w:spacing w:after="60"/>
        <w:ind w:left="510" w:hanging="510"/>
      </w:pPr>
      <w:r>
        <w:rPr>
          <w:b/>
          <w:i w:val="0"/>
        </w:rPr>
        <w:t>205.</w:t>
      </w:r>
      <w:r>
        <w:t xml:space="preserve"> Master and servant, embracing each other's necks,</w:t>
      </w:r>
      <w:r>
        <w:br/>
      </w:r>
      <w:r>
        <w:t>both rolled on the ground, crying: "Ha, Krishna Chaitanya!"</w:t>
      </w:r>
    </w:p>
    <w:p>
      <w:pPr>
        <w:spacing w:after="60"/>
        <w:ind w:left="510" w:hanging="510"/>
      </w:pPr>
      <w:r>
        <w:rPr>
          <w:b/>
          <w:i w:val="0"/>
        </w:rPr>
        <w:t>206.</w:t>
      </w:r>
      <w:r>
        <w:t xml:space="preserve"> As formerly in Kashi the son of Shachi</w:t>
      </w:r>
      <w:r>
        <w:br/>
      </w:r>
      <w:r>
        <w:t>taught Sanatana the truth of bhakti,</w:t>
      </w:r>
    </w:p>
    <w:p>
      <w:pPr>
        <w:spacing w:after="60"/>
        <w:ind w:left="510" w:hanging="510"/>
      </w:pPr>
      <w:r>
        <w:rPr>
          <w:b/>
          <w:i w:val="0"/>
        </w:rPr>
        <w:t>207.</w:t>
      </w:r>
      <w:r>
        <w:t xml:space="preserve"> so [Virachandra] told Jiva Gosai</w:t>
      </w:r>
      <w:r>
        <w:br/>
      </w:r>
      <w:r>
        <w:t>about bhakti — the essence of siddhanta, the greatness of bhakti.</w:t>
      </w:r>
    </w:p>
    <w:p>
      <w:pPr>
        <w:spacing w:after="60"/>
        <w:ind w:left="510" w:hanging="510"/>
      </w:pPr>
      <w:r>
        <w:rPr>
          <w:b/>
          <w:i w:val="0"/>
        </w:rPr>
        <w:t>208.</w:t>
      </w:r>
      <w:r>
        <w:t xml:space="preserve"> Jiva received much mercy.</w:t>
      </w:r>
      <w:r>
        <w:br/>
      </w:r>
      <w:r>
        <w:t>At that time the pujari Gosaidasa</w:t>
      </w:r>
      <w:r>
        <w:rPr>
          <w:b w:val="0"/>
          <w:i w:val="0"/>
          <w:vertAlign w:val="superscript"/>
        </w:rPr>
        <w:t>37</w:t>
      </w:r>
      <w:r>
        <w:t xml:space="preserve"> arrived.</w:t>
      </w:r>
    </w:p>
    <w:p>
      <w:pPr>
        <w:spacing w:after="60"/>
        <w:ind w:left="510" w:hanging="510"/>
      </w:pPr>
      <w:r>
        <w:rPr>
          <w:b/>
          <w:i w:val="0"/>
        </w:rPr>
        <w:t>209.</w:t>
      </w:r>
      <w:r>
        <w:t xml:space="preserve"> Coming, he fell flat at Prabhu's feet</w:t>
      </w:r>
      <w:r>
        <w:br/>
      </w:r>
      <w:r>
        <w:t>and, with joined palms, began to speak before Prabhu:</w:t>
      </w:r>
    </w:p>
    <w:p>
      <w:pPr>
        <w:spacing w:after="60"/>
        <w:ind w:left="510" w:hanging="510"/>
      </w:pPr>
      <w:r>
        <w:rPr>
          <w:b/>
          <w:i w:val="0"/>
        </w:rPr>
        <w:t>210.</w:t>
      </w:r>
      <w:r>
        <w:t xml:space="preserve"> "Please come into the temple:</w:t>
      </w:r>
      <w:r>
        <w:br/>
      </w:r>
      <w:r>
        <w:t>evening has come, the time of arati."</w:t>
      </w:r>
    </w:p>
    <w:p>
      <w:pPr>
        <w:spacing w:after="60"/>
        <w:ind w:left="510" w:hanging="510"/>
      </w:pPr>
      <w:r>
        <w:rPr>
          <w:b/>
          <w:i w:val="0"/>
        </w:rPr>
        <w:t>211.</w:t>
      </w:r>
      <w:r>
        <w:t xml:space="preserve"> Prabhu was delighted, exclaiming "Gauranga!",</w:t>
      </w:r>
      <w:r>
        <w:br/>
      </w:r>
      <w:r>
        <w:t>and went and entered the temple.</w:t>
      </w:r>
    </w:p>
    <w:p>
      <w:pPr>
        <w:spacing w:after="60"/>
        <w:ind w:left="510" w:hanging="510"/>
      </w:pPr>
      <w:r>
        <w:rPr>
          <w:b/>
          <w:i w:val="0"/>
        </w:rPr>
        <w:t>212.</w:t>
      </w:r>
      <w:r>
        <w:t xml:space="preserve"> [The pujari], having prepared the five-wick lamp for arati,</w:t>
      </w:r>
      <w:r>
        <w:br/>
      </w:r>
      <w:r>
        <w:t>knowingly placed it in Prabhu's hand.</w:t>
      </w:r>
    </w:p>
    <w:p>
      <w:pPr>
        <w:spacing w:after="60"/>
        <w:ind w:left="510" w:hanging="510"/>
      </w:pPr>
      <w:r>
        <w:rPr>
          <w:b/>
          <w:i w:val="0"/>
        </w:rPr>
        <w:t>213.</w:t>
      </w:r>
      <w:r>
        <w:t xml:space="preserve"> [Prabhu] performed arati as his heart prompted,</w:t>
      </w:r>
      <w:r>
        <w:br/>
      </w:r>
      <w:r>
        <w:t>offering the conch with water, the fan</w:t>
      </w:r>
      <w:r>
        <w:rPr>
          <w:b w:val="0"/>
          <w:i w:val="0"/>
          <w:vertAlign w:val="superscript"/>
        </w:rPr>
        <w:t>38</w:t>
      </w:r>
      <w:r>
        <w:t xml:space="preserve"> and the rest.</w:t>
      </w:r>
    </w:p>
    <w:p>
      <w:pPr>
        <w:spacing w:after="60"/>
        <w:ind w:left="510" w:hanging="510"/>
      </w:pPr>
      <w:r>
        <w:rPr>
          <w:b/>
          <w:i w:val="0"/>
        </w:rPr>
        <w:t>214.</w:t>
      </w:r>
      <w:r>
        <w:t xml:space="preserve"> In the courtyard a joyful kirtana began;</w:t>
      </w:r>
      <w:r>
        <w:br/>
      </w:r>
      <w:r>
        <w:t>hearing it, the people of Vraja went wild with ecstasy.</w:t>
      </w:r>
    </w:p>
    <w:p>
      <w:pPr>
        <w:spacing w:after="60"/>
        <w:ind w:left="510" w:hanging="510"/>
      </w:pPr>
      <w:r>
        <w:rPr>
          <w:b/>
          <w:i w:val="0"/>
        </w:rPr>
        <w:t>215.</w:t>
      </w:r>
      <w:r>
        <w:t xml:space="preserve"> Then the pujari took that same arati lamp</w:t>
      </w:r>
      <w:r>
        <w:br/>
      </w:r>
      <w:r>
        <w:t>and performed arati to Prabhu himself.</w:t>
      </w:r>
    </w:p>
    <w:p>
      <w:pPr>
        <w:spacing w:after="60"/>
        <w:ind w:left="510" w:hanging="510"/>
      </w:pPr>
      <w:r>
        <w:rPr>
          <w:b/>
          <w:i w:val="0"/>
        </w:rPr>
        <w:t>216.</w:t>
      </w:r>
      <w:r>
        <w:t xml:space="preserve"> "What are you doing, what are you doing?" Prabhu said to the pujari.</w:t>
      </w:r>
      <w:r>
        <w:br/>
      </w:r>
      <w:r>
        <w:t>The pujari replied: "No one has independent power.</w:t>
      </w:r>
    </w:p>
    <w:p>
      <w:pPr>
        <w:spacing w:after="60"/>
        <w:ind w:left="510" w:hanging="510"/>
      </w:pPr>
      <w:r>
        <w:rPr>
          <w:b/>
          <w:i w:val="0"/>
        </w:rPr>
        <w:t>217.</w:t>
      </w:r>
      <w:r>
        <w:t xml:space="preserve"> Whatever you, Prabhu, make a living being do, that he does;</w:t>
      </w:r>
      <w:r>
        <w:br/>
      </w:r>
      <w:r>
        <w:t>without your will no one can do anything."</w:t>
      </w:r>
    </w:p>
    <w:p>
      <w:pPr>
        <w:spacing w:after="60"/>
        <w:ind w:left="510" w:hanging="510"/>
      </w:pPr>
      <w:r>
        <w:rPr>
          <w:b/>
          <w:i w:val="0"/>
        </w:rPr>
        <w:t>218.</w:t>
      </w:r>
      <w:r>
        <w:t xml:space="preserve"> Prabhu said: "You are all learned men;</w:t>
      </w:r>
      <w:r>
        <w:br/>
      </w:r>
      <w:r>
        <w:t>it is not proper for you to treat a living being so."</w:t>
      </w:r>
    </w:p>
    <w:p>
      <w:pPr>
        <w:spacing w:after="60"/>
        <w:ind w:left="510" w:hanging="510"/>
      </w:pPr>
      <w:r>
        <w:rPr>
          <w:b/>
          <w:i w:val="0"/>
        </w:rPr>
        <w:t>219.</w:t>
      </w:r>
      <w:r>
        <w:t xml:space="preserve"> Saying this, Prabhu smiled a little</w:t>
      </w:r>
      <w:r>
        <w:br/>
      </w:r>
      <w:r>
        <w:t>and, chanting the name of Krishna, bowed to the Thakura</w:t>
      </w:r>
      <w:r>
        <w:rPr>
          <w:b w:val="0"/>
          <w:i w:val="0"/>
          <w:vertAlign w:val="superscript"/>
        </w:rPr>
        <w:t>39</w:t>
      </w:r>
      <w:r>
        <w:t>.</w:t>
      </w:r>
    </w:p>
    <w:p>
      <w:pPr>
        <w:spacing w:after="60"/>
        <w:ind w:left="510" w:hanging="510"/>
      </w:pPr>
      <w:r>
        <w:rPr>
          <w:b/>
          <w:i w:val="0"/>
        </w:rPr>
        <w:t>220.</w:t>
      </w:r>
      <w:r>
        <w:t xml:space="preserve"> Prabhu went into the midst of the sankirtana;</w:t>
      </w:r>
      <w:r>
        <w:br/>
      </w:r>
      <w:r>
        <w:t>how joyful the devotees were to see Prabhu!</w:t>
      </w:r>
    </w:p>
    <w:p>
      <w:pPr>
        <w:spacing w:after="60"/>
        <w:jc w:val="both"/>
      </w:pPr>
      <w:r>
        <w:rPr>
          <w:b w:val="0"/>
          <w:i/>
        </w:rPr>
        <w:t>[p. 86]</w:t>
      </w:r>
    </w:p>
    <w:p>
      <w:pPr>
        <w:spacing w:after="60"/>
        <w:ind w:left="510" w:hanging="510"/>
      </w:pPr>
      <w:r>
        <w:rPr>
          <w:b/>
          <w:i w:val="0"/>
        </w:rPr>
        <w:t>221.</w:t>
      </w:r>
      <w:r>
        <w:t xml:space="preserve"> In the midst of the sankirtana Prabhu began [to dance];</w:t>
      </w:r>
      <w:r>
        <w:br/>
      </w:r>
      <w:r>
        <w:t>how joyful he was to hear the sound of Krishna's name!</w:t>
      </w:r>
    </w:p>
    <w:p>
      <w:pPr>
        <w:spacing w:after="60"/>
        <w:ind w:left="510" w:hanging="510"/>
      </w:pPr>
      <w:r>
        <w:rPr>
          <w:b/>
          <w:i w:val="0"/>
        </w:rPr>
        <w:t>222.</w:t>
      </w:r>
      <w:r>
        <w:t xml:space="preserve"> All sang kirtana at the top of their voices:</w:t>
      </w:r>
      <w:r>
        <w:br/>
      </w:r>
      <w:r>
        <w:t>"Govinda, Gopala, Rama, Krishna, Hari, Hari!"</w:t>
      </w:r>
    </w:p>
    <w:p>
      <w:pPr>
        <w:spacing w:after="60"/>
        <w:ind w:left="510" w:hanging="510"/>
      </w:pPr>
      <w:r>
        <w:rPr>
          <w:b/>
          <w:i w:val="0"/>
        </w:rPr>
        <w:t>223.</w:t>
      </w:r>
      <w:r>
        <w:t xml:space="preserve"> Filled with prema, Prabhu, in the rapture of dance,</w:t>
      </w:r>
      <w:r>
        <w:br/>
      </w:r>
      <w:r>
        <w:t>raised both arms and danced in the sweetness of love for Krishna.</w:t>
      </w:r>
    </w:p>
    <w:p>
      <w:pPr>
        <w:spacing w:after="60"/>
        <w:ind w:left="510" w:hanging="510"/>
      </w:pPr>
      <w:r>
        <w:rPr>
          <w:b/>
          <w:i w:val="0"/>
        </w:rPr>
        <w:t>224.</w:t>
      </w:r>
      <w:r>
        <w:t xml:space="preserve"> Dancing and dancing, Prabhu became frenzied;</w:t>
      </w:r>
      <w:r>
        <w:br/>
      </w:r>
      <w:r>
        <w:t>under the weight of his steps the earth began to tremble.</w:t>
      </w:r>
    </w:p>
    <w:p>
      <w:pPr>
        <w:spacing w:after="60"/>
        <w:ind w:left="510" w:hanging="510"/>
      </w:pPr>
      <w:r>
        <w:rPr>
          <w:b/>
          <w:i w:val="0"/>
        </w:rPr>
        <w:t>225.</w:t>
      </w:r>
      <w:r>
        <w:t xml:space="preserve"> The devotees thought it was an earthquake;</w:t>
      </w:r>
      <w:r>
        <w:br/>
      </w:r>
      <w:r>
        <w:t>the sound of the kirtana pervaded the three worlds.</w:t>
      </w:r>
    </w:p>
    <w:p>
      <w:pPr>
        <w:spacing w:after="60"/>
        <w:ind w:left="510" w:hanging="510"/>
      </w:pPr>
      <w:r>
        <w:rPr>
          <w:b/>
          <w:i w:val="0"/>
        </w:rPr>
        <w:t>226.</w:t>
      </w:r>
      <w:r>
        <w:t xml:space="preserve"> In the midst of the sankirtana Prabhu revealed his power:</w:t>
      </w:r>
      <w:r>
        <w:br/>
      </w:r>
      <w:r>
        <w:t>all beheld the sankirtana pastime of Mahaprabhu.</w:t>
      </w:r>
    </w:p>
    <w:p>
      <w:pPr>
        <w:spacing w:after="60"/>
        <w:ind w:left="510" w:hanging="510"/>
      </w:pPr>
      <w:r>
        <w:rPr>
          <w:b/>
          <w:i w:val="0"/>
        </w:rPr>
        <w:t>227.</w:t>
      </w:r>
      <w:r>
        <w:t xml:space="preserve"> Crying "Krishna, Krishna!", Prabhu danced:</w:t>
      </w:r>
      <w:r>
        <w:br/>
      </w:r>
      <w:r>
        <w:t>now he laughed, now he sighed heavily, now he wept.</w:t>
      </w:r>
    </w:p>
    <w:p>
      <w:pPr>
        <w:spacing w:after="60"/>
        <w:ind w:left="510" w:hanging="510"/>
      </w:pPr>
      <w:r>
        <w:rPr>
          <w:b/>
          <w:i w:val="0"/>
        </w:rPr>
        <w:t>228.</w:t>
      </w:r>
      <w:r>
        <w:t xml:space="preserve"> His body was covered with gooseflesh, his hair stood on end;</w:t>
      </w:r>
      <w:r>
        <w:br/>
      </w:r>
      <w:r>
        <w:t>hearing his thunderous roar, everyone was afraid.</w:t>
      </w:r>
    </w:p>
    <w:p>
      <w:pPr>
        <w:spacing w:after="60"/>
        <w:ind w:left="510" w:hanging="510"/>
      </w:pPr>
      <w:r>
        <w:rPr>
          <w:b/>
          <w:i w:val="0"/>
        </w:rPr>
        <w:t>229.</w:t>
      </w:r>
      <w:r>
        <w:t xml:space="preserve"> Now sweat, now trembling, and at times it happened</w:t>
      </w:r>
      <w:r>
        <w:br/>
      </w:r>
      <w:r>
        <w:t>that all saw his body two or three times larger.</w:t>
      </w:r>
    </w:p>
    <w:p>
      <w:pPr>
        <w:spacing w:after="60"/>
        <w:ind w:left="510" w:hanging="510"/>
      </w:pPr>
      <w:r>
        <w:rPr>
          <w:b/>
          <w:i w:val="0"/>
        </w:rPr>
        <w:t>230.</w:t>
      </w:r>
      <w:r>
        <w:t xml:space="preserve"> Now his body became very thin, now it was stunned motionless;</w:t>
      </w:r>
      <w:r>
        <w:br/>
      </w:r>
      <w:r>
        <w:t>seeing this, all the people were amazed.</w:t>
      </w:r>
    </w:p>
    <w:p>
      <w:pPr>
        <w:spacing w:after="60"/>
        <w:ind w:left="510" w:hanging="510"/>
      </w:pPr>
      <w:r>
        <w:rPr>
          <w:b/>
          <w:i w:val="0"/>
        </w:rPr>
        <w:t>231.</w:t>
      </w:r>
      <w:r>
        <w:t xml:space="preserve"> Now they saw him as Shyamasundara, bent in three places,</w:t>
      </w:r>
      <w:r>
        <w:br/>
      </w:r>
      <w:r>
        <w:t>playing the enchanting flute held to his lips;</w:t>
      </w:r>
    </w:p>
    <w:p>
      <w:pPr>
        <w:spacing w:after="60"/>
        <w:ind w:left="510" w:hanging="510"/>
      </w:pPr>
      <w:r>
        <w:rPr>
          <w:b/>
          <w:i w:val="0"/>
        </w:rPr>
        <w:t>232.</w:t>
      </w:r>
      <w:r>
        <w:t xml:space="preserve"> now white, with plough and club in his hands;</w:t>
      </w:r>
      <w:r>
        <w:br/>
      </w:r>
      <w:r>
        <w:t>now they saw his body the color of molten gold,</w:t>
      </w:r>
    </w:p>
    <w:p>
      <w:pPr>
        <w:spacing w:after="60"/>
        <w:ind w:left="510" w:hanging="510"/>
      </w:pPr>
      <w:r>
        <w:rPr>
          <w:b/>
          <w:i w:val="0"/>
        </w:rPr>
        <w:t>233.</w:t>
      </w:r>
      <w:r>
        <w:t xml:space="preserve"> with staff and kamandalu in hand in the midst of the kirtana —</w:t>
      </w:r>
      <w:r>
        <w:br/>
      </w:r>
      <w:r>
        <w:t>Chaitanya Gosai himself shone in the kirtana;</w:t>
      </w:r>
    </w:p>
    <w:p>
      <w:pPr>
        <w:spacing w:after="60"/>
        <w:ind w:left="510" w:hanging="510"/>
      </w:pPr>
      <w:r>
        <w:rPr>
          <w:b/>
          <w:i w:val="0"/>
        </w:rPr>
        <w:t>234.</w:t>
      </w:r>
      <w:r>
        <w:t xml:space="preserve"> now they saw a great radiance the color of dawn —</w:t>
      </w:r>
      <w:r>
        <w:br/>
      </w:r>
      <w:r>
        <w:t>a form of millions of Kandarpas shone in the kirtana.</w:t>
      </w:r>
    </w:p>
    <w:p>
      <w:pPr>
        <w:spacing w:after="60"/>
        <w:ind w:left="510" w:hanging="510"/>
      </w:pPr>
      <w:r>
        <w:rPr>
          <w:b/>
          <w:i w:val="0"/>
        </w:rPr>
        <w:t>235.</w:t>
      </w:r>
      <w:r>
        <w:t xml:space="preserve"> Such moods arose as cannot be described:</w:t>
      </w:r>
      <w:r>
        <w:br/>
      </w:r>
      <w:r>
        <w:t>one never knows in what mood Virachandra Raya is dancing.</w:t>
      </w:r>
    </w:p>
    <w:p>
      <w:pPr>
        <w:spacing w:after="60"/>
        <w:ind w:left="510" w:hanging="510"/>
      </w:pPr>
      <w:r>
        <w:rPr>
          <w:b/>
          <w:i w:val="0"/>
        </w:rPr>
        <w:t>236.</w:t>
      </w:r>
      <w:r>
        <w:t xml:space="preserve"> Seeing this, the people of Vraja were amazed:</w:t>
      </w:r>
      <w:r>
        <w:br/>
      </w:r>
      <w:r>
        <w:t>"Never have we seen such a wondrous kirtana!"</w:t>
      </w:r>
    </w:p>
    <w:p>
      <w:pPr>
        <w:spacing w:after="60"/>
        <w:ind w:left="510" w:hanging="510"/>
      </w:pPr>
      <w:r>
        <w:rPr>
          <w:b/>
          <w:i w:val="0"/>
        </w:rPr>
        <w:t>237.</w:t>
      </w:r>
      <w:r>
        <w:t xml:space="preserve"> The temple people</w:t>
      </w:r>
      <w:r>
        <w:rPr>
          <w:b w:val="0"/>
          <w:i w:val="0"/>
          <w:vertAlign w:val="superscript"/>
        </w:rPr>
        <w:t>40</w:t>
      </w:r>
      <w:r>
        <w:t>, seeing this, marveled;</w:t>
      </w:r>
      <w:r>
        <w:br/>
      </w:r>
      <w:r>
        <w:t>all said: "This is Chaitanya descended in person!</w:t>
      </w:r>
    </w:p>
    <w:p>
      <w:pPr>
        <w:spacing w:after="60"/>
        <w:ind w:left="510" w:hanging="510"/>
      </w:pPr>
      <w:r>
        <w:rPr>
          <w:b/>
          <w:i w:val="0"/>
        </w:rPr>
        <w:t>238.</w:t>
      </w:r>
      <w:r>
        <w:t xml:space="preserve"> We heard that Mahaprabhu in the town of Nadia,</w:t>
      </w:r>
      <w:r>
        <w:br/>
      </w:r>
      <w:r>
        <w:t>the son of Shachi, performed the pastime of sankirtana.</w:t>
      </w:r>
    </w:p>
    <w:p>
      <w:pPr>
        <w:spacing w:after="60"/>
        <w:ind w:left="510" w:hanging="510"/>
      </w:pPr>
      <w:r>
        <w:rPr>
          <w:b/>
          <w:i w:val="0"/>
        </w:rPr>
        <w:t>239.</w:t>
      </w:r>
      <w:r>
        <w:t xml:space="preserve"> That we heard, and now we have seen it with our own eyes in Vrindavana:</w:t>
      </w:r>
      <w:r>
        <w:br/>
      </w:r>
      <w:r>
        <w:t>here is Krishna Chaitanya himself in person.</w:t>
      </w:r>
    </w:p>
    <w:p>
      <w:pPr>
        <w:spacing w:after="60"/>
        <w:ind w:left="510" w:hanging="510"/>
      </w:pPr>
      <w:r>
        <w:rPr>
          <w:b/>
          <w:i w:val="0"/>
        </w:rPr>
        <w:t>240.</w:t>
      </w:r>
      <w:r>
        <w:t xml:space="preserve"> The same form, the same radiance, the same sankirtana,</w:t>
      </w:r>
      <w:r>
        <w:br/>
      </w:r>
      <w:r>
        <w:t>the same mood, the same prema, the same signs, the same dance."</w:t>
      </w:r>
    </w:p>
    <w:p>
      <w:pPr>
        <w:spacing w:after="60"/>
        <w:ind w:left="510" w:hanging="510"/>
      </w:pPr>
      <w:r>
        <w:rPr>
          <w:b/>
          <w:i w:val="0"/>
        </w:rPr>
        <w:t>241.</w:t>
      </w:r>
      <w:r>
        <w:t xml:space="preserve"> How many surges of prema there were in Vrindavana!</w:t>
      </w:r>
      <w:r>
        <w:br/>
      </w:r>
      <w:r>
        <w:t>In what mood he does what is hard to understand.</w:t>
      </w:r>
    </w:p>
    <w:p>
      <w:pPr>
        <w:spacing w:after="60"/>
        <w:ind w:left="510" w:hanging="510"/>
      </w:pPr>
      <w:r>
        <w:rPr>
          <w:b/>
          <w:i w:val="0"/>
        </w:rPr>
        <w:t>242.</w:t>
      </w:r>
      <w:r>
        <w:t xml:space="preserve"> Thus the kirtana went on for a long time,</w:t>
      </w:r>
      <w:r>
        <w:br/>
      </w:r>
      <w:r>
        <w:t>and all the singers and players grew weary.</w:t>
      </w:r>
    </w:p>
    <w:p>
      <w:pPr>
        <w:spacing w:after="60"/>
        <w:ind w:left="510" w:hanging="510"/>
      </w:pPr>
      <w:r>
        <w:rPr>
          <w:b/>
          <w:i w:val="0"/>
        </w:rPr>
        <w:t>243.</w:t>
      </w:r>
      <w:r>
        <w:t xml:space="preserve"> Seeing this, Prabhu restrained his mood;</w:t>
      </w:r>
      <w:r>
        <w:br/>
      </w:r>
      <w:r>
        <w:t>stopping the kirtana, all took rest.</w:t>
      </w:r>
    </w:p>
    <w:p>
      <w:pPr>
        <w:spacing w:after="60"/>
        <w:ind w:left="510" w:hanging="510"/>
      </w:pPr>
      <w:r>
        <w:rPr>
          <w:b/>
          <w:i w:val="0"/>
        </w:rPr>
        <w:t>244.</w:t>
      </w:r>
      <w:r>
        <w:t xml:space="preserve"> The pujari Gosaidasa and all the temple people</w:t>
      </w:r>
      <w:r>
        <w:br/>
      </w:r>
      <w:r>
        <w:t>devotedly rendered Prabhu all kinds of service.</w:t>
      </w:r>
    </w:p>
    <w:p>
      <w:pPr>
        <w:spacing w:after="60"/>
        <w:ind w:left="510" w:hanging="510"/>
      </w:pPr>
      <w:r>
        <w:rPr>
          <w:b/>
          <w:i w:val="0"/>
        </w:rPr>
        <w:t>245.</w:t>
      </w:r>
      <w:r>
        <w:t xml:space="preserve"> Every day there was kirtana and dancing in every grove;</w:t>
      </w:r>
      <w:r>
        <w:br/>
      </w:r>
      <w:r>
        <w:t>and sometimes he went alone wherever his heart led him.</w:t>
      </w:r>
    </w:p>
    <w:p>
      <w:pPr>
        <w:spacing w:after="60"/>
        <w:ind w:left="510" w:hanging="510"/>
      </w:pPr>
      <w:r>
        <w:rPr>
          <w:b/>
          <w:i w:val="0"/>
        </w:rPr>
        <w:t>246.</w:t>
      </w:r>
      <w:r>
        <w:t xml:space="preserve"> Sometimes he went around the town with kirtana,</w:t>
      </w:r>
      <w:r>
        <w:br/>
      </w:r>
      <w:r>
        <w:t>sometimes to the solitary forest on the bank of the Yamuna.</w:t>
      </w:r>
    </w:p>
    <w:p>
      <w:pPr>
        <w:spacing w:after="60"/>
        <w:ind w:left="510" w:hanging="510"/>
      </w:pPr>
      <w:r>
        <w:rPr>
          <w:b/>
          <w:i w:val="0"/>
        </w:rPr>
        <w:t>247.</w:t>
      </w:r>
      <w:r>
        <w:t xml:space="preserve"> Sitting beneath Amli-tala</w:t>
      </w:r>
      <w:r>
        <w:rPr>
          <w:b w:val="0"/>
          <w:i w:val="0"/>
          <w:vertAlign w:val="superscript"/>
        </w:rPr>
        <w:t>41</w:t>
      </w:r>
      <w:r>
        <w:t>, he wept</w:t>
      </w:r>
      <w:r>
        <w:br/>
      </w:r>
      <w:r>
        <w:t>and, crying "Ha, Krishna Chaitanya!", lost consciousness.</w:t>
      </w:r>
    </w:p>
    <w:p>
      <w:pPr>
        <w:spacing w:after="60"/>
        <w:ind w:left="510" w:hanging="510"/>
      </w:pPr>
      <w:r>
        <w:rPr>
          <w:b/>
          <w:i w:val="0"/>
        </w:rPr>
        <w:t>248.</w:t>
      </w:r>
      <w:r>
        <w:t xml:space="preserve"> Sometimes, coming to Shringara-vata</w:t>
      </w:r>
      <w:r>
        <w:rPr>
          <w:b w:val="0"/>
          <w:i w:val="0"/>
          <w:vertAlign w:val="superscript"/>
        </w:rPr>
        <w:t>42</w:t>
      </w:r>
      <w:r>
        <w:t>, he would sit</w:t>
      </w:r>
      <w:r>
        <w:br/>
      </w:r>
      <w:r>
        <w:t>and weep, crying: "Ha, ha, Prabhu Nityananda!</w:t>
      </w:r>
    </w:p>
    <w:p>
      <w:pPr>
        <w:spacing w:after="60"/>
        <w:ind w:left="510" w:hanging="510"/>
      </w:pPr>
      <w:r>
        <w:rPr>
          <w:b/>
          <w:i w:val="0"/>
        </w:rPr>
        <w:t>249.</w:t>
      </w:r>
      <w:r>
        <w:t xml:space="preserve"> Where is my Prabhu, my life, Nitai-Balai?</w:t>
      </w:r>
      <w:r>
        <w:br/>
      </w:r>
      <w:r>
        <w:t>Where is the lord of my life, Kanai, my very life?"</w:t>
      </w:r>
    </w:p>
    <w:p>
      <w:pPr>
        <w:spacing w:after="60"/>
        <w:ind w:left="510" w:hanging="510"/>
      </w:pPr>
      <w:r>
        <w:rPr>
          <w:b/>
          <w:i w:val="0"/>
        </w:rPr>
        <w:t>250.</w:t>
      </w:r>
      <w:r>
        <w:t xml:space="preserve"> Remembering Krishna's pastimes, Prabhu fell into such a state</w:t>
      </w:r>
      <w:r>
        <w:br/>
      </w:r>
      <w:r>
        <w:t>that sometimes he lay [unconscious] until the second watch.</w:t>
      </w:r>
    </w:p>
    <w:p>
      <w:pPr>
        <w:spacing w:after="60"/>
        <w:ind w:left="510" w:hanging="510"/>
      </w:pPr>
      <w:r>
        <w:rPr>
          <w:b/>
          <w:i w:val="0"/>
        </w:rPr>
        <w:t>251.</w:t>
      </w:r>
      <w:r>
        <w:t xml:space="preserve"> The devotees loudly sang of Krishna's pastimes</w:t>
      </w:r>
      <w:r>
        <w:br/>
      </w:r>
      <w:r>
        <w:t>and, when he regained consciousness, took him back to their lodging.</w:t>
      </w:r>
    </w:p>
    <w:p>
      <w:pPr>
        <w:spacing w:after="60"/>
        <w:jc w:val="both"/>
      </w:pPr>
      <w:r>
        <w:rPr>
          <w:b w:val="0"/>
          <w:i/>
        </w:rPr>
        <w:t>[p. 87]</w:t>
      </w:r>
    </w:p>
    <w:p>
      <w:pPr>
        <w:spacing w:after="60"/>
        <w:ind w:left="510" w:hanging="510"/>
      </w:pPr>
      <w:r>
        <w:rPr>
          <w:b/>
          <w:i w:val="0"/>
        </w:rPr>
        <w:t>252.</w:t>
      </w:r>
      <w:r>
        <w:t xml:space="preserve"> Sometimes at night Prabhu would wander</w:t>
      </w:r>
      <w:r>
        <w:br/>
      </w:r>
      <w:r>
        <w:t>and, going to a solitary spot, gaze at the Yamuna.</w:t>
      </w:r>
    </w:p>
    <w:p>
      <w:pPr>
        <w:spacing w:after="60"/>
        <w:ind w:left="510" w:hanging="510"/>
      </w:pPr>
      <w:r>
        <w:rPr>
          <w:b/>
          <w:i w:val="0"/>
        </w:rPr>
        <w:t>253.</w:t>
      </w:r>
      <w:r>
        <w:t xml:space="preserve"> Sometimes, after having darshan of Gopeshvara</w:t>
      </w:r>
      <w:r>
        <w:rPr>
          <w:b w:val="0"/>
          <w:i w:val="0"/>
          <w:vertAlign w:val="superscript"/>
        </w:rPr>
        <w:t>43</w:t>
      </w:r>
      <w:r>
        <w:t>,</w:t>
      </w:r>
      <w:r>
        <w:br/>
      </w:r>
      <w:r>
        <w:t>Prabhu would go and sit on the bank at Vamshivata.</w:t>
      </w:r>
    </w:p>
    <w:p>
      <w:pPr>
        <w:spacing w:after="60"/>
        <w:ind w:left="510" w:hanging="510"/>
      </w:pPr>
      <w:r>
        <w:rPr>
          <w:b/>
          <w:i w:val="0"/>
        </w:rPr>
        <w:t>254.</w:t>
      </w:r>
      <w:r>
        <w:t xml:space="preserve"> Seeing the beauty of the trees and creepers, he rejoiced at heart</w:t>
      </w:r>
      <w:r>
        <w:br/>
      </w:r>
      <w:r>
        <w:t>and, sitting there, sang the sankirtana of the holy name:</w:t>
      </w:r>
    </w:p>
    <w:p>
      <w:pPr>
        <w:spacing w:after="60"/>
        <w:ind w:left="510" w:hanging="510"/>
      </w:pPr>
      <w:r>
        <w:rPr>
          <w:b/>
          <w:i w:val="0"/>
        </w:rPr>
        <w:t>255.</w:t>
      </w:r>
      <w:r>
        <w:t xml:space="preserve"> "Glory to Krishna, Baladeva, Rasika Murari!</w:t>
      </w:r>
      <w:r>
        <w:br/>
      </w:r>
      <w:r>
        <w:t>Glory to Radha, Govinda, Gopala, Giridhari!</w:t>
      </w:r>
    </w:p>
    <w:p>
      <w:pPr>
        <w:spacing w:after="60"/>
        <w:ind w:left="510" w:hanging="510"/>
      </w:pPr>
      <w:r>
        <w:rPr>
          <w:b/>
          <w:i w:val="0"/>
        </w:rPr>
        <w:t>256.</w:t>
      </w:r>
      <w:r>
        <w:t xml:space="preserve"> Glory to Radha and Gopinatha, treasure of Jahnava's life</w:t>
      </w:r>
      <w:r>
        <w:rPr>
          <w:b w:val="0"/>
          <w:i w:val="0"/>
          <w:vertAlign w:val="superscript"/>
        </w:rPr>
        <w:t>44</w:t>
      </w:r>
      <w:r>
        <w:t>!</w:t>
      </w:r>
      <w:r>
        <w:br/>
      </w:r>
      <w:r>
        <w:t>Glory, glory to Krishna, glory to Madanamohana!</w:t>
      </w:r>
    </w:p>
    <w:p>
      <w:pPr>
        <w:spacing w:after="60"/>
        <w:ind w:left="510" w:hanging="510"/>
      </w:pPr>
      <w:r>
        <w:rPr>
          <w:b/>
          <w:i w:val="0"/>
        </w:rPr>
        <w:t>257.</w:t>
      </w:r>
      <w:r>
        <w:t xml:space="preserve"> Hare Krishna, Hare Krishna, Krishna Krishna, Hare Hare,</w:t>
      </w:r>
      <w:r>
        <w:br/>
      </w:r>
      <w:r>
        <w:t>Hare Rama, Hare Rama, Rama Rama, Hare Hare!"</w:t>
      </w:r>
    </w:p>
    <w:p>
      <w:pPr>
        <w:spacing w:after="60"/>
        <w:ind w:left="510" w:hanging="510"/>
      </w:pPr>
      <w:r>
        <w:rPr>
          <w:b/>
          <w:i w:val="0"/>
        </w:rPr>
        <w:t>258.</w:t>
      </w:r>
      <w:r>
        <w:t xml:space="preserve"> Thus Virachandra, at the top of his voice,</w:t>
      </w:r>
      <w:r>
        <w:br/>
      </w:r>
      <w:r>
        <w:t>absorbed in prema, sang the garland of Govinda's names.</w:t>
      </w:r>
    </w:p>
    <w:p>
      <w:pPr>
        <w:spacing w:after="60"/>
        <w:ind w:left="510" w:hanging="510"/>
      </w:pPr>
      <w:r>
        <w:rPr>
          <w:b/>
          <w:i w:val="0"/>
        </w:rPr>
        <w:t>259.</w:t>
      </w:r>
      <w:r>
        <w:t xml:space="preserve"> Hearing the sound of the kirtana, the beasts and birds</w:t>
      </w:r>
      <w:r>
        <w:br/>
      </w:r>
      <w:r>
        <w:t>surrounded Prabhu and all began to dance.</w:t>
      </w:r>
    </w:p>
    <w:p>
      <w:pPr>
        <w:spacing w:after="60"/>
        <w:ind w:left="510" w:hanging="510"/>
      </w:pPr>
      <w:r>
        <w:rPr>
          <w:b/>
          <w:i w:val="0"/>
        </w:rPr>
        <w:t>260.</w:t>
      </w:r>
      <w:r>
        <w:t xml:space="preserve"> Spreading their tails, peacocks and peahens dance;</w:t>
      </w:r>
      <w:r>
        <w:br/>
      </w:r>
      <w:r>
        <w:t>the moonlit night shimmers, [the] waves of the Yamuna [play].</w:t>
      </w:r>
    </w:p>
    <w:p>
      <w:pPr>
        <w:spacing w:after="60"/>
        <w:ind w:left="510" w:hanging="510"/>
      </w:pPr>
      <w:r>
        <w:rPr>
          <w:b/>
          <w:i w:val="0"/>
        </w:rPr>
        <w:t>261.</w:t>
      </w:r>
      <w:r>
        <w:t xml:space="preserve"> Herd after herd the deer come, hearing the kirtana,</w:t>
      </w:r>
      <w:r>
        <w:br/>
      </w:r>
      <w:r>
        <w:t>and with restless eyes gaze intently at Prabhu.</w:t>
      </w:r>
    </w:p>
    <w:p>
      <w:pPr>
        <w:spacing w:after="60"/>
        <w:ind w:left="510" w:hanging="510"/>
      </w:pPr>
      <w:r>
        <w:rPr>
          <w:b/>
          <w:i w:val="0"/>
        </w:rPr>
        <w:t>262.</w:t>
      </w:r>
      <w:r>
        <w:t xml:space="preserve"> Male and female cuckoos, raising their voices,</w:t>
      </w:r>
      <w:r>
        <w:br/>
      </w:r>
      <w:r>
        <w:t>chant the name of Krishna together with Prabhu at the top of their voices.</w:t>
      </w:r>
    </w:p>
    <w:p>
      <w:pPr>
        <w:spacing w:after="60"/>
        <w:ind w:left="510" w:hanging="510"/>
      </w:pPr>
      <w:r>
        <w:rPr>
          <w:b/>
          <w:i w:val="0"/>
        </w:rPr>
        <w:t>263.</w:t>
      </w:r>
      <w:r>
        <w:t xml:space="preserve"> So too all the trees and creepers of Vrindavana,</w:t>
      </w:r>
      <w:r>
        <w:br/>
      </w:r>
      <w:r>
        <w:t>intoxicated with prema, sing the names of Radha and Krishna.</w:t>
      </w:r>
    </w:p>
    <w:p>
      <w:pPr>
        <w:spacing w:after="60"/>
        <w:ind w:left="510" w:hanging="510"/>
      </w:pPr>
      <w:r>
        <w:rPr>
          <w:b/>
          <w:i w:val="0"/>
        </w:rPr>
        <w:t>264.</w:t>
      </w:r>
      <w:r>
        <w:t xml:space="preserve"> Thus Prabhu enjoyed the happiness of prema.</w:t>
      </w:r>
      <w:r>
        <w:br/>
      </w:r>
      <w:r>
        <w:t>One day Prabhu went onto the river sandbank</w:t>
      </w:r>
      <w:r>
        <w:rPr>
          <w:b w:val="0"/>
          <w:i w:val="0"/>
          <w:vertAlign w:val="superscript"/>
        </w:rPr>
        <w:t>45</w:t>
      </w:r>
      <w:r>
        <w:t>.</w:t>
      </w:r>
    </w:p>
    <w:p>
      <w:pPr>
        <w:spacing w:after="60"/>
        <w:ind w:left="510" w:hanging="510"/>
      </w:pPr>
      <w:r>
        <w:rPr>
          <w:b/>
          <w:i w:val="0"/>
        </w:rPr>
        <w:t>265.</w:t>
      </w:r>
      <w:r>
        <w:t xml:space="preserve"> How delighted he was to see the beauty of the sandbank!</w:t>
      </w:r>
      <w:r>
        <w:br/>
      </w:r>
      <w:r>
        <w:t>Seeing the forest served by Vrinda, he was happy.</w:t>
      </w:r>
    </w:p>
    <w:p>
      <w:pPr>
        <w:spacing w:after="60"/>
        <w:ind w:left="510" w:hanging="510"/>
      </w:pPr>
      <w:r>
        <w:rPr>
          <w:b/>
          <w:i w:val="0"/>
        </w:rPr>
        <w:t>266.</w:t>
      </w:r>
      <w:r>
        <w:t xml:space="preserve"> The moonlit night shimmers, a gentle breeze blows,</w:t>
      </w:r>
      <w:r>
        <w:br/>
      </w:r>
      <w:r>
        <w:t>the nostrils are filled with the scent of fragrant flowers.</w:t>
      </w:r>
    </w:p>
    <w:p>
      <w:pPr>
        <w:spacing w:after="60"/>
        <w:ind w:left="510" w:hanging="510"/>
      </w:pPr>
      <w:r>
        <w:rPr>
          <w:b/>
          <w:i w:val="0"/>
        </w:rPr>
        <w:t>267.</w:t>
      </w:r>
      <w:r>
        <w:t xml:space="preserve"> The trees and creepers, with fruit and flowers, were most beautiful;</w:t>
      </w:r>
      <w:r>
        <w:br/>
      </w:r>
      <w:r>
        <w:t>seeing them, Prabhu marveled at heart.</w:t>
      </w:r>
    </w:p>
    <w:p>
      <w:pPr>
        <w:spacing w:after="60"/>
        <w:ind w:left="510" w:hanging="510"/>
      </w:pPr>
      <w:r>
        <w:rPr>
          <w:b/>
          <w:i w:val="0"/>
        </w:rPr>
        <w:t>268.</w:t>
      </w:r>
      <w:r>
        <w:t xml:space="preserve"> The mood of Krishna's pastimes came and arose [in him];</w:t>
      </w:r>
      <w:r>
        <w:br/>
      </w:r>
      <w:r>
        <w:t>crying "Ha, ha, Radha-Krishna!", Prabhu fainted.</w:t>
      </w:r>
    </w:p>
    <w:p>
      <w:pPr>
        <w:spacing w:after="60"/>
        <w:ind w:left="510" w:hanging="510"/>
      </w:pPr>
      <w:r>
        <w:rPr>
          <w:b/>
          <w:i w:val="0"/>
        </w:rPr>
        <w:t>269.</w:t>
      </w:r>
      <w:r>
        <w:t xml:space="preserve"> Possessed by the mood of the gopis, identified with it, [he sees]</w:t>
      </w:r>
      <w:r>
        <w:br/>
      </w:r>
      <w:r>
        <w:t>Krishna performing the rasa with all the gopis.</w:t>
      </w:r>
    </w:p>
    <w:p>
      <w:pPr>
        <w:spacing w:after="60"/>
        <w:ind w:left="510" w:hanging="510"/>
      </w:pPr>
      <w:r>
        <w:rPr>
          <w:b/>
          <w:i w:val="0"/>
        </w:rPr>
        <w:t>270.</w:t>
      </w:r>
      <w:r>
        <w:t xml:space="preserve"> In the middle are Radha and Krishna, on all sides the gopis;</w:t>
      </w:r>
      <w:r>
        <w:br/>
      </w:r>
      <w:r>
        <w:t>the melodies of ragas and raginis</w:t>
      </w:r>
      <w:r>
        <w:rPr>
          <w:b w:val="0"/>
          <w:i w:val="0"/>
          <w:vertAlign w:val="superscript"/>
        </w:rPr>
        <w:t>46</w:t>
      </w:r>
      <w:r>
        <w:t xml:space="preserve"> enchant Krishna's heart.</w:t>
      </w:r>
    </w:p>
    <w:p>
      <w:pPr>
        <w:spacing w:after="60"/>
        <w:ind w:left="510" w:hanging="510"/>
      </w:pPr>
      <w:r>
        <w:rPr>
          <w:b/>
          <w:i w:val="0"/>
        </w:rPr>
        <w:t>271.</w:t>
      </w:r>
      <w:r>
        <w:t xml:space="preserve"> All the gopis, taking instruments in their hands,</w:t>
      </w:r>
      <w:r>
        <w:br/>
      </w:r>
      <w:r>
        <w:t>sit and beat the rhythm: "ta thai, ta thai!"</w:t>
      </w:r>
    </w:p>
    <w:p>
      <w:pPr>
        <w:spacing w:after="60"/>
        <w:ind w:left="510" w:hanging="510"/>
      </w:pPr>
      <w:r>
        <w:rPr>
          <w:b/>
          <w:i w:val="0"/>
        </w:rPr>
        <w:t>272.</w:t>
      </w:r>
      <w:r>
        <w:t xml:space="preserve"> In the middle both — Radha and Krishna — dance beautifully;</w:t>
      </w:r>
      <w:r>
        <w:br/>
      </w:r>
      <w:r>
        <w:t>[the gopis] beat the time well: "tati na, tati na!"</w:t>
      </w:r>
      <w:r>
        <w:rPr>
          <w:b w:val="0"/>
          <w:i w:val="0"/>
          <w:vertAlign w:val="superscript"/>
        </w:rPr>
        <w:t>47</w:t>
      </w:r>
    </w:p>
    <w:p>
      <w:pPr>
        <w:spacing w:after="60"/>
        <w:ind w:left="510" w:hanging="510"/>
      </w:pPr>
      <w:r>
        <w:rPr>
          <w:b/>
          <w:i w:val="0"/>
        </w:rPr>
        <w:t>273.</w:t>
      </w:r>
      <w:r>
        <w:t xml:space="preserve"> So the youth and the maiden dance,</w:t>
      </w:r>
      <w:r>
        <w:br/>
      </w:r>
      <w:r>
        <w:t>with so many playful poses, gazing at each other.</w:t>
      </w:r>
    </w:p>
    <w:p>
      <w:pPr>
        <w:spacing w:after="60"/>
        <w:ind w:left="510" w:hanging="510"/>
      </w:pPr>
      <w:r>
        <w:rPr>
          <w:b/>
          <w:i w:val="0"/>
        </w:rPr>
        <w:t>274.</w:t>
      </w:r>
      <w:r>
        <w:t xml:space="preserve"> The movements of their hands go "jhan-jhan",</w:t>
      </w:r>
      <w:r>
        <w:br/>
      </w:r>
      <w:r>
        <w:t>and with them the sweet sound of bracelets.</w:t>
      </w:r>
    </w:p>
    <w:p>
      <w:pPr>
        <w:spacing w:after="60"/>
        <w:ind w:left="510" w:hanging="510"/>
      </w:pPr>
      <w:r>
        <w:rPr>
          <w:b/>
          <w:i w:val="0"/>
        </w:rPr>
        <w:t>275.</w:t>
      </w:r>
      <w:r>
        <w:t xml:space="preserve"> At the swaying of the hips the belt of bells rings in time,</w:t>
      </w:r>
      <w:r>
        <w:br/>
      </w:r>
      <w:r>
        <w:t>on the feet the anklets ring — sweet to hear.</w:t>
      </w:r>
    </w:p>
    <w:p>
      <w:pPr>
        <w:spacing w:after="60"/>
        <w:ind w:left="510" w:hanging="510"/>
      </w:pPr>
      <w:r>
        <w:rPr>
          <w:b/>
          <w:i w:val="0"/>
        </w:rPr>
        <w:t>276.</w:t>
      </w:r>
      <w:r>
        <w:t xml:space="preserve"> Now Krishna makes his beloved Rai</w:t>
      </w:r>
      <w:r>
        <w:rPr>
          <w:b w:val="0"/>
          <w:i w:val="0"/>
          <w:vertAlign w:val="superscript"/>
        </w:rPr>
        <w:t>48</w:t>
      </w:r>
      <w:r>
        <w:t xml:space="preserve"> dance,</w:t>
      </w:r>
      <w:r>
        <w:br/>
      </w:r>
      <w:r>
        <w:t>and Rai dances with so many movements of her limbs.</w:t>
      </w:r>
    </w:p>
    <w:p>
      <w:pPr>
        <w:spacing w:after="60"/>
        <w:ind w:left="510" w:hanging="510"/>
      </w:pPr>
      <w:r>
        <w:rPr>
          <w:b/>
          <w:i w:val="0"/>
        </w:rPr>
        <w:t>277.</w:t>
      </w:r>
      <w:r>
        <w:t xml:space="preserve"> With the movements of their hands the bodice</w:t>
      </w:r>
      <w:r>
        <w:rPr>
          <w:b w:val="0"/>
          <w:i w:val="0"/>
          <w:vertAlign w:val="superscript"/>
        </w:rPr>
        <w:t>49</w:t>
      </w:r>
      <w:r>
        <w:t xml:space="preserve"> of both grew loose;</w:t>
      </w:r>
      <w:r>
        <w:br/>
      </w:r>
      <w:r>
        <w:t>seeing this, Krishnachandra felt great happiness.</w:t>
      </w:r>
    </w:p>
    <w:p>
      <w:pPr>
        <w:spacing w:after="60"/>
        <w:ind w:left="510" w:hanging="510"/>
      </w:pPr>
      <w:r>
        <w:rPr>
          <w:b/>
          <w:i w:val="0"/>
        </w:rPr>
        <w:t>278.</w:t>
      </w:r>
      <w:r>
        <w:t xml:space="preserve"> What happiness it was to see the lotuses of her breasts!</w:t>
      </w:r>
      <w:r>
        <w:br/>
      </w:r>
      <w:r>
        <w:t>Krishna sank into an ocean of happiness.</w:t>
      </w:r>
    </w:p>
    <w:p>
      <w:pPr>
        <w:spacing w:after="60"/>
        <w:ind w:left="510" w:hanging="510"/>
      </w:pPr>
      <w:r>
        <w:rPr>
          <w:b/>
          <w:i w:val="0"/>
        </w:rPr>
        <w:t>279.</w:t>
      </w:r>
      <w:r>
        <w:t xml:space="preserve"> Possessed by the rapture of the dance, he is aware of nothing</w:t>
      </w:r>
      <w:r>
        <w:br/>
      </w:r>
      <w:r>
        <w:t>and, floating in the sweetness of joy, gazes [at her].</w:t>
      </w:r>
    </w:p>
    <w:p>
      <w:pPr>
        <w:spacing w:after="60"/>
        <w:ind w:left="510" w:hanging="510"/>
      </w:pPr>
      <w:r>
        <w:rPr>
          <w:b/>
          <w:i w:val="0"/>
        </w:rPr>
        <w:t>280.</w:t>
      </w:r>
      <w:r>
        <w:t xml:space="preserve"> Now Rai plays the instrument and Hari dances,</w:t>
      </w:r>
      <w:r>
        <w:br/>
      </w:r>
      <w:r>
        <w:t>and Kishori beats the time: "tadhik, tadhik!"</w:t>
      </w:r>
    </w:p>
    <w:p>
      <w:pPr>
        <w:spacing w:after="60"/>
        <w:ind w:left="510" w:hanging="510"/>
      </w:pPr>
      <w:r>
        <w:rPr>
          <w:b/>
          <w:i w:val="0"/>
        </w:rPr>
        <w:t>281.</w:t>
      </w:r>
      <w:r>
        <w:t xml:space="preserve"> Dancing and acting, Krishna, as much as his heart desired,</w:t>
      </w:r>
      <w:r>
        <w:br/>
      </w:r>
      <w:r>
        <w:t>took his pleasure, sporting with his beloveds.</w:t>
      </w:r>
    </w:p>
    <w:p>
      <w:pPr>
        <w:spacing w:after="60"/>
        <w:ind w:left="510" w:hanging="510"/>
      </w:pPr>
      <w:r>
        <w:rPr>
          <w:b/>
          <w:i w:val="0"/>
        </w:rPr>
        <w:t>282.</w:t>
      </w:r>
      <w:r>
        <w:t xml:space="preserve"> To one he gives a smile, another he kisses,</w:t>
      </w:r>
      <w:r>
        <w:br/>
      </w:r>
      <w:r>
        <w:t>another he embraces, another he draws to his breast.</w:t>
      </w:r>
    </w:p>
    <w:p>
      <w:pPr>
        <w:spacing w:after="60"/>
        <w:jc w:val="both"/>
      </w:pPr>
      <w:r>
        <w:rPr>
          <w:b w:val="0"/>
          <w:i/>
        </w:rPr>
        <w:t>[p. 88]</w:t>
      </w:r>
    </w:p>
    <w:p>
      <w:pPr>
        <w:spacing w:after="60"/>
        <w:ind w:left="510" w:hanging="510"/>
      </w:pPr>
      <w:r>
        <w:rPr>
          <w:b/>
          <w:i w:val="0"/>
        </w:rPr>
        <w:t>283.</w:t>
      </w:r>
      <w:r>
        <w:t xml:space="preserve"> Thus Krishnachandra was immersed in the sweetness of the rasa,</w:t>
      </w:r>
      <w:r>
        <w:br/>
      </w:r>
      <w:r>
        <w:t>enjoying again and again with the host of his beloveds.</w:t>
      </w:r>
    </w:p>
    <w:p>
      <w:pPr>
        <w:spacing w:after="60"/>
        <w:ind w:left="510" w:hanging="510"/>
      </w:pPr>
      <w:r>
        <w:rPr>
          <w:b/>
          <w:i w:val="0"/>
        </w:rPr>
        <w:t>284.</w:t>
      </w:r>
      <w:r>
        <w:t xml:space="preserve"> The gopis embrace Krishna,</w:t>
      </w:r>
      <w:r>
        <w:br/>
      </w:r>
      <w:r>
        <w:t>and so their hearts are immersed in the sweetness of Krishna's company.</w:t>
      </w:r>
    </w:p>
    <w:p>
      <w:pPr>
        <w:spacing w:after="60"/>
        <w:ind w:left="510" w:hanging="510"/>
      </w:pPr>
      <w:r>
        <w:rPr>
          <w:b/>
          <w:i w:val="0"/>
        </w:rPr>
        <w:t>285.</w:t>
      </w:r>
      <w:r>
        <w:t xml:space="preserve"> Thus, in joyful sport, in the sweetness of the rasa,</w:t>
      </w:r>
      <w:r>
        <w:br/>
      </w:r>
      <w:r>
        <w:t>playing and playing, they reached the end of the night.</w:t>
      </w:r>
    </w:p>
    <w:p>
      <w:pPr>
        <w:spacing w:after="60"/>
        <w:ind w:left="510" w:hanging="510"/>
      </w:pPr>
      <w:r>
        <w:rPr>
          <w:b/>
          <w:i w:val="0"/>
        </w:rPr>
        <w:t>286.</w:t>
      </w:r>
      <w:r>
        <w:t xml:space="preserve"> Seeing the night ending, Krishna became as if afraid;</w:t>
      </w:r>
      <w:r>
        <w:br/>
      </w:r>
      <w:r>
        <w:t>when Krishna vanished from sight, Prabhu returned to outward consciousness.</w:t>
      </w:r>
    </w:p>
    <w:p>
      <w:pPr>
        <w:spacing w:after="60"/>
        <w:ind w:left="510" w:hanging="510"/>
      </w:pPr>
      <w:r>
        <w:rPr>
          <w:b/>
          <w:i w:val="0"/>
        </w:rPr>
        <w:t>287.</w:t>
      </w:r>
      <w:r>
        <w:t xml:space="preserve"> "What happened, what happened?" crying, Prabhu rose up.</w:t>
      </w:r>
      <w:r>
        <w:br/>
      </w:r>
      <w:r>
        <w:t>"I have been robbed of the sight of such happiness!</w:t>
      </w:r>
    </w:p>
    <w:p>
      <w:pPr>
        <w:spacing w:after="60"/>
        <w:ind w:left="510" w:hanging="510"/>
      </w:pPr>
      <w:r>
        <w:rPr>
          <w:b/>
          <w:i w:val="0"/>
        </w:rPr>
        <w:t>288.</w:t>
      </w:r>
      <w:r>
        <w:t xml:space="preserve"> Where is Krishna, where is Krishna, the son of Sri Nanda?</w:t>
      </w:r>
      <w:r>
        <w:br/>
      </w:r>
      <w:r>
        <w:t>Where is Radha, where is Radha's younger sister</w:t>
      </w:r>
      <w:r>
        <w:rPr>
          <w:b w:val="0"/>
          <w:i w:val="0"/>
          <w:vertAlign w:val="superscript"/>
        </w:rPr>
        <w:t>50</w:t>
      </w:r>
      <w:r>
        <w:t>, where are the gopis?"</w:t>
      </w:r>
    </w:p>
    <w:p>
      <w:pPr>
        <w:spacing w:after="60"/>
        <w:ind w:left="510" w:hanging="510"/>
      </w:pPr>
      <w:r>
        <w:rPr>
          <w:b/>
          <w:i w:val="0"/>
        </w:rPr>
        <w:t>289.</w:t>
      </w:r>
      <w:r>
        <w:t xml:space="preserve"> Not seeing Prabhu, everyone became worried:</w:t>
      </w:r>
      <w:r>
        <w:br/>
      </w:r>
      <w:r>
        <w:t>"Where has Virachandra gone?" — and they began to search for him.</w:t>
      </w:r>
    </w:p>
    <w:p>
      <w:pPr>
        <w:spacing w:after="60"/>
        <w:ind w:left="510" w:hanging="510"/>
      </w:pPr>
      <w:r>
        <w:rPr>
          <w:b/>
          <w:i w:val="0"/>
        </w:rPr>
        <w:t>290.</w:t>
      </w:r>
      <w:r>
        <w:t xml:space="preserve"> Prabhu is not in his bed, the room is empty;</w:t>
      </w:r>
      <w:r>
        <w:br/>
      </w:r>
      <w:r>
        <w:t>"Where has Prabhu gone?" — everyone was bewildered.</w:t>
      </w:r>
    </w:p>
    <w:p>
      <w:pPr>
        <w:spacing w:after="60"/>
        <w:ind w:left="510" w:hanging="510"/>
      </w:pPr>
      <w:r>
        <w:rPr>
          <w:b/>
          <w:i w:val="0"/>
        </w:rPr>
        <w:t>291.</w:t>
      </w:r>
      <w:r>
        <w:t xml:space="preserve"> They looked from temple to temple</w:t>
      </w:r>
      <w:r>
        <w:br/>
      </w:r>
      <w:r>
        <w:t>and wandered along the banks of the Yamuna searching for him.</w:t>
      </w:r>
    </w:p>
    <w:p>
      <w:pPr>
        <w:spacing w:after="60"/>
        <w:ind w:left="510" w:hanging="510"/>
      </w:pPr>
      <w:r>
        <w:rPr>
          <w:b/>
          <w:i w:val="0"/>
        </w:rPr>
        <w:t>292.</w:t>
      </w:r>
      <w:r>
        <w:t xml:space="preserve"> Coming to Dhira-samira and the sandbank of Vamshivata</w:t>
      </w:r>
      <w:r>
        <w:rPr>
          <w:b w:val="0"/>
          <w:i w:val="0"/>
          <w:vertAlign w:val="superscript"/>
        </w:rPr>
        <w:t>51</w:t>
      </w:r>
      <w:r>
        <w:t>,</w:t>
      </w:r>
      <w:r>
        <w:br/>
      </w:r>
      <w:r>
        <w:t>they found Prabhu lying [on the ground].</w:t>
      </w:r>
    </w:p>
    <w:p>
      <w:pPr>
        <w:spacing w:after="60"/>
        <w:ind w:left="510" w:hanging="510"/>
      </w:pPr>
      <w:r>
        <w:rPr>
          <w:b/>
          <w:i w:val="0"/>
        </w:rPr>
        <w:t>293.</w:t>
      </w:r>
      <w:r>
        <w:t xml:space="preserve"> From rubbing his face [against the ground] blood was streaming;</w:t>
      </w:r>
      <w:r>
        <w:br/>
      </w:r>
      <w:r>
        <w:t>seeing him in that state, everyone was distraught.</w:t>
      </w:r>
    </w:p>
    <w:p>
      <w:pPr>
        <w:spacing w:after="60"/>
        <w:ind w:left="510" w:hanging="510"/>
      </w:pPr>
      <w:r>
        <w:rPr>
          <w:b/>
          <w:i w:val="0"/>
        </w:rPr>
        <w:t>294.</w:t>
      </w:r>
      <w:r>
        <w:t xml:space="preserve"> In haste they all took hold of Prabhu to lift him,</w:t>
      </w:r>
      <w:r>
        <w:br/>
      </w:r>
      <w:r>
        <w:t>but they cannot even move Prabhu — Vishvambhara Raya</w:t>
      </w:r>
      <w:r>
        <w:rPr>
          <w:b w:val="0"/>
          <w:i w:val="0"/>
          <w:vertAlign w:val="superscript"/>
        </w:rPr>
        <w:t>52</w:t>
      </w:r>
      <w:r>
        <w:t>.</w:t>
      </w:r>
    </w:p>
    <w:p>
      <w:pPr>
        <w:spacing w:after="60"/>
        <w:ind w:left="510" w:hanging="510"/>
      </w:pPr>
      <w:r>
        <w:rPr>
          <w:b/>
          <w:i w:val="0"/>
        </w:rPr>
        <w:t>295.</w:t>
      </w:r>
      <w:r>
        <w:t xml:space="preserve"> Then all the devotees, at the top of their voices,</w:t>
      </w:r>
      <w:r>
        <w:br/>
      </w:r>
      <w:r>
        <w:t>with full throats, began to cry: "Krishna, Krishna!"</w:t>
      </w:r>
    </w:p>
    <w:p>
      <w:pPr>
        <w:spacing w:after="60"/>
        <w:ind w:left="510" w:hanging="510"/>
      </w:pPr>
      <w:r>
        <w:rPr>
          <w:b/>
          <w:i w:val="0"/>
        </w:rPr>
        <w:t>296.</w:t>
      </w:r>
      <w:r>
        <w:t xml:space="preserve"> The sound of Krishna's name entered Prabhu's ears;</w:t>
      </w:r>
      <w:r>
        <w:br/>
      </w:r>
      <w:r>
        <w:t>saying "Krishna, Krishna," Prabhu returned to outward consciousness.</w:t>
      </w:r>
    </w:p>
    <w:p>
      <w:pPr>
        <w:spacing w:after="60"/>
        <w:ind w:left="510" w:hanging="510"/>
      </w:pPr>
      <w:r>
        <w:rPr>
          <w:b/>
          <w:i w:val="0"/>
        </w:rPr>
        <w:t>297.</w:t>
      </w:r>
      <w:r>
        <w:t xml:space="preserve"> Looking around, Prabhu saw that four dandas</w:t>
      </w:r>
      <w:r>
        <w:rPr>
          <w:b w:val="0"/>
          <w:i w:val="0"/>
          <w:vertAlign w:val="superscript"/>
        </w:rPr>
        <w:t>53</w:t>
      </w:r>
      <w:r>
        <w:t xml:space="preserve"> of the day [had passed];</w:t>
      </w:r>
      <w:r>
        <w:br/>
      </w:r>
      <w:r>
        <w:t>restraining his mood, Prabhu went to bathe.</w:t>
      </w:r>
    </w:p>
    <w:p>
      <w:pPr>
        <w:spacing w:after="60"/>
        <w:ind w:left="510" w:hanging="510"/>
      </w:pPr>
      <w:r>
        <w:rPr>
          <w:b/>
          <w:i w:val="0"/>
        </w:rPr>
        <w:t>298.</w:t>
      </w:r>
      <w:r>
        <w:t xml:space="preserve"> Having bathed in the Yamuna, he came to the lodging</w:t>
      </w:r>
      <w:r>
        <w:br/>
      </w:r>
      <w:r>
        <w:t>and, having performed his daily rites, took prasada.</w:t>
      </w:r>
    </w:p>
    <w:p>
      <w:pPr>
        <w:spacing w:after="60"/>
        <w:ind w:left="510" w:hanging="510"/>
      </w:pPr>
      <w:r>
        <w:rPr>
          <w:b/>
          <w:i w:val="0"/>
        </w:rPr>
        <w:t>299.</w:t>
      </w:r>
      <w:r>
        <w:t xml:space="preserve"> After rinsing his mouth (achamana)</w:t>
      </w:r>
      <w:r>
        <w:rPr>
          <w:b w:val="0"/>
          <w:i w:val="0"/>
          <w:vertAlign w:val="superscript"/>
        </w:rPr>
        <w:t>54</w:t>
      </w:r>
      <w:r>
        <w:t>, Prabhu rested,</w:t>
      </w:r>
      <w:r>
        <w:br/>
      </w:r>
      <w:r>
        <w:t>saying: "Hare Krishna, Hare Krishna… Rama, Rama."</w:t>
      </w:r>
    </w:p>
    <w:p>
      <w:pPr>
        <w:spacing w:after="60"/>
        <w:ind w:left="510" w:hanging="510"/>
      </w:pPr>
      <w:r>
        <w:rPr>
          <w:b/>
          <w:i w:val="0"/>
        </w:rPr>
        <w:t>300.</w:t>
      </w:r>
      <w:r>
        <w:t xml:space="preserve"> The Vaishnavas with him took mahaprasada</w:t>
      </w:r>
      <w:r>
        <w:br/>
      </w:r>
      <w:r>
        <w:t>and, saying "Govinda, Gauranga!", calmed down a little.</w:t>
      </w:r>
    </w:p>
    <w:p>
      <w:pPr>
        <w:spacing w:after="60"/>
        <w:ind w:left="510" w:hanging="510"/>
      </w:pPr>
      <w:r>
        <w:rPr>
          <w:b/>
          <w:i w:val="0"/>
        </w:rPr>
        <w:t>301.</w:t>
      </w:r>
      <w:r>
        <w:t xml:space="preserve"> A dear servant came and massaged Prabhu's feet,</w:t>
      </w:r>
      <w:r>
        <w:br/>
      </w:r>
      <w:r>
        <w:t>and Prabhu, remembering Krishna's pastimes, fell asleep.</w:t>
      </w:r>
    </w:p>
    <w:p>
      <w:pPr>
        <w:spacing w:after="60"/>
        <w:ind w:left="510" w:hanging="510"/>
      </w:pPr>
      <w:r>
        <w:rPr>
          <w:b/>
          <w:i w:val="0"/>
        </w:rPr>
        <w:t>302.</w:t>
      </w:r>
      <w:r>
        <w:t xml:space="preserve"> Having stayed thus in Vrindavana for some days,</w:t>
      </w:r>
      <w:r>
        <w:br/>
      </w:r>
      <w:r>
        <w:t>Prabhu set out for Radhakunda, crying "Gauranga!"</w:t>
      </w:r>
    </w:p>
    <w:p>
      <w:pPr>
        <w:spacing w:after="60"/>
        <w:ind w:left="510" w:hanging="510"/>
      </w:pPr>
      <w:r>
        <w:rPr>
          <w:b/>
          <w:i w:val="0"/>
        </w:rPr>
        <w:t>303.</w:t>
      </w:r>
      <w:r>
        <w:t xml:space="preserve"> Behind him hurried all the Vaishnavas with him;</w:t>
      </w:r>
      <w:r>
        <w:br/>
      </w:r>
      <w:r>
        <w:t>crying "Ha, Krishna Chaitanya!", Prabhu went on.</w:t>
      </w:r>
    </w:p>
    <w:p>
      <w:pPr>
        <w:spacing w:after="60"/>
        <w:ind w:left="510" w:hanging="510"/>
      </w:pPr>
      <w:r>
        <w:rPr>
          <w:b/>
          <w:i w:val="0"/>
        </w:rPr>
        <w:t>304.</w:t>
      </w:r>
      <w:r>
        <w:t xml:space="preserve"> Prabhu entered the forest of Bahula</w:t>
      </w:r>
      <w:r>
        <w:rPr>
          <w:b w:val="0"/>
          <w:i w:val="0"/>
          <w:vertAlign w:val="superscript"/>
        </w:rPr>
        <w:t>55</w:t>
      </w:r>
      <w:r>
        <w:t>;</w:t>
      </w:r>
      <w:r>
        <w:br/>
      </w:r>
      <w:r>
        <w:t>coming to the bank of the pond, Prabhu began to weep.</w:t>
      </w:r>
    </w:p>
    <w:p>
      <w:pPr>
        <w:spacing w:after="60"/>
        <w:ind w:left="510" w:hanging="510"/>
      </w:pPr>
      <w:r>
        <w:rPr>
          <w:b/>
          <w:i w:val="0"/>
        </w:rPr>
        <w:t>305.</w:t>
      </w:r>
      <w:r>
        <w:t xml:space="preserve"> This is the place of the pastimes of Krishna and Baladeva,</w:t>
      </w:r>
      <w:r>
        <w:br/>
      </w:r>
      <w:r>
        <w:t>their wonderful pastimes of herding cows with their friends.</w:t>
      </w:r>
    </w:p>
    <w:p>
      <w:pPr>
        <w:spacing w:after="60"/>
        <w:ind w:left="510" w:hanging="510"/>
      </w:pPr>
      <w:r>
        <w:rPr>
          <w:b/>
          <w:i w:val="0"/>
        </w:rPr>
        <w:t>306.</w:t>
      </w:r>
      <w:r>
        <w:t xml:space="preserve"> The story of the cow Bahula cannot be told:</w:t>
      </w:r>
      <w:r>
        <w:br/>
      </w:r>
      <w:r>
        <w:t>she was dear to Rama and Krishna, equal to a wish-fulfilling cow.</w:t>
      </w:r>
    </w:p>
    <w:p>
      <w:pPr>
        <w:spacing w:after="60"/>
        <w:ind w:left="510" w:hanging="510"/>
      </w:pPr>
      <w:r>
        <w:rPr>
          <w:b/>
          <w:i w:val="0"/>
        </w:rPr>
        <w:t>307.</w:t>
      </w:r>
      <w:r>
        <w:t xml:space="preserve"> Remembering those pastimes, Prabhu hurried on</w:t>
      </w:r>
      <w:r>
        <w:br/>
      </w:r>
      <w:r>
        <w:t>and in a moment arrived at Shyamakunda.</w:t>
      </w:r>
    </w:p>
    <w:p>
      <w:pPr>
        <w:spacing w:after="60"/>
        <w:ind w:left="510" w:hanging="510"/>
      </w:pPr>
      <w:r>
        <w:rPr>
          <w:b/>
          <w:i w:val="0"/>
        </w:rPr>
        <w:t>308.</w:t>
      </w:r>
      <w:r>
        <w:t xml:space="preserve"> Where Mahaprabhu came and sat beneath a tamala tree,</w:t>
      </w:r>
      <w:r>
        <w:br/>
      </w:r>
      <w:r>
        <w:t>there at the root of that tamala Prabhu came and sat.</w:t>
      </w:r>
    </w:p>
    <w:p>
      <w:pPr>
        <w:spacing w:after="60"/>
        <w:ind w:left="510" w:hanging="510"/>
      </w:pPr>
      <w:r>
        <w:rPr>
          <w:b/>
          <w:i w:val="0"/>
        </w:rPr>
        <w:t>309.</w:t>
      </w:r>
      <w:r>
        <w:t xml:space="preserve"> Crying "Sri Krishna Chaitanya!", he gives a thunderous roar</w:t>
      </w:r>
      <w:r>
        <w:br/>
      </w:r>
      <w:r>
        <w:t>and says again and again: "This is Prabhu's beloved place!"</w:t>
      </w:r>
    </w:p>
    <w:p>
      <w:pPr>
        <w:spacing w:after="60"/>
        <w:ind w:left="510" w:hanging="510"/>
      </w:pPr>
      <w:r>
        <w:rPr>
          <w:b/>
          <w:i w:val="0"/>
        </w:rPr>
        <w:t>310.</w:t>
      </w:r>
      <w:r>
        <w:t xml:space="preserve"> Seeing the waves of Shyamakunda and the radiance of the tamala,</w:t>
      </w:r>
      <w:r>
        <w:br/>
      </w:r>
      <w:r>
        <w:t>he fainted and fell there.</w:t>
      </w:r>
    </w:p>
    <w:p>
      <w:pPr>
        <w:spacing w:after="60"/>
        <w:ind w:left="510" w:hanging="510"/>
      </w:pPr>
      <w:r>
        <w:rPr>
          <w:b/>
          <w:i w:val="0"/>
        </w:rPr>
        <w:t>311.</w:t>
      </w:r>
      <w:r>
        <w:t xml:space="preserve"> The Vaishnavas with him came up</w:t>
      </w:r>
      <w:r>
        <w:br/>
      </w:r>
      <w:r>
        <w:t>and, arriving, saw Prabhu lying [unconscious].</w:t>
      </w:r>
    </w:p>
    <w:p>
      <w:pPr>
        <w:spacing w:after="60"/>
        <w:ind w:left="510" w:hanging="510"/>
      </w:pPr>
      <w:r>
        <w:rPr>
          <w:b/>
          <w:i w:val="0"/>
        </w:rPr>
        <w:t>312.</w:t>
      </w:r>
      <w:r>
        <w:t xml:space="preserve"> Surrounding Prabhu, they sing the sankirtana of Krishna's name,</w:t>
      </w:r>
      <w:r>
        <w:br/>
      </w:r>
      <w:r>
        <w:t>and that sound entered Prabhu's ears.</w:t>
      </w:r>
    </w:p>
    <w:p>
      <w:pPr>
        <w:spacing w:after="60"/>
        <w:ind w:left="510" w:hanging="510"/>
      </w:pPr>
      <w:r>
        <w:rPr>
          <w:b/>
          <w:i w:val="0"/>
        </w:rPr>
        <w:t>313.</w:t>
      </w:r>
      <w:r>
        <w:t xml:space="preserve"> Hearing the sound of Krishna's name, Prabhu returned to outward consciousness</w:t>
      </w:r>
      <w:r>
        <w:br/>
      </w:r>
      <w:r>
        <w:t>and, with a thunderous roar, cried: "Krishna, Krishna!"</w:t>
      </w:r>
    </w:p>
    <w:p>
      <w:pPr>
        <w:spacing w:after="60"/>
        <w:jc w:val="both"/>
      </w:pPr>
      <w:r>
        <w:rPr>
          <w:b w:val="0"/>
          <w:i/>
        </w:rPr>
        <w:t>[p. 89]</w:t>
      </w:r>
    </w:p>
    <w:p>
      <w:pPr>
        <w:spacing w:after="60"/>
        <w:ind w:left="510" w:hanging="510"/>
      </w:pPr>
      <w:r>
        <w:rPr>
          <w:b/>
          <w:i w:val="0"/>
        </w:rPr>
        <w:t>314.</w:t>
      </w:r>
      <w:r>
        <w:t xml:space="preserve"> Rising, he dances, filled with prema,</w:t>
      </w:r>
      <w:r>
        <w:br/>
      </w:r>
      <w:r>
        <w:t>crying: "Ha, Krishna Chaitanya, Nityananda!"</w:t>
      </w:r>
    </w:p>
    <w:p>
      <w:pPr>
        <w:spacing w:after="60"/>
        <w:ind w:left="510" w:hanging="510"/>
      </w:pPr>
      <w:r>
        <w:rPr>
          <w:b/>
          <w:i w:val="0"/>
        </w:rPr>
        <w:t>315.</w:t>
      </w:r>
      <w:r>
        <w:t xml:space="preserve"> Thus he danced and sang joyfully,</w:t>
      </w:r>
      <w:r>
        <w:br/>
      </w:r>
      <w:r>
        <w:t>and then rested a while with the devotees.</w:t>
      </w:r>
    </w:p>
    <w:p>
      <w:pPr>
        <w:spacing w:after="60"/>
        <w:ind w:left="510" w:hanging="510"/>
      </w:pPr>
      <w:r>
        <w:rPr>
          <w:b/>
          <w:i w:val="0"/>
        </w:rPr>
        <w:t>316.</w:t>
      </w:r>
      <w:r>
        <w:t xml:space="preserve"> What bliss there was when he saw Radhakunda and Shyamakunda —</w:t>
      </w:r>
      <w:r>
        <w:br/>
      </w:r>
      <w:r>
        <w:t>that I cannot describe.</w:t>
      </w:r>
    </w:p>
    <w:p>
      <w:pPr>
        <w:spacing w:after="60"/>
        <w:ind w:left="510" w:hanging="510"/>
      </w:pPr>
      <w:r>
        <w:rPr>
          <w:b/>
          <w:i w:val="0"/>
        </w:rPr>
        <w:t>317.</w:t>
      </w:r>
      <w:r>
        <w:t xml:space="preserve"> Then Prabhu, having circled [the ponds] five or seven times,</w:t>
      </w:r>
      <w:r>
        <w:br/>
      </w:r>
      <w:r>
        <w:t>came with the devotees to the bank of Radhakunda.</w:t>
      </w:r>
    </w:p>
    <w:p>
      <w:pPr>
        <w:spacing w:after="60"/>
        <w:ind w:left="510" w:hanging="510"/>
      </w:pPr>
      <w:r>
        <w:rPr>
          <w:b/>
          <w:i w:val="0"/>
        </w:rPr>
        <w:t>318.</w:t>
      </w:r>
      <w:r>
        <w:t xml:space="preserve"> Where Sri Jahnava had come and rested,</w:t>
      </w:r>
      <w:r>
        <w:br/>
      </w:r>
      <w:r>
        <w:t>to that very place Prabhu came.</w:t>
      </w:r>
    </w:p>
    <w:p>
      <w:pPr>
        <w:spacing w:after="60"/>
        <w:ind w:left="510" w:hanging="510"/>
      </w:pPr>
      <w:r>
        <w:rPr>
          <w:b/>
          <w:i w:val="0"/>
        </w:rPr>
        <w:t>319.</w:t>
      </w:r>
      <w:r>
        <w:t xml:space="preserve"> Above that ghat</w:t>
      </w:r>
      <w:r>
        <w:rPr>
          <w:b w:val="0"/>
          <w:i w:val="0"/>
          <w:vertAlign w:val="superscript"/>
        </w:rPr>
        <w:t>56</w:t>
      </w:r>
      <w:r>
        <w:t xml:space="preserve"> stands one tamala tree:</w:t>
      </w:r>
      <w:r>
        <w:br/>
      </w:r>
      <w:r>
        <w:t>with great radiance that tree glitters and shimmers.</w:t>
      </w:r>
    </w:p>
    <w:p>
      <w:pPr>
        <w:spacing w:after="60"/>
        <w:ind w:left="510" w:hanging="510"/>
      </w:pPr>
      <w:r>
        <w:rPr>
          <w:b/>
          <w:i w:val="0"/>
        </w:rPr>
        <w:t>320.</w:t>
      </w:r>
      <w:r>
        <w:t xml:space="preserve"> There are beautiful steps with a platform set with divine jewels;</w:t>
      </w:r>
      <w:r>
        <w:br/>
      </w:r>
      <w:r>
        <w:t>how many pastimes Kishori and Kishora performed there!</w:t>
      </w:r>
    </w:p>
    <w:p>
      <w:pPr>
        <w:spacing w:after="60"/>
        <w:ind w:left="510" w:hanging="510"/>
      </w:pPr>
      <w:r>
        <w:rPr>
          <w:b/>
          <w:i w:val="0"/>
        </w:rPr>
        <w:t>321.</w:t>
      </w:r>
      <w:r>
        <w:t xml:space="preserve"> Having sported with Radha in the waters of Radhakunda,</w:t>
      </w:r>
      <w:r>
        <w:br/>
      </w:r>
      <w:r>
        <w:t>[Krishna] sat beneath the tamala with laughter, talk and jest.</w:t>
      </w:r>
    </w:p>
    <w:p>
      <w:pPr>
        <w:spacing w:after="60"/>
        <w:ind w:left="510" w:hanging="510"/>
      </w:pPr>
      <w:r>
        <w:rPr>
          <w:b/>
          <w:i w:val="0"/>
        </w:rPr>
        <w:t>322.</w:t>
      </w:r>
      <w:r>
        <w:t xml:space="preserve"> Beautiful Lalita dressed and adorned Krishna,</w:t>
      </w:r>
      <w:r>
        <w:br/>
      </w:r>
      <w:r>
        <w:t>and Ananga Manjari</w:t>
      </w:r>
      <w:r>
        <w:rPr>
          <w:b w:val="0"/>
          <w:i w:val="0"/>
          <w:vertAlign w:val="superscript"/>
        </w:rPr>
        <w:t>57</w:t>
      </w:r>
      <w:r>
        <w:t xml:space="preserve"> dressed and adorned Rai.</w:t>
      </w:r>
    </w:p>
    <w:p>
      <w:pPr>
        <w:spacing w:after="60"/>
        <w:ind w:left="510" w:hanging="510"/>
      </w:pPr>
      <w:r>
        <w:rPr>
          <w:b/>
          <w:i w:val="0"/>
        </w:rPr>
        <w:t>323.</w:t>
      </w:r>
      <w:r>
        <w:t xml:space="preserve"> Looking at Krishna's face, Rai gave a sign,</w:t>
      </w:r>
      <w:r>
        <w:br/>
      </w:r>
      <w:r>
        <w:t>and the King of rasa understood that sign in his heart.</w:t>
      </w:r>
    </w:p>
    <w:p>
      <w:pPr>
        <w:spacing w:after="60"/>
        <w:ind w:left="510" w:hanging="510"/>
      </w:pPr>
      <w:r>
        <w:rPr>
          <w:b/>
          <w:i w:val="0"/>
        </w:rPr>
        <w:t>324.</w:t>
      </w:r>
      <w:r>
        <w:t xml:space="preserve"> Sri Hari himself seized Ananga Manjari, drew her to him</w:t>
      </w:r>
      <w:r>
        <w:br/>
      </w:r>
      <w:r>
        <w:t>and seated her on his lap.</w:t>
      </w:r>
    </w:p>
    <w:p>
      <w:pPr>
        <w:spacing w:after="60"/>
        <w:ind w:left="510" w:hanging="510"/>
      </w:pPr>
      <w:r>
        <w:rPr>
          <w:b/>
          <w:i w:val="0"/>
        </w:rPr>
        <w:t>325.</w:t>
      </w:r>
      <w:r>
        <w:t xml:space="preserve"> "No, no!" saying, the beauty held Krishna off;</w:t>
      </w:r>
      <w:r>
        <w:br/>
      </w:r>
      <w:r>
        <w:t>then Lalita came and held Radha's younger sister.</w:t>
      </w:r>
    </w:p>
    <w:p>
      <w:pPr>
        <w:spacing w:after="60"/>
        <w:ind w:left="510" w:hanging="510"/>
      </w:pPr>
      <w:r>
        <w:rPr>
          <w:b/>
          <w:i w:val="0"/>
        </w:rPr>
        <w:t>326.</w:t>
      </w:r>
      <w:r>
        <w:t xml:space="preserve"> Krishna said: "Dear one, why are you so bashful?" —</w:t>
      </w:r>
      <w:r>
        <w:br/>
      </w:r>
      <w:r>
        <w:t>and, laughing, Sri Hari himself began to dress her.</w:t>
      </w:r>
    </w:p>
    <w:p>
      <w:pPr>
        <w:spacing w:after="60"/>
        <w:ind w:left="510" w:hanging="510"/>
      </w:pPr>
      <w:r>
        <w:rPr>
          <w:b/>
          <w:i w:val="0"/>
        </w:rPr>
        <w:t>327.</w:t>
      </w:r>
      <w:r>
        <w:t xml:space="preserve"> Having dressed and adorned her, Krishna, in waves of bliss,</w:t>
      </w:r>
      <w:r>
        <w:br/>
      </w:r>
      <w:r>
        <w:t>gazes his fill with both eyes at the beauty of Radha's younger sister.</w:t>
      </w:r>
    </w:p>
    <w:p>
      <w:pPr>
        <w:spacing w:after="60"/>
        <w:ind w:left="510" w:hanging="510"/>
      </w:pPr>
      <w:r>
        <w:rPr>
          <w:b/>
          <w:i w:val="0"/>
        </w:rPr>
        <w:t>328.</w:t>
      </w:r>
      <w:r>
        <w:t xml:space="preserve"> What sweet beauty in the lotus face of Radha's younger sister!</w:t>
      </w:r>
      <w:r>
        <w:br/>
      </w:r>
      <w:r>
        <w:t>The heart of Krishna, enchanter of the world, was filled with longing.</w:t>
      </w:r>
    </w:p>
    <w:p>
      <w:pPr>
        <w:spacing w:after="60"/>
        <w:ind w:left="510" w:hanging="510"/>
      </w:pPr>
      <w:r>
        <w:rPr>
          <w:b/>
          <w:i w:val="0"/>
        </w:rPr>
        <w:t>329.</w:t>
      </w:r>
      <w:r>
        <w:t xml:space="preserve"> Enchanted, Krishna could not restrain himself</w:t>
      </w:r>
      <w:r>
        <w:br/>
      </w:r>
      <w:r>
        <w:t>and held Radha's younger sister in a tight embrace.</w:t>
      </w:r>
    </w:p>
    <w:p>
      <w:pPr>
        <w:spacing w:after="60"/>
        <w:ind w:left="510" w:hanging="510"/>
      </w:pPr>
      <w:r>
        <w:rPr>
          <w:b/>
          <w:i w:val="0"/>
        </w:rPr>
        <w:t>330.</w:t>
      </w:r>
      <w:r>
        <w:t xml:space="preserve"> Bringing his face to her lotus face, he kissed her,</w:t>
      </w:r>
      <w:r>
        <w:br/>
      </w:r>
      <w:r>
        <w:t>and at this the beauty was greatly embarrassed.</w:t>
      </w:r>
    </w:p>
    <w:p>
      <w:pPr>
        <w:spacing w:after="60"/>
        <w:ind w:left="510" w:hanging="510"/>
      </w:pPr>
      <w:r>
        <w:rPr>
          <w:b/>
          <w:i w:val="0"/>
        </w:rPr>
        <w:t>331.</w:t>
      </w:r>
      <w:r>
        <w:t xml:space="preserve"> Freeing herself from [his] creeper-like arms and scolding Krishna,</w:t>
      </w:r>
      <w:r>
        <w:br/>
      </w:r>
      <w:r>
        <w:t>she knit her brows and shot at him the arrow of a sidelong glance.</w:t>
      </w:r>
    </w:p>
    <w:p>
      <w:pPr>
        <w:spacing w:after="60"/>
        <w:ind w:left="510" w:hanging="510"/>
      </w:pPr>
      <w:r>
        <w:rPr>
          <w:b/>
          <w:i w:val="0"/>
        </w:rPr>
        <w:t>332.</w:t>
      </w:r>
      <w:r>
        <w:t xml:space="preserve"> Seeing that look, Krishna came over to Rai:</w:t>
      </w:r>
      <w:r>
        <w:br/>
      </w:r>
      <w:r>
        <w:t>"Look, Radha, your sister is scolding me!"</w:t>
      </w:r>
    </w:p>
    <w:p>
      <w:pPr>
        <w:spacing w:after="60"/>
        <w:ind w:left="510" w:hanging="510"/>
      </w:pPr>
      <w:r>
        <w:rPr>
          <w:b/>
          <w:i w:val="0"/>
        </w:rPr>
        <w:t>333.</w:t>
      </w:r>
      <w:r>
        <w:t xml:space="preserve"> Rai laughed and said: "Shameless one, what more is there to say?</w:t>
      </w:r>
      <w:r>
        <w:br/>
      </w:r>
      <w:r>
        <w:t>What luck for you, to get the touch of Ananga!"</w:t>
      </w:r>
      <w:r>
        <w:rPr>
          <w:b w:val="0"/>
          <w:i w:val="0"/>
          <w:vertAlign w:val="superscript"/>
        </w:rPr>
        <w:t>58</w:t>
      </w:r>
    </w:p>
    <w:p>
      <w:pPr>
        <w:spacing w:after="60"/>
        <w:ind w:left="510" w:hanging="510"/>
      </w:pPr>
      <w:r>
        <w:rPr>
          <w:b/>
          <w:i w:val="0"/>
        </w:rPr>
        <w:t>334.</w:t>
      </w:r>
      <w:r>
        <w:t xml:space="preserve"> So many such pastimes with his beloveds</w:t>
      </w:r>
      <w:r>
        <w:br/>
      </w:r>
      <w:r>
        <w:t>did Krishnachandra perform, so many sports of rasa!</w:t>
      </w:r>
    </w:p>
    <w:p>
      <w:pPr>
        <w:spacing w:after="60"/>
        <w:ind w:left="510" w:hanging="510"/>
      </w:pPr>
      <w:r>
        <w:rPr>
          <w:b/>
          <w:i w:val="0"/>
        </w:rPr>
        <w:t>335.</w:t>
      </w:r>
      <w:r>
        <w:t xml:space="preserve"> Remembering all these pastimes, Virachandra Raya</w:t>
      </w:r>
      <w:r>
        <w:br/>
      </w:r>
      <w:r>
        <w:t>rolls on the ground beneath the tamala tree.</w:t>
      </w:r>
    </w:p>
    <w:p>
      <w:pPr>
        <w:spacing w:after="60"/>
        <w:ind w:left="510" w:hanging="510"/>
      </w:pPr>
      <w:r>
        <w:rPr>
          <w:b/>
          <w:i w:val="0"/>
        </w:rPr>
        <w:t>336.</w:t>
      </w:r>
      <w:r>
        <w:t xml:space="preserve"> "Ha, ha, Radha-Krishna!" he cries with a thunderous roar.</w:t>
      </w:r>
      <w:r>
        <w:br/>
      </w:r>
      <w:r>
        <w:t>"Ha, ha, Radha's younger sister, my life and soul!</w:t>
      </w:r>
    </w:p>
    <w:p>
      <w:pPr>
        <w:spacing w:after="60"/>
        <w:ind w:left="510" w:hanging="510"/>
      </w:pPr>
      <w:r>
        <w:rPr>
          <w:b/>
          <w:i w:val="0"/>
        </w:rPr>
        <w:t>337.</w:t>
      </w:r>
      <w:r>
        <w:t xml:space="preserve"> Ha, ha, Jahnava, my Prabhu, treasure of my life!"</w:t>
      </w:r>
      <w:r>
        <w:rPr>
          <w:b w:val="0"/>
          <w:i w:val="0"/>
          <w:vertAlign w:val="superscript"/>
        </w:rPr>
        <w:t>59</w:t>
      </w:r>
      <w:r>
        <w:br/>
      </w:r>
      <w:r>
        <w:t>Saying this, Virachandra weeps.</w:t>
      </w:r>
    </w:p>
    <w:p>
      <w:pPr>
        <w:spacing w:after="60"/>
        <w:ind w:left="510" w:hanging="510"/>
      </w:pPr>
      <w:r>
        <w:rPr>
          <w:b/>
          <w:i w:val="0"/>
        </w:rPr>
        <w:t>338.</w:t>
      </w:r>
      <w:r>
        <w:t xml:space="preserve"> At the root of the tamala tree he rolls on the ground</w:t>
      </w:r>
      <w:r>
        <w:br/>
      </w:r>
      <w:r>
        <w:t>and weeps, crying: "Sri Jahnava, Sri Jahnava!</w:t>
      </w:r>
    </w:p>
    <w:p>
      <w:pPr>
        <w:spacing w:after="60"/>
        <w:ind w:left="510" w:hanging="510"/>
      </w:pPr>
      <w:r>
        <w:rPr>
          <w:b/>
          <w:i w:val="0"/>
        </w:rPr>
        <w:t>339.</w:t>
      </w:r>
      <w:r>
        <w:t xml:space="preserve"> Ha, ha, Prabhu Nityananda! Ha, ha, Gaurahari!</w:t>
      </w:r>
      <w:r>
        <w:br/>
      </w:r>
      <w:r>
        <w:t>Prabhu, accept this lowly one and make him your own."</w:t>
      </w:r>
    </w:p>
    <w:p>
      <w:pPr>
        <w:spacing w:after="60"/>
        <w:ind w:left="510" w:hanging="510"/>
      </w:pPr>
      <w:r>
        <w:rPr>
          <w:b/>
          <w:i w:val="0"/>
        </w:rPr>
        <w:t>340.</w:t>
      </w:r>
      <w:r>
        <w:t xml:space="preserve"> Thus Prabhu Virachandra, at Sri Jahnava's ghat,</w:t>
      </w:r>
      <w:r>
        <w:br/>
      </w:r>
      <w:r>
        <w:t>weeps loudly on the bank of the holy kunda.</w:t>
      </w:r>
    </w:p>
    <w:p>
      <w:pPr>
        <w:spacing w:after="60"/>
        <w:ind w:left="510" w:hanging="510"/>
      </w:pPr>
      <w:r>
        <w:rPr>
          <w:b/>
          <w:i w:val="0"/>
        </w:rPr>
        <w:t>341.</w:t>
      </w:r>
      <w:r>
        <w:t xml:space="preserve"> Like golden radiance rolling in the dust,</w:t>
      </w:r>
      <w:r>
        <w:br/>
      </w:r>
      <w:r>
        <w:t>crying "Ha, ha, Radha-Krishna!", he laments: "Alas, alas!"</w:t>
      </w:r>
    </w:p>
    <w:p>
      <w:pPr>
        <w:spacing w:after="60"/>
        <w:ind w:left="510" w:hanging="510"/>
      </w:pPr>
      <w:r>
        <w:rPr>
          <w:b/>
          <w:i w:val="0"/>
        </w:rPr>
        <w:t>342.</w:t>
      </w:r>
      <w:r>
        <w:t xml:space="preserve"> Thus he lamented for some time,</w:t>
      </w:r>
      <w:r>
        <w:br/>
      </w:r>
      <w:r>
        <w:t>and then, bathing in Radhakunda, he calmed his heart.</w:t>
      </w:r>
    </w:p>
    <w:p>
      <w:pPr>
        <w:spacing w:after="60"/>
        <w:ind w:left="510" w:hanging="510"/>
      </w:pPr>
      <w:r>
        <w:rPr>
          <w:b/>
          <w:i w:val="0"/>
        </w:rPr>
        <w:t>343.</w:t>
      </w:r>
      <w:r>
        <w:t xml:space="preserve"> Together with the devotees he ate and rested;</w:t>
      </w:r>
      <w:r>
        <w:br/>
      </w:r>
      <w:r>
        <w:t>for three days Prabhu stayed there, intoxicated with prema.</w:t>
      </w:r>
    </w:p>
    <w:p>
      <w:pPr>
        <w:spacing w:after="60"/>
        <w:ind w:left="510" w:hanging="510"/>
      </w:pPr>
      <w:r>
        <w:rPr>
          <w:b/>
          <w:i w:val="0"/>
        </w:rPr>
        <w:t>344.</w:t>
      </w:r>
      <w:r>
        <w:t xml:space="preserve"> Rising at dawn and bathing at "Manasa Ghata",</w:t>
      </w:r>
      <w:r>
        <w:br/>
      </w:r>
      <w:r>
        <w:t>Prabhu saw Pancha Pandava</w:t>
      </w:r>
      <w:r>
        <w:rPr>
          <w:b w:val="0"/>
          <w:i w:val="0"/>
          <w:vertAlign w:val="superscript"/>
        </w:rPr>
        <w:t>60</w:t>
      </w:r>
      <w:r>
        <w:t xml:space="preserve"> and set out.</w:t>
      </w:r>
    </w:p>
    <w:p>
      <w:pPr>
        <w:spacing w:after="60"/>
        <w:jc w:val="both"/>
      </w:pPr>
      <w:r>
        <w:rPr>
          <w:b w:val="0"/>
          <w:i/>
        </w:rPr>
        <w:t>[p. 90]</w:t>
      </w:r>
    </w:p>
    <w:p>
      <w:pPr>
        <w:spacing w:after="60"/>
        <w:ind w:left="510" w:hanging="510"/>
      </w:pPr>
      <w:r>
        <w:rPr>
          <w:b/>
          <w:i w:val="0"/>
        </w:rPr>
        <w:t>345.</w:t>
      </w:r>
      <w:r>
        <w:t xml:space="preserve"> Prabhu was agitated with prema, his mind found no rest;</w:t>
      </w:r>
      <w:r>
        <w:br/>
      </w:r>
      <w:r>
        <w:t>he went on, crying: "Ha, ha, Govardhana Hill!"</w:t>
      </w:r>
    </w:p>
    <w:p>
      <w:pPr>
        <w:spacing w:after="60"/>
        <w:ind w:left="510" w:hanging="510"/>
      </w:pPr>
      <w:r>
        <w:rPr>
          <w:b/>
          <w:i w:val="0"/>
        </w:rPr>
        <w:t>346.</w:t>
      </w:r>
      <w:r>
        <w:t xml:space="preserve"> Behind him followed all the Vaishnavas;</w:t>
      </w:r>
      <w:r>
        <w:br/>
      </w:r>
      <w:r>
        <w:t>Prabhu arrived at "Kusuma Sarovara"</w:t>
      </w:r>
      <w:r>
        <w:rPr>
          <w:b w:val="0"/>
          <w:i w:val="0"/>
          <w:vertAlign w:val="superscript"/>
        </w:rPr>
        <w:t>61</w:t>
      </w:r>
      <w:r>
        <w:t>.</w:t>
      </w:r>
    </w:p>
    <w:p>
      <w:pPr>
        <w:spacing w:after="60"/>
        <w:ind w:left="510" w:hanging="510"/>
      </w:pPr>
      <w:r>
        <w:rPr>
          <w:b/>
          <w:i w:val="0"/>
        </w:rPr>
        <w:t>347.</w:t>
      </w:r>
      <w:r>
        <w:t xml:space="preserve"> He sat at the root of a keli-kadamba</w:t>
      </w:r>
      <w:r>
        <w:rPr>
          <w:b w:val="0"/>
          <w:i w:val="0"/>
          <w:vertAlign w:val="superscript"/>
        </w:rPr>
        <w:t>62</w:t>
      </w:r>
      <w:r>
        <w:t>;</w:t>
      </w:r>
      <w:r>
        <w:br/>
      </w:r>
      <w:r>
        <w:t>seeing the lake, Prabhu's prema surged up.</w:t>
      </w:r>
    </w:p>
    <w:p>
      <w:pPr>
        <w:spacing w:after="60"/>
        <w:ind w:left="510" w:hanging="510"/>
      </w:pPr>
      <w:r>
        <w:rPr>
          <w:b/>
          <w:i w:val="0"/>
        </w:rPr>
        <w:t>348.</w:t>
      </w:r>
      <w:r>
        <w:t xml:space="preserve"> "Ha, ha, Uddhava!" he cries aloud.</w:t>
      </w:r>
      <w:r>
        <w:br/>
      </w:r>
      <w:r>
        <w:t>"Where is the lord of my life, Krishna, the prince of Vraja?"</w:t>
      </w:r>
    </w:p>
    <w:p>
      <w:pPr>
        <w:spacing w:after="60"/>
        <w:ind w:left="510" w:hanging="510"/>
      </w:pPr>
      <w:r>
        <w:rPr>
          <w:b/>
          <w:i w:val="0"/>
        </w:rPr>
        <w:t>349.</w:t>
      </w:r>
      <w:r>
        <w:t xml:space="preserve"> At that time all the Vaishnavas came up;</w:t>
      </w:r>
      <w:r>
        <w:br/>
      </w:r>
      <w:r>
        <w:t>seeing his companions, Prabhu rose and went on.</w:t>
      </w:r>
    </w:p>
    <w:p>
      <w:pPr>
        <w:spacing w:after="60"/>
        <w:ind w:left="510" w:hanging="510"/>
      </w:pPr>
      <w:r>
        <w:rPr>
          <w:b/>
          <w:i w:val="0"/>
        </w:rPr>
        <w:t>350.</w:t>
      </w:r>
      <w:r>
        <w:t xml:space="preserve"> With the gait of a lordly elephant he walked, remembering "Krishna, Krishna,"</w:t>
      </w:r>
      <w:r>
        <w:br/>
      </w:r>
      <w:r>
        <w:t>and arrived at Govardhana Hill.</w:t>
      </w:r>
    </w:p>
    <w:p>
      <w:pPr>
        <w:spacing w:after="60"/>
        <w:ind w:left="510" w:hanging="510"/>
      </w:pPr>
      <w:r>
        <w:rPr>
          <w:b/>
          <w:i w:val="0"/>
        </w:rPr>
        <w:t>351.</w:t>
      </w:r>
      <w:r>
        <w:t xml:space="preserve"> Possessed by the mood of the gopis, with restless mind,</w:t>
      </w:r>
      <w:r>
        <w:br/>
      </w:r>
      <w:r>
        <w:t>he saw in his heart the pastimes of separation from Krishna:</w:t>
      </w:r>
    </w:p>
    <w:p>
      <w:pPr>
        <w:spacing w:after="60"/>
        <w:ind w:left="510" w:hanging="510"/>
      </w:pPr>
      <w:r>
        <w:rPr>
          <w:b/>
          <w:i w:val="0"/>
        </w:rPr>
        <w:t>352.</w:t>
      </w:r>
      <w:r>
        <w:t xml:space="preserve"> "Ha, Krishna, ha, lord of my life, son of the king of Vraja!</w:t>
      </w:r>
      <w:r>
        <w:br/>
      </w:r>
      <w:r>
        <w:t>Show yourself just once and keep me alive!"</w:t>
      </w:r>
    </w:p>
    <w:p>
      <w:pPr>
        <w:spacing w:after="60"/>
        <w:ind w:left="510" w:hanging="510"/>
      </w:pPr>
      <w:r>
        <w:rPr>
          <w:b/>
          <w:i w:val="0"/>
        </w:rPr>
        <w:t>353.</w:t>
      </w:r>
      <w:r>
        <w:t xml:space="preserve"> Seeing Govardhana Hill, he felt Krishna's presence</w:t>
      </w:r>
      <w:r>
        <w:br/>
      </w:r>
      <w:r>
        <w:t>and, saying "Here is Krishna!", touched the best of hills.</w:t>
      </w:r>
    </w:p>
    <w:p>
      <w:pPr>
        <w:spacing w:after="60"/>
        <w:ind w:left="510" w:hanging="510"/>
      </w:pPr>
      <w:r>
        <w:rPr>
          <w:b/>
          <w:i w:val="0"/>
        </w:rPr>
        <w:t>354.</w:t>
      </w:r>
      <w:r>
        <w:t xml:space="preserve"> Touching the best of hills, he took it as touching Krishna.</w:t>
      </w:r>
      <w:r>
        <w:br/>
      </w:r>
      <w:r>
        <w:t>Such bliss came over him that he was wholly unaware of his body.</w:t>
      </w:r>
    </w:p>
    <w:p>
      <w:pPr>
        <w:spacing w:after="60"/>
        <w:ind w:left="510" w:hanging="510"/>
      </w:pPr>
      <w:r>
        <w:rPr>
          <w:b/>
          <w:i w:val="0"/>
        </w:rPr>
        <w:t>355.</w:t>
      </w:r>
      <w:r>
        <w:t xml:space="preserve"> The Vaishnavas with him came up</w:t>
      </w:r>
      <w:r>
        <w:br/>
      </w:r>
      <w:r>
        <w:t>and all together began to sing the name of Krishna.</w:t>
      </w:r>
    </w:p>
    <w:p>
      <w:pPr>
        <w:spacing w:after="60"/>
        <w:ind w:left="510" w:hanging="510"/>
      </w:pPr>
      <w:r>
        <w:rPr>
          <w:b/>
          <w:i w:val="0"/>
        </w:rPr>
        <w:t>356.</w:t>
      </w:r>
      <w:r>
        <w:t xml:space="preserve"> Regaining outward consciousness, Mahaprabhu, crying "Krishna, Krishna!",</w:t>
      </w:r>
      <w:r>
        <w:br/>
      </w:r>
      <w:r>
        <w:t>went swiftly on, like an enraged lion.</w:t>
      </w:r>
    </w:p>
    <w:p>
      <w:pPr>
        <w:spacing w:after="60"/>
        <w:ind w:left="510" w:hanging="510"/>
      </w:pPr>
      <w:r>
        <w:rPr>
          <w:b/>
          <w:i w:val="0"/>
        </w:rPr>
        <w:t>357.</w:t>
      </w:r>
      <w:r>
        <w:t xml:space="preserve"> He came to where Dana-ghati</w:t>
      </w:r>
      <w:r>
        <w:rPr>
          <w:b w:val="0"/>
          <w:i w:val="0"/>
          <w:vertAlign w:val="superscript"/>
        </w:rPr>
        <w:t>63</w:t>
      </w:r>
      <w:r>
        <w:t xml:space="preserve"> is —</w:t>
      </w:r>
      <w:r>
        <w:br/>
      </w:r>
      <w:r>
        <w:t>where the gopis together paid the toll.</w:t>
      </w:r>
    </w:p>
    <w:p>
      <w:pPr>
        <w:spacing w:after="60"/>
        <w:ind w:left="510" w:hanging="510"/>
      </w:pPr>
      <w:r>
        <w:rPr>
          <w:b/>
          <w:i w:val="0"/>
        </w:rPr>
        <w:t>358.</w:t>
      </w:r>
      <w:r>
        <w:t xml:space="preserve"> Remembering all those pastimes,</w:t>
      </w:r>
      <w:r>
        <w:br/>
      </w:r>
      <w:r>
        <w:t>Prabhu, filled with prema, lost consciousness.</w:t>
      </w:r>
    </w:p>
    <w:p>
      <w:pPr>
        <w:spacing w:after="60"/>
        <w:ind w:left="510" w:hanging="510"/>
      </w:pPr>
      <w:r>
        <w:rPr>
          <w:b/>
          <w:i w:val="0"/>
        </w:rPr>
        <w:t>359.</w:t>
      </w:r>
      <w:r>
        <w:t xml:space="preserve"> Fainted from prema, Prabhu lay there;</w:t>
      </w:r>
      <w:r>
        <w:br/>
      </w:r>
      <w:r>
        <w:t>once again the devotees came up</w:t>
      </w:r>
    </w:p>
    <w:p>
      <w:pPr>
        <w:spacing w:after="60"/>
        <w:ind w:left="510" w:hanging="510"/>
      </w:pPr>
      <w:r>
        <w:rPr>
          <w:b/>
          <w:i w:val="0"/>
        </w:rPr>
        <w:t>360.</w:t>
      </w:r>
      <w:r>
        <w:t xml:space="preserve"> and see: Prabhu is lying there without breath.</w:t>
      </w:r>
      <w:r>
        <w:br/>
      </w:r>
      <w:r>
        <w:t>Seeing this, the devotees nearly gave up their lives.</w:t>
      </w:r>
    </w:p>
    <w:p>
      <w:pPr>
        <w:spacing w:after="60"/>
        <w:ind w:left="510" w:hanging="510"/>
      </w:pPr>
      <w:r>
        <w:rPr>
          <w:b/>
          <w:i w:val="0"/>
        </w:rPr>
        <w:t>361.</w:t>
      </w:r>
      <w:r>
        <w:t xml:space="preserve"> The devotees sang of the Danakhanda pastime,</w:t>
      </w:r>
      <w:r>
        <w:br/>
      </w:r>
      <w:r>
        <w:t>and, hearing it, Virachandra Mahaprabhu returned to outward consciousness.</w:t>
      </w:r>
    </w:p>
    <w:p>
      <w:pPr>
        <w:spacing w:after="60"/>
        <w:ind w:left="510" w:hanging="510"/>
      </w:pPr>
      <w:r>
        <w:rPr>
          <w:b/>
          <w:i w:val="0"/>
        </w:rPr>
        <w:t>362.</w:t>
      </w:r>
      <w:r>
        <w:t xml:space="preserve"> He saw [all] the forests of Vrindavana, forest after forest —</w:t>
      </w:r>
      <w:r>
        <w:br/>
      </w:r>
      <w:r>
        <w:t>the life of Jahnava, his mind agitated with prema.</w:t>
      </w:r>
    </w:p>
    <w:p>
      <w:pPr>
        <w:spacing w:after="60"/>
        <w:ind w:left="510" w:hanging="510"/>
      </w:pPr>
      <w:r>
        <w:rPr>
          <w:b/>
          <w:i w:val="0"/>
        </w:rPr>
        <w:t>363.</w:t>
      </w:r>
      <w:r>
        <w:t xml:space="preserve"> I describe the deeds of Prabhu,</w:t>
      </w:r>
      <w:r>
        <w:br/>
      </w:r>
      <w:r>
        <w:t>singing as best I can, to become purified.</w:t>
      </w:r>
    </w:p>
    <w:p>
      <w:pPr>
        <w:spacing w:after="60"/>
        <w:ind w:left="510" w:hanging="510"/>
      </w:pPr>
      <w:r>
        <w:rPr>
          <w:b/>
          <w:i w:val="0"/>
        </w:rPr>
        <w:t>364.</w:t>
      </w:r>
      <w:r>
        <w:t xml:space="preserve"> These qualities and pastimes are the object of the devotees' worship:</w:t>
      </w:r>
      <w:r>
        <w:br/>
      </w:r>
      <w:r>
        <w:t>whoever honors and remembers them attains Prabhu's feet.</w:t>
      </w:r>
    </w:p>
    <w:p>
      <w:pPr>
        <w:spacing w:after="60"/>
        <w:ind w:left="510" w:hanging="510"/>
      </w:pPr>
      <w:r>
        <w:rPr>
          <w:b/>
          <w:i w:val="0"/>
        </w:rPr>
        <w:t>365.</w:t>
      </w:r>
      <w:r>
        <w:t xml:space="preserve"> I have no learning, no ability, no refinement;</w:t>
      </w:r>
      <w:r>
        <w:br/>
      </w:r>
      <w:r>
        <w:t>I know neither shlokas nor meters — I write in payar.</w:t>
      </w:r>
    </w:p>
    <w:p>
      <w:pPr>
        <w:spacing w:after="60"/>
        <w:ind w:left="510" w:hanging="510"/>
      </w:pPr>
      <w:r>
        <w:rPr>
          <w:b/>
          <w:i w:val="0"/>
        </w:rPr>
        <w:t>366.</w:t>
      </w:r>
      <w:r>
        <w:t xml:space="preserve"> I, a man without understanding, pull [the lines] together somehow;</w:t>
      </w:r>
      <w:r>
        <w:br/>
      </w:r>
      <w:r>
        <w:t>whether what I write is good or bad, I know nothing.</w:t>
      </w:r>
    </w:p>
    <w:p>
      <w:pPr>
        <w:spacing w:after="60"/>
        <w:ind w:left="510" w:hanging="510"/>
      </w:pPr>
      <w:r>
        <w:rPr>
          <w:b/>
          <w:i w:val="0"/>
        </w:rPr>
        <w:t>367.</w:t>
      </w:r>
      <w:r>
        <w:t xml:space="preserve"> Knowing me a fool, [Prabhu] out of his own goodness showed me mercy —</w:t>
      </w:r>
      <w:r>
        <w:br/>
      </w:r>
      <w:r>
        <w:t>that is why he bears the name "Purifier of the fallen."</w:t>
      </w:r>
    </w:p>
    <w:p>
      <w:pPr>
        <w:spacing w:after="60"/>
        <w:ind w:left="510" w:hanging="510"/>
      </w:pPr>
      <w:r>
        <w:rPr>
          <w:b/>
          <w:i w:val="0"/>
        </w:rPr>
        <w:t>368.</w:t>
      </w:r>
      <w:r>
        <w:t xml:space="preserve"> He delivered fallen and lowly people;</w:t>
      </w:r>
      <w:r>
        <w:br/>
      </w:r>
      <w:r>
        <w:t>I see no other such treasury of compassion.</w:t>
      </w:r>
    </w:p>
    <w:p>
      <w:pPr>
        <w:spacing w:after="60"/>
        <w:ind w:left="510" w:hanging="510"/>
      </w:pPr>
      <w:r>
        <w:rPr>
          <w:b/>
          <w:i w:val="0"/>
        </w:rPr>
        <w:t>369.</w:t>
      </w:r>
      <w:r>
        <w:t xml:space="preserve"> My wealth, my life is Prabhu Gaurachandra;</w:t>
      </w:r>
      <w:r>
        <w:br/>
      </w:r>
      <w:r>
        <w:t>his second body is Rama Nityananda;</w:t>
      </w:r>
    </w:p>
    <w:p>
      <w:pPr>
        <w:spacing w:after="60"/>
        <w:ind w:left="510" w:hanging="510"/>
      </w:pPr>
      <w:r>
        <w:rPr>
          <w:b/>
          <w:i w:val="0"/>
        </w:rPr>
        <w:t>370.</w:t>
      </w:r>
      <w:r>
        <w:t xml:space="preserve"> his second body is Prabhu Virachandra,</w:t>
      </w:r>
      <w:r>
        <w:br/>
      </w:r>
      <w:r>
        <w:t>who destroys the darkness in the hearts of living beings, surpassing the full moon.</w:t>
      </w:r>
    </w:p>
    <w:p>
      <w:pPr>
        <w:spacing w:after="60"/>
        <w:ind w:left="510" w:hanging="510"/>
      </w:pPr>
      <w:r>
        <w:rPr>
          <w:b/>
          <w:i w:val="0"/>
        </w:rPr>
        <w:t>371.</w:t>
      </w:r>
      <w:r>
        <w:t xml:space="preserve"> He is a body non-different from Gauranga, never other;</w:t>
      </w:r>
      <w:r>
        <w:br/>
      </w:r>
      <w:r>
        <w:t>have no doubt about this — in him there is no duality.</w:t>
      </w:r>
    </w:p>
    <w:p>
      <w:pPr>
        <w:spacing w:after="60"/>
        <w:ind w:left="510" w:hanging="510"/>
      </w:pPr>
      <w:r>
        <w:rPr>
          <w:b/>
          <w:i w:val="0"/>
        </w:rPr>
        <w:t>372.</w:t>
      </w:r>
      <w:r>
        <w:t xml:space="preserve"> In the form of Virachandra, Prabhu descended again:</w:t>
      </w:r>
      <w:r>
        <w:br/>
      </w:r>
      <w:r>
        <w:t>truly, truly, it was the son of Shachi.</w:t>
      </w:r>
    </w:p>
    <w:p>
      <w:pPr>
        <w:spacing w:after="60"/>
        <w:ind w:left="510" w:hanging="510"/>
      </w:pPr>
      <w:r>
        <w:rPr>
          <w:b/>
          <w:i w:val="0"/>
        </w:rPr>
        <w:t>373.</w:t>
      </w:r>
      <w:r>
        <w:t xml:space="preserve"> Nityananda and Virachandra are my life;</w:t>
      </w:r>
      <w:r>
        <w:br/>
      </w:r>
      <w:r>
        <w:t>birth after birth may my mind remain at their feet.</w:t>
      </w:r>
    </w:p>
    <w:p>
      <w:pPr>
        <w:spacing w:after="60"/>
        <w:ind w:left="510" w:hanging="510"/>
      </w:pPr>
      <w:r>
        <w:rPr>
          <w:b/>
          <w:i w:val="0"/>
        </w:rPr>
        <w:t>374.</w:t>
      </w:r>
      <w:r>
        <w:t xml:space="preserve"> Without Gaurachandra, Nityananda and Virachandra,</w:t>
      </w:r>
      <w:r>
        <w:br/>
      </w:r>
      <w:r>
        <w:t>even if I attain Vaikuntha in my own body, I have no taste for it.</w:t>
      </w:r>
    </w:p>
    <w:p>
      <w:pPr>
        <w:spacing w:after="60"/>
        <w:ind w:left="510" w:hanging="510"/>
      </w:pPr>
      <w:r>
        <w:rPr>
          <w:b/>
          <w:i w:val="0"/>
        </w:rPr>
        <w:t>375.</w:t>
      </w:r>
      <w:r>
        <w:t xml:space="preserve"> At the feet of the Vaishnavas I have this one hope:</w:t>
      </w:r>
      <w:r>
        <w:br/>
      </w:r>
      <w:r>
        <w:t>birth after birth to be a servant of Nityananda.</w:t>
      </w:r>
    </w:p>
    <w:p>
      <w:pPr>
        <w:spacing w:after="60"/>
        <w:jc w:val="both"/>
      </w:pPr>
      <w:r>
        <w:rPr>
          <w:b w:val="0"/>
          <w:i/>
        </w:rPr>
        <w:t>[p. 91]</w:t>
      </w:r>
    </w:p>
    <w:p>
      <w:pPr>
        <w:spacing w:after="60"/>
        <w:ind w:left="510" w:hanging="510"/>
      </w:pPr>
      <w:r>
        <w:rPr>
          <w:b/>
          <w:i w:val="0"/>
        </w:rPr>
        <w:t>376.</w:t>
      </w:r>
      <w:r>
        <w:t xml:space="preserve"> All of you, be merciful to me and fulfill my heart's desire:</w:t>
      </w:r>
      <w:r>
        <w:br/>
      </w:r>
      <w:r>
        <w:t>birth after birth, be my Lord, Balarama!</w:t>
      </w:r>
    </w:p>
    <w:p>
      <w:pPr>
        <w:spacing w:after="60"/>
        <w:ind w:left="510" w:hanging="510"/>
      </w:pPr>
      <w:r>
        <w:rPr>
          <w:b/>
          <w:i w:val="0"/>
        </w:rPr>
        <w:t>377.</w:t>
      </w:r>
      <w:r>
        <w:t xml:space="preserve"> Balarama Nityananda, show me this mercy:</w:t>
      </w:r>
      <w:r>
        <w:br/>
      </w:r>
      <w:r>
        <w:t>graciously give me the shade of Gaurachandra's feet.</w:t>
      </w:r>
    </w:p>
    <w:p>
      <w:pPr>
        <w:spacing w:after="60"/>
        <w:ind w:left="510" w:hanging="510"/>
      </w:pPr>
      <w:r>
        <w:rPr>
          <w:b/>
          <w:i w:val="0"/>
        </w:rPr>
        <w:t>378.</w:t>
      </w:r>
      <w:r>
        <w:t xml:space="preserve"> Placing hope in the feet of Prabhu Virachandra,</w:t>
      </w:r>
      <w:r>
        <w:br/>
      </w:r>
      <w:r>
        <w:t>Vrindavana Dasa tells the "Vamsha-vistara."</w:t>
      </w:r>
    </w:p>
    <w:p>
      <w:pPr>
        <w:spacing w:after="60"/>
        <w:jc w:val="both"/>
      </w:pPr>
      <w:r>
        <w:rPr>
          <w:b w:val="0"/>
          <w:i/>
        </w:rPr>
        <w:t>Thus ends the tenth chapter, named "The Journey to Vrindavana," in the Antya-lila of the book "Nityananda-vamsha-vistara" of Sri Nityananda Prabhu.</w:t>
      </w:r>
    </w:p>
    <w:p>
      <w:pPr>
        <w:pStyle w:val="Heading3"/>
      </w:pPr>
      <w:r>
        <w:t>Translator's Notes</w:t>
      </w:r>
    </w:p>
    <w:p>
      <w:pPr>
        <w:spacing w:after="60"/>
        <w:ind w:left="283"/>
      </w:pPr>
      <w:r>
        <w:rPr>
          <w:b/>
          <w:i w:val="0"/>
          <w:sz w:val="18"/>
        </w:rPr>
        <w:t>1.</w:t>
      </w:r>
      <w:r>
        <w:rPr>
          <w:sz w:val="18"/>
        </w:rPr>
        <w:t xml:space="preserve"> "Tathahi — padam": a song (pada) in tripadi meter is inserted into the poem — the refrain "Hari, Hari! Will I ever have such a birth again?" and three stanzas. The last word of stanza 5 is corrupt in both copies ("gāu"/"hāi"); by rhyme and sense it is restored as "cāi" ("I want").</w:t>
      </w:r>
    </w:p>
    <w:p>
      <w:pPr>
        <w:spacing w:after="60"/>
        <w:ind w:left="283"/>
      </w:pPr>
      <w:r>
        <w:rPr>
          <w:b/>
          <w:i w:val="0"/>
          <w:sz w:val="18"/>
        </w:rPr>
        <w:t>2.</w:t>
      </w:r>
      <w:r>
        <w:rPr>
          <w:sz w:val="18"/>
        </w:rPr>
        <w:t xml:space="preserve"> Rarh (Radha-desha) — the region west of the Ganga in Bengal (Birbhum, Bardhaman, Bankura), where Virachandra's travels in the previous chapter took place.</w:t>
      </w:r>
    </w:p>
    <w:p>
      <w:pPr>
        <w:spacing w:after="60"/>
        <w:ind w:left="283"/>
      </w:pPr>
      <w:r>
        <w:rPr>
          <w:b/>
          <w:i w:val="0"/>
          <w:sz w:val="18"/>
        </w:rPr>
        <w:t>3.</w:t>
      </w:r>
      <w:r>
        <w:rPr>
          <w:sz w:val="18"/>
        </w:rPr>
        <w:t xml:space="preserve"> Ramai (Ramai Pandita) and Sundarananda — associates of Nityananda and his family.</w:t>
      </w:r>
    </w:p>
    <w:p>
      <w:pPr>
        <w:spacing w:after="60"/>
        <w:ind w:left="283"/>
      </w:pPr>
      <w:r>
        <w:rPr>
          <w:b/>
          <w:i w:val="0"/>
          <w:sz w:val="18"/>
        </w:rPr>
        <w:t>4.</w:t>
      </w:r>
      <w:r>
        <w:rPr>
          <w:sz w:val="18"/>
        </w:rPr>
        <w:t xml:space="preserve"> Jharikhanda — the forested hill country (modern Jharkhand, the Chota Nagpur plateau); by tradition Chaitanya also went to Vrindavana by this route (cf. couplet 64).</w:t>
      </w:r>
    </w:p>
    <w:p>
      <w:pPr>
        <w:spacing w:after="60"/>
        <w:ind w:left="283"/>
      </w:pPr>
      <w:r>
        <w:rPr>
          <w:b/>
          <w:i w:val="0"/>
          <w:sz w:val="18"/>
        </w:rPr>
        <w:t>5.</w:t>
      </w:r>
      <w:r>
        <w:rPr>
          <w:sz w:val="18"/>
        </w:rPr>
        <w:t xml:space="preserve"> Rasavati — "she who is full of rasa," i.e. Radha. Couplets 19–23 set out the teaching of Gauranga as Krishna who has taken on Radha's luster and emotion.</w:t>
      </w:r>
    </w:p>
    <w:p>
      <w:pPr>
        <w:spacing w:after="60"/>
        <w:ind w:left="283"/>
      </w:pPr>
      <w:r>
        <w:rPr>
          <w:b/>
          <w:i w:val="0"/>
          <w:sz w:val="18"/>
        </w:rPr>
        <w:t>6.</w:t>
      </w:r>
      <w:r>
        <w:rPr>
          <w:sz w:val="18"/>
        </w:rPr>
        <w:t xml:space="preserve"> "Srimati" usually means Radha; perhaps the Radha Deity beside Madanamohana is meant.</w:t>
      </w:r>
    </w:p>
    <w:p>
      <w:pPr>
        <w:spacing w:after="60"/>
        <w:ind w:left="283"/>
      </w:pPr>
      <w:r>
        <w:rPr>
          <w:b/>
          <w:i w:val="0"/>
          <w:sz w:val="18"/>
        </w:rPr>
        <w:t>7.</w:t>
      </w:r>
      <w:r>
        <w:rPr>
          <w:sz w:val="18"/>
        </w:rPr>
        <w:t xml:space="preserve"> The tradition about Abhirama: at his obeisances "false" deities would crack, while here Madanamohana merely bent further. In the second line of couplet 25 the corrupt "suvaṅga/suraṅga" is taken as "bent" (rhyming with "vaṅka").</w:t>
      </w:r>
    </w:p>
    <w:p>
      <w:pPr>
        <w:spacing w:after="60"/>
        <w:ind w:left="283"/>
      </w:pPr>
      <w:r>
        <w:rPr>
          <w:b/>
          <w:i w:val="0"/>
          <w:sz w:val="18"/>
        </w:rPr>
        <w:t>8.</w:t>
      </w:r>
      <w:r>
        <w:rPr>
          <w:sz w:val="18"/>
        </w:rPr>
        <w:t xml:space="preserve"> Here "Prabhu" is Nityananda (Balarama), as is clear from couplet 36. "Avadhutashrama" is understood as the period of his wanderings as an avadhuta.</w:t>
      </w:r>
    </w:p>
    <w:p>
      <w:pPr>
        <w:spacing w:after="60"/>
        <w:ind w:left="283"/>
      </w:pPr>
      <w:r>
        <w:rPr>
          <w:b/>
          <w:i w:val="0"/>
          <w:sz w:val="18"/>
        </w:rPr>
        <w:t>9.</w:t>
      </w:r>
      <w:r>
        <w:rPr>
          <w:sz w:val="18"/>
        </w:rPr>
        <w:t xml:space="preserve"> Kanai — an affectionate name of Krishna.</w:t>
      </w:r>
    </w:p>
    <w:p>
      <w:pPr>
        <w:spacing w:after="60"/>
        <w:ind w:left="283"/>
      </w:pPr>
      <w:r>
        <w:rPr>
          <w:b/>
          <w:i w:val="0"/>
          <w:sz w:val="18"/>
        </w:rPr>
        <w:t>10.</w:t>
      </w:r>
      <w:r>
        <w:rPr>
          <w:sz w:val="18"/>
        </w:rPr>
        <w:t xml:space="preserve"> Bali — Balarama.</w:t>
      </w:r>
    </w:p>
    <w:p>
      <w:pPr>
        <w:spacing w:after="60"/>
        <w:ind w:left="283"/>
      </w:pPr>
      <w:r>
        <w:rPr>
          <w:b/>
          <w:i w:val="0"/>
          <w:sz w:val="18"/>
        </w:rPr>
        <w:t>11.</w:t>
      </w:r>
      <w:r>
        <w:rPr>
          <w:sz w:val="18"/>
        </w:rPr>
        <w:t xml:space="preserve"> Both copies have "vaka hao" ("be bent"); from the sense of the next couplet (a height of four of one's own cubits is a sign of a mahapurusha) it is restored as "vaṛa hao" — "grow big."</w:t>
      </w:r>
    </w:p>
    <w:p>
      <w:pPr>
        <w:spacing w:after="60"/>
        <w:ind w:left="283"/>
      </w:pPr>
      <w:r>
        <w:rPr>
          <w:b/>
          <w:i w:val="0"/>
          <w:sz w:val="18"/>
        </w:rPr>
        <w:t>12.</w:t>
      </w:r>
      <w:r>
        <w:rPr>
          <w:sz w:val="18"/>
        </w:rPr>
        <w:t xml:space="preserve"> Jahnavi — the Ganga.</w:t>
      </w:r>
    </w:p>
    <w:p>
      <w:pPr>
        <w:spacing w:after="60"/>
        <w:ind w:left="283"/>
      </w:pPr>
      <w:r>
        <w:rPr>
          <w:b/>
          <w:i w:val="0"/>
          <w:sz w:val="18"/>
        </w:rPr>
        <w:t>13.</w:t>
      </w:r>
      <w:r>
        <w:rPr>
          <w:sz w:val="18"/>
        </w:rPr>
        <w:t xml:space="preserve"> Uddharana Datta — Nityananda's companion on his pilgrimages.</w:t>
      </w:r>
    </w:p>
    <w:p>
      <w:pPr>
        <w:spacing w:after="60"/>
        <w:ind w:left="283"/>
      </w:pPr>
      <w:r>
        <w:rPr>
          <w:b/>
          <w:i w:val="0"/>
          <w:sz w:val="18"/>
        </w:rPr>
        <w:t>14.</w:t>
      </w:r>
      <w:r>
        <w:rPr>
          <w:sz w:val="18"/>
        </w:rPr>
        <w:t xml:space="preserve"> The word rendered "by the same route" is corrupt in the copies ("ebhaḍāija"/"ebhāila"); the translation is conjectural.</w:t>
      </w:r>
    </w:p>
    <w:p>
      <w:pPr>
        <w:spacing w:after="60"/>
        <w:ind w:left="283"/>
      </w:pPr>
      <w:r>
        <w:rPr>
          <w:b/>
          <w:i w:val="0"/>
          <w:sz w:val="18"/>
        </w:rPr>
        <w:t>15.</w:t>
      </w:r>
      <w:r>
        <w:rPr>
          <w:sz w:val="18"/>
        </w:rPr>
        <w:t xml:space="preserve"> Vishnupada — the footprint of Vishnu, the chief shrine of Gaya.</w:t>
      </w:r>
    </w:p>
    <w:p>
      <w:pPr>
        <w:spacing w:after="60"/>
        <w:ind w:left="283"/>
      </w:pPr>
      <w:r>
        <w:rPr>
          <w:b/>
          <w:i w:val="0"/>
          <w:sz w:val="18"/>
        </w:rPr>
        <w:t>16.</w:t>
      </w:r>
      <w:r>
        <w:rPr>
          <w:sz w:val="18"/>
        </w:rPr>
        <w:t xml:space="preserve"> Kashi — Varanasi; Vishveshvara — the Shiva linga, the presiding Deity of Kashi.</w:t>
      </w:r>
    </w:p>
    <w:p>
      <w:pPr>
        <w:spacing w:after="60"/>
        <w:ind w:left="283"/>
      </w:pPr>
      <w:r>
        <w:rPr>
          <w:b/>
          <w:i w:val="0"/>
          <w:sz w:val="18"/>
        </w:rPr>
        <w:t>17.</w:t>
      </w:r>
      <w:r>
        <w:rPr>
          <w:sz w:val="18"/>
        </w:rPr>
        <w:t xml:space="preserve"> "Snana-pana" — literally "bathing and drinking."</w:t>
      </w:r>
    </w:p>
    <w:p>
      <w:pPr>
        <w:spacing w:after="60"/>
        <w:ind w:left="283"/>
      </w:pPr>
      <w:r>
        <w:rPr>
          <w:b/>
          <w:i w:val="0"/>
          <w:sz w:val="18"/>
        </w:rPr>
        <w:t>18.</w:t>
      </w:r>
      <w:r>
        <w:rPr>
          <w:sz w:val="18"/>
        </w:rPr>
        <w:t xml:space="preserve"> Copy A has "bha:ṅgabha bholānātha", restored as "bhāṅgaṛa bholānātha" — "the bhang-intoxicated, simple-hearted Bholanatha," a common epithet of Shiva. For the tale of the king of Kashi and Shiva cf. Bhagavata Purana 10.66 and Chaitanya-bhagavata, Antya-khanda, ch. 2.</w:t>
      </w:r>
    </w:p>
    <w:p>
      <w:pPr>
        <w:spacing w:after="60"/>
        <w:ind w:left="283"/>
      </w:pPr>
      <w:r>
        <w:rPr>
          <w:b/>
          <w:i w:val="0"/>
          <w:sz w:val="18"/>
        </w:rPr>
        <w:t>19.</w:t>
      </w:r>
      <w:r>
        <w:rPr>
          <w:sz w:val="18"/>
        </w:rPr>
        <w:t xml:space="preserve"> The sense of the line "āpanāra śūla rākhe āpane gosāñi" is unclear; the translation is conjectural.</w:t>
      </w:r>
    </w:p>
    <w:p>
      <w:pPr>
        <w:spacing w:after="60"/>
        <w:ind w:left="283"/>
      </w:pPr>
      <w:r>
        <w:rPr>
          <w:b/>
          <w:i w:val="0"/>
          <w:sz w:val="18"/>
        </w:rPr>
        <w:t>20.</w:t>
      </w:r>
      <w:r>
        <w:rPr>
          <w:sz w:val="18"/>
        </w:rPr>
        <w:t xml:space="preserve"> A pun: Bholanatha — "the simple, forgetful lord"; "bhola" — "forgetful."</w:t>
      </w:r>
    </w:p>
    <w:p>
      <w:pPr>
        <w:spacing w:after="60"/>
        <w:ind w:left="283"/>
      </w:pPr>
      <w:r>
        <w:rPr>
          <w:b/>
          <w:i w:val="0"/>
          <w:sz w:val="18"/>
        </w:rPr>
        <w:t>21.</w:t>
      </w:r>
      <w:r>
        <w:rPr>
          <w:sz w:val="18"/>
        </w:rPr>
        <w:t xml:space="preserve"> Ekamra-kanana ("mango grove") — the ancient name of Bhubaneswar in Orissa, a city of many Shiva temples (Lingaraja and others).</w:t>
      </w:r>
    </w:p>
    <w:p>
      <w:pPr>
        <w:spacing w:after="60"/>
        <w:ind w:left="283"/>
      </w:pPr>
      <w:r>
        <w:rPr>
          <w:b/>
          <w:i w:val="0"/>
          <w:sz w:val="18"/>
        </w:rPr>
        <w:t>22.</w:t>
      </w:r>
      <w:r>
        <w:rPr>
          <w:sz w:val="18"/>
        </w:rPr>
        <w:t xml:space="preserve"> Purushottama-kshetra — Puri, the abode of Jagannatha; below, "the place that bears my own name" (couplet 131) is likewise Purushottama.</w:t>
      </w:r>
    </w:p>
    <w:p>
      <w:pPr>
        <w:spacing w:after="60"/>
        <w:ind w:left="283"/>
      </w:pPr>
      <w:r>
        <w:rPr>
          <w:b/>
          <w:i w:val="0"/>
          <w:sz w:val="18"/>
        </w:rPr>
        <w:t>23.</w:t>
      </w:r>
      <w:r>
        <w:rPr>
          <w:sz w:val="18"/>
        </w:rPr>
        <w:t xml:space="preserve"> Yojana — a measure of distance, about 12–13 km.</w:t>
      </w:r>
    </w:p>
    <w:p>
      <w:pPr>
        <w:spacing w:after="60"/>
        <w:ind w:left="283"/>
      </w:pPr>
      <w:r>
        <w:rPr>
          <w:b/>
          <w:i w:val="0"/>
          <w:sz w:val="18"/>
        </w:rPr>
        <w:t>24.</w:t>
      </w:r>
      <w:r>
        <w:rPr>
          <w:sz w:val="18"/>
        </w:rPr>
        <w:t xml:space="preserve"> Havishya — simple purificatory food permitted during vows.</w:t>
      </w:r>
    </w:p>
    <w:p>
      <w:pPr>
        <w:spacing w:after="60"/>
        <w:ind w:left="283"/>
      </w:pPr>
      <w:r>
        <w:rPr>
          <w:b/>
          <w:i w:val="0"/>
          <w:sz w:val="18"/>
        </w:rPr>
        <w:t>25.</w:t>
      </w:r>
      <w:r>
        <w:rPr>
          <w:sz w:val="18"/>
        </w:rPr>
        <w:t xml:space="preserve"> Prayaga — Allahabad (Prayagraj), the confluence of the Ganga and Yamuna; Venimadhava — the Vishnu Deity of Prayaga.</w:t>
      </w:r>
    </w:p>
    <w:p>
      <w:pPr>
        <w:spacing w:after="60"/>
        <w:ind w:left="283"/>
      </w:pPr>
      <w:r>
        <w:rPr>
          <w:b/>
          <w:i w:val="0"/>
          <w:sz w:val="18"/>
        </w:rPr>
        <w:t>26.</w:t>
      </w:r>
      <w:r>
        <w:rPr>
          <w:sz w:val="18"/>
        </w:rPr>
        <w:t xml:space="preserve"> Vraja-mandala is traditionally 84 kroshas in circumference; a krosha is about 3 km.</w:t>
      </w:r>
    </w:p>
    <w:p>
      <w:pPr>
        <w:spacing w:after="60"/>
        <w:ind w:left="283"/>
      </w:pPr>
      <w:r>
        <w:rPr>
          <w:b/>
          <w:i w:val="0"/>
          <w:sz w:val="18"/>
        </w:rPr>
        <w:t>27.</w:t>
      </w:r>
      <w:r>
        <w:rPr>
          <w:sz w:val="18"/>
        </w:rPr>
        <w:t xml:space="preserve"> Vrinda Devi — the goddess of Vrindavana, arranger of the pastimes of Radha and Krishna.</w:t>
      </w:r>
    </w:p>
    <w:p>
      <w:pPr>
        <w:spacing w:after="60"/>
        <w:ind w:left="283"/>
      </w:pPr>
      <w:r>
        <w:rPr>
          <w:b/>
          <w:i w:val="0"/>
          <w:sz w:val="18"/>
        </w:rPr>
        <w:t>28.</w:t>
      </w:r>
      <w:r>
        <w:rPr>
          <w:sz w:val="18"/>
        </w:rPr>
        <w:t xml:space="preserve"> Ananga — "the bodiless one," Kamadeva; here an epithet of Krishna as Madanamohana. It may also be read as "Radha and Ananga (Manjari)," cf. couplet 322 ff.</w:t>
      </w:r>
    </w:p>
    <w:p>
      <w:pPr>
        <w:spacing w:after="60"/>
        <w:ind w:left="283"/>
      </w:pPr>
      <w:r>
        <w:rPr>
          <w:b/>
          <w:i w:val="0"/>
          <w:sz w:val="18"/>
        </w:rPr>
        <w:t>29.</w:t>
      </w:r>
      <w:r>
        <w:rPr>
          <w:sz w:val="18"/>
        </w:rPr>
        <w:t xml:space="preserve"> "Gaudeshvara Gosai" — it is unclear who is meant: perhaps the head of the Gaudiya Gosvamis of Vrindavana, or a Deity; the translation is literal.</w:t>
      </w:r>
    </w:p>
    <w:p>
      <w:pPr>
        <w:spacing w:after="60"/>
        <w:ind w:left="283"/>
      </w:pPr>
      <w:r>
        <w:rPr>
          <w:b/>
          <w:i w:val="0"/>
          <w:sz w:val="18"/>
        </w:rPr>
        <w:t>30.</w:t>
      </w:r>
      <w:r>
        <w:rPr>
          <w:sz w:val="18"/>
        </w:rPr>
        <w:t xml:space="preserve"> By tradition Jahnava Devi sent to Vrindavana a Deity of Radha, installed at the left of Gopinatha; "Sri Jahnava" here is apparently that image (or Jahnava herself as perceived by Virachandra). The mention of Gopinatha in couplets 179–180 confirms that the Gopinatha temple is meant; a line about it may have dropped out.</w:t>
      </w:r>
    </w:p>
    <w:p>
      <w:pPr>
        <w:spacing w:after="60"/>
        <w:ind w:left="283"/>
      </w:pPr>
      <w:r>
        <w:rPr>
          <w:b/>
          <w:i w:val="0"/>
          <w:sz w:val="18"/>
        </w:rPr>
        <w:t>31.</w:t>
      </w:r>
      <w:r>
        <w:rPr>
          <w:sz w:val="18"/>
        </w:rPr>
        <w:t xml:space="preserve"> Watch (prahara) — a quarter of the day or night, about 3 hours.</w:t>
      </w:r>
    </w:p>
    <w:p>
      <w:pPr>
        <w:spacing w:after="60"/>
        <w:ind w:left="283"/>
      </w:pPr>
      <w:r>
        <w:rPr>
          <w:b/>
          <w:i w:val="0"/>
          <w:sz w:val="18"/>
        </w:rPr>
        <w:t>32.</w:t>
      </w:r>
      <w:r>
        <w:rPr>
          <w:sz w:val="18"/>
        </w:rPr>
        <w:t xml:space="preserve"> Hari — here Virachandra himself.</w:t>
      </w:r>
    </w:p>
    <w:p>
      <w:pPr>
        <w:spacing w:after="60"/>
        <w:ind w:left="283"/>
      </w:pPr>
      <w:r>
        <w:rPr>
          <w:b/>
          <w:i w:val="0"/>
          <w:sz w:val="18"/>
        </w:rPr>
        <w:t>33.</w:t>
      </w:r>
      <w:r>
        <w:rPr>
          <w:sz w:val="18"/>
        </w:rPr>
        <w:t xml:space="preserve"> "Mukhya Haridasa" — apparently Haridasa Pandita, the chief servant of the Govinda temple in Vrindavana.</w:t>
      </w:r>
    </w:p>
    <w:p>
      <w:pPr>
        <w:spacing w:after="60"/>
        <w:ind w:left="283"/>
      </w:pPr>
      <w:r>
        <w:rPr>
          <w:b/>
          <w:i w:val="0"/>
          <w:sz w:val="18"/>
        </w:rPr>
        <w:t>34.</w:t>
      </w:r>
      <w:r>
        <w:rPr>
          <w:sz w:val="18"/>
        </w:rPr>
        <w:t xml:space="preserve"> A well-known shloka ("mukam karoti vachalam…"), usually ending "paramananda-madhavam"; here "paramanandishvaram."</w:t>
      </w:r>
    </w:p>
    <w:p>
      <w:pPr>
        <w:spacing w:after="60"/>
        <w:ind w:left="283"/>
      </w:pPr>
      <w:r>
        <w:rPr>
          <w:b/>
          <w:i w:val="0"/>
          <w:sz w:val="18"/>
        </w:rPr>
        <w:t>35.</w:t>
      </w:r>
      <w:r>
        <w:rPr>
          <w:sz w:val="18"/>
        </w:rPr>
        <w:t xml:space="preserve"> The shloka is badly corrupted in both copies; restored after the known text ("ambhodhih sthalatam sthalam jaladhitam dhuli-lavah shailatam…", Padyavali). Some words of the third line are illegible in the copies.</w:t>
      </w:r>
    </w:p>
    <w:p>
      <w:pPr>
        <w:spacing w:after="60"/>
        <w:ind w:left="283"/>
      </w:pPr>
      <w:r>
        <w:rPr>
          <w:b/>
          <w:i w:val="0"/>
          <w:sz w:val="18"/>
        </w:rPr>
        <w:t>36.</w:t>
      </w:r>
      <w:r>
        <w:rPr>
          <w:sz w:val="18"/>
        </w:rPr>
        <w:t xml:space="preserve"> A pun: "jiva" is both the name of Jiva Gosvami and "living being": he taught both Jiva and the living beings.</w:t>
      </w:r>
    </w:p>
    <w:p>
      <w:pPr>
        <w:spacing w:after="60"/>
        <w:ind w:left="283"/>
      </w:pPr>
      <w:r>
        <w:rPr>
          <w:b/>
          <w:i w:val="0"/>
          <w:sz w:val="18"/>
        </w:rPr>
        <w:t>37.</w:t>
      </w:r>
      <w:r>
        <w:rPr>
          <w:sz w:val="18"/>
        </w:rPr>
        <w:t xml:space="preserve"> Gosaidasa — a pujari, apparently of the Govinda temple.</w:t>
      </w:r>
    </w:p>
    <w:p>
      <w:pPr>
        <w:spacing w:after="60"/>
        <w:ind w:left="283"/>
      </w:pPr>
      <w:r>
        <w:rPr>
          <w:b/>
          <w:i w:val="0"/>
          <w:sz w:val="18"/>
        </w:rPr>
        <w:t>38.</w:t>
      </w:r>
      <w:r>
        <w:rPr>
          <w:sz w:val="18"/>
        </w:rPr>
        <w:t xml:space="preserve"> The text has "piñchana" (literally "peacock feather"), apparently a peacock-feather fan; the reading is not entirely clear.</w:t>
      </w:r>
    </w:p>
    <w:p>
      <w:pPr>
        <w:spacing w:after="60"/>
        <w:ind w:left="283"/>
      </w:pPr>
      <w:r>
        <w:rPr>
          <w:b/>
          <w:i w:val="0"/>
          <w:sz w:val="18"/>
        </w:rPr>
        <w:t>39.</w:t>
      </w:r>
      <w:r>
        <w:rPr>
          <w:sz w:val="18"/>
        </w:rPr>
        <w:t xml:space="preserve"> Thakura — the temple Deity.</w:t>
      </w:r>
    </w:p>
    <w:p>
      <w:pPr>
        <w:spacing w:after="60"/>
        <w:ind w:left="283"/>
      </w:pPr>
      <w:r>
        <w:rPr>
          <w:b/>
          <w:i w:val="0"/>
          <w:sz w:val="18"/>
        </w:rPr>
        <w:t>40.</w:t>
      </w:r>
      <w:r>
        <w:rPr>
          <w:sz w:val="18"/>
        </w:rPr>
        <w:t xml:space="preserve"> "Devalaya" — literally "temple," here the temple people.</w:t>
      </w:r>
    </w:p>
    <w:p>
      <w:pPr>
        <w:spacing w:after="60"/>
        <w:ind w:left="283"/>
      </w:pPr>
      <w:r>
        <w:rPr>
          <w:b/>
          <w:i w:val="0"/>
          <w:sz w:val="18"/>
        </w:rPr>
        <w:t>41.</w:t>
      </w:r>
      <w:r>
        <w:rPr>
          <w:sz w:val="18"/>
        </w:rPr>
        <w:t xml:space="preserve"> Amli-tala (Imli-tala) — a tamarind tree by the Yamuna in Vrindavana where, by tradition, Chaitanya sat.</w:t>
      </w:r>
    </w:p>
    <w:p>
      <w:pPr>
        <w:spacing w:after="60"/>
        <w:ind w:left="283"/>
      </w:pPr>
      <w:r>
        <w:rPr>
          <w:b/>
          <w:i w:val="0"/>
          <w:sz w:val="18"/>
        </w:rPr>
        <w:t>42.</w:t>
      </w:r>
      <w:r>
        <w:rPr>
          <w:sz w:val="18"/>
        </w:rPr>
        <w:t xml:space="preserve"> Shringara-vata — a place in Vrindavana where, by tradition, Krishna adorned Radha; associated with Nityananda.</w:t>
      </w:r>
    </w:p>
    <w:p>
      <w:pPr>
        <w:spacing w:after="60"/>
        <w:ind w:left="283"/>
      </w:pPr>
      <w:r>
        <w:rPr>
          <w:b/>
          <w:i w:val="0"/>
          <w:sz w:val="18"/>
        </w:rPr>
        <w:t>43.</w:t>
      </w:r>
      <w:r>
        <w:rPr>
          <w:sz w:val="18"/>
        </w:rPr>
        <w:t xml:space="preserve"> Gopeshvara — Shiva, guardian of Vrindavana; Vamshivata — the banyan by the Yamuna where Krishna played the flute.</w:t>
      </w:r>
    </w:p>
    <w:p>
      <w:pPr>
        <w:spacing w:after="60"/>
        <w:ind w:left="283"/>
      </w:pPr>
      <w:r>
        <w:rPr>
          <w:b/>
          <w:i w:val="0"/>
          <w:sz w:val="18"/>
        </w:rPr>
        <w:t>44.</w:t>
      </w:r>
      <w:r>
        <w:rPr>
          <w:sz w:val="18"/>
        </w:rPr>
        <w:t xml:space="preserve"> "Radha-Gopinatha, treasure of Jahnava's life" — the Gopinatha Deities of Vrindavana, especially revered by Jahnava.</w:t>
      </w:r>
    </w:p>
    <w:p>
      <w:pPr>
        <w:spacing w:after="60"/>
        <w:ind w:left="283"/>
      </w:pPr>
      <w:r>
        <w:rPr>
          <w:b/>
          <w:i w:val="0"/>
          <w:sz w:val="18"/>
        </w:rPr>
        <w:t>45.</w:t>
      </w:r>
      <w:r>
        <w:rPr>
          <w:sz w:val="18"/>
        </w:rPr>
        <w:t xml:space="preserve"> Pulina — the sandy bank of the Yamuna, the site of the rasa dance.</w:t>
      </w:r>
    </w:p>
    <w:p>
      <w:pPr>
        <w:spacing w:after="60"/>
        <w:ind w:left="283"/>
      </w:pPr>
      <w:r>
        <w:rPr>
          <w:b/>
          <w:i w:val="0"/>
          <w:sz w:val="18"/>
        </w:rPr>
        <w:t>46.</w:t>
      </w:r>
      <w:r>
        <w:rPr>
          <w:sz w:val="18"/>
        </w:rPr>
        <w:t xml:space="preserve"> Ragas and raginis — the male and female melodic modes of Indian music.</w:t>
      </w:r>
    </w:p>
    <w:p>
      <w:pPr>
        <w:spacing w:after="60"/>
        <w:ind w:left="283"/>
      </w:pPr>
      <w:r>
        <w:rPr>
          <w:b/>
          <w:i w:val="0"/>
          <w:sz w:val="18"/>
        </w:rPr>
        <w:t>47.</w:t>
      </w:r>
      <w:r>
        <w:rPr>
          <w:sz w:val="18"/>
        </w:rPr>
        <w:t xml:space="preserve"> "Ta thai," "tati na," "tadhik" — onomatopoeic rhythm syllables (bols).</w:t>
      </w:r>
    </w:p>
    <w:p>
      <w:pPr>
        <w:spacing w:after="60"/>
        <w:ind w:left="283"/>
      </w:pPr>
      <w:r>
        <w:rPr>
          <w:b/>
          <w:i w:val="0"/>
          <w:sz w:val="18"/>
        </w:rPr>
        <w:t>48.</w:t>
      </w:r>
      <w:r>
        <w:rPr>
          <w:sz w:val="18"/>
        </w:rPr>
        <w:t xml:space="preserve"> Rai — Radha.</w:t>
      </w:r>
    </w:p>
    <w:p>
      <w:pPr>
        <w:spacing w:after="60"/>
        <w:ind w:left="283"/>
      </w:pPr>
      <w:r>
        <w:rPr>
          <w:b/>
          <w:i w:val="0"/>
          <w:sz w:val="18"/>
        </w:rPr>
        <w:t>49.</w:t>
      </w:r>
      <w:r>
        <w:rPr>
          <w:sz w:val="18"/>
        </w:rPr>
        <w:t xml:space="preserve"> The copies have "kañca", restored as "kā~cali" — bodice.</w:t>
      </w:r>
    </w:p>
    <w:p>
      <w:pPr>
        <w:spacing w:after="60"/>
        <w:ind w:left="283"/>
      </w:pPr>
      <w:r>
        <w:rPr>
          <w:b/>
          <w:i w:val="0"/>
          <w:sz w:val="18"/>
        </w:rPr>
        <w:t>50.</w:t>
      </w:r>
      <w:r>
        <w:rPr>
          <w:sz w:val="18"/>
        </w:rPr>
        <w:t xml:space="preserve"> "Radha's younger sister" (Radhanuja) — Ananga Manjari, see couplet 322 ff.</w:t>
      </w:r>
    </w:p>
    <w:p>
      <w:pPr>
        <w:spacing w:after="60"/>
        <w:ind w:left="283"/>
      </w:pPr>
      <w:r>
        <w:rPr>
          <w:b/>
          <w:i w:val="0"/>
          <w:sz w:val="18"/>
        </w:rPr>
        <w:t>51.</w:t>
      </w:r>
      <w:r>
        <w:rPr>
          <w:sz w:val="18"/>
        </w:rPr>
        <w:t xml:space="preserve"> Dhira-samira — a place by the Yamuna in Vrindavana; Vamshivata — see note 43.</w:t>
      </w:r>
    </w:p>
    <w:p>
      <w:pPr>
        <w:spacing w:after="60"/>
        <w:ind w:left="283"/>
      </w:pPr>
      <w:r>
        <w:rPr>
          <w:b/>
          <w:i w:val="0"/>
          <w:sz w:val="18"/>
        </w:rPr>
        <w:t>52.</w:t>
      </w:r>
      <w:r>
        <w:rPr>
          <w:sz w:val="18"/>
        </w:rPr>
        <w:t xml:space="preserve"> Vishvambhara — "sustainer of the universe"; a pun: he cannot be lifted. It is also a name of Chaitanya.</w:t>
      </w:r>
    </w:p>
    <w:p>
      <w:pPr>
        <w:spacing w:after="60"/>
        <w:ind w:left="283"/>
      </w:pPr>
      <w:r>
        <w:rPr>
          <w:b/>
          <w:i w:val="0"/>
          <w:sz w:val="18"/>
        </w:rPr>
        <w:t>53.</w:t>
      </w:r>
      <w:r>
        <w:rPr>
          <w:sz w:val="18"/>
        </w:rPr>
        <w:t xml:space="preserve"> Danda — about 24 minutes.</w:t>
      </w:r>
    </w:p>
    <w:p>
      <w:pPr>
        <w:spacing w:after="60"/>
        <w:ind w:left="283"/>
      </w:pPr>
      <w:r>
        <w:rPr>
          <w:b/>
          <w:i w:val="0"/>
          <w:sz w:val="18"/>
        </w:rPr>
        <w:t>54.</w:t>
      </w:r>
      <w:r>
        <w:rPr>
          <w:sz w:val="18"/>
        </w:rPr>
        <w:t xml:space="preserve"> Achamana — ritual rinsing of the mouth after eating.</w:t>
      </w:r>
    </w:p>
    <w:p>
      <w:pPr>
        <w:spacing w:after="60"/>
        <w:ind w:left="283"/>
      </w:pPr>
      <w:r>
        <w:rPr>
          <w:b/>
          <w:i w:val="0"/>
          <w:sz w:val="18"/>
        </w:rPr>
        <w:t>55.</w:t>
      </w:r>
      <w:r>
        <w:rPr>
          <w:sz w:val="18"/>
        </w:rPr>
        <w:t xml:space="preserve"> Bahulavana — one of the twelve forests of Vraja, connected with the tale of the cow Bahula.</w:t>
      </w:r>
    </w:p>
    <w:p>
      <w:pPr>
        <w:spacing w:after="60"/>
        <w:ind w:left="283"/>
      </w:pPr>
      <w:r>
        <w:rPr>
          <w:b/>
          <w:i w:val="0"/>
          <w:sz w:val="18"/>
        </w:rPr>
        <w:t>56.</w:t>
      </w:r>
      <w:r>
        <w:rPr>
          <w:sz w:val="18"/>
        </w:rPr>
        <w:t xml:space="preserve"> Ghat — steps leading down to the water. Here, a ghat on Radhakunda associated with Jahnava (cf. couplet 340).</w:t>
      </w:r>
    </w:p>
    <w:p>
      <w:pPr>
        <w:spacing w:after="60"/>
        <w:ind w:left="283"/>
      </w:pPr>
      <w:r>
        <w:rPr>
          <w:b/>
          <w:i w:val="0"/>
          <w:sz w:val="18"/>
        </w:rPr>
        <w:t>57.</w:t>
      </w:r>
      <w:r>
        <w:rPr>
          <w:sz w:val="18"/>
        </w:rPr>
        <w:t xml:space="preserve"> Ananga Manjari — Radha's younger sister; in the Gaudiya tradition Jahnava Devi is considered her incarnation.</w:t>
      </w:r>
    </w:p>
    <w:p>
      <w:pPr>
        <w:spacing w:after="60"/>
        <w:ind w:left="283"/>
      </w:pPr>
      <w:r>
        <w:rPr>
          <w:b/>
          <w:i w:val="0"/>
          <w:sz w:val="18"/>
        </w:rPr>
        <w:t>58.</w:t>
      </w:r>
      <w:r>
        <w:rPr>
          <w:sz w:val="18"/>
        </w:rPr>
        <w:t xml:space="preserve"> A pun: "Ananga" is both Ananga Manjari and the love-god Kamadeva.</w:t>
      </w:r>
    </w:p>
    <w:p>
      <w:pPr>
        <w:spacing w:after="60"/>
        <w:ind w:left="283"/>
      </w:pPr>
      <w:r>
        <w:rPr>
          <w:b/>
          <w:i w:val="0"/>
          <w:sz w:val="18"/>
        </w:rPr>
        <w:t>59.</w:t>
      </w:r>
      <w:r>
        <w:rPr>
          <w:sz w:val="18"/>
        </w:rPr>
        <w:t xml:space="preserve"> Jahnava is here identified with Ananga Manjari: Virachandra weeps for her, remembering this pastime.</w:t>
      </w:r>
    </w:p>
    <w:p>
      <w:pPr>
        <w:spacing w:after="60"/>
        <w:ind w:left="283"/>
      </w:pPr>
      <w:r>
        <w:rPr>
          <w:b/>
          <w:i w:val="0"/>
          <w:sz w:val="18"/>
        </w:rPr>
        <w:t>60.</w:t>
      </w:r>
      <w:r>
        <w:rPr>
          <w:sz w:val="18"/>
        </w:rPr>
        <w:t xml:space="preserve"> Manasa Ghata (Manasa-ganga?) and Pancha Pandava — places near Govardhana and Radhakunda; the exact reading "mānasa ghāṭa" is unclear.</w:t>
      </w:r>
    </w:p>
    <w:p>
      <w:pPr>
        <w:spacing w:after="60"/>
        <w:ind w:left="283"/>
      </w:pPr>
      <w:r>
        <w:rPr>
          <w:b/>
          <w:i w:val="0"/>
          <w:sz w:val="18"/>
        </w:rPr>
        <w:t>61.</w:t>
      </w:r>
      <w:r>
        <w:rPr>
          <w:sz w:val="18"/>
        </w:rPr>
        <w:t xml:space="preserve"> Kusuma Sarovara — a pond near Govardhana where Krishna met Radha; Uddhava is also venerated there.</w:t>
      </w:r>
    </w:p>
    <w:p>
      <w:pPr>
        <w:spacing w:after="60"/>
        <w:ind w:left="283"/>
      </w:pPr>
      <w:r>
        <w:rPr>
          <w:b/>
          <w:i w:val="0"/>
          <w:sz w:val="18"/>
        </w:rPr>
        <w:t>62.</w:t>
      </w:r>
      <w:r>
        <w:rPr>
          <w:sz w:val="18"/>
        </w:rPr>
        <w:t xml:space="preserve"> Keli-kadamba — a kadamba tree associated with Krishna's pastimes.</w:t>
      </w:r>
    </w:p>
    <w:p>
      <w:pPr>
        <w:spacing w:after="60"/>
        <w:ind w:left="283"/>
      </w:pPr>
      <w:r>
        <w:rPr>
          <w:b/>
          <w:i w:val="0"/>
          <w:sz w:val="18"/>
        </w:rPr>
        <w:t>63.</w:t>
      </w:r>
      <w:r>
        <w:rPr>
          <w:sz w:val="18"/>
        </w:rPr>
        <w:t xml:space="preserve"> Dana-ghati — a place at Govardhana where Krishna playfully exacted a "toll" (dana) from the gopis; the Danakhanda pastimes.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